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3028" w14:textId="77777777" w:rsidR="00EC0568" w:rsidRPr="00347A68" w:rsidRDefault="00EC0568" w:rsidP="0044114F">
      <w:pPr>
        <w:spacing w:line="360" w:lineRule="auto"/>
        <w:jc w:val="center"/>
        <w:rPr>
          <w:bCs/>
          <w:lang w:val="ru-RU"/>
        </w:rPr>
      </w:pPr>
      <w:r w:rsidRPr="00EC0568">
        <w:rPr>
          <w:b/>
          <w:lang w:val="ru-RU"/>
        </w:rPr>
        <w:t>ЭТИЧЕСКИЕ ДИЛЕММЫ ПРИМЕНЕНИЯ ИСКУССТВЕННОГО ИНТЕЛЛЕКТА В ОБРАЗОВАТЕЛЬНОЙ СРЕДЕ БАЛАНС МЕЖДУ ПЕРСОНАЛИЗАЦИЕЙ И ПРИВАТНОСТЬЮ</w:t>
      </w:r>
    </w:p>
    <w:p w14:paraId="381EAC0D" w14:textId="4C0DCDAB" w:rsidR="009A1B8C" w:rsidRDefault="001638A1" w:rsidP="007F332F">
      <w:pPr>
        <w:spacing w:line="360" w:lineRule="auto"/>
        <w:jc w:val="center"/>
        <w:rPr>
          <w:sz w:val="24"/>
          <w:lang w:val="en"/>
        </w:rPr>
      </w:pPr>
      <w:r w:rsidRPr="001638A1">
        <w:rPr>
          <w:sz w:val="24"/>
          <w:lang w:val="en"/>
        </w:rPr>
        <w:t>ETHICAL DILEMMAS OF ARTIFICIAL INTELLIGENCE IN EDUCATIONAL ENVIRONMENTS: BALANCE BETWEEN PERSONALIZATION AND PRIVACY</w:t>
      </w:r>
    </w:p>
    <w:p w14:paraId="4898053E" w14:textId="77777777" w:rsidR="001638A1" w:rsidRPr="00937D63" w:rsidRDefault="001638A1" w:rsidP="005E53FB">
      <w:pPr>
        <w:spacing w:line="360" w:lineRule="auto"/>
        <w:rPr>
          <w:sz w:val="24"/>
        </w:rPr>
      </w:pPr>
    </w:p>
    <w:p w14:paraId="22CFF35B" w14:textId="7319CCD0" w:rsidR="00937D63" w:rsidRPr="0049380A" w:rsidRDefault="00937D63" w:rsidP="00D376A3">
      <w:pPr>
        <w:spacing w:line="360" w:lineRule="auto"/>
        <w:jc w:val="right"/>
        <w:rPr>
          <w:rFonts w:cs="Times New Roman"/>
          <w:lang w:val="ru-RU"/>
        </w:rPr>
      </w:pPr>
      <w:r w:rsidRPr="00D376A3">
        <w:rPr>
          <w:rFonts w:cs="Times New Roman"/>
          <w:b/>
          <w:bCs/>
        </w:rPr>
        <w:t>УДК</w:t>
      </w:r>
      <w:r w:rsidR="008A1DCC" w:rsidRPr="00D376A3">
        <w:rPr>
          <w:rFonts w:cs="Times New Roman"/>
          <w:b/>
          <w:bCs/>
          <w:lang w:val="ru-RU"/>
        </w:rPr>
        <w:t xml:space="preserve"> </w:t>
      </w:r>
      <w:r w:rsidR="006B2A9F" w:rsidRPr="00D376A3">
        <w:rPr>
          <w:rStyle w:val="af6"/>
          <w:rFonts w:cs="Times New Roman"/>
          <w:shd w:val="clear" w:color="auto" w:fill="FFFFFF"/>
        </w:rPr>
        <w:t>378.146</w:t>
      </w:r>
      <w:r w:rsidR="00096822">
        <w:rPr>
          <w:rStyle w:val="af6"/>
          <w:rFonts w:cs="Times New Roman"/>
          <w:shd w:val="clear" w:color="auto" w:fill="FFFFFF"/>
        </w:rPr>
        <w:t xml:space="preserve">, </w:t>
      </w:r>
      <w:r w:rsidR="006B2A9F" w:rsidRPr="00D376A3">
        <w:rPr>
          <w:rStyle w:val="af6"/>
          <w:rFonts w:cs="Times New Roman"/>
          <w:shd w:val="clear" w:color="auto" w:fill="FFFFFF"/>
        </w:rPr>
        <w:t>371.15+004.8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0338936F" w:rsidR="00FE4859" w:rsidRPr="000F76EE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2374D9">
          <w:rPr>
            <w:rStyle w:val="aff8"/>
          </w:rPr>
          <w:t>QuadDarv</w:t>
        </w:r>
        <w:r w:rsidR="00A42572" w:rsidRPr="002374D9">
          <w:rPr>
            <w:rStyle w:val="aff8"/>
            <w:lang w:val="ru-RU"/>
          </w:rPr>
          <w:t>1</w:t>
        </w:r>
        <w:r w:rsidR="00A42572" w:rsidRPr="002374D9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2ABC161" w14:textId="77777777" w:rsidR="00A81728" w:rsidRDefault="000759AA" w:rsidP="00046704">
      <w:pPr>
        <w:spacing w:after="0" w:line="360" w:lineRule="auto"/>
        <w:ind w:firstLine="709"/>
        <w:jc w:val="both"/>
        <w:rPr>
          <w:lang w:val="ru-RU"/>
        </w:rPr>
      </w:pPr>
      <w:r w:rsidRPr="000759AA">
        <w:rPr>
          <w:lang w:val="ru-RU"/>
        </w:rPr>
        <w:t>Интеграция искусственного интеллекта (ИИ) в образовательную среду открывает беспрецедентные возможности для персонализации обучения, повышения вовлечённости учащихся и оптимизации педагогического процесса.</w:t>
      </w:r>
    </w:p>
    <w:p w14:paraId="4117E3E5" w14:textId="77777777" w:rsidR="00A81728" w:rsidRDefault="000759AA" w:rsidP="00046704">
      <w:pPr>
        <w:spacing w:after="0" w:line="360" w:lineRule="auto"/>
        <w:ind w:firstLine="709"/>
        <w:jc w:val="both"/>
        <w:rPr>
          <w:lang w:val="ru-RU"/>
        </w:rPr>
      </w:pPr>
      <w:r w:rsidRPr="000759AA">
        <w:rPr>
          <w:lang w:val="ru-RU"/>
        </w:rPr>
        <w:t>Однако вместе с этим возникают серьёзные этические вызовы, связанные с обработкой персональных данных, прозрачностью алгоритмов, цифровым неравенством и угрозой дегуманизации образования.</w:t>
      </w:r>
    </w:p>
    <w:p w14:paraId="149440FB" w14:textId="77777777" w:rsidR="00A81728" w:rsidRDefault="000759AA" w:rsidP="00046704">
      <w:pPr>
        <w:spacing w:after="0" w:line="360" w:lineRule="auto"/>
        <w:ind w:firstLine="709"/>
        <w:jc w:val="both"/>
        <w:rPr>
          <w:lang w:val="ru-RU"/>
        </w:rPr>
      </w:pPr>
      <w:r w:rsidRPr="000759AA">
        <w:rPr>
          <w:lang w:val="ru-RU"/>
        </w:rPr>
        <w:t>В статье анализируется дилемма между стремлением к индивидуализированному обучению и необходимостью защиты приватности участников образовательного процесса.</w:t>
      </w:r>
    </w:p>
    <w:p w14:paraId="5F844855" w14:textId="77777777" w:rsidR="000735F8" w:rsidRPr="00457FA2" w:rsidRDefault="000735F8" w:rsidP="000735F8">
      <w:pPr>
        <w:spacing w:after="0" w:line="360" w:lineRule="auto"/>
        <w:jc w:val="both"/>
        <w:rPr>
          <w:lang w:val="ru-RU"/>
        </w:rPr>
      </w:pPr>
    </w:p>
    <w:p w14:paraId="788A45D0" w14:textId="5BF19F97" w:rsidR="000759AA" w:rsidRPr="0032452D" w:rsidRDefault="000759AA" w:rsidP="00046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2452D">
        <w:rPr>
          <w:b/>
          <w:bCs/>
          <w:lang w:val="ru-RU"/>
        </w:rPr>
        <w:t>Рассматриваются нормативно-правовые аспекты (в частности, Федеральный закон №152-ФЗ «О персональных данных»), а также предложения по выработке этических стандартов использования ИИ в образовании.</w:t>
      </w:r>
    </w:p>
    <w:p w14:paraId="6BA52E27" w14:textId="77777777" w:rsidR="000759AA" w:rsidRPr="00457FA2" w:rsidRDefault="000759AA" w:rsidP="000735F8">
      <w:pPr>
        <w:spacing w:after="0" w:line="360" w:lineRule="auto"/>
        <w:jc w:val="both"/>
        <w:rPr>
          <w:lang w:val="ru-RU"/>
        </w:rPr>
      </w:pPr>
    </w:p>
    <w:p w14:paraId="120552C0" w14:textId="61D0C8B1" w:rsidR="00061DC8" w:rsidRPr="00061DC8" w:rsidRDefault="000759AA" w:rsidP="005C1DFF">
      <w:pPr>
        <w:spacing w:after="0" w:line="360" w:lineRule="auto"/>
        <w:ind w:firstLine="709"/>
        <w:jc w:val="both"/>
        <w:rPr>
          <w:lang w:val="ru-RU"/>
        </w:rPr>
      </w:pPr>
      <w:r w:rsidRPr="00341AD5">
        <w:rPr>
          <w:b/>
          <w:bCs/>
          <w:lang w:val="ru-RU"/>
        </w:rPr>
        <w:t>Ключевые слова:</w:t>
      </w:r>
      <w:r w:rsidRPr="000759AA">
        <w:rPr>
          <w:lang w:val="ru-RU"/>
        </w:rPr>
        <w:t xml:space="preserve"> искусственный интеллект, этика, персонализация обучения, защита персональных данных, цифровая трансформация образования, алгоритмическая прозрачность.</w:t>
      </w:r>
    </w:p>
    <w:p w14:paraId="7144537C" w14:textId="157AA04D" w:rsidR="00061DC8" w:rsidRDefault="00061DC8" w:rsidP="00061DC8">
      <w:pPr>
        <w:spacing w:line="360" w:lineRule="auto"/>
        <w:jc w:val="both"/>
        <w:rPr>
          <w:lang w:val="ru-RU"/>
        </w:rPr>
      </w:pPr>
    </w:p>
    <w:p w14:paraId="1C646C10" w14:textId="53925D3B" w:rsidR="00790D04" w:rsidRDefault="00790D04" w:rsidP="00061DC8">
      <w:pPr>
        <w:spacing w:line="360" w:lineRule="auto"/>
        <w:jc w:val="both"/>
        <w:rPr>
          <w:lang w:val="ru-RU"/>
        </w:rPr>
      </w:pPr>
    </w:p>
    <w:p w14:paraId="310F7BD9" w14:textId="3A0EFE63" w:rsidR="00790D04" w:rsidRDefault="00790D04" w:rsidP="00061DC8">
      <w:pPr>
        <w:spacing w:line="360" w:lineRule="auto"/>
        <w:jc w:val="both"/>
        <w:rPr>
          <w:lang w:val="ru-RU"/>
        </w:rPr>
      </w:pPr>
    </w:p>
    <w:p w14:paraId="6F1AF6AB" w14:textId="77777777" w:rsidR="00790D04" w:rsidRPr="00457FA2" w:rsidRDefault="00790D04" w:rsidP="00061DC8">
      <w:pPr>
        <w:spacing w:line="360" w:lineRule="auto"/>
        <w:jc w:val="both"/>
        <w:rPr>
          <w:lang w:val="ru-RU"/>
        </w:rPr>
      </w:pPr>
    </w:p>
    <w:p w14:paraId="65439DAD" w14:textId="3D99D63E" w:rsidR="00061DC8" w:rsidRPr="000735F8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6EDF12EA" w14:textId="77777777" w:rsidR="006A6A97" w:rsidRPr="00FF6969" w:rsidRDefault="006A6A97" w:rsidP="00214705">
      <w:pPr>
        <w:pStyle w:val="affa"/>
        <w:shd w:val="clear" w:color="auto" w:fill="FFFFFF"/>
        <w:spacing w:after="0" w:line="360" w:lineRule="auto"/>
        <w:ind w:firstLine="709"/>
        <w:jc w:val="both"/>
        <w:rPr>
          <w:sz w:val="28"/>
          <w:szCs w:val="28"/>
          <w:lang w:eastAsia="ru-RU"/>
        </w:rPr>
      </w:pPr>
      <w:r w:rsidRPr="000735F8">
        <w:rPr>
          <w:sz w:val="28"/>
          <w:szCs w:val="28"/>
        </w:rPr>
        <w:tab/>
      </w:r>
      <w:r w:rsidRPr="00FF6969">
        <w:rPr>
          <w:sz w:val="28"/>
          <w:szCs w:val="28"/>
          <w:lang w:eastAsia="ru-RU"/>
        </w:rPr>
        <w:t>The integration of artificial intelligence (AI) into the educational environment opens up unprecedented opportunities for personalizing learning, increasing student engagement, and optimizing the pedagogical process.</w:t>
      </w:r>
    </w:p>
    <w:p w14:paraId="7EE57EF5" w14:textId="77777777" w:rsidR="006A6A97" w:rsidRPr="006A6A97" w:rsidRDefault="006A6A97" w:rsidP="00214705">
      <w:pPr>
        <w:shd w:val="clear" w:color="auto" w:fill="FFFFFF"/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6A6A97">
        <w:rPr>
          <w:rFonts w:cs="Times New Roman"/>
          <w:szCs w:val="28"/>
          <w:lang w:eastAsia="ru-RU"/>
        </w:rPr>
        <w:t>However, this also raises serious ethical challenges related to the processing of personal data, algorithm transparency, digital inequality, and the threat of dehumanization of education.</w:t>
      </w:r>
    </w:p>
    <w:p w14:paraId="366D0349" w14:textId="142819C9" w:rsidR="00BB36BF" w:rsidRDefault="006A6A97" w:rsidP="000F76EE">
      <w:pPr>
        <w:shd w:val="clear" w:color="auto" w:fill="FFFFFF"/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6A6A97">
        <w:rPr>
          <w:rFonts w:cs="Times New Roman"/>
          <w:szCs w:val="28"/>
          <w:lang w:eastAsia="ru-RU"/>
        </w:rPr>
        <w:t>The article analyzes the dilemma between the desire for individualized learning and the need to protect the privacy of participants in the educational process.</w:t>
      </w:r>
    </w:p>
    <w:p w14:paraId="45448932" w14:textId="24B355CA" w:rsidR="006A6A97" w:rsidRDefault="006A6A97" w:rsidP="00214705">
      <w:pPr>
        <w:shd w:val="clear" w:color="auto" w:fill="FFFFFF"/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6A6A97">
        <w:rPr>
          <w:rFonts w:cs="Times New Roman"/>
          <w:szCs w:val="28"/>
          <w:lang w:eastAsia="ru-RU"/>
        </w:rPr>
        <w:t>It examines regulatory aspects (in particular, Federal Law No. 152-FZ “On Personal Data”), as well as proposals for developing ethical standards for the use of AI in education.</w:t>
      </w:r>
    </w:p>
    <w:p w14:paraId="5B8D2E6C" w14:textId="77777777" w:rsidR="00BB36BF" w:rsidRPr="006A6A97" w:rsidRDefault="00BB36BF" w:rsidP="00990F35">
      <w:pPr>
        <w:shd w:val="clear" w:color="auto" w:fill="FFFFFF"/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10F8802A" w14:textId="31BD26F2" w:rsidR="00061DC8" w:rsidRPr="00FF6969" w:rsidRDefault="006A6A97" w:rsidP="00214705">
      <w:pPr>
        <w:shd w:val="clear" w:color="auto" w:fill="FFFFFF"/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6A6A97">
        <w:rPr>
          <w:rFonts w:cs="Times New Roman"/>
          <w:b/>
          <w:bCs/>
          <w:szCs w:val="28"/>
          <w:lang w:eastAsia="ru-RU"/>
        </w:rPr>
        <w:t>Keywords:</w:t>
      </w:r>
      <w:r w:rsidR="001D2E30" w:rsidRPr="00FF6969">
        <w:rPr>
          <w:rFonts w:cs="Times New Roman"/>
          <w:szCs w:val="28"/>
          <w:lang w:eastAsia="ru-RU"/>
        </w:rPr>
        <w:t xml:space="preserve"> </w:t>
      </w:r>
      <w:r w:rsidRPr="006A6A97">
        <w:rPr>
          <w:rFonts w:cs="Times New Roman"/>
          <w:szCs w:val="28"/>
          <w:lang w:eastAsia="ru-RU"/>
        </w:rPr>
        <w:t>artificial intelligence, ethics, personalized learning, personal data protection, digital transformation of education, algorithmic transparency.</w:t>
      </w:r>
    </w:p>
    <w:p w14:paraId="3A249137" w14:textId="547E8C4A" w:rsidR="00175BF8" w:rsidRDefault="00175BF8" w:rsidP="00061DC8">
      <w:pPr>
        <w:spacing w:line="360" w:lineRule="auto"/>
        <w:jc w:val="both"/>
      </w:pPr>
    </w:p>
    <w:p w14:paraId="15D8C47C" w14:textId="37F6751B" w:rsidR="00AF7A9B" w:rsidRDefault="00AF7A9B" w:rsidP="00061DC8">
      <w:pPr>
        <w:spacing w:line="360" w:lineRule="auto"/>
        <w:jc w:val="both"/>
      </w:pPr>
    </w:p>
    <w:p w14:paraId="04F75F29" w14:textId="210A4CE9" w:rsidR="00AF7A9B" w:rsidRDefault="00AF7A9B" w:rsidP="00061DC8">
      <w:pPr>
        <w:spacing w:line="360" w:lineRule="auto"/>
        <w:jc w:val="both"/>
      </w:pPr>
    </w:p>
    <w:p w14:paraId="23355625" w14:textId="50369891" w:rsidR="00AF7A9B" w:rsidRDefault="00AF7A9B" w:rsidP="00061DC8">
      <w:pPr>
        <w:spacing w:line="360" w:lineRule="auto"/>
        <w:jc w:val="both"/>
      </w:pPr>
    </w:p>
    <w:p w14:paraId="5987C552" w14:textId="48A9C20A" w:rsidR="00AF7A9B" w:rsidRDefault="00AF7A9B" w:rsidP="00061DC8">
      <w:pPr>
        <w:spacing w:line="360" w:lineRule="auto"/>
        <w:jc w:val="both"/>
      </w:pPr>
    </w:p>
    <w:p w14:paraId="440F96D9" w14:textId="77777777" w:rsidR="00AF7A9B" w:rsidRPr="001D2E30" w:rsidRDefault="00AF7A9B" w:rsidP="00061DC8">
      <w:pPr>
        <w:spacing w:line="360" w:lineRule="auto"/>
        <w:jc w:val="both"/>
      </w:pPr>
    </w:p>
    <w:p w14:paraId="28599058" w14:textId="77777777" w:rsidR="00061DC8" w:rsidRPr="00A35709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229BA649" w14:textId="77777777" w:rsidR="003D41CB" w:rsidRDefault="001A2433" w:rsidP="001A2433">
      <w:pPr>
        <w:spacing w:after="0" w:line="360" w:lineRule="auto"/>
        <w:ind w:firstLine="709"/>
        <w:jc w:val="both"/>
        <w:rPr>
          <w:lang w:val="ru-RU"/>
        </w:rPr>
      </w:pPr>
      <w:r w:rsidRPr="009C5218">
        <w:rPr>
          <w:b/>
          <w:bCs/>
          <w:lang w:val="ru-RU"/>
        </w:rPr>
        <w:t>Современное образование находится на этапе глубокой цифровой трансформации, в центре которой</w:t>
      </w:r>
      <w:r w:rsidRPr="001A2433">
        <w:rPr>
          <w:lang w:val="ru-RU"/>
        </w:rPr>
        <w:t xml:space="preserve"> — технологии искусственного интеллекта.</w:t>
      </w:r>
    </w:p>
    <w:p w14:paraId="3F02457C" w14:textId="3547E7FD" w:rsidR="000224B3" w:rsidRPr="00CB79E0" w:rsidRDefault="001A2433" w:rsidP="001A243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A2433">
        <w:rPr>
          <w:lang w:val="ru-RU"/>
        </w:rPr>
        <w:t>ИИ-системы способны адаптировать учебные материалы под индивидуальные темпы и стили обучения, выявлять пробелы в знаниях и даже предсказывать академические риски.</w:t>
      </w:r>
    </w:p>
    <w:p w14:paraId="3D017FA9" w14:textId="77777777" w:rsidR="00CB79E0" w:rsidRDefault="001A2433" w:rsidP="001A2433">
      <w:pPr>
        <w:spacing w:after="0" w:line="360" w:lineRule="auto"/>
        <w:ind w:firstLine="709"/>
        <w:jc w:val="both"/>
        <w:rPr>
          <w:lang w:val="ru-RU"/>
        </w:rPr>
      </w:pPr>
      <w:r w:rsidRPr="00CB79E0">
        <w:rPr>
          <w:b/>
          <w:bCs/>
          <w:lang w:val="ru-RU"/>
        </w:rPr>
        <w:t>Однако такая персонализация требует сбора, хранения и анализа больших объёмов чувствительных данных</w:t>
      </w:r>
      <w:r w:rsidRPr="001A2433">
        <w:rPr>
          <w:lang w:val="ru-RU"/>
        </w:rPr>
        <w:t xml:space="preserve"> — от успеваемости до поведенческих паттернов учащихся.</w:t>
      </w:r>
    </w:p>
    <w:p w14:paraId="66951527" w14:textId="7E654B70" w:rsidR="00061DC8" w:rsidRDefault="001A2433" w:rsidP="001A2433">
      <w:pPr>
        <w:spacing w:after="0" w:line="360" w:lineRule="auto"/>
        <w:ind w:firstLine="709"/>
        <w:jc w:val="both"/>
        <w:rPr>
          <w:lang w:val="ru-RU"/>
        </w:rPr>
      </w:pPr>
      <w:r w:rsidRPr="00471FC3">
        <w:rPr>
          <w:b/>
          <w:bCs/>
          <w:lang w:val="ru-RU"/>
        </w:rPr>
        <w:t>Это порождает фундаментальную этическую дилемму:</w:t>
      </w:r>
      <w:r w:rsidRPr="001A2433">
        <w:rPr>
          <w:lang w:val="ru-RU"/>
        </w:rPr>
        <w:t xml:space="preserve"> как максимально использовать потенциал ИИ для улучшения качества образования, не нарушая при этом права на приватность и автономию личности?</w:t>
      </w:r>
    </w:p>
    <w:p w14:paraId="0F0C087E" w14:textId="68B4D89A" w:rsidR="006D7FE6" w:rsidRPr="009E0974" w:rsidRDefault="006D7FE6" w:rsidP="00AB5014">
      <w:pPr>
        <w:spacing w:after="0" w:line="360" w:lineRule="auto"/>
        <w:jc w:val="both"/>
        <w:rPr>
          <w:lang w:val="ru-RU"/>
        </w:rPr>
      </w:pPr>
    </w:p>
    <w:p w14:paraId="1A05F15A" w14:textId="77777777" w:rsidR="002770C5" w:rsidRPr="00675540" w:rsidRDefault="002770C5" w:rsidP="002770C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75540">
        <w:rPr>
          <w:b/>
          <w:bCs/>
          <w:lang w:val="ru-RU"/>
        </w:rPr>
        <w:t>Персонализация как педагогическая ценность</w:t>
      </w:r>
    </w:p>
    <w:p w14:paraId="31FEFB6C" w14:textId="77777777" w:rsidR="00F372AF" w:rsidRDefault="002770C5" w:rsidP="002770C5">
      <w:pPr>
        <w:spacing w:after="0" w:line="360" w:lineRule="auto"/>
        <w:ind w:firstLine="709"/>
        <w:jc w:val="both"/>
        <w:rPr>
          <w:lang w:val="ru-RU"/>
        </w:rPr>
      </w:pPr>
      <w:r w:rsidRPr="002770C5">
        <w:rPr>
          <w:lang w:val="ru-RU"/>
        </w:rPr>
        <w:t>Персонализированное обучение, поддерживаемое ИИ, отвечает современным дидактическим принципам, ориентированным на развитие ключевых компетенций и индивидуальных траекторий развития (Зимняя, 2004).</w:t>
      </w:r>
    </w:p>
    <w:p w14:paraId="2CD19979" w14:textId="77777777" w:rsidR="00CC36BC" w:rsidRDefault="002770C5" w:rsidP="002770C5">
      <w:pPr>
        <w:spacing w:after="0" w:line="360" w:lineRule="auto"/>
        <w:ind w:firstLine="709"/>
        <w:jc w:val="both"/>
        <w:rPr>
          <w:lang w:val="ru-RU"/>
        </w:rPr>
      </w:pPr>
      <w:r w:rsidRPr="002770C5">
        <w:rPr>
          <w:lang w:val="ru-RU"/>
        </w:rPr>
        <w:t>Адаптивные платформы могут подстраивать сложность заданий, рекомендовать дополнительные ресурсы и даже моделировать эмоциональное состояние учащегося для коррекции педагогической стратегии (Иванов, 2024).</w:t>
      </w:r>
    </w:p>
    <w:p w14:paraId="7AD69739" w14:textId="1C2E8322" w:rsidR="00333739" w:rsidRPr="00A2749E" w:rsidRDefault="002770C5" w:rsidP="00A2749E">
      <w:pPr>
        <w:spacing w:after="0" w:line="360" w:lineRule="auto"/>
        <w:ind w:firstLine="709"/>
        <w:jc w:val="both"/>
        <w:rPr>
          <w:lang w:val="ru-RU"/>
        </w:rPr>
      </w:pPr>
      <w:r w:rsidRPr="002770C5">
        <w:rPr>
          <w:lang w:val="ru-RU"/>
        </w:rPr>
        <w:t>Такой подход повышает мотивацию и эффективность усвоения знаний, особенно в условиях массового образования, где индивидуальный подход традиционно ограничен.</w:t>
      </w:r>
    </w:p>
    <w:p w14:paraId="2B289A6B" w14:textId="2F235DEA" w:rsidR="007F35D7" w:rsidRPr="00DD147C" w:rsidRDefault="007F35D7" w:rsidP="007F35D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D147C">
        <w:rPr>
          <w:b/>
          <w:bCs/>
          <w:lang w:val="ru-RU"/>
        </w:rPr>
        <w:lastRenderedPageBreak/>
        <w:t>Этические риски и угрозы приватности</w:t>
      </w:r>
    </w:p>
    <w:p w14:paraId="5EE89AA8" w14:textId="3FB395E2" w:rsidR="002514DD" w:rsidRDefault="007F35D7" w:rsidP="00DD147C">
      <w:pPr>
        <w:spacing w:after="0" w:line="360" w:lineRule="auto"/>
        <w:ind w:firstLine="709"/>
        <w:jc w:val="both"/>
        <w:rPr>
          <w:lang w:val="ru-RU"/>
        </w:rPr>
      </w:pPr>
      <w:r w:rsidRPr="007F35D7">
        <w:rPr>
          <w:lang w:val="ru-RU"/>
        </w:rPr>
        <w:t>Однако достижение персонализации невозможно без постоянного мониторинга и анализа данных.</w:t>
      </w:r>
    </w:p>
    <w:p w14:paraId="6789DE55" w14:textId="77777777" w:rsidR="00333739" w:rsidRPr="009E0974" w:rsidRDefault="00333739" w:rsidP="0099233E">
      <w:pPr>
        <w:spacing w:after="0" w:line="360" w:lineRule="auto"/>
        <w:jc w:val="both"/>
        <w:rPr>
          <w:lang w:val="ru-RU"/>
        </w:rPr>
      </w:pPr>
    </w:p>
    <w:p w14:paraId="7F102F71" w14:textId="0E1BE338" w:rsidR="007F35D7" w:rsidRPr="00097870" w:rsidRDefault="007F35D7" w:rsidP="00DD147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97870">
        <w:rPr>
          <w:b/>
          <w:bCs/>
          <w:lang w:val="ru-RU"/>
        </w:rPr>
        <w:t>Это вызывает следующие этические проблемы:</w:t>
      </w:r>
    </w:p>
    <w:p w14:paraId="2AF90E65" w14:textId="668399B3" w:rsidR="007F35D7" w:rsidRPr="007F35D7" w:rsidRDefault="009E1614" w:rsidP="007F35D7">
      <w:pPr>
        <w:spacing w:after="0" w:line="360" w:lineRule="auto"/>
        <w:ind w:firstLine="709"/>
        <w:jc w:val="both"/>
        <w:rPr>
          <w:lang w:val="ru-RU"/>
        </w:rPr>
      </w:pPr>
      <w:r w:rsidRPr="000A6398">
        <w:rPr>
          <w:b/>
          <w:bCs/>
          <w:lang w:val="ru-RU"/>
        </w:rPr>
        <w:t xml:space="preserve">1) </w:t>
      </w:r>
      <w:r w:rsidR="007F35D7" w:rsidRPr="000A6398">
        <w:rPr>
          <w:b/>
          <w:bCs/>
          <w:lang w:val="ru-RU"/>
        </w:rPr>
        <w:t>Сбор и использование персональных данных.</w:t>
      </w:r>
      <w:r w:rsidR="007F35D7" w:rsidRPr="007F35D7">
        <w:rPr>
          <w:lang w:val="ru-RU"/>
        </w:rPr>
        <w:t xml:space="preserve"> Многие ИИ-системы собирают не только академические, но и биометрические, поведенческие и даже эмоциональные данные без полного информированного согласия учащихся и их родителей (</w:t>
      </w:r>
      <w:r w:rsidR="007F35D7" w:rsidRPr="003D397E">
        <w:rPr>
          <w:b/>
          <w:bCs/>
          <w:i/>
          <w:iCs/>
          <w:lang w:val="ru-RU"/>
        </w:rPr>
        <w:t>Карпов, 2023</w:t>
      </w:r>
      <w:r w:rsidR="007F35D7" w:rsidRPr="007F35D7">
        <w:rPr>
          <w:lang w:val="ru-RU"/>
        </w:rPr>
        <w:t>). Особенно остро этот вопрос стоит в контексте несовершеннолетних.</w:t>
      </w:r>
    </w:p>
    <w:p w14:paraId="26123112" w14:textId="6F225D93" w:rsidR="007F35D7" w:rsidRPr="007F35D7" w:rsidRDefault="003229A6" w:rsidP="005D220D">
      <w:pPr>
        <w:spacing w:after="0" w:line="360" w:lineRule="auto"/>
        <w:ind w:firstLine="709"/>
        <w:jc w:val="both"/>
        <w:rPr>
          <w:lang w:val="ru-RU"/>
        </w:rPr>
      </w:pPr>
      <w:r w:rsidRPr="000A6398">
        <w:rPr>
          <w:b/>
          <w:bCs/>
          <w:lang w:val="ru-RU"/>
        </w:rPr>
        <w:t xml:space="preserve">2) </w:t>
      </w:r>
      <w:r w:rsidR="007F35D7" w:rsidRPr="000A6398">
        <w:rPr>
          <w:b/>
          <w:bCs/>
          <w:lang w:val="ru-RU"/>
        </w:rPr>
        <w:t>Алгоритмическая предвзятость и несправедливость.</w:t>
      </w:r>
      <w:r w:rsidR="007F35D7" w:rsidRPr="007F35D7">
        <w:rPr>
          <w:lang w:val="ru-RU"/>
        </w:rPr>
        <w:t xml:space="preserve"> Обученные на исторических данных модели могут воспроизводить и усиливать существующие социальные предубеждения, что ведёт к дискриминации отдельных групп учащихся по признаку пола, этнической принадлежности или социально-экономического статуса.</w:t>
      </w:r>
    </w:p>
    <w:p w14:paraId="22F1399C" w14:textId="74217679" w:rsidR="007F35D7" w:rsidRPr="007F35D7" w:rsidRDefault="00EF5F72" w:rsidP="007F35D7">
      <w:pPr>
        <w:spacing w:after="0" w:line="360" w:lineRule="auto"/>
        <w:ind w:firstLine="709"/>
        <w:jc w:val="both"/>
        <w:rPr>
          <w:lang w:val="ru-RU"/>
        </w:rPr>
      </w:pPr>
      <w:r w:rsidRPr="000A6398">
        <w:rPr>
          <w:b/>
          <w:bCs/>
          <w:lang w:val="ru-RU"/>
        </w:rPr>
        <w:t xml:space="preserve">3) </w:t>
      </w:r>
      <w:r w:rsidR="007F35D7" w:rsidRPr="000A6398">
        <w:rPr>
          <w:b/>
          <w:bCs/>
          <w:lang w:val="ru-RU"/>
        </w:rPr>
        <w:t>Отсутствие прозрачности и подотчётности.</w:t>
      </w:r>
      <w:r w:rsidR="007F35D7" w:rsidRPr="007F35D7">
        <w:rPr>
          <w:lang w:val="ru-RU"/>
        </w:rPr>
        <w:t xml:space="preserve"> «Чёрные ящики» ИИ-алгоритмов затрудняют понимание, почему система принимает те или иные решения (например, снижает рейтинг или рекомендует определённый путь обучения). Это подрывает доверие к технологии и лишает учащихся возможности оспорить автоматизированные выводы (</w:t>
      </w:r>
      <w:r w:rsidR="007F35D7" w:rsidRPr="00AE0E32">
        <w:rPr>
          <w:b/>
          <w:bCs/>
          <w:i/>
          <w:iCs/>
          <w:lang w:val="ru-RU"/>
        </w:rPr>
        <w:t>Лебедев, 2022</w:t>
      </w:r>
      <w:r w:rsidR="007F35D7" w:rsidRPr="007F35D7">
        <w:rPr>
          <w:lang w:val="ru-RU"/>
        </w:rPr>
        <w:t>).</w:t>
      </w:r>
    </w:p>
    <w:p w14:paraId="5FB523AC" w14:textId="57015E6C" w:rsidR="00E83446" w:rsidRDefault="00077AEB" w:rsidP="002F4850">
      <w:pPr>
        <w:spacing w:after="0" w:line="360" w:lineRule="auto"/>
        <w:ind w:firstLine="709"/>
        <w:jc w:val="both"/>
        <w:rPr>
          <w:lang w:val="ru-RU"/>
        </w:rPr>
      </w:pPr>
      <w:r w:rsidRPr="000415A9">
        <w:rPr>
          <w:b/>
          <w:bCs/>
          <w:lang w:val="ru-RU"/>
        </w:rPr>
        <w:t xml:space="preserve">4) </w:t>
      </w:r>
      <w:r w:rsidR="007F35D7" w:rsidRPr="000415A9">
        <w:rPr>
          <w:b/>
          <w:bCs/>
          <w:lang w:val="ru-RU"/>
        </w:rPr>
        <w:t>Дегуманизация образовательного процесса.</w:t>
      </w:r>
      <w:r w:rsidR="007F35D7" w:rsidRPr="007F35D7">
        <w:rPr>
          <w:lang w:val="ru-RU"/>
        </w:rPr>
        <w:t xml:space="preserve"> Чрезмерная автоматизация может ослабить личностное взаимодействие между педагогом и учеником, что противоречит гуманистическим основам образования (</w:t>
      </w:r>
      <w:r w:rsidR="007F35D7" w:rsidRPr="000415A9">
        <w:rPr>
          <w:b/>
          <w:bCs/>
          <w:i/>
          <w:iCs/>
          <w:lang w:val="ru-RU"/>
        </w:rPr>
        <w:t>Шадриков, 2011</w:t>
      </w:r>
      <w:r w:rsidR="007F35D7" w:rsidRPr="007F35D7">
        <w:rPr>
          <w:lang w:val="ru-RU"/>
        </w:rPr>
        <w:t>).</w:t>
      </w:r>
    </w:p>
    <w:p w14:paraId="620D0D08" w14:textId="339D00FB" w:rsidR="000428B8" w:rsidRDefault="000428B8" w:rsidP="00E90D5D">
      <w:pPr>
        <w:spacing w:after="0" w:line="360" w:lineRule="auto"/>
        <w:jc w:val="both"/>
        <w:rPr>
          <w:lang w:val="ru-RU"/>
        </w:rPr>
      </w:pPr>
    </w:p>
    <w:p w14:paraId="293B7D9E" w14:textId="77777777" w:rsidR="000415A9" w:rsidRDefault="000415A9" w:rsidP="00E90D5D">
      <w:pPr>
        <w:spacing w:after="0" w:line="360" w:lineRule="auto"/>
        <w:jc w:val="both"/>
        <w:rPr>
          <w:lang w:val="ru-RU"/>
        </w:rPr>
      </w:pPr>
    </w:p>
    <w:p w14:paraId="346F6A79" w14:textId="77777777" w:rsidR="00B13C15" w:rsidRPr="006B2697" w:rsidRDefault="00B13C15" w:rsidP="00B13C1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B2697">
        <w:rPr>
          <w:b/>
          <w:bCs/>
          <w:lang w:val="ru-RU"/>
        </w:rPr>
        <w:lastRenderedPageBreak/>
        <w:t>Правовое и этическое регулирование</w:t>
      </w:r>
    </w:p>
    <w:p w14:paraId="5267014A" w14:textId="458137A2" w:rsidR="00F43576" w:rsidRDefault="00B13C15" w:rsidP="00B13C15">
      <w:pPr>
        <w:spacing w:after="0" w:line="360" w:lineRule="auto"/>
        <w:ind w:firstLine="709"/>
        <w:jc w:val="both"/>
        <w:rPr>
          <w:lang w:val="ru-RU"/>
        </w:rPr>
      </w:pPr>
      <w:r w:rsidRPr="00B13C15">
        <w:rPr>
          <w:lang w:val="ru-RU"/>
        </w:rPr>
        <w:t>В России ключевым правовым актом, регулирующим обработку персональных данных, остаётся Федеральный закон №152-ФЗ «О персональных данных» (</w:t>
      </w:r>
      <w:r w:rsidRPr="00B35E88">
        <w:rPr>
          <w:b/>
          <w:bCs/>
          <w:i/>
          <w:iCs/>
          <w:lang w:val="ru-RU"/>
        </w:rPr>
        <w:t>в ред. от 01.07.2021</w:t>
      </w:r>
      <w:r w:rsidRPr="00B13C15">
        <w:rPr>
          <w:lang w:val="ru-RU"/>
        </w:rPr>
        <w:t>).</w:t>
      </w:r>
    </w:p>
    <w:p w14:paraId="0940140D" w14:textId="77777777" w:rsidR="00574CE5" w:rsidRPr="009E0974" w:rsidRDefault="00574CE5" w:rsidP="0099233E">
      <w:pPr>
        <w:spacing w:after="0" w:line="360" w:lineRule="auto"/>
        <w:jc w:val="both"/>
        <w:rPr>
          <w:lang w:val="ru-RU"/>
        </w:rPr>
      </w:pPr>
    </w:p>
    <w:p w14:paraId="57FEC470" w14:textId="3B5C316F" w:rsidR="00C26C2F" w:rsidRPr="00B13C15" w:rsidRDefault="00B13C15" w:rsidP="00574CE5">
      <w:pPr>
        <w:spacing w:after="0" w:line="360" w:lineRule="auto"/>
        <w:ind w:firstLine="709"/>
        <w:jc w:val="both"/>
        <w:rPr>
          <w:lang w:val="ru-RU"/>
        </w:rPr>
      </w:pPr>
      <w:r w:rsidRPr="00B13C15">
        <w:rPr>
          <w:lang w:val="ru-RU"/>
        </w:rPr>
        <w:t>Однако его положения не всегда адаптированы к специфике образовательных ИИ-систем, особенно в части согласия на обработку данных несовершеннолетними и требований к «объяснимости» алгоритмов.</w:t>
      </w:r>
    </w:p>
    <w:p w14:paraId="53ACDD81" w14:textId="271F4DC7" w:rsidR="00B13C15" w:rsidRPr="00D84B2C" w:rsidRDefault="00B13C15" w:rsidP="00D84B2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84B2C">
        <w:rPr>
          <w:b/>
          <w:bCs/>
          <w:lang w:val="ru-RU"/>
        </w:rPr>
        <w:t>Международный опыт указывает на необходимость разработки специализированных этических кодексов для образовательных технологий, включающих:</w:t>
      </w:r>
    </w:p>
    <w:p w14:paraId="29BA8B69" w14:textId="77777777" w:rsidR="00B13C15" w:rsidRPr="00AA3740" w:rsidRDefault="00B13C15" w:rsidP="00AA374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AA3740">
        <w:rPr>
          <w:lang w:val="ru-RU"/>
        </w:rPr>
        <w:t>Принцип минимизации данных (сбор только необходимой информации);</w:t>
      </w:r>
    </w:p>
    <w:p w14:paraId="7483040C" w14:textId="77777777" w:rsidR="00B13C15" w:rsidRPr="00AA3740" w:rsidRDefault="00B13C15" w:rsidP="00AA374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AA3740">
        <w:rPr>
          <w:lang w:val="ru-RU"/>
        </w:rPr>
        <w:t>Обязательное информированное согласие;</w:t>
      </w:r>
    </w:p>
    <w:p w14:paraId="613F3672" w14:textId="77777777" w:rsidR="00B13C15" w:rsidRPr="00AA3740" w:rsidRDefault="00B13C15" w:rsidP="00AA374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AA3740">
        <w:rPr>
          <w:lang w:val="ru-RU"/>
        </w:rPr>
        <w:t>Право на «забвение» и исправление данных;</w:t>
      </w:r>
    </w:p>
    <w:p w14:paraId="51189771" w14:textId="77777777" w:rsidR="00B13C15" w:rsidRPr="00AA3740" w:rsidRDefault="00B13C15" w:rsidP="00AA374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AA3740">
        <w:rPr>
          <w:lang w:val="ru-RU"/>
        </w:rPr>
        <w:t>Аудит алгоритмов на предмет предвзятости и справедливости;</w:t>
      </w:r>
    </w:p>
    <w:p w14:paraId="5A003E3C" w14:textId="76F78FED" w:rsidR="000428B8" w:rsidRPr="00AA3740" w:rsidRDefault="00B13C15" w:rsidP="00AA3740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AA3740">
        <w:rPr>
          <w:lang w:val="ru-RU"/>
        </w:rPr>
        <w:t>Сохранение человеческого контроля над ключевыми педагогическими решениями.</w:t>
      </w:r>
    </w:p>
    <w:p w14:paraId="676497CA" w14:textId="5E8EBEC3" w:rsidR="000B2A2D" w:rsidRDefault="000B2A2D" w:rsidP="000B2A2D">
      <w:pPr>
        <w:spacing w:after="0" w:line="360" w:lineRule="auto"/>
        <w:jc w:val="both"/>
        <w:rPr>
          <w:lang w:val="ru-RU"/>
        </w:rPr>
      </w:pPr>
    </w:p>
    <w:p w14:paraId="1BFB5C8A" w14:textId="77777777" w:rsidR="009215CE" w:rsidRPr="00101D6C" w:rsidRDefault="009215CE" w:rsidP="005C56E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01D6C">
        <w:rPr>
          <w:b/>
          <w:bCs/>
          <w:lang w:val="ru-RU"/>
        </w:rPr>
        <w:t>Пути разрешения дилеммы</w:t>
      </w:r>
    </w:p>
    <w:p w14:paraId="1D80E25A" w14:textId="7B6B5CBD" w:rsidR="009215CE" w:rsidRPr="00101D6C" w:rsidRDefault="009215CE" w:rsidP="005C56E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101D6C">
        <w:rPr>
          <w:b/>
          <w:bCs/>
          <w:lang w:val="ru-RU"/>
        </w:rPr>
        <w:t>Для достижения баланса между персонализацией и приватностью необходимо:</w:t>
      </w:r>
    </w:p>
    <w:p w14:paraId="747847B2" w14:textId="77777777" w:rsidR="009215CE" w:rsidRPr="00124EDE" w:rsidRDefault="009215CE" w:rsidP="005C56E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24EDE">
        <w:rPr>
          <w:lang w:val="ru-RU"/>
        </w:rPr>
        <w:t>Внедрять принцип «приватности по умолчанию» (privacy by design) в архитектуру образовательных ИИ-платформ;</w:t>
      </w:r>
    </w:p>
    <w:p w14:paraId="45636FED" w14:textId="77777777" w:rsidR="009215CE" w:rsidRPr="00124EDE" w:rsidRDefault="009215CE" w:rsidP="005C56E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24EDE">
        <w:rPr>
          <w:lang w:val="ru-RU"/>
        </w:rPr>
        <w:lastRenderedPageBreak/>
        <w:t>Развивать цифровую грамотность педагогов и учащихся в вопросах этики и безопасности данных;</w:t>
      </w:r>
    </w:p>
    <w:p w14:paraId="12C99F1B" w14:textId="77777777" w:rsidR="009215CE" w:rsidRPr="00124EDE" w:rsidRDefault="009215CE" w:rsidP="005C56E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24EDE">
        <w:rPr>
          <w:lang w:val="ru-RU"/>
        </w:rPr>
        <w:t>Создавать междисциплинарные рабочие группы с участием педагогов, юристов, этиков и разработчиков ИИ;</w:t>
      </w:r>
    </w:p>
    <w:p w14:paraId="253926C4" w14:textId="142E4A53" w:rsidR="00A77AAF" w:rsidRPr="00124EDE" w:rsidRDefault="009215CE" w:rsidP="005C56E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24EDE">
        <w:rPr>
          <w:lang w:val="ru-RU"/>
        </w:rPr>
        <w:t>Поддерживать гибридные модели обучения, где ИИ выступает в роли помощника, а не замены педагогу.</w:t>
      </w:r>
    </w:p>
    <w:p w14:paraId="5A4F4496" w14:textId="77777777" w:rsidR="00A44316" w:rsidRPr="0021145F" w:rsidRDefault="00A44316" w:rsidP="00124EDE">
      <w:pPr>
        <w:spacing w:after="0" w:line="360" w:lineRule="auto"/>
        <w:jc w:val="both"/>
        <w:rPr>
          <w:lang w:val="ru-RU"/>
        </w:rPr>
      </w:pPr>
    </w:p>
    <w:p w14:paraId="3F10A59B" w14:textId="13FACFFB" w:rsidR="001114D3" w:rsidRPr="000A4B77" w:rsidRDefault="00061DC8" w:rsidP="00E67BB5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Выводы</w:t>
      </w:r>
    </w:p>
    <w:p w14:paraId="2C2F188D" w14:textId="39590D0B" w:rsidR="00291E84" w:rsidRDefault="00F04DB5" w:rsidP="00AA166C">
      <w:pPr>
        <w:spacing w:after="0" w:line="360" w:lineRule="auto"/>
        <w:ind w:firstLine="709"/>
        <w:jc w:val="both"/>
        <w:rPr>
          <w:lang w:val="ru-RU"/>
        </w:rPr>
      </w:pPr>
      <w:r w:rsidRPr="00F04DB5">
        <w:rPr>
          <w:lang w:val="ru-RU"/>
        </w:rPr>
        <w:t>Искусственный интеллект обладает огромным потенциалом для трансформации образования, но его внедрение должно происходить в рамках строгих этических и правовых рамок.</w:t>
      </w:r>
    </w:p>
    <w:p w14:paraId="28563637" w14:textId="77777777" w:rsidR="00D04DF3" w:rsidRPr="009E0974" w:rsidRDefault="00D04DF3" w:rsidP="00FF1576">
      <w:pPr>
        <w:spacing w:after="0" w:line="360" w:lineRule="auto"/>
        <w:jc w:val="both"/>
        <w:rPr>
          <w:lang w:val="ru-RU"/>
        </w:rPr>
      </w:pPr>
    </w:p>
    <w:p w14:paraId="4720334B" w14:textId="77777777" w:rsidR="00C40DB8" w:rsidRDefault="00F04DB5" w:rsidP="00AA166C">
      <w:pPr>
        <w:spacing w:after="0" w:line="360" w:lineRule="auto"/>
        <w:ind w:firstLine="709"/>
        <w:jc w:val="both"/>
        <w:rPr>
          <w:lang w:val="ru-RU"/>
        </w:rPr>
      </w:pPr>
      <w:r w:rsidRPr="00C40DB8">
        <w:rPr>
          <w:b/>
          <w:bCs/>
          <w:lang w:val="ru-RU"/>
        </w:rPr>
        <w:t>Главная задача</w:t>
      </w:r>
      <w:r w:rsidRPr="00F04DB5">
        <w:rPr>
          <w:lang w:val="ru-RU"/>
        </w:rPr>
        <w:t xml:space="preserve"> — не допустить, чтобы стремление к технологической эффективности подорвало фундаментальные ценности образования: уважение к личности, справедливость и автономию.</w:t>
      </w:r>
    </w:p>
    <w:p w14:paraId="2B86B0BA" w14:textId="77777777" w:rsidR="00D04DF3" w:rsidRPr="009E0974" w:rsidRDefault="00D04DF3" w:rsidP="00FF1576">
      <w:pPr>
        <w:spacing w:after="0" w:line="360" w:lineRule="auto"/>
        <w:jc w:val="both"/>
        <w:rPr>
          <w:lang w:val="ru-RU"/>
        </w:rPr>
      </w:pPr>
    </w:p>
    <w:p w14:paraId="303BC808" w14:textId="0E6A9FF2" w:rsidR="00F04DB5" w:rsidRPr="00F04DB5" w:rsidRDefault="00F04DB5" w:rsidP="00AA166C">
      <w:pPr>
        <w:spacing w:after="0" w:line="360" w:lineRule="auto"/>
        <w:ind w:firstLine="709"/>
        <w:jc w:val="both"/>
        <w:rPr>
          <w:lang w:val="ru-RU"/>
        </w:rPr>
      </w:pPr>
      <w:r w:rsidRPr="00F04DB5">
        <w:rPr>
          <w:lang w:val="ru-RU"/>
        </w:rPr>
        <w:t>Только при условии соблюдения баланса между персонализацией и приватностью ИИ сможет стать по-настоящему гуманистическим инструментом в руках педагогов.</w:t>
      </w:r>
    </w:p>
    <w:p w14:paraId="3D21DC4B" w14:textId="77777777" w:rsidR="001114D3" w:rsidRPr="000A4B77" w:rsidRDefault="001114D3" w:rsidP="001B0A9A">
      <w:pPr>
        <w:spacing w:line="360" w:lineRule="auto"/>
        <w:jc w:val="both"/>
        <w:rPr>
          <w:lang w:val="ru-RU"/>
        </w:rPr>
      </w:pPr>
    </w:p>
    <w:p w14:paraId="52FF3E36" w14:textId="4695211E" w:rsidR="001114D3" w:rsidRDefault="001114D3" w:rsidP="001B0A9A">
      <w:pPr>
        <w:spacing w:line="360" w:lineRule="auto"/>
        <w:jc w:val="both"/>
        <w:rPr>
          <w:lang w:val="ru-RU"/>
        </w:rPr>
      </w:pPr>
    </w:p>
    <w:p w14:paraId="622447B9" w14:textId="24E07D85" w:rsidR="00894293" w:rsidRDefault="00894293" w:rsidP="001B0A9A">
      <w:pPr>
        <w:spacing w:line="360" w:lineRule="auto"/>
        <w:jc w:val="both"/>
        <w:rPr>
          <w:lang w:val="ru-RU"/>
        </w:rPr>
      </w:pPr>
    </w:p>
    <w:p w14:paraId="5C1F1DA0" w14:textId="7E038595" w:rsidR="00E7239F" w:rsidRDefault="00E7239F" w:rsidP="001B0A9A">
      <w:pPr>
        <w:spacing w:line="360" w:lineRule="auto"/>
        <w:jc w:val="both"/>
        <w:rPr>
          <w:lang w:val="ru-RU"/>
        </w:rPr>
      </w:pPr>
    </w:p>
    <w:p w14:paraId="6828A2A2" w14:textId="77777777" w:rsidR="00D96C00" w:rsidRPr="000A4B77" w:rsidRDefault="00D96C00" w:rsidP="001B0A9A">
      <w:pPr>
        <w:spacing w:line="360" w:lineRule="auto"/>
        <w:jc w:val="both"/>
        <w:rPr>
          <w:lang w:val="ru-RU"/>
        </w:rPr>
      </w:pPr>
    </w:p>
    <w:p w14:paraId="3C5DD544" w14:textId="3DF734C8" w:rsidR="00FA22D4" w:rsidRDefault="001576A4" w:rsidP="00EA68F7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4FB0A7F5" w14:textId="77777777" w:rsidR="00267572" w:rsidRPr="00A426C6" w:rsidRDefault="00267572" w:rsidP="007A43EC">
      <w:pPr>
        <w:spacing w:after="0" w:line="360" w:lineRule="auto"/>
        <w:jc w:val="both"/>
        <w:rPr>
          <w:bCs/>
          <w:lang w:val="ru-RU"/>
        </w:rPr>
      </w:pPr>
    </w:p>
    <w:p w14:paraId="13DB67ED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Андреев А. А. </w:t>
      </w:r>
      <w:r w:rsidRPr="004A745B">
        <w:rPr>
          <w:i/>
          <w:iCs/>
          <w:szCs w:val="28"/>
          <w:lang w:val="ru-RU"/>
        </w:rPr>
        <w:t>Педагогика высшей школы: инновационно-прогностический курс: учебное пособие</w:t>
      </w:r>
      <w:r w:rsidRPr="004A745B">
        <w:rPr>
          <w:szCs w:val="28"/>
          <w:lang w:val="ru-RU"/>
        </w:rPr>
        <w:t>. — Казань: Центр инновационных технологий, 2013. — 500 с.</w:t>
      </w:r>
    </w:p>
    <w:p w14:paraId="632EA618" w14:textId="2F3D0BA0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Артёмова О. В. Объективная и виртуальная реальность: дереализация сознания человека как онтологогносеологическая проблема современности // </w:t>
      </w:r>
      <w:r w:rsidRPr="004A745B">
        <w:rPr>
          <w:i/>
          <w:iCs/>
          <w:szCs w:val="28"/>
          <w:lang w:val="ru-RU"/>
        </w:rPr>
        <w:t>Философия и гуманитарные науки в информационном обществе</w:t>
      </w:r>
      <w:r w:rsidRPr="004A745B">
        <w:rPr>
          <w:szCs w:val="28"/>
          <w:lang w:val="ru-RU"/>
        </w:rPr>
        <w:t>. — 2020. — № 2. — С. 8–19.</w:t>
      </w:r>
      <w:r w:rsidR="006E42C2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DOI: </w:t>
      </w:r>
      <w:hyperlink r:id="rId9" w:tgtFrame="_blank" w:history="1">
        <w:r w:rsidRPr="004A745B">
          <w:rPr>
            <w:rStyle w:val="aff8"/>
            <w:szCs w:val="28"/>
            <w:lang w:val="ru-RU"/>
          </w:rPr>
          <w:t>10.18384/2310-7227-2020-2-8-19</w:t>
        </w:r>
      </w:hyperlink>
      <w:r w:rsidR="00D13904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0" w:tgtFrame="_blank" w:history="1">
        <w:r w:rsidRPr="004A745B">
          <w:rPr>
            <w:rStyle w:val="aff8"/>
            <w:szCs w:val="28"/>
            <w:lang w:val="ru-RU"/>
          </w:rPr>
          <w:t>https://www.philosmgou.ru/jour/article/view/76</w:t>
        </w:r>
      </w:hyperlink>
      <w:r w:rsidR="00BB17A0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09.09.2025).</w:t>
      </w:r>
    </w:p>
    <w:p w14:paraId="0D132A28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Болкунова М. А. </w:t>
      </w:r>
      <w:r w:rsidRPr="004A745B">
        <w:rPr>
          <w:i/>
          <w:iCs/>
          <w:szCs w:val="28"/>
          <w:lang w:val="ru-RU"/>
        </w:rPr>
        <w:t>Технология веб 2.0 в образовательном процессе</w:t>
      </w:r>
      <w:r w:rsidRPr="004A745B">
        <w:rPr>
          <w:szCs w:val="28"/>
          <w:lang w:val="ru-RU"/>
        </w:rPr>
        <w:t>. — Saarbrücken: LAP LAMBERT Academic Publishing, 2014. — 112 с.</w:t>
      </w:r>
      <w:r w:rsidRPr="004A745B">
        <w:rPr>
          <w:szCs w:val="28"/>
          <w:lang w:val="ru-RU"/>
        </w:rPr>
        <w:br/>
        <w:t>ISBN 978-3-659-50529-4 (дата обращения: 03.05.2025).</w:t>
      </w:r>
    </w:p>
    <w:p w14:paraId="3344FA01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Вартанова И. И. Искусственный интеллект в образовании: возможности и риски // </w:t>
      </w:r>
      <w:r w:rsidRPr="004A745B">
        <w:rPr>
          <w:i/>
          <w:iCs/>
          <w:szCs w:val="28"/>
          <w:lang w:val="ru-RU"/>
        </w:rPr>
        <w:t>Педагогика</w:t>
      </w:r>
      <w:r w:rsidRPr="004A745B">
        <w:rPr>
          <w:szCs w:val="28"/>
          <w:lang w:val="ru-RU"/>
        </w:rPr>
        <w:t>. — 2022. — № 5. — С. 45–52.</w:t>
      </w:r>
    </w:p>
    <w:p w14:paraId="7837B80D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Гребнев Л. С. Образование и искусственный интеллект: этические аспекты // </w:t>
      </w:r>
      <w:r w:rsidRPr="004A745B">
        <w:rPr>
          <w:i/>
          <w:iCs/>
          <w:szCs w:val="28"/>
          <w:lang w:val="ru-RU"/>
        </w:rPr>
        <w:t>Вестник образования России</w:t>
      </w:r>
      <w:r w:rsidRPr="004A745B">
        <w:rPr>
          <w:szCs w:val="28"/>
          <w:lang w:val="ru-RU"/>
        </w:rPr>
        <w:t>. — 2023. — № 2. — С. 12–21.</w:t>
      </w:r>
    </w:p>
    <w:p w14:paraId="0C9CB3B3" w14:textId="029DC8B9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Динец Д. А., Михайлова Н. С. Возможности индивидуализации образовательной траектории для лиц, имеющих среднее профессиональное образование, при продолжении обучения в вузе // </w:t>
      </w:r>
      <w:r w:rsidRPr="004A745B">
        <w:rPr>
          <w:i/>
          <w:iCs/>
          <w:szCs w:val="28"/>
          <w:lang w:val="ru-RU"/>
        </w:rPr>
        <w:t>Техник транспорта: образование и практика</w:t>
      </w:r>
      <w:r w:rsidRPr="004A745B">
        <w:rPr>
          <w:szCs w:val="28"/>
          <w:lang w:val="ru-RU"/>
        </w:rPr>
        <w:t xml:space="preserve">. — 2023. — Т. 4, </w:t>
      </w:r>
      <w:r w:rsidRPr="004A745B">
        <w:rPr>
          <w:szCs w:val="28"/>
          <w:lang w:val="ru-RU"/>
        </w:rPr>
        <w:lastRenderedPageBreak/>
        <w:t>№ 3. — С. 266–272.</w:t>
      </w:r>
      <w:r w:rsidR="00BA2786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DOI: </w:t>
      </w:r>
      <w:hyperlink r:id="rId11" w:tgtFrame="_blank" w:history="1">
        <w:r w:rsidRPr="004A745B">
          <w:rPr>
            <w:rStyle w:val="aff8"/>
            <w:szCs w:val="28"/>
            <w:lang w:val="ru-RU"/>
          </w:rPr>
          <w:t>10.46684/2687-1033.2023.3.266-272</w:t>
        </w:r>
      </w:hyperlink>
      <w:r w:rsidR="00C05D96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2" w:tgtFrame="_blank" w:history="1">
        <w:r w:rsidRPr="004A745B">
          <w:rPr>
            <w:rStyle w:val="aff8"/>
            <w:szCs w:val="28"/>
            <w:lang w:val="ru-RU"/>
          </w:rPr>
          <w:t>https://www.ttspo.ru/jour/article/view/556</w:t>
        </w:r>
      </w:hyperlink>
      <w:r w:rsidR="00623754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13.10.2025).</w:t>
      </w:r>
    </w:p>
    <w:p w14:paraId="72A69FEF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Днепров Э. Д., Аркадьев А. Г. </w:t>
      </w:r>
      <w:r w:rsidRPr="004A745B">
        <w:rPr>
          <w:i/>
          <w:iCs/>
          <w:szCs w:val="28"/>
          <w:lang w:val="ru-RU"/>
        </w:rPr>
        <w:t>Этические проблемы цифровизации образования</w:t>
      </w:r>
      <w:r w:rsidRPr="004A745B">
        <w:rPr>
          <w:szCs w:val="28"/>
          <w:lang w:val="ru-RU"/>
        </w:rPr>
        <w:t>. — М.: Просвещение, 2021. — 240 с.</w:t>
      </w:r>
    </w:p>
    <w:p w14:paraId="7D527FB8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Зимняя И. А. </w:t>
      </w:r>
      <w:r w:rsidRPr="004A745B">
        <w:rPr>
          <w:i/>
          <w:iCs/>
          <w:szCs w:val="28"/>
          <w:lang w:val="ru-RU"/>
        </w:rPr>
        <w:t>Ключевые компетенции — новая парадигма результата образования</w:t>
      </w:r>
      <w:r w:rsidRPr="004A745B">
        <w:rPr>
          <w:szCs w:val="28"/>
          <w:lang w:val="ru-RU"/>
        </w:rPr>
        <w:t>. — М.: Исследовательский центр проблем качества подготовки специалистов, 2004. — 40 с.</w:t>
      </w:r>
    </w:p>
    <w:p w14:paraId="60FAA543" w14:textId="77777777" w:rsidR="004A745B" w:rsidRPr="004A745B" w:rsidRDefault="004A745B" w:rsidP="006800A9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Иванов В. Г. Персонализация обучения с использованием искусственного интеллекта: этические риски // </w:t>
      </w:r>
      <w:r w:rsidRPr="004A745B">
        <w:rPr>
          <w:i/>
          <w:iCs/>
          <w:szCs w:val="28"/>
          <w:lang w:val="ru-RU"/>
        </w:rPr>
        <w:t>Современные технологии в образовании</w:t>
      </w:r>
      <w:r w:rsidRPr="004A745B">
        <w:rPr>
          <w:szCs w:val="28"/>
          <w:lang w:val="ru-RU"/>
        </w:rPr>
        <w:t>. — 2024. — № 1. — С. 33–40.</w:t>
      </w:r>
    </w:p>
    <w:p w14:paraId="0AA2D914" w14:textId="4556871A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Иванова О. А. Элементы персонализации в системе обучения студентов российских и зарубежных вузов // </w:t>
      </w:r>
      <w:r w:rsidRPr="004A745B">
        <w:rPr>
          <w:i/>
          <w:iCs/>
          <w:szCs w:val="28"/>
          <w:lang w:val="ru-RU"/>
        </w:rPr>
        <w:t>Вестник Сибирского института бизнеса и информационных технологий</w:t>
      </w:r>
      <w:r w:rsidRPr="004A745B">
        <w:rPr>
          <w:szCs w:val="28"/>
          <w:lang w:val="ru-RU"/>
        </w:rPr>
        <w:t>. — 2024. — Т. 13, № 3. — С. 28–32.</w:t>
      </w:r>
      <w:r w:rsidR="00105B99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DOI: </w:t>
      </w:r>
      <w:hyperlink r:id="rId13" w:tgtFrame="_blank" w:history="1">
        <w:r w:rsidRPr="004A745B">
          <w:rPr>
            <w:rStyle w:val="aff8"/>
            <w:szCs w:val="28"/>
            <w:lang w:val="ru-RU"/>
          </w:rPr>
          <w:t>10.24412/2225-8264-2024-3-835</w:t>
        </w:r>
      </w:hyperlink>
      <w:r w:rsidR="00497F03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4" w:tgtFrame="_blank" w:history="1">
        <w:r w:rsidRPr="004A745B">
          <w:rPr>
            <w:rStyle w:val="aff8"/>
            <w:szCs w:val="28"/>
            <w:lang w:val="ru-RU"/>
          </w:rPr>
          <w:t>https://sano.elpub.ru/jour/article/view/835</w:t>
        </w:r>
      </w:hyperlink>
      <w:r w:rsidR="00220755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07.10.2025).</w:t>
      </w:r>
    </w:p>
    <w:p w14:paraId="246E90A9" w14:textId="77777777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Карпов А. О. Искусственный интеллект и защита персональных данных в образовательных системах // </w:t>
      </w:r>
      <w:r w:rsidRPr="004A745B">
        <w:rPr>
          <w:i/>
          <w:iCs/>
          <w:szCs w:val="28"/>
          <w:lang w:val="ru-RU"/>
        </w:rPr>
        <w:t>Право и образование</w:t>
      </w:r>
      <w:r w:rsidRPr="004A745B">
        <w:rPr>
          <w:szCs w:val="28"/>
          <w:lang w:val="ru-RU"/>
        </w:rPr>
        <w:t>. — 2023. — № 4. — С. 78–85.</w:t>
      </w:r>
    </w:p>
    <w:p w14:paraId="40B0664E" w14:textId="7AFC7787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Кондратенко А. Б., Кондратенко Б. А. Технология обучения в виртуальной образовательной среде персонализации обучения // </w:t>
      </w:r>
      <w:r w:rsidRPr="004A745B">
        <w:rPr>
          <w:i/>
          <w:iCs/>
          <w:szCs w:val="28"/>
          <w:lang w:val="ru-RU"/>
        </w:rPr>
        <w:t>Открытое образование</w:t>
      </w:r>
      <w:r w:rsidRPr="004A745B">
        <w:rPr>
          <w:szCs w:val="28"/>
          <w:lang w:val="ru-RU"/>
        </w:rPr>
        <w:t>. — 2013. — № 3 (98). — С. 47–51.</w:t>
      </w:r>
      <w:r w:rsidR="007621CD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DOI: </w:t>
      </w:r>
      <w:hyperlink r:id="rId15" w:tgtFrame="_blank" w:history="1">
        <w:r w:rsidRPr="004A745B">
          <w:rPr>
            <w:rStyle w:val="aff8"/>
            <w:szCs w:val="28"/>
            <w:lang w:val="ru-RU"/>
          </w:rPr>
          <w:t>10.21686/1818-4243-2013-3(98)-47-51</w:t>
        </w:r>
      </w:hyperlink>
      <w:r w:rsidR="007826B6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6" w:tgtFrame="_blank" w:history="1">
        <w:r w:rsidRPr="004A745B">
          <w:rPr>
            <w:rStyle w:val="aff8"/>
            <w:szCs w:val="28"/>
            <w:lang w:val="ru-RU"/>
          </w:rPr>
          <w:t>https://openedu.rea.ru/jour/article/view/192</w:t>
        </w:r>
      </w:hyperlink>
      <w:r w:rsidR="006A44B1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21.08.2025).</w:t>
      </w:r>
    </w:p>
    <w:p w14:paraId="4A51A00B" w14:textId="77777777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Лебедев О. Е. </w:t>
      </w:r>
      <w:r w:rsidRPr="004A745B">
        <w:rPr>
          <w:i/>
          <w:iCs/>
          <w:szCs w:val="28"/>
          <w:lang w:val="ru-RU"/>
        </w:rPr>
        <w:t>Этические стандарты применения искусственного интеллекта в образовании: монография</w:t>
      </w:r>
      <w:r w:rsidRPr="004A745B">
        <w:rPr>
          <w:szCs w:val="28"/>
          <w:lang w:val="ru-RU"/>
        </w:rPr>
        <w:t>. — СПб.: Изд-во СПбГУ, 2022. — 180 с.</w:t>
      </w:r>
    </w:p>
    <w:p w14:paraId="6C0C41C4" w14:textId="77777777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lastRenderedPageBreak/>
        <w:t xml:space="preserve">Смирнов И. П., Иванова Е. А. </w:t>
      </w:r>
      <w:r w:rsidRPr="004A745B">
        <w:rPr>
          <w:i/>
          <w:iCs/>
          <w:szCs w:val="28"/>
          <w:lang w:val="ru-RU"/>
        </w:rPr>
        <w:t>Этические дилеммы цифровой трансформации образования</w:t>
      </w:r>
      <w:r w:rsidRPr="004A745B">
        <w:rPr>
          <w:szCs w:val="28"/>
          <w:lang w:val="ru-RU"/>
        </w:rPr>
        <w:t>. — М.: Русайнс, 2021. — 192 с.</w:t>
      </w:r>
    </w:p>
    <w:p w14:paraId="2D43FC2F" w14:textId="0582BF8C" w:rsidR="004A745B" w:rsidRPr="004A745B" w:rsidRDefault="004A745B" w:rsidP="006800A9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Черных С. И., Паршиков В. И. Правовое регулирование электронного образовательного пространства: реальность и иллюзии // </w:t>
      </w:r>
      <w:r w:rsidRPr="004A745B">
        <w:rPr>
          <w:i/>
          <w:iCs/>
          <w:szCs w:val="28"/>
          <w:lang w:val="ru-RU"/>
        </w:rPr>
        <w:t>Профессиональное образование в современном мире</w:t>
      </w:r>
      <w:r w:rsidRPr="004A745B">
        <w:rPr>
          <w:szCs w:val="28"/>
          <w:lang w:val="ru-RU"/>
        </w:rPr>
        <w:t>. — 2014. — № 1. — С. 5–12.</w:t>
      </w:r>
      <w:r w:rsidR="009E73C7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7" w:tgtFrame="_blank" w:history="1">
        <w:r w:rsidRPr="004A745B">
          <w:rPr>
            <w:rStyle w:val="aff8"/>
            <w:szCs w:val="28"/>
            <w:lang w:val="ru-RU"/>
          </w:rPr>
          <w:t>https://profed.edubiotech.ru/jour/article/view/2</w:t>
        </w:r>
      </w:hyperlink>
      <w:r w:rsidR="009B3977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16.09.2025)</w:t>
      </w:r>
    </w:p>
    <w:p w14:paraId="3C379083" w14:textId="77777777" w:rsidR="008E248D" w:rsidRDefault="004A745B" w:rsidP="008E248D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Федеральный закон от 27.07.2006 № 152-ФЗ (ред. от 01.07.2021) «О персональных данных» // </w:t>
      </w:r>
      <w:r w:rsidRPr="004A745B">
        <w:rPr>
          <w:i/>
          <w:iCs/>
          <w:szCs w:val="28"/>
          <w:lang w:val="ru-RU"/>
        </w:rPr>
        <w:t>Собрание законодательства РФ</w:t>
      </w:r>
      <w:r w:rsidRPr="004A745B">
        <w:rPr>
          <w:szCs w:val="28"/>
          <w:lang w:val="ru-RU"/>
        </w:rPr>
        <w:t>. — 2006. — № 31 (ч. 1). — Ст. 3451.</w:t>
      </w:r>
    </w:p>
    <w:p w14:paraId="0C902AFD" w14:textId="14CDF4DD" w:rsidR="00E47879" w:rsidRPr="008E248D" w:rsidRDefault="004A745B" w:rsidP="008E248D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A745B">
        <w:rPr>
          <w:szCs w:val="28"/>
          <w:lang w:val="ru-RU"/>
        </w:rPr>
        <w:t xml:space="preserve">Психологические аспекты взаимодействия человека с ИИ-компаньонами // </w:t>
      </w:r>
      <w:r w:rsidRPr="004A745B">
        <w:rPr>
          <w:i/>
          <w:iCs/>
          <w:szCs w:val="28"/>
          <w:lang w:val="ru-RU"/>
        </w:rPr>
        <w:t>Психология и педагогика: современные вызовы</w:t>
      </w:r>
      <w:r w:rsidRPr="004A745B">
        <w:rPr>
          <w:szCs w:val="28"/>
          <w:lang w:val="ru-RU"/>
        </w:rPr>
        <w:t>. — 2024. — № 4. — С. 112–120.</w:t>
      </w:r>
      <w:r w:rsidR="007434D1" w:rsidRPr="008E248D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 xml:space="preserve">URL: </w:t>
      </w:r>
      <w:hyperlink r:id="rId18" w:tgtFrame="_blank" w:history="1">
        <w:r w:rsidRPr="004A745B">
          <w:rPr>
            <w:rStyle w:val="aff8"/>
            <w:szCs w:val="28"/>
            <w:lang w:val="ru-RU"/>
          </w:rPr>
          <w:t>https://www.psymgou.ru/jour/article/view/865</w:t>
        </w:r>
      </w:hyperlink>
      <w:r w:rsidR="000B7459" w:rsidRPr="008E248D">
        <w:rPr>
          <w:szCs w:val="28"/>
          <w:lang w:val="ru-RU"/>
        </w:rPr>
        <w:t xml:space="preserve"> </w:t>
      </w:r>
      <w:r w:rsidRPr="004A745B">
        <w:rPr>
          <w:szCs w:val="28"/>
          <w:lang w:val="ru-RU"/>
        </w:rPr>
        <w:t>(дата обращения: 18.10.2025).</w:t>
      </w:r>
    </w:p>
    <w:p w14:paraId="46675A98" w14:textId="77777777" w:rsidR="00CA7E8F" w:rsidRPr="00E47879" w:rsidRDefault="00CA7E8F" w:rsidP="007A43EC">
      <w:pPr>
        <w:spacing w:after="0" w:line="360" w:lineRule="auto"/>
        <w:jc w:val="both"/>
        <w:rPr>
          <w:rFonts w:cs="Times New Roman"/>
          <w:szCs w:val="28"/>
          <w:lang w:val="ru-RU" w:eastAsia="ru-RU"/>
        </w:rPr>
      </w:pPr>
    </w:p>
    <w:p w14:paraId="1C68AAC6" w14:textId="766C3B41" w:rsidR="006A1643" w:rsidRPr="00E67BB5" w:rsidRDefault="00104E80" w:rsidP="006A1643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sectPr w:rsidR="006A1643" w:rsidRPr="00E67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2360C"/>
    <w:multiLevelType w:val="hybridMultilevel"/>
    <w:tmpl w:val="7766E88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F92637"/>
    <w:multiLevelType w:val="multilevel"/>
    <w:tmpl w:val="A50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56670"/>
    <w:multiLevelType w:val="multilevel"/>
    <w:tmpl w:val="52F0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3C1BEE"/>
    <w:multiLevelType w:val="multilevel"/>
    <w:tmpl w:val="81E4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A6719"/>
    <w:multiLevelType w:val="multilevel"/>
    <w:tmpl w:val="DE3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4404B"/>
    <w:multiLevelType w:val="hybridMultilevel"/>
    <w:tmpl w:val="87AC5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5324A"/>
    <w:multiLevelType w:val="hybridMultilevel"/>
    <w:tmpl w:val="D88AB6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AD684F"/>
    <w:multiLevelType w:val="hybridMultilevel"/>
    <w:tmpl w:val="E320C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BA058B"/>
    <w:multiLevelType w:val="multilevel"/>
    <w:tmpl w:val="B622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A6D35"/>
    <w:multiLevelType w:val="multilevel"/>
    <w:tmpl w:val="9F16B9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8A0CCB"/>
    <w:multiLevelType w:val="multilevel"/>
    <w:tmpl w:val="F2B492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F37E5E"/>
    <w:multiLevelType w:val="multilevel"/>
    <w:tmpl w:val="4B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F51E3C"/>
    <w:multiLevelType w:val="multilevel"/>
    <w:tmpl w:val="25B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496E5A"/>
    <w:multiLevelType w:val="multilevel"/>
    <w:tmpl w:val="A48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F3E72"/>
    <w:multiLevelType w:val="multilevel"/>
    <w:tmpl w:val="B96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206515"/>
    <w:multiLevelType w:val="multilevel"/>
    <w:tmpl w:val="29F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64974"/>
    <w:multiLevelType w:val="multilevel"/>
    <w:tmpl w:val="5060DB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C2030"/>
    <w:multiLevelType w:val="multilevel"/>
    <w:tmpl w:val="F11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51264E"/>
    <w:multiLevelType w:val="multilevel"/>
    <w:tmpl w:val="544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B10238"/>
    <w:multiLevelType w:val="multilevel"/>
    <w:tmpl w:val="9B7C93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B42EF5"/>
    <w:multiLevelType w:val="hybridMultilevel"/>
    <w:tmpl w:val="3EBAF68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5D3476"/>
    <w:multiLevelType w:val="multilevel"/>
    <w:tmpl w:val="BCCE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C41D27"/>
    <w:multiLevelType w:val="multilevel"/>
    <w:tmpl w:val="462426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EB779D"/>
    <w:multiLevelType w:val="hybridMultilevel"/>
    <w:tmpl w:val="29C0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621B2D"/>
    <w:multiLevelType w:val="hybridMultilevel"/>
    <w:tmpl w:val="625A9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35E52"/>
    <w:multiLevelType w:val="hybridMultilevel"/>
    <w:tmpl w:val="C6460B5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B549EF"/>
    <w:multiLevelType w:val="multilevel"/>
    <w:tmpl w:val="463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F82C9E"/>
    <w:multiLevelType w:val="multilevel"/>
    <w:tmpl w:val="9C5AD3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9A665B"/>
    <w:multiLevelType w:val="multilevel"/>
    <w:tmpl w:val="075A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705E69"/>
    <w:multiLevelType w:val="hybridMultilevel"/>
    <w:tmpl w:val="A33A6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C76B5A"/>
    <w:multiLevelType w:val="multilevel"/>
    <w:tmpl w:val="36A608A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D745CD"/>
    <w:multiLevelType w:val="multilevel"/>
    <w:tmpl w:val="22A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78759D"/>
    <w:multiLevelType w:val="multilevel"/>
    <w:tmpl w:val="981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AF2BC1"/>
    <w:multiLevelType w:val="multilevel"/>
    <w:tmpl w:val="B2EA3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F00C23"/>
    <w:multiLevelType w:val="multilevel"/>
    <w:tmpl w:val="B9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6B7678"/>
    <w:multiLevelType w:val="multilevel"/>
    <w:tmpl w:val="3D1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773001">
    <w:abstractNumId w:val="8"/>
  </w:num>
  <w:num w:numId="2" w16cid:durableId="1070234421">
    <w:abstractNumId w:val="6"/>
  </w:num>
  <w:num w:numId="3" w16cid:durableId="661349091">
    <w:abstractNumId w:val="5"/>
  </w:num>
  <w:num w:numId="4" w16cid:durableId="93599854">
    <w:abstractNumId w:val="4"/>
  </w:num>
  <w:num w:numId="5" w16cid:durableId="154809805">
    <w:abstractNumId w:val="7"/>
  </w:num>
  <w:num w:numId="6" w16cid:durableId="1327322395">
    <w:abstractNumId w:val="3"/>
  </w:num>
  <w:num w:numId="7" w16cid:durableId="1245340856">
    <w:abstractNumId w:val="2"/>
  </w:num>
  <w:num w:numId="8" w16cid:durableId="1835103331">
    <w:abstractNumId w:val="1"/>
  </w:num>
  <w:num w:numId="9" w16cid:durableId="460467053">
    <w:abstractNumId w:val="0"/>
  </w:num>
  <w:num w:numId="10" w16cid:durableId="651838249">
    <w:abstractNumId w:val="30"/>
  </w:num>
  <w:num w:numId="11" w16cid:durableId="379324833">
    <w:abstractNumId w:val="22"/>
  </w:num>
  <w:num w:numId="12" w16cid:durableId="1725055421">
    <w:abstractNumId w:val="35"/>
  </w:num>
  <w:num w:numId="13" w16cid:durableId="812522207">
    <w:abstractNumId w:val="31"/>
  </w:num>
  <w:num w:numId="14" w16cid:durableId="1605965377">
    <w:abstractNumId w:val="26"/>
  </w:num>
  <w:num w:numId="15" w16cid:durableId="352263201">
    <w:abstractNumId w:val="33"/>
  </w:num>
  <w:num w:numId="16" w16cid:durableId="684745476">
    <w:abstractNumId w:val="32"/>
  </w:num>
  <w:num w:numId="17" w16cid:durableId="1556812707">
    <w:abstractNumId w:val="10"/>
  </w:num>
  <w:num w:numId="18" w16cid:durableId="995497347">
    <w:abstractNumId w:val="14"/>
  </w:num>
  <w:num w:numId="19" w16cid:durableId="1842620617">
    <w:abstractNumId w:val="20"/>
  </w:num>
  <w:num w:numId="20" w16cid:durableId="2145729488">
    <w:abstractNumId w:val="36"/>
  </w:num>
  <w:num w:numId="21" w16cid:durableId="1664576994">
    <w:abstractNumId w:val="43"/>
  </w:num>
  <w:num w:numId="22" w16cid:durableId="1079402004">
    <w:abstractNumId w:val="44"/>
  </w:num>
  <w:num w:numId="23" w16cid:durableId="1097561818">
    <w:abstractNumId w:val="21"/>
  </w:num>
  <w:num w:numId="24" w16cid:durableId="1226258662">
    <w:abstractNumId w:val="27"/>
  </w:num>
  <w:num w:numId="25" w16cid:durableId="956374512">
    <w:abstractNumId w:val="38"/>
  </w:num>
  <w:num w:numId="26" w16cid:durableId="1529676889">
    <w:abstractNumId w:val="41"/>
  </w:num>
  <w:num w:numId="27" w16cid:durableId="1523856411">
    <w:abstractNumId w:val="24"/>
  </w:num>
  <w:num w:numId="28" w16cid:durableId="2074740100">
    <w:abstractNumId w:val="40"/>
  </w:num>
  <w:num w:numId="29" w16cid:durableId="1804495368">
    <w:abstractNumId w:val="16"/>
  </w:num>
  <w:num w:numId="30" w16cid:durableId="1808401351">
    <w:abstractNumId w:val="29"/>
  </w:num>
  <w:num w:numId="31" w16cid:durableId="629242370">
    <w:abstractNumId w:val="9"/>
  </w:num>
  <w:num w:numId="32" w16cid:durableId="388847245">
    <w:abstractNumId w:val="15"/>
  </w:num>
  <w:num w:numId="33" w16cid:durableId="1114787674">
    <w:abstractNumId w:val="11"/>
  </w:num>
  <w:num w:numId="34" w16cid:durableId="1096288668">
    <w:abstractNumId w:val="37"/>
  </w:num>
  <w:num w:numId="35" w16cid:durableId="1437824771">
    <w:abstractNumId w:val="42"/>
  </w:num>
  <w:num w:numId="36" w16cid:durableId="1744991145">
    <w:abstractNumId w:val="19"/>
  </w:num>
  <w:num w:numId="37" w16cid:durableId="1914509062">
    <w:abstractNumId w:val="28"/>
  </w:num>
  <w:num w:numId="38" w16cid:durableId="1805661941">
    <w:abstractNumId w:val="25"/>
  </w:num>
  <w:num w:numId="39" w16cid:durableId="68622191">
    <w:abstractNumId w:val="23"/>
  </w:num>
  <w:num w:numId="40" w16cid:durableId="1148018445">
    <w:abstractNumId w:val="17"/>
  </w:num>
  <w:num w:numId="41" w16cid:durableId="481703081">
    <w:abstractNumId w:val="12"/>
  </w:num>
  <w:num w:numId="42" w16cid:durableId="535503553">
    <w:abstractNumId w:val="34"/>
  </w:num>
  <w:num w:numId="43" w16cid:durableId="286545846">
    <w:abstractNumId w:val="13"/>
  </w:num>
  <w:num w:numId="44" w16cid:durableId="718283176">
    <w:abstractNumId w:val="18"/>
  </w:num>
  <w:num w:numId="45" w16cid:durableId="10554233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D60"/>
    <w:rsid w:val="00004321"/>
    <w:rsid w:val="00004A70"/>
    <w:rsid w:val="00006753"/>
    <w:rsid w:val="000072AF"/>
    <w:rsid w:val="000100C5"/>
    <w:rsid w:val="000105B5"/>
    <w:rsid w:val="000109DF"/>
    <w:rsid w:val="00011522"/>
    <w:rsid w:val="000148B1"/>
    <w:rsid w:val="0001694B"/>
    <w:rsid w:val="000202F5"/>
    <w:rsid w:val="0002163C"/>
    <w:rsid w:val="000224B3"/>
    <w:rsid w:val="000231E0"/>
    <w:rsid w:val="00024497"/>
    <w:rsid w:val="00024619"/>
    <w:rsid w:val="00024A21"/>
    <w:rsid w:val="00024A90"/>
    <w:rsid w:val="00025446"/>
    <w:rsid w:val="00025770"/>
    <w:rsid w:val="000262FA"/>
    <w:rsid w:val="00026817"/>
    <w:rsid w:val="00026982"/>
    <w:rsid w:val="00026E5E"/>
    <w:rsid w:val="00026EDE"/>
    <w:rsid w:val="00030934"/>
    <w:rsid w:val="00031607"/>
    <w:rsid w:val="00032B55"/>
    <w:rsid w:val="00033022"/>
    <w:rsid w:val="00033EB8"/>
    <w:rsid w:val="00034616"/>
    <w:rsid w:val="00034630"/>
    <w:rsid w:val="00035129"/>
    <w:rsid w:val="00036FF2"/>
    <w:rsid w:val="0004140F"/>
    <w:rsid w:val="000415A9"/>
    <w:rsid w:val="000416E0"/>
    <w:rsid w:val="000428B8"/>
    <w:rsid w:val="00043549"/>
    <w:rsid w:val="00043A10"/>
    <w:rsid w:val="000442C5"/>
    <w:rsid w:val="00044B14"/>
    <w:rsid w:val="00046406"/>
    <w:rsid w:val="00046704"/>
    <w:rsid w:val="000467AD"/>
    <w:rsid w:val="0004734C"/>
    <w:rsid w:val="000479BA"/>
    <w:rsid w:val="00051FA8"/>
    <w:rsid w:val="00052AE3"/>
    <w:rsid w:val="00054B82"/>
    <w:rsid w:val="00055906"/>
    <w:rsid w:val="00055B6C"/>
    <w:rsid w:val="00056365"/>
    <w:rsid w:val="00056EE9"/>
    <w:rsid w:val="000575A5"/>
    <w:rsid w:val="00057E76"/>
    <w:rsid w:val="00057FDA"/>
    <w:rsid w:val="0006063C"/>
    <w:rsid w:val="00061DC8"/>
    <w:rsid w:val="00061DD9"/>
    <w:rsid w:val="0006219A"/>
    <w:rsid w:val="000637D3"/>
    <w:rsid w:val="00063B31"/>
    <w:rsid w:val="000648C8"/>
    <w:rsid w:val="00064EC1"/>
    <w:rsid w:val="00065316"/>
    <w:rsid w:val="00065705"/>
    <w:rsid w:val="0006648C"/>
    <w:rsid w:val="00066DCF"/>
    <w:rsid w:val="00066FF4"/>
    <w:rsid w:val="0006767E"/>
    <w:rsid w:val="000676F8"/>
    <w:rsid w:val="00067FC4"/>
    <w:rsid w:val="0007004E"/>
    <w:rsid w:val="00072828"/>
    <w:rsid w:val="00073319"/>
    <w:rsid w:val="000735F8"/>
    <w:rsid w:val="000738F1"/>
    <w:rsid w:val="00073930"/>
    <w:rsid w:val="00073DA0"/>
    <w:rsid w:val="000759AA"/>
    <w:rsid w:val="00075CBB"/>
    <w:rsid w:val="0007723F"/>
    <w:rsid w:val="00077AEB"/>
    <w:rsid w:val="00080CC4"/>
    <w:rsid w:val="00080F5A"/>
    <w:rsid w:val="000813C1"/>
    <w:rsid w:val="00081600"/>
    <w:rsid w:val="00081EC7"/>
    <w:rsid w:val="0008305B"/>
    <w:rsid w:val="000833C8"/>
    <w:rsid w:val="000838D2"/>
    <w:rsid w:val="00083E6A"/>
    <w:rsid w:val="00084056"/>
    <w:rsid w:val="00084744"/>
    <w:rsid w:val="00084900"/>
    <w:rsid w:val="00085D3E"/>
    <w:rsid w:val="0008766E"/>
    <w:rsid w:val="0009005B"/>
    <w:rsid w:val="00090420"/>
    <w:rsid w:val="0009112F"/>
    <w:rsid w:val="0009124E"/>
    <w:rsid w:val="0009165D"/>
    <w:rsid w:val="00091800"/>
    <w:rsid w:val="000919CD"/>
    <w:rsid w:val="00091F9E"/>
    <w:rsid w:val="00092CAE"/>
    <w:rsid w:val="00094311"/>
    <w:rsid w:val="00094C77"/>
    <w:rsid w:val="00094E2A"/>
    <w:rsid w:val="000960CF"/>
    <w:rsid w:val="00096822"/>
    <w:rsid w:val="00097870"/>
    <w:rsid w:val="00097C4B"/>
    <w:rsid w:val="00097FB9"/>
    <w:rsid w:val="000A045F"/>
    <w:rsid w:val="000A2B88"/>
    <w:rsid w:val="000A37E6"/>
    <w:rsid w:val="000A4127"/>
    <w:rsid w:val="000A4321"/>
    <w:rsid w:val="000A4784"/>
    <w:rsid w:val="000A4B77"/>
    <w:rsid w:val="000A4F89"/>
    <w:rsid w:val="000A5F78"/>
    <w:rsid w:val="000A6398"/>
    <w:rsid w:val="000A6662"/>
    <w:rsid w:val="000A6832"/>
    <w:rsid w:val="000A7EBD"/>
    <w:rsid w:val="000B02DC"/>
    <w:rsid w:val="000B1121"/>
    <w:rsid w:val="000B141C"/>
    <w:rsid w:val="000B23B7"/>
    <w:rsid w:val="000B2851"/>
    <w:rsid w:val="000B2A2D"/>
    <w:rsid w:val="000B3A82"/>
    <w:rsid w:val="000B469A"/>
    <w:rsid w:val="000B5670"/>
    <w:rsid w:val="000B7459"/>
    <w:rsid w:val="000C0263"/>
    <w:rsid w:val="000C03E8"/>
    <w:rsid w:val="000C0504"/>
    <w:rsid w:val="000C1C57"/>
    <w:rsid w:val="000C2568"/>
    <w:rsid w:val="000C32D3"/>
    <w:rsid w:val="000C39C3"/>
    <w:rsid w:val="000C3B92"/>
    <w:rsid w:val="000C45FA"/>
    <w:rsid w:val="000C46BC"/>
    <w:rsid w:val="000C57EB"/>
    <w:rsid w:val="000C5AA2"/>
    <w:rsid w:val="000C622D"/>
    <w:rsid w:val="000C66D2"/>
    <w:rsid w:val="000C69FB"/>
    <w:rsid w:val="000C7309"/>
    <w:rsid w:val="000C76FA"/>
    <w:rsid w:val="000D022B"/>
    <w:rsid w:val="000D0735"/>
    <w:rsid w:val="000D0AED"/>
    <w:rsid w:val="000D1303"/>
    <w:rsid w:val="000D1C48"/>
    <w:rsid w:val="000D2266"/>
    <w:rsid w:val="000D31F9"/>
    <w:rsid w:val="000D3E5F"/>
    <w:rsid w:val="000D48C7"/>
    <w:rsid w:val="000D52B6"/>
    <w:rsid w:val="000D5B67"/>
    <w:rsid w:val="000D5D7F"/>
    <w:rsid w:val="000D5EE1"/>
    <w:rsid w:val="000D5F23"/>
    <w:rsid w:val="000D6BFD"/>
    <w:rsid w:val="000D7153"/>
    <w:rsid w:val="000D7B63"/>
    <w:rsid w:val="000E0014"/>
    <w:rsid w:val="000E0629"/>
    <w:rsid w:val="000E0642"/>
    <w:rsid w:val="000E1679"/>
    <w:rsid w:val="000E442D"/>
    <w:rsid w:val="000E477B"/>
    <w:rsid w:val="000E5350"/>
    <w:rsid w:val="000E5C88"/>
    <w:rsid w:val="000E5E60"/>
    <w:rsid w:val="000E73CA"/>
    <w:rsid w:val="000E78E8"/>
    <w:rsid w:val="000E7985"/>
    <w:rsid w:val="000E7A63"/>
    <w:rsid w:val="000F0C1A"/>
    <w:rsid w:val="000F1D4B"/>
    <w:rsid w:val="000F1FD0"/>
    <w:rsid w:val="000F2397"/>
    <w:rsid w:val="000F2DCF"/>
    <w:rsid w:val="000F3145"/>
    <w:rsid w:val="000F3500"/>
    <w:rsid w:val="000F3A2E"/>
    <w:rsid w:val="000F3DD0"/>
    <w:rsid w:val="000F4921"/>
    <w:rsid w:val="000F6A00"/>
    <w:rsid w:val="000F7104"/>
    <w:rsid w:val="000F7230"/>
    <w:rsid w:val="000F7544"/>
    <w:rsid w:val="000F76EE"/>
    <w:rsid w:val="000F7AA9"/>
    <w:rsid w:val="000F7BFA"/>
    <w:rsid w:val="0010192A"/>
    <w:rsid w:val="00101D6C"/>
    <w:rsid w:val="00101E89"/>
    <w:rsid w:val="001024AA"/>
    <w:rsid w:val="00102B97"/>
    <w:rsid w:val="00104E80"/>
    <w:rsid w:val="00105465"/>
    <w:rsid w:val="001059E4"/>
    <w:rsid w:val="00105B99"/>
    <w:rsid w:val="00106680"/>
    <w:rsid w:val="00106B11"/>
    <w:rsid w:val="00110299"/>
    <w:rsid w:val="001110AB"/>
    <w:rsid w:val="001114D3"/>
    <w:rsid w:val="0011180E"/>
    <w:rsid w:val="00112917"/>
    <w:rsid w:val="00113EA0"/>
    <w:rsid w:val="001145B9"/>
    <w:rsid w:val="0011480D"/>
    <w:rsid w:val="00114C85"/>
    <w:rsid w:val="0011565B"/>
    <w:rsid w:val="0011661E"/>
    <w:rsid w:val="00116D37"/>
    <w:rsid w:val="0011735E"/>
    <w:rsid w:val="001206DE"/>
    <w:rsid w:val="0012097F"/>
    <w:rsid w:val="0012160B"/>
    <w:rsid w:val="001220AD"/>
    <w:rsid w:val="0012275D"/>
    <w:rsid w:val="00122ED3"/>
    <w:rsid w:val="0012460F"/>
    <w:rsid w:val="001248F7"/>
    <w:rsid w:val="00124EDE"/>
    <w:rsid w:val="00124FA8"/>
    <w:rsid w:val="00125345"/>
    <w:rsid w:val="001253DF"/>
    <w:rsid w:val="001266A8"/>
    <w:rsid w:val="0013099F"/>
    <w:rsid w:val="001317EE"/>
    <w:rsid w:val="001319E3"/>
    <w:rsid w:val="00132C43"/>
    <w:rsid w:val="00133A5F"/>
    <w:rsid w:val="00133F38"/>
    <w:rsid w:val="00134796"/>
    <w:rsid w:val="00134967"/>
    <w:rsid w:val="00136206"/>
    <w:rsid w:val="00136FAC"/>
    <w:rsid w:val="001372C2"/>
    <w:rsid w:val="00137BF2"/>
    <w:rsid w:val="00137D44"/>
    <w:rsid w:val="001405F2"/>
    <w:rsid w:val="00141DCD"/>
    <w:rsid w:val="00142269"/>
    <w:rsid w:val="001425D7"/>
    <w:rsid w:val="001425FF"/>
    <w:rsid w:val="0014493E"/>
    <w:rsid w:val="00145E9D"/>
    <w:rsid w:val="001467CD"/>
    <w:rsid w:val="00146C8B"/>
    <w:rsid w:val="00147069"/>
    <w:rsid w:val="0015074B"/>
    <w:rsid w:val="001516CC"/>
    <w:rsid w:val="00151895"/>
    <w:rsid w:val="001520B3"/>
    <w:rsid w:val="00152342"/>
    <w:rsid w:val="00152F82"/>
    <w:rsid w:val="00154145"/>
    <w:rsid w:val="00154B2C"/>
    <w:rsid w:val="001550E9"/>
    <w:rsid w:val="00155386"/>
    <w:rsid w:val="00155F8D"/>
    <w:rsid w:val="001566B5"/>
    <w:rsid w:val="001571F8"/>
    <w:rsid w:val="001576A4"/>
    <w:rsid w:val="001578F5"/>
    <w:rsid w:val="00160494"/>
    <w:rsid w:val="00162145"/>
    <w:rsid w:val="0016285C"/>
    <w:rsid w:val="0016329C"/>
    <w:rsid w:val="0016336E"/>
    <w:rsid w:val="001638A1"/>
    <w:rsid w:val="0016477E"/>
    <w:rsid w:val="00165E9A"/>
    <w:rsid w:val="001661B5"/>
    <w:rsid w:val="00166AA0"/>
    <w:rsid w:val="0017070F"/>
    <w:rsid w:val="00171296"/>
    <w:rsid w:val="00171329"/>
    <w:rsid w:val="00172584"/>
    <w:rsid w:val="00172C6D"/>
    <w:rsid w:val="00174673"/>
    <w:rsid w:val="00175BF8"/>
    <w:rsid w:val="00175DB5"/>
    <w:rsid w:val="00176471"/>
    <w:rsid w:val="00177077"/>
    <w:rsid w:val="00180762"/>
    <w:rsid w:val="00181DEB"/>
    <w:rsid w:val="001838DC"/>
    <w:rsid w:val="00183B9C"/>
    <w:rsid w:val="0018401A"/>
    <w:rsid w:val="0018576E"/>
    <w:rsid w:val="001857B4"/>
    <w:rsid w:val="00185F96"/>
    <w:rsid w:val="00186226"/>
    <w:rsid w:val="001866D7"/>
    <w:rsid w:val="00186B12"/>
    <w:rsid w:val="00186D7A"/>
    <w:rsid w:val="00186DFA"/>
    <w:rsid w:val="001876C6"/>
    <w:rsid w:val="0019085C"/>
    <w:rsid w:val="00193388"/>
    <w:rsid w:val="00193B63"/>
    <w:rsid w:val="001940DA"/>
    <w:rsid w:val="00194223"/>
    <w:rsid w:val="00194655"/>
    <w:rsid w:val="001949BB"/>
    <w:rsid w:val="00195045"/>
    <w:rsid w:val="00195235"/>
    <w:rsid w:val="0019682E"/>
    <w:rsid w:val="00196A59"/>
    <w:rsid w:val="00196D72"/>
    <w:rsid w:val="00197429"/>
    <w:rsid w:val="00197661"/>
    <w:rsid w:val="001A0756"/>
    <w:rsid w:val="001A18B3"/>
    <w:rsid w:val="001A2433"/>
    <w:rsid w:val="001A2E6E"/>
    <w:rsid w:val="001A35CB"/>
    <w:rsid w:val="001A403E"/>
    <w:rsid w:val="001A5034"/>
    <w:rsid w:val="001A5771"/>
    <w:rsid w:val="001A5D58"/>
    <w:rsid w:val="001A7171"/>
    <w:rsid w:val="001A76F5"/>
    <w:rsid w:val="001B0560"/>
    <w:rsid w:val="001B0A9A"/>
    <w:rsid w:val="001B0B41"/>
    <w:rsid w:val="001B1549"/>
    <w:rsid w:val="001B1A88"/>
    <w:rsid w:val="001B237E"/>
    <w:rsid w:val="001B2D61"/>
    <w:rsid w:val="001B317E"/>
    <w:rsid w:val="001B3785"/>
    <w:rsid w:val="001B396D"/>
    <w:rsid w:val="001B4C64"/>
    <w:rsid w:val="001B4F54"/>
    <w:rsid w:val="001B6723"/>
    <w:rsid w:val="001B6C69"/>
    <w:rsid w:val="001B7229"/>
    <w:rsid w:val="001C087F"/>
    <w:rsid w:val="001C17B5"/>
    <w:rsid w:val="001C1EF1"/>
    <w:rsid w:val="001C32B3"/>
    <w:rsid w:val="001C3AAF"/>
    <w:rsid w:val="001C3DD3"/>
    <w:rsid w:val="001C40B0"/>
    <w:rsid w:val="001C4202"/>
    <w:rsid w:val="001C4E56"/>
    <w:rsid w:val="001C5711"/>
    <w:rsid w:val="001C588F"/>
    <w:rsid w:val="001C603B"/>
    <w:rsid w:val="001C6699"/>
    <w:rsid w:val="001C66FB"/>
    <w:rsid w:val="001C7972"/>
    <w:rsid w:val="001D0AE4"/>
    <w:rsid w:val="001D2237"/>
    <w:rsid w:val="001D27E1"/>
    <w:rsid w:val="001D2E30"/>
    <w:rsid w:val="001D33F6"/>
    <w:rsid w:val="001D3B65"/>
    <w:rsid w:val="001D547F"/>
    <w:rsid w:val="001D592F"/>
    <w:rsid w:val="001D6151"/>
    <w:rsid w:val="001D73D0"/>
    <w:rsid w:val="001D76E4"/>
    <w:rsid w:val="001E0023"/>
    <w:rsid w:val="001E019D"/>
    <w:rsid w:val="001E12E8"/>
    <w:rsid w:val="001E1538"/>
    <w:rsid w:val="001E1D0B"/>
    <w:rsid w:val="001E25BD"/>
    <w:rsid w:val="001E3AAF"/>
    <w:rsid w:val="001E51B5"/>
    <w:rsid w:val="001E68E0"/>
    <w:rsid w:val="001E6C3D"/>
    <w:rsid w:val="001E6CEA"/>
    <w:rsid w:val="001E740C"/>
    <w:rsid w:val="001F02E7"/>
    <w:rsid w:val="001F0B6B"/>
    <w:rsid w:val="001F1107"/>
    <w:rsid w:val="001F12A2"/>
    <w:rsid w:val="001F3801"/>
    <w:rsid w:val="001F49DF"/>
    <w:rsid w:val="001F4CAE"/>
    <w:rsid w:val="001F7BC4"/>
    <w:rsid w:val="001F7E57"/>
    <w:rsid w:val="002017B6"/>
    <w:rsid w:val="00201ACC"/>
    <w:rsid w:val="00202C68"/>
    <w:rsid w:val="00202E12"/>
    <w:rsid w:val="00203936"/>
    <w:rsid w:val="00205B91"/>
    <w:rsid w:val="0020618A"/>
    <w:rsid w:val="002062CA"/>
    <w:rsid w:val="002062EB"/>
    <w:rsid w:val="0021037C"/>
    <w:rsid w:val="00210C78"/>
    <w:rsid w:val="0021145F"/>
    <w:rsid w:val="002115B6"/>
    <w:rsid w:val="002126FB"/>
    <w:rsid w:val="0021274C"/>
    <w:rsid w:val="002137DD"/>
    <w:rsid w:val="00214705"/>
    <w:rsid w:val="00215840"/>
    <w:rsid w:val="0021586E"/>
    <w:rsid w:val="00215BA1"/>
    <w:rsid w:val="00216EEC"/>
    <w:rsid w:val="00217215"/>
    <w:rsid w:val="00217917"/>
    <w:rsid w:val="00220755"/>
    <w:rsid w:val="0022086B"/>
    <w:rsid w:val="00221531"/>
    <w:rsid w:val="00222C84"/>
    <w:rsid w:val="002236C4"/>
    <w:rsid w:val="002245B0"/>
    <w:rsid w:val="002256B2"/>
    <w:rsid w:val="00226A2C"/>
    <w:rsid w:val="00226CD2"/>
    <w:rsid w:val="00231579"/>
    <w:rsid w:val="00232008"/>
    <w:rsid w:val="00232187"/>
    <w:rsid w:val="002333B7"/>
    <w:rsid w:val="0023431F"/>
    <w:rsid w:val="00235AE2"/>
    <w:rsid w:val="00236117"/>
    <w:rsid w:val="0023685A"/>
    <w:rsid w:val="002374D9"/>
    <w:rsid w:val="00237D83"/>
    <w:rsid w:val="00240D2A"/>
    <w:rsid w:val="00240F56"/>
    <w:rsid w:val="002410FD"/>
    <w:rsid w:val="002415CB"/>
    <w:rsid w:val="00241704"/>
    <w:rsid w:val="00242CBF"/>
    <w:rsid w:val="0024305B"/>
    <w:rsid w:val="00245544"/>
    <w:rsid w:val="00246798"/>
    <w:rsid w:val="00246ACC"/>
    <w:rsid w:val="00246E22"/>
    <w:rsid w:val="00250499"/>
    <w:rsid w:val="0025097D"/>
    <w:rsid w:val="00250C28"/>
    <w:rsid w:val="002510DD"/>
    <w:rsid w:val="002514DD"/>
    <w:rsid w:val="0025237C"/>
    <w:rsid w:val="00252C6C"/>
    <w:rsid w:val="00253F9B"/>
    <w:rsid w:val="00254611"/>
    <w:rsid w:val="002559DB"/>
    <w:rsid w:val="0025672D"/>
    <w:rsid w:val="0025756F"/>
    <w:rsid w:val="002600E4"/>
    <w:rsid w:val="0026053F"/>
    <w:rsid w:val="00263005"/>
    <w:rsid w:val="00263E83"/>
    <w:rsid w:val="00263F63"/>
    <w:rsid w:val="0026438C"/>
    <w:rsid w:val="002643DB"/>
    <w:rsid w:val="00264A94"/>
    <w:rsid w:val="00264B8B"/>
    <w:rsid w:val="00264E58"/>
    <w:rsid w:val="00265BB6"/>
    <w:rsid w:val="002664CC"/>
    <w:rsid w:val="002667F1"/>
    <w:rsid w:val="00267572"/>
    <w:rsid w:val="002700D3"/>
    <w:rsid w:val="00272442"/>
    <w:rsid w:val="002726F4"/>
    <w:rsid w:val="0027325A"/>
    <w:rsid w:val="00273317"/>
    <w:rsid w:val="002736FE"/>
    <w:rsid w:val="00273E47"/>
    <w:rsid w:val="00273F9C"/>
    <w:rsid w:val="0027402A"/>
    <w:rsid w:val="002741E2"/>
    <w:rsid w:val="002746C9"/>
    <w:rsid w:val="00274725"/>
    <w:rsid w:val="002748AB"/>
    <w:rsid w:val="00274CCC"/>
    <w:rsid w:val="00275B8F"/>
    <w:rsid w:val="002770C5"/>
    <w:rsid w:val="00280070"/>
    <w:rsid w:val="00280C28"/>
    <w:rsid w:val="002810D9"/>
    <w:rsid w:val="002817A6"/>
    <w:rsid w:val="00281AD4"/>
    <w:rsid w:val="002833AC"/>
    <w:rsid w:val="00283C46"/>
    <w:rsid w:val="00283DB6"/>
    <w:rsid w:val="0028438A"/>
    <w:rsid w:val="00284D5A"/>
    <w:rsid w:val="00285B53"/>
    <w:rsid w:val="002875B4"/>
    <w:rsid w:val="00291257"/>
    <w:rsid w:val="00291E84"/>
    <w:rsid w:val="002922FB"/>
    <w:rsid w:val="00293271"/>
    <w:rsid w:val="00294420"/>
    <w:rsid w:val="00294971"/>
    <w:rsid w:val="002956E3"/>
    <w:rsid w:val="0029639D"/>
    <w:rsid w:val="0029683F"/>
    <w:rsid w:val="00296E61"/>
    <w:rsid w:val="00297596"/>
    <w:rsid w:val="0029760B"/>
    <w:rsid w:val="00297998"/>
    <w:rsid w:val="002A02F3"/>
    <w:rsid w:val="002A09F2"/>
    <w:rsid w:val="002A2F2E"/>
    <w:rsid w:val="002A4A75"/>
    <w:rsid w:val="002A50A9"/>
    <w:rsid w:val="002A5797"/>
    <w:rsid w:val="002A6B11"/>
    <w:rsid w:val="002A7FEE"/>
    <w:rsid w:val="002B0F71"/>
    <w:rsid w:val="002B1F58"/>
    <w:rsid w:val="002B427E"/>
    <w:rsid w:val="002B457B"/>
    <w:rsid w:val="002B5D82"/>
    <w:rsid w:val="002B7E55"/>
    <w:rsid w:val="002C00BC"/>
    <w:rsid w:val="002C0711"/>
    <w:rsid w:val="002C086A"/>
    <w:rsid w:val="002C2118"/>
    <w:rsid w:val="002C25EC"/>
    <w:rsid w:val="002C2B9A"/>
    <w:rsid w:val="002C2BF0"/>
    <w:rsid w:val="002C2DC2"/>
    <w:rsid w:val="002C30D1"/>
    <w:rsid w:val="002C4054"/>
    <w:rsid w:val="002C4639"/>
    <w:rsid w:val="002C4929"/>
    <w:rsid w:val="002C4C2D"/>
    <w:rsid w:val="002C4D32"/>
    <w:rsid w:val="002C5D30"/>
    <w:rsid w:val="002C5D95"/>
    <w:rsid w:val="002C6AA8"/>
    <w:rsid w:val="002C6B8A"/>
    <w:rsid w:val="002C7BD5"/>
    <w:rsid w:val="002D0A11"/>
    <w:rsid w:val="002D0E31"/>
    <w:rsid w:val="002D0E6B"/>
    <w:rsid w:val="002D2CB4"/>
    <w:rsid w:val="002D4382"/>
    <w:rsid w:val="002D4DD8"/>
    <w:rsid w:val="002D518F"/>
    <w:rsid w:val="002D6186"/>
    <w:rsid w:val="002D62C3"/>
    <w:rsid w:val="002D66DC"/>
    <w:rsid w:val="002D6B19"/>
    <w:rsid w:val="002D7F32"/>
    <w:rsid w:val="002E03D1"/>
    <w:rsid w:val="002E19EB"/>
    <w:rsid w:val="002E1A1C"/>
    <w:rsid w:val="002E204B"/>
    <w:rsid w:val="002E2905"/>
    <w:rsid w:val="002E364E"/>
    <w:rsid w:val="002E44FC"/>
    <w:rsid w:val="002E5069"/>
    <w:rsid w:val="002F1FD1"/>
    <w:rsid w:val="002F2437"/>
    <w:rsid w:val="002F3768"/>
    <w:rsid w:val="002F401E"/>
    <w:rsid w:val="002F4850"/>
    <w:rsid w:val="002F487A"/>
    <w:rsid w:val="002F63DC"/>
    <w:rsid w:val="002F6551"/>
    <w:rsid w:val="002F6801"/>
    <w:rsid w:val="002F6E54"/>
    <w:rsid w:val="002F786E"/>
    <w:rsid w:val="002F7C31"/>
    <w:rsid w:val="00300B2D"/>
    <w:rsid w:val="00301E75"/>
    <w:rsid w:val="00302DA3"/>
    <w:rsid w:val="00302EB7"/>
    <w:rsid w:val="00303284"/>
    <w:rsid w:val="00303507"/>
    <w:rsid w:val="003038F0"/>
    <w:rsid w:val="00303AEC"/>
    <w:rsid w:val="00303D2C"/>
    <w:rsid w:val="00304BC8"/>
    <w:rsid w:val="00306261"/>
    <w:rsid w:val="003067EA"/>
    <w:rsid w:val="0031102E"/>
    <w:rsid w:val="003115CC"/>
    <w:rsid w:val="00311E82"/>
    <w:rsid w:val="0031268C"/>
    <w:rsid w:val="00313698"/>
    <w:rsid w:val="00313999"/>
    <w:rsid w:val="00314229"/>
    <w:rsid w:val="003142D3"/>
    <w:rsid w:val="00314C32"/>
    <w:rsid w:val="00314D6F"/>
    <w:rsid w:val="00314F10"/>
    <w:rsid w:val="003162CE"/>
    <w:rsid w:val="003165CD"/>
    <w:rsid w:val="003178D3"/>
    <w:rsid w:val="003178E2"/>
    <w:rsid w:val="0032102C"/>
    <w:rsid w:val="00322092"/>
    <w:rsid w:val="003229A6"/>
    <w:rsid w:val="003229FE"/>
    <w:rsid w:val="00323445"/>
    <w:rsid w:val="003236CC"/>
    <w:rsid w:val="0032386F"/>
    <w:rsid w:val="0032452D"/>
    <w:rsid w:val="00325363"/>
    <w:rsid w:val="00325B67"/>
    <w:rsid w:val="00325C86"/>
    <w:rsid w:val="00325E6E"/>
    <w:rsid w:val="003261E3"/>
    <w:rsid w:val="00326F90"/>
    <w:rsid w:val="00327302"/>
    <w:rsid w:val="00327BC6"/>
    <w:rsid w:val="00330ED8"/>
    <w:rsid w:val="0033182C"/>
    <w:rsid w:val="003322FB"/>
    <w:rsid w:val="00332D20"/>
    <w:rsid w:val="00333739"/>
    <w:rsid w:val="00333B53"/>
    <w:rsid w:val="00333C00"/>
    <w:rsid w:val="0033449D"/>
    <w:rsid w:val="00334F02"/>
    <w:rsid w:val="0033527B"/>
    <w:rsid w:val="0033611E"/>
    <w:rsid w:val="0033630C"/>
    <w:rsid w:val="00336961"/>
    <w:rsid w:val="00336C0B"/>
    <w:rsid w:val="003374B0"/>
    <w:rsid w:val="00340F0B"/>
    <w:rsid w:val="00341AD5"/>
    <w:rsid w:val="00341FA9"/>
    <w:rsid w:val="003423FB"/>
    <w:rsid w:val="003433D2"/>
    <w:rsid w:val="003439AE"/>
    <w:rsid w:val="00344366"/>
    <w:rsid w:val="003444AD"/>
    <w:rsid w:val="00344A10"/>
    <w:rsid w:val="00344DE5"/>
    <w:rsid w:val="00344FE1"/>
    <w:rsid w:val="0034543C"/>
    <w:rsid w:val="003467AA"/>
    <w:rsid w:val="0034758D"/>
    <w:rsid w:val="00347A68"/>
    <w:rsid w:val="0035142F"/>
    <w:rsid w:val="00351504"/>
    <w:rsid w:val="00351F44"/>
    <w:rsid w:val="00352C12"/>
    <w:rsid w:val="00352F0F"/>
    <w:rsid w:val="00352FBA"/>
    <w:rsid w:val="00353DE5"/>
    <w:rsid w:val="0035401E"/>
    <w:rsid w:val="003543C2"/>
    <w:rsid w:val="00354429"/>
    <w:rsid w:val="00356806"/>
    <w:rsid w:val="00356A49"/>
    <w:rsid w:val="00360AD4"/>
    <w:rsid w:val="00360FD0"/>
    <w:rsid w:val="00361B40"/>
    <w:rsid w:val="00361DFC"/>
    <w:rsid w:val="00362753"/>
    <w:rsid w:val="0036435C"/>
    <w:rsid w:val="00364975"/>
    <w:rsid w:val="00364B50"/>
    <w:rsid w:val="00365C51"/>
    <w:rsid w:val="003667FC"/>
    <w:rsid w:val="00366C70"/>
    <w:rsid w:val="003672C5"/>
    <w:rsid w:val="003700AC"/>
    <w:rsid w:val="00370136"/>
    <w:rsid w:val="00371088"/>
    <w:rsid w:val="003722D3"/>
    <w:rsid w:val="0037254A"/>
    <w:rsid w:val="00372B14"/>
    <w:rsid w:val="00373655"/>
    <w:rsid w:val="00373FB1"/>
    <w:rsid w:val="00375ADA"/>
    <w:rsid w:val="00380244"/>
    <w:rsid w:val="003806BF"/>
    <w:rsid w:val="00380DB5"/>
    <w:rsid w:val="003812D7"/>
    <w:rsid w:val="00381AC6"/>
    <w:rsid w:val="00382510"/>
    <w:rsid w:val="00382B37"/>
    <w:rsid w:val="00382B71"/>
    <w:rsid w:val="003832CE"/>
    <w:rsid w:val="003835AE"/>
    <w:rsid w:val="0038382E"/>
    <w:rsid w:val="0038393C"/>
    <w:rsid w:val="00383CD7"/>
    <w:rsid w:val="00384095"/>
    <w:rsid w:val="003848A4"/>
    <w:rsid w:val="003858F7"/>
    <w:rsid w:val="00385FEB"/>
    <w:rsid w:val="003860FB"/>
    <w:rsid w:val="003872AB"/>
    <w:rsid w:val="0038748D"/>
    <w:rsid w:val="00391152"/>
    <w:rsid w:val="00391170"/>
    <w:rsid w:val="00391D97"/>
    <w:rsid w:val="00391E49"/>
    <w:rsid w:val="00393369"/>
    <w:rsid w:val="0039342E"/>
    <w:rsid w:val="003934DD"/>
    <w:rsid w:val="00394489"/>
    <w:rsid w:val="00394637"/>
    <w:rsid w:val="003951DA"/>
    <w:rsid w:val="00395582"/>
    <w:rsid w:val="00395FD3"/>
    <w:rsid w:val="00397BC9"/>
    <w:rsid w:val="003A004D"/>
    <w:rsid w:val="003A256B"/>
    <w:rsid w:val="003A34D6"/>
    <w:rsid w:val="003A3EAA"/>
    <w:rsid w:val="003A3F55"/>
    <w:rsid w:val="003A441B"/>
    <w:rsid w:val="003A49F5"/>
    <w:rsid w:val="003A4A78"/>
    <w:rsid w:val="003A744D"/>
    <w:rsid w:val="003A749D"/>
    <w:rsid w:val="003A75F4"/>
    <w:rsid w:val="003A79A9"/>
    <w:rsid w:val="003A7D23"/>
    <w:rsid w:val="003B0EA1"/>
    <w:rsid w:val="003B1CC0"/>
    <w:rsid w:val="003B296F"/>
    <w:rsid w:val="003B4022"/>
    <w:rsid w:val="003B42C2"/>
    <w:rsid w:val="003B5080"/>
    <w:rsid w:val="003B5104"/>
    <w:rsid w:val="003B59E5"/>
    <w:rsid w:val="003B6239"/>
    <w:rsid w:val="003B66DB"/>
    <w:rsid w:val="003B678C"/>
    <w:rsid w:val="003B7E0F"/>
    <w:rsid w:val="003C08EB"/>
    <w:rsid w:val="003C4D6E"/>
    <w:rsid w:val="003C5591"/>
    <w:rsid w:val="003C6260"/>
    <w:rsid w:val="003C6285"/>
    <w:rsid w:val="003C66E4"/>
    <w:rsid w:val="003C67B3"/>
    <w:rsid w:val="003C6B82"/>
    <w:rsid w:val="003C7264"/>
    <w:rsid w:val="003D0428"/>
    <w:rsid w:val="003D195C"/>
    <w:rsid w:val="003D1BC0"/>
    <w:rsid w:val="003D397E"/>
    <w:rsid w:val="003D41CB"/>
    <w:rsid w:val="003D41E4"/>
    <w:rsid w:val="003D44D0"/>
    <w:rsid w:val="003D4F5C"/>
    <w:rsid w:val="003D4F89"/>
    <w:rsid w:val="003D6632"/>
    <w:rsid w:val="003D7659"/>
    <w:rsid w:val="003D7960"/>
    <w:rsid w:val="003E0925"/>
    <w:rsid w:val="003E1759"/>
    <w:rsid w:val="003E32E0"/>
    <w:rsid w:val="003E4426"/>
    <w:rsid w:val="003E7188"/>
    <w:rsid w:val="003F01CD"/>
    <w:rsid w:val="003F025F"/>
    <w:rsid w:val="003F0EEF"/>
    <w:rsid w:val="003F1AD6"/>
    <w:rsid w:val="003F1BDC"/>
    <w:rsid w:val="003F439B"/>
    <w:rsid w:val="003F5129"/>
    <w:rsid w:val="003F76C7"/>
    <w:rsid w:val="003F79D9"/>
    <w:rsid w:val="00400AAB"/>
    <w:rsid w:val="0040153F"/>
    <w:rsid w:val="00402B3A"/>
    <w:rsid w:val="004035C5"/>
    <w:rsid w:val="00403F6E"/>
    <w:rsid w:val="00403FED"/>
    <w:rsid w:val="00404086"/>
    <w:rsid w:val="00406AC2"/>
    <w:rsid w:val="00406FF8"/>
    <w:rsid w:val="00407CF4"/>
    <w:rsid w:val="004106C1"/>
    <w:rsid w:val="00410F87"/>
    <w:rsid w:val="004118B5"/>
    <w:rsid w:val="00412581"/>
    <w:rsid w:val="004128B3"/>
    <w:rsid w:val="00413069"/>
    <w:rsid w:val="0041368D"/>
    <w:rsid w:val="00413E02"/>
    <w:rsid w:val="00414284"/>
    <w:rsid w:val="004150ED"/>
    <w:rsid w:val="00415EEC"/>
    <w:rsid w:val="00420832"/>
    <w:rsid w:val="00421573"/>
    <w:rsid w:val="00424894"/>
    <w:rsid w:val="0042502A"/>
    <w:rsid w:val="0042556A"/>
    <w:rsid w:val="004269D6"/>
    <w:rsid w:val="00426A00"/>
    <w:rsid w:val="00426B1B"/>
    <w:rsid w:val="0043383B"/>
    <w:rsid w:val="00435739"/>
    <w:rsid w:val="00435A8F"/>
    <w:rsid w:val="00437D1B"/>
    <w:rsid w:val="00437F60"/>
    <w:rsid w:val="0044114F"/>
    <w:rsid w:val="00441C72"/>
    <w:rsid w:val="0044239A"/>
    <w:rsid w:val="004427FA"/>
    <w:rsid w:val="004430B8"/>
    <w:rsid w:val="00443A79"/>
    <w:rsid w:val="00443CFE"/>
    <w:rsid w:val="0044435D"/>
    <w:rsid w:val="00444BCC"/>
    <w:rsid w:val="00447E14"/>
    <w:rsid w:val="004500BB"/>
    <w:rsid w:val="004504F2"/>
    <w:rsid w:val="004509B2"/>
    <w:rsid w:val="0045141B"/>
    <w:rsid w:val="004526CE"/>
    <w:rsid w:val="00454BBB"/>
    <w:rsid w:val="00456BC1"/>
    <w:rsid w:val="004570F8"/>
    <w:rsid w:val="00457715"/>
    <w:rsid w:val="004577FF"/>
    <w:rsid w:val="00457E4A"/>
    <w:rsid w:val="00457FA2"/>
    <w:rsid w:val="004600C2"/>
    <w:rsid w:val="00462733"/>
    <w:rsid w:val="00463239"/>
    <w:rsid w:val="004632FF"/>
    <w:rsid w:val="004640B8"/>
    <w:rsid w:val="00464E70"/>
    <w:rsid w:val="00464E87"/>
    <w:rsid w:val="0046732B"/>
    <w:rsid w:val="00467913"/>
    <w:rsid w:val="0047002F"/>
    <w:rsid w:val="004718EF"/>
    <w:rsid w:val="00471FC3"/>
    <w:rsid w:val="004723E5"/>
    <w:rsid w:val="00472D13"/>
    <w:rsid w:val="004730FE"/>
    <w:rsid w:val="004747F0"/>
    <w:rsid w:val="004749D0"/>
    <w:rsid w:val="0047540B"/>
    <w:rsid w:val="004757BF"/>
    <w:rsid w:val="00475966"/>
    <w:rsid w:val="00475FEF"/>
    <w:rsid w:val="00476723"/>
    <w:rsid w:val="00477434"/>
    <w:rsid w:val="00477AE5"/>
    <w:rsid w:val="00480800"/>
    <w:rsid w:val="00480C50"/>
    <w:rsid w:val="00482B13"/>
    <w:rsid w:val="00483CB2"/>
    <w:rsid w:val="004843B9"/>
    <w:rsid w:val="00484CAB"/>
    <w:rsid w:val="00484F02"/>
    <w:rsid w:val="004854DF"/>
    <w:rsid w:val="004879F4"/>
    <w:rsid w:val="00490B98"/>
    <w:rsid w:val="00490DE5"/>
    <w:rsid w:val="004921F4"/>
    <w:rsid w:val="004926E7"/>
    <w:rsid w:val="0049380A"/>
    <w:rsid w:val="00494455"/>
    <w:rsid w:val="0049467F"/>
    <w:rsid w:val="00494699"/>
    <w:rsid w:val="004946E7"/>
    <w:rsid w:val="00494AE5"/>
    <w:rsid w:val="00495A8E"/>
    <w:rsid w:val="00495F6D"/>
    <w:rsid w:val="00496477"/>
    <w:rsid w:val="00497F03"/>
    <w:rsid w:val="004A1BEA"/>
    <w:rsid w:val="004A23C0"/>
    <w:rsid w:val="004A2811"/>
    <w:rsid w:val="004A4A89"/>
    <w:rsid w:val="004A5452"/>
    <w:rsid w:val="004A5D84"/>
    <w:rsid w:val="004A5E1B"/>
    <w:rsid w:val="004A5F06"/>
    <w:rsid w:val="004A7339"/>
    <w:rsid w:val="004A745B"/>
    <w:rsid w:val="004A75C2"/>
    <w:rsid w:val="004B14D9"/>
    <w:rsid w:val="004B16E5"/>
    <w:rsid w:val="004B2A53"/>
    <w:rsid w:val="004B2DAB"/>
    <w:rsid w:val="004B3397"/>
    <w:rsid w:val="004B361F"/>
    <w:rsid w:val="004B39A6"/>
    <w:rsid w:val="004B3EFB"/>
    <w:rsid w:val="004B4212"/>
    <w:rsid w:val="004B5C83"/>
    <w:rsid w:val="004B6391"/>
    <w:rsid w:val="004B6A51"/>
    <w:rsid w:val="004B6BCE"/>
    <w:rsid w:val="004B7570"/>
    <w:rsid w:val="004B7633"/>
    <w:rsid w:val="004C00AE"/>
    <w:rsid w:val="004C01F8"/>
    <w:rsid w:val="004C09CB"/>
    <w:rsid w:val="004C1B0B"/>
    <w:rsid w:val="004C1DDF"/>
    <w:rsid w:val="004C24F7"/>
    <w:rsid w:val="004C2AC9"/>
    <w:rsid w:val="004C3028"/>
    <w:rsid w:val="004C51F2"/>
    <w:rsid w:val="004C5301"/>
    <w:rsid w:val="004C5BAC"/>
    <w:rsid w:val="004C6876"/>
    <w:rsid w:val="004D0AEF"/>
    <w:rsid w:val="004D16B5"/>
    <w:rsid w:val="004D2B04"/>
    <w:rsid w:val="004D3D80"/>
    <w:rsid w:val="004D418A"/>
    <w:rsid w:val="004D41AD"/>
    <w:rsid w:val="004D4FBD"/>
    <w:rsid w:val="004D527C"/>
    <w:rsid w:val="004D5441"/>
    <w:rsid w:val="004D5553"/>
    <w:rsid w:val="004D5983"/>
    <w:rsid w:val="004D5C22"/>
    <w:rsid w:val="004D5D8B"/>
    <w:rsid w:val="004D63FA"/>
    <w:rsid w:val="004D7DFF"/>
    <w:rsid w:val="004E06CA"/>
    <w:rsid w:val="004E07B6"/>
    <w:rsid w:val="004E0B5A"/>
    <w:rsid w:val="004E144B"/>
    <w:rsid w:val="004E3063"/>
    <w:rsid w:val="004E3C31"/>
    <w:rsid w:val="004E3E19"/>
    <w:rsid w:val="004E427C"/>
    <w:rsid w:val="004E43E6"/>
    <w:rsid w:val="004E51D9"/>
    <w:rsid w:val="004E6332"/>
    <w:rsid w:val="004E6689"/>
    <w:rsid w:val="004E7438"/>
    <w:rsid w:val="004F006E"/>
    <w:rsid w:val="004F06DD"/>
    <w:rsid w:val="004F0732"/>
    <w:rsid w:val="004F120E"/>
    <w:rsid w:val="004F20B5"/>
    <w:rsid w:val="004F2BA0"/>
    <w:rsid w:val="004F41F9"/>
    <w:rsid w:val="004F440B"/>
    <w:rsid w:val="004F474E"/>
    <w:rsid w:val="004F4779"/>
    <w:rsid w:val="004F4828"/>
    <w:rsid w:val="004F551E"/>
    <w:rsid w:val="004F64B7"/>
    <w:rsid w:val="004F6794"/>
    <w:rsid w:val="004F6DBA"/>
    <w:rsid w:val="004F6DCF"/>
    <w:rsid w:val="00500235"/>
    <w:rsid w:val="00500DD9"/>
    <w:rsid w:val="005024CB"/>
    <w:rsid w:val="005024D2"/>
    <w:rsid w:val="00502710"/>
    <w:rsid w:val="00502E63"/>
    <w:rsid w:val="00503A48"/>
    <w:rsid w:val="0050643E"/>
    <w:rsid w:val="00506B2D"/>
    <w:rsid w:val="005073F2"/>
    <w:rsid w:val="005079C6"/>
    <w:rsid w:val="00510340"/>
    <w:rsid w:val="0051041B"/>
    <w:rsid w:val="005110C5"/>
    <w:rsid w:val="0051204E"/>
    <w:rsid w:val="00512AFF"/>
    <w:rsid w:val="00512BC5"/>
    <w:rsid w:val="00512D58"/>
    <w:rsid w:val="00514336"/>
    <w:rsid w:val="005144AA"/>
    <w:rsid w:val="00514ABD"/>
    <w:rsid w:val="00516536"/>
    <w:rsid w:val="00520035"/>
    <w:rsid w:val="0052118E"/>
    <w:rsid w:val="005212E9"/>
    <w:rsid w:val="00521CDB"/>
    <w:rsid w:val="00523199"/>
    <w:rsid w:val="0052482C"/>
    <w:rsid w:val="00524C86"/>
    <w:rsid w:val="00524EDA"/>
    <w:rsid w:val="00525931"/>
    <w:rsid w:val="00526539"/>
    <w:rsid w:val="00527421"/>
    <w:rsid w:val="005276F4"/>
    <w:rsid w:val="00527C3E"/>
    <w:rsid w:val="00530524"/>
    <w:rsid w:val="005307A6"/>
    <w:rsid w:val="00530801"/>
    <w:rsid w:val="005309C3"/>
    <w:rsid w:val="00531AFA"/>
    <w:rsid w:val="00531BC8"/>
    <w:rsid w:val="00533170"/>
    <w:rsid w:val="0053411C"/>
    <w:rsid w:val="00534446"/>
    <w:rsid w:val="00534DDD"/>
    <w:rsid w:val="0053594C"/>
    <w:rsid w:val="00535AD9"/>
    <w:rsid w:val="005361B9"/>
    <w:rsid w:val="005363F3"/>
    <w:rsid w:val="005365E0"/>
    <w:rsid w:val="00536C1F"/>
    <w:rsid w:val="00536E33"/>
    <w:rsid w:val="00537198"/>
    <w:rsid w:val="0054151F"/>
    <w:rsid w:val="00541B89"/>
    <w:rsid w:val="005423CD"/>
    <w:rsid w:val="005431B0"/>
    <w:rsid w:val="00543ADF"/>
    <w:rsid w:val="00544888"/>
    <w:rsid w:val="00545270"/>
    <w:rsid w:val="00545DDE"/>
    <w:rsid w:val="005462BF"/>
    <w:rsid w:val="0054658D"/>
    <w:rsid w:val="00546783"/>
    <w:rsid w:val="005467FB"/>
    <w:rsid w:val="00546D5A"/>
    <w:rsid w:val="00546F63"/>
    <w:rsid w:val="00547032"/>
    <w:rsid w:val="005476FE"/>
    <w:rsid w:val="00547989"/>
    <w:rsid w:val="005501D1"/>
    <w:rsid w:val="005503F4"/>
    <w:rsid w:val="00550750"/>
    <w:rsid w:val="00550D3B"/>
    <w:rsid w:val="00551E79"/>
    <w:rsid w:val="005524DE"/>
    <w:rsid w:val="0055341B"/>
    <w:rsid w:val="00553D1E"/>
    <w:rsid w:val="0055412C"/>
    <w:rsid w:val="00554E5D"/>
    <w:rsid w:val="005556D1"/>
    <w:rsid w:val="0055637B"/>
    <w:rsid w:val="0055662C"/>
    <w:rsid w:val="005566AF"/>
    <w:rsid w:val="00556A6E"/>
    <w:rsid w:val="00556D73"/>
    <w:rsid w:val="00557633"/>
    <w:rsid w:val="00561737"/>
    <w:rsid w:val="00561E78"/>
    <w:rsid w:val="0056350D"/>
    <w:rsid w:val="00564D4E"/>
    <w:rsid w:val="00565FE5"/>
    <w:rsid w:val="0056651B"/>
    <w:rsid w:val="005667E2"/>
    <w:rsid w:val="00566DCE"/>
    <w:rsid w:val="005670A0"/>
    <w:rsid w:val="005673BE"/>
    <w:rsid w:val="00567425"/>
    <w:rsid w:val="0057012F"/>
    <w:rsid w:val="005704E7"/>
    <w:rsid w:val="00571516"/>
    <w:rsid w:val="005717F2"/>
    <w:rsid w:val="00573C02"/>
    <w:rsid w:val="00573DAA"/>
    <w:rsid w:val="00573E62"/>
    <w:rsid w:val="0057452E"/>
    <w:rsid w:val="00574CE5"/>
    <w:rsid w:val="005751B4"/>
    <w:rsid w:val="00575F4F"/>
    <w:rsid w:val="00576495"/>
    <w:rsid w:val="0057738A"/>
    <w:rsid w:val="00581842"/>
    <w:rsid w:val="00582BBA"/>
    <w:rsid w:val="0058540D"/>
    <w:rsid w:val="005854A8"/>
    <w:rsid w:val="005855D3"/>
    <w:rsid w:val="00586F00"/>
    <w:rsid w:val="0059035B"/>
    <w:rsid w:val="00591024"/>
    <w:rsid w:val="00591C61"/>
    <w:rsid w:val="00592688"/>
    <w:rsid w:val="00592CCB"/>
    <w:rsid w:val="00593A6C"/>
    <w:rsid w:val="00594300"/>
    <w:rsid w:val="005948DD"/>
    <w:rsid w:val="00595063"/>
    <w:rsid w:val="00595069"/>
    <w:rsid w:val="00595820"/>
    <w:rsid w:val="00595B9B"/>
    <w:rsid w:val="00595BA4"/>
    <w:rsid w:val="00596D3C"/>
    <w:rsid w:val="005A000F"/>
    <w:rsid w:val="005A0AE9"/>
    <w:rsid w:val="005A0D30"/>
    <w:rsid w:val="005A19F6"/>
    <w:rsid w:val="005A2C28"/>
    <w:rsid w:val="005A38BF"/>
    <w:rsid w:val="005A473A"/>
    <w:rsid w:val="005A5EAD"/>
    <w:rsid w:val="005A6EAC"/>
    <w:rsid w:val="005B0260"/>
    <w:rsid w:val="005B2556"/>
    <w:rsid w:val="005B3361"/>
    <w:rsid w:val="005B34B8"/>
    <w:rsid w:val="005B3D0D"/>
    <w:rsid w:val="005B4331"/>
    <w:rsid w:val="005B5FD4"/>
    <w:rsid w:val="005B73BC"/>
    <w:rsid w:val="005B752A"/>
    <w:rsid w:val="005B75AE"/>
    <w:rsid w:val="005B794B"/>
    <w:rsid w:val="005C069A"/>
    <w:rsid w:val="005C0BA9"/>
    <w:rsid w:val="005C1664"/>
    <w:rsid w:val="005C1690"/>
    <w:rsid w:val="005C1DFF"/>
    <w:rsid w:val="005C231E"/>
    <w:rsid w:val="005C25F9"/>
    <w:rsid w:val="005C26C9"/>
    <w:rsid w:val="005C2DD3"/>
    <w:rsid w:val="005C36F5"/>
    <w:rsid w:val="005C3778"/>
    <w:rsid w:val="005C4809"/>
    <w:rsid w:val="005C4ED1"/>
    <w:rsid w:val="005C5033"/>
    <w:rsid w:val="005C549E"/>
    <w:rsid w:val="005C56E3"/>
    <w:rsid w:val="005C5980"/>
    <w:rsid w:val="005C5E88"/>
    <w:rsid w:val="005C6933"/>
    <w:rsid w:val="005C745B"/>
    <w:rsid w:val="005D084F"/>
    <w:rsid w:val="005D1239"/>
    <w:rsid w:val="005D220D"/>
    <w:rsid w:val="005D241D"/>
    <w:rsid w:val="005D260F"/>
    <w:rsid w:val="005D319D"/>
    <w:rsid w:val="005D4C3A"/>
    <w:rsid w:val="005D5010"/>
    <w:rsid w:val="005D58B4"/>
    <w:rsid w:val="005D5F3B"/>
    <w:rsid w:val="005D627A"/>
    <w:rsid w:val="005D68F3"/>
    <w:rsid w:val="005D73BD"/>
    <w:rsid w:val="005E0C81"/>
    <w:rsid w:val="005E1322"/>
    <w:rsid w:val="005E17A3"/>
    <w:rsid w:val="005E1C14"/>
    <w:rsid w:val="005E2A4C"/>
    <w:rsid w:val="005E480F"/>
    <w:rsid w:val="005E4B23"/>
    <w:rsid w:val="005E4DEB"/>
    <w:rsid w:val="005E4DF8"/>
    <w:rsid w:val="005E5265"/>
    <w:rsid w:val="005E53FB"/>
    <w:rsid w:val="005E5C41"/>
    <w:rsid w:val="005E5F06"/>
    <w:rsid w:val="005E67BA"/>
    <w:rsid w:val="005E68A9"/>
    <w:rsid w:val="005E691F"/>
    <w:rsid w:val="005E74AA"/>
    <w:rsid w:val="005E7551"/>
    <w:rsid w:val="005E78F9"/>
    <w:rsid w:val="005F0A4A"/>
    <w:rsid w:val="005F0FAE"/>
    <w:rsid w:val="005F1548"/>
    <w:rsid w:val="005F1E93"/>
    <w:rsid w:val="005F22E4"/>
    <w:rsid w:val="005F2E39"/>
    <w:rsid w:val="005F2E9D"/>
    <w:rsid w:val="005F3719"/>
    <w:rsid w:val="005F3F9F"/>
    <w:rsid w:val="005F448C"/>
    <w:rsid w:val="005F481C"/>
    <w:rsid w:val="005F51F6"/>
    <w:rsid w:val="005F5333"/>
    <w:rsid w:val="005F67AB"/>
    <w:rsid w:val="00600207"/>
    <w:rsid w:val="00601B3D"/>
    <w:rsid w:val="006025DC"/>
    <w:rsid w:val="00602C22"/>
    <w:rsid w:val="006035AD"/>
    <w:rsid w:val="006038A1"/>
    <w:rsid w:val="00603A20"/>
    <w:rsid w:val="0060479E"/>
    <w:rsid w:val="00605ADB"/>
    <w:rsid w:val="00605B0A"/>
    <w:rsid w:val="00605E33"/>
    <w:rsid w:val="006065D6"/>
    <w:rsid w:val="00607C80"/>
    <w:rsid w:val="00611DE1"/>
    <w:rsid w:val="00612024"/>
    <w:rsid w:val="0061227C"/>
    <w:rsid w:val="00612EF0"/>
    <w:rsid w:val="0061407E"/>
    <w:rsid w:val="0061575D"/>
    <w:rsid w:val="00615A7A"/>
    <w:rsid w:val="0061653E"/>
    <w:rsid w:val="0061686C"/>
    <w:rsid w:val="00617405"/>
    <w:rsid w:val="0061796A"/>
    <w:rsid w:val="006219A5"/>
    <w:rsid w:val="00622C8C"/>
    <w:rsid w:val="006236AD"/>
    <w:rsid w:val="00623754"/>
    <w:rsid w:val="00623B77"/>
    <w:rsid w:val="00626533"/>
    <w:rsid w:val="00626542"/>
    <w:rsid w:val="0062674C"/>
    <w:rsid w:val="00626CD5"/>
    <w:rsid w:val="006274EE"/>
    <w:rsid w:val="0062770D"/>
    <w:rsid w:val="00627D5A"/>
    <w:rsid w:val="006325BD"/>
    <w:rsid w:val="00634212"/>
    <w:rsid w:val="00634425"/>
    <w:rsid w:val="00634713"/>
    <w:rsid w:val="0063689D"/>
    <w:rsid w:val="006373B2"/>
    <w:rsid w:val="00637498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1A7"/>
    <w:rsid w:val="00642464"/>
    <w:rsid w:val="00642C33"/>
    <w:rsid w:val="00642D37"/>
    <w:rsid w:val="00642EDD"/>
    <w:rsid w:val="00643002"/>
    <w:rsid w:val="00643100"/>
    <w:rsid w:val="00643201"/>
    <w:rsid w:val="00643213"/>
    <w:rsid w:val="00644D87"/>
    <w:rsid w:val="00645656"/>
    <w:rsid w:val="00646145"/>
    <w:rsid w:val="006465C3"/>
    <w:rsid w:val="00646DA3"/>
    <w:rsid w:val="00646E74"/>
    <w:rsid w:val="00647027"/>
    <w:rsid w:val="006470AA"/>
    <w:rsid w:val="006476DC"/>
    <w:rsid w:val="00647958"/>
    <w:rsid w:val="006510C9"/>
    <w:rsid w:val="006519E6"/>
    <w:rsid w:val="00651C74"/>
    <w:rsid w:val="00651FB7"/>
    <w:rsid w:val="006526B4"/>
    <w:rsid w:val="00652853"/>
    <w:rsid w:val="00652B1B"/>
    <w:rsid w:val="00652FBA"/>
    <w:rsid w:val="00652FD4"/>
    <w:rsid w:val="00653656"/>
    <w:rsid w:val="00653874"/>
    <w:rsid w:val="00653DD7"/>
    <w:rsid w:val="00653DEE"/>
    <w:rsid w:val="0065453E"/>
    <w:rsid w:val="00655C64"/>
    <w:rsid w:val="006563C6"/>
    <w:rsid w:val="00656DAC"/>
    <w:rsid w:val="00656FD2"/>
    <w:rsid w:val="00657561"/>
    <w:rsid w:val="00657BB3"/>
    <w:rsid w:val="0066029B"/>
    <w:rsid w:val="006607BF"/>
    <w:rsid w:val="006608C3"/>
    <w:rsid w:val="00660B80"/>
    <w:rsid w:val="00661269"/>
    <w:rsid w:val="0066131D"/>
    <w:rsid w:val="00662FB0"/>
    <w:rsid w:val="00663B65"/>
    <w:rsid w:val="006645ED"/>
    <w:rsid w:val="00664F62"/>
    <w:rsid w:val="00665282"/>
    <w:rsid w:val="00666867"/>
    <w:rsid w:val="00666943"/>
    <w:rsid w:val="00666EDB"/>
    <w:rsid w:val="00667255"/>
    <w:rsid w:val="006673BB"/>
    <w:rsid w:val="00667A90"/>
    <w:rsid w:val="00667D2D"/>
    <w:rsid w:val="00670237"/>
    <w:rsid w:val="006705BE"/>
    <w:rsid w:val="00671494"/>
    <w:rsid w:val="00671E09"/>
    <w:rsid w:val="0067223D"/>
    <w:rsid w:val="00672D73"/>
    <w:rsid w:val="00674E32"/>
    <w:rsid w:val="00675540"/>
    <w:rsid w:val="00675E97"/>
    <w:rsid w:val="00676999"/>
    <w:rsid w:val="006800A9"/>
    <w:rsid w:val="0068063E"/>
    <w:rsid w:val="00680E48"/>
    <w:rsid w:val="00681124"/>
    <w:rsid w:val="006832A6"/>
    <w:rsid w:val="00683562"/>
    <w:rsid w:val="00683A3E"/>
    <w:rsid w:val="00684170"/>
    <w:rsid w:val="00684CA2"/>
    <w:rsid w:val="00684F9E"/>
    <w:rsid w:val="00685354"/>
    <w:rsid w:val="0068541F"/>
    <w:rsid w:val="00686033"/>
    <w:rsid w:val="00686DE0"/>
    <w:rsid w:val="0069050D"/>
    <w:rsid w:val="00690691"/>
    <w:rsid w:val="0069121E"/>
    <w:rsid w:val="00691AE9"/>
    <w:rsid w:val="0069230B"/>
    <w:rsid w:val="00692D60"/>
    <w:rsid w:val="0069315F"/>
    <w:rsid w:val="0069644B"/>
    <w:rsid w:val="006966AB"/>
    <w:rsid w:val="00696DB9"/>
    <w:rsid w:val="00697BB5"/>
    <w:rsid w:val="006A0423"/>
    <w:rsid w:val="006A1643"/>
    <w:rsid w:val="006A2A36"/>
    <w:rsid w:val="006A44B1"/>
    <w:rsid w:val="006A4C60"/>
    <w:rsid w:val="006A5262"/>
    <w:rsid w:val="006A5E55"/>
    <w:rsid w:val="006A6A97"/>
    <w:rsid w:val="006A78F1"/>
    <w:rsid w:val="006B02AD"/>
    <w:rsid w:val="006B051A"/>
    <w:rsid w:val="006B0DA2"/>
    <w:rsid w:val="006B1845"/>
    <w:rsid w:val="006B1873"/>
    <w:rsid w:val="006B1DAC"/>
    <w:rsid w:val="006B23C7"/>
    <w:rsid w:val="006B2697"/>
    <w:rsid w:val="006B2A9F"/>
    <w:rsid w:val="006B432C"/>
    <w:rsid w:val="006B4E9B"/>
    <w:rsid w:val="006B62D5"/>
    <w:rsid w:val="006B7B77"/>
    <w:rsid w:val="006B7B92"/>
    <w:rsid w:val="006C1968"/>
    <w:rsid w:val="006C231B"/>
    <w:rsid w:val="006C3421"/>
    <w:rsid w:val="006C386C"/>
    <w:rsid w:val="006C3CE2"/>
    <w:rsid w:val="006C48D9"/>
    <w:rsid w:val="006C497B"/>
    <w:rsid w:val="006C64D6"/>
    <w:rsid w:val="006C732A"/>
    <w:rsid w:val="006C752B"/>
    <w:rsid w:val="006D1101"/>
    <w:rsid w:val="006D23EC"/>
    <w:rsid w:val="006D293B"/>
    <w:rsid w:val="006D2DEA"/>
    <w:rsid w:val="006D31DB"/>
    <w:rsid w:val="006D3F58"/>
    <w:rsid w:val="006D45EF"/>
    <w:rsid w:val="006D483B"/>
    <w:rsid w:val="006D4B5D"/>
    <w:rsid w:val="006D4BAD"/>
    <w:rsid w:val="006D4C24"/>
    <w:rsid w:val="006D4D62"/>
    <w:rsid w:val="006D54B1"/>
    <w:rsid w:val="006D5737"/>
    <w:rsid w:val="006D7018"/>
    <w:rsid w:val="006D792A"/>
    <w:rsid w:val="006D7C35"/>
    <w:rsid w:val="006D7FE6"/>
    <w:rsid w:val="006E0005"/>
    <w:rsid w:val="006E036B"/>
    <w:rsid w:val="006E2E41"/>
    <w:rsid w:val="006E42C2"/>
    <w:rsid w:val="006E4D1E"/>
    <w:rsid w:val="006E53E3"/>
    <w:rsid w:val="006E57DA"/>
    <w:rsid w:val="006E596A"/>
    <w:rsid w:val="006E60A4"/>
    <w:rsid w:val="006E6F67"/>
    <w:rsid w:val="006E7D69"/>
    <w:rsid w:val="006E7F55"/>
    <w:rsid w:val="006F01AB"/>
    <w:rsid w:val="006F09B4"/>
    <w:rsid w:val="006F0B40"/>
    <w:rsid w:val="006F0B7C"/>
    <w:rsid w:val="006F18BC"/>
    <w:rsid w:val="006F195B"/>
    <w:rsid w:val="006F2298"/>
    <w:rsid w:val="006F268A"/>
    <w:rsid w:val="006F39C2"/>
    <w:rsid w:val="006F4317"/>
    <w:rsid w:val="006F45BB"/>
    <w:rsid w:val="006F4CE1"/>
    <w:rsid w:val="006F5039"/>
    <w:rsid w:val="006F517C"/>
    <w:rsid w:val="006F6CBF"/>
    <w:rsid w:val="00700C5E"/>
    <w:rsid w:val="00700EBC"/>
    <w:rsid w:val="0070180F"/>
    <w:rsid w:val="00702E62"/>
    <w:rsid w:val="007033A8"/>
    <w:rsid w:val="007038B4"/>
    <w:rsid w:val="007041BB"/>
    <w:rsid w:val="00704305"/>
    <w:rsid w:val="00704510"/>
    <w:rsid w:val="00705306"/>
    <w:rsid w:val="00706402"/>
    <w:rsid w:val="00706982"/>
    <w:rsid w:val="00707C97"/>
    <w:rsid w:val="007106B9"/>
    <w:rsid w:val="00710E47"/>
    <w:rsid w:val="00711121"/>
    <w:rsid w:val="007117FE"/>
    <w:rsid w:val="00711C1C"/>
    <w:rsid w:val="007120DE"/>
    <w:rsid w:val="00712229"/>
    <w:rsid w:val="00713525"/>
    <w:rsid w:val="00713996"/>
    <w:rsid w:val="007139A3"/>
    <w:rsid w:val="00713CE9"/>
    <w:rsid w:val="00713DB3"/>
    <w:rsid w:val="007146A1"/>
    <w:rsid w:val="00714D48"/>
    <w:rsid w:val="00716D2C"/>
    <w:rsid w:val="00717128"/>
    <w:rsid w:val="0071745E"/>
    <w:rsid w:val="007177BD"/>
    <w:rsid w:val="007179E3"/>
    <w:rsid w:val="00717E8A"/>
    <w:rsid w:val="0072058C"/>
    <w:rsid w:val="0072150B"/>
    <w:rsid w:val="00721802"/>
    <w:rsid w:val="007221A3"/>
    <w:rsid w:val="0072336C"/>
    <w:rsid w:val="00723E61"/>
    <w:rsid w:val="00723F91"/>
    <w:rsid w:val="0072422F"/>
    <w:rsid w:val="00724929"/>
    <w:rsid w:val="00724BA0"/>
    <w:rsid w:val="00725C76"/>
    <w:rsid w:val="00727B58"/>
    <w:rsid w:val="00730421"/>
    <w:rsid w:val="007326D5"/>
    <w:rsid w:val="00732961"/>
    <w:rsid w:val="00732983"/>
    <w:rsid w:val="00732F4C"/>
    <w:rsid w:val="00733959"/>
    <w:rsid w:val="00734CCD"/>
    <w:rsid w:val="00735F8C"/>
    <w:rsid w:val="00736384"/>
    <w:rsid w:val="00736FD9"/>
    <w:rsid w:val="0073770B"/>
    <w:rsid w:val="007400A0"/>
    <w:rsid w:val="00740546"/>
    <w:rsid w:val="0074061D"/>
    <w:rsid w:val="00741706"/>
    <w:rsid w:val="00741EDC"/>
    <w:rsid w:val="00742AE6"/>
    <w:rsid w:val="00742D37"/>
    <w:rsid w:val="007434D1"/>
    <w:rsid w:val="007441D6"/>
    <w:rsid w:val="00745F46"/>
    <w:rsid w:val="0074710C"/>
    <w:rsid w:val="00747204"/>
    <w:rsid w:val="007477F2"/>
    <w:rsid w:val="0074795E"/>
    <w:rsid w:val="00750373"/>
    <w:rsid w:val="00750FFE"/>
    <w:rsid w:val="00751E45"/>
    <w:rsid w:val="00752CAB"/>
    <w:rsid w:val="00753D09"/>
    <w:rsid w:val="00755308"/>
    <w:rsid w:val="00756134"/>
    <w:rsid w:val="007565B9"/>
    <w:rsid w:val="007569FF"/>
    <w:rsid w:val="00757B61"/>
    <w:rsid w:val="007608AA"/>
    <w:rsid w:val="00760D88"/>
    <w:rsid w:val="00761C91"/>
    <w:rsid w:val="00762003"/>
    <w:rsid w:val="007621CD"/>
    <w:rsid w:val="0076282B"/>
    <w:rsid w:val="00763044"/>
    <w:rsid w:val="00763235"/>
    <w:rsid w:val="00763859"/>
    <w:rsid w:val="00764605"/>
    <w:rsid w:val="00764606"/>
    <w:rsid w:val="00764B95"/>
    <w:rsid w:val="0076632B"/>
    <w:rsid w:val="0076632C"/>
    <w:rsid w:val="00766EFD"/>
    <w:rsid w:val="0076750C"/>
    <w:rsid w:val="00770B30"/>
    <w:rsid w:val="00770EDB"/>
    <w:rsid w:val="007716B0"/>
    <w:rsid w:val="00771A96"/>
    <w:rsid w:val="00771AC7"/>
    <w:rsid w:val="00772D5A"/>
    <w:rsid w:val="00772E84"/>
    <w:rsid w:val="007735A3"/>
    <w:rsid w:val="007753CC"/>
    <w:rsid w:val="00775456"/>
    <w:rsid w:val="0077680A"/>
    <w:rsid w:val="00780941"/>
    <w:rsid w:val="00780AA9"/>
    <w:rsid w:val="00782667"/>
    <w:rsid w:val="007826B6"/>
    <w:rsid w:val="00783078"/>
    <w:rsid w:val="00783E33"/>
    <w:rsid w:val="00783FBC"/>
    <w:rsid w:val="00784307"/>
    <w:rsid w:val="00785633"/>
    <w:rsid w:val="00785E7D"/>
    <w:rsid w:val="0078668E"/>
    <w:rsid w:val="00787B49"/>
    <w:rsid w:val="00790412"/>
    <w:rsid w:val="00790647"/>
    <w:rsid w:val="00790D04"/>
    <w:rsid w:val="007915C4"/>
    <w:rsid w:val="00791B02"/>
    <w:rsid w:val="00792722"/>
    <w:rsid w:val="007940C0"/>
    <w:rsid w:val="00794252"/>
    <w:rsid w:val="007950FD"/>
    <w:rsid w:val="007953E8"/>
    <w:rsid w:val="00796270"/>
    <w:rsid w:val="007964A4"/>
    <w:rsid w:val="00796659"/>
    <w:rsid w:val="00796AFC"/>
    <w:rsid w:val="00796F69"/>
    <w:rsid w:val="00796FF9"/>
    <w:rsid w:val="007971ED"/>
    <w:rsid w:val="007976A8"/>
    <w:rsid w:val="00797C9E"/>
    <w:rsid w:val="007A0A45"/>
    <w:rsid w:val="007A1BAA"/>
    <w:rsid w:val="007A1F42"/>
    <w:rsid w:val="007A329C"/>
    <w:rsid w:val="007A382B"/>
    <w:rsid w:val="007A3FBE"/>
    <w:rsid w:val="007A43EC"/>
    <w:rsid w:val="007A44B5"/>
    <w:rsid w:val="007A52F9"/>
    <w:rsid w:val="007A5E3C"/>
    <w:rsid w:val="007A625C"/>
    <w:rsid w:val="007A68B7"/>
    <w:rsid w:val="007A68F5"/>
    <w:rsid w:val="007A692D"/>
    <w:rsid w:val="007A7663"/>
    <w:rsid w:val="007A793C"/>
    <w:rsid w:val="007B0E94"/>
    <w:rsid w:val="007B1A59"/>
    <w:rsid w:val="007B2050"/>
    <w:rsid w:val="007B2DA5"/>
    <w:rsid w:val="007B38E3"/>
    <w:rsid w:val="007B4725"/>
    <w:rsid w:val="007B5236"/>
    <w:rsid w:val="007B6B6D"/>
    <w:rsid w:val="007C17FF"/>
    <w:rsid w:val="007C26FC"/>
    <w:rsid w:val="007C2DB3"/>
    <w:rsid w:val="007C4F71"/>
    <w:rsid w:val="007C5E3C"/>
    <w:rsid w:val="007C608B"/>
    <w:rsid w:val="007C6972"/>
    <w:rsid w:val="007C7228"/>
    <w:rsid w:val="007C7851"/>
    <w:rsid w:val="007D03AD"/>
    <w:rsid w:val="007D04D2"/>
    <w:rsid w:val="007D0AAA"/>
    <w:rsid w:val="007D1DF8"/>
    <w:rsid w:val="007D223C"/>
    <w:rsid w:val="007D23ED"/>
    <w:rsid w:val="007D3133"/>
    <w:rsid w:val="007D3944"/>
    <w:rsid w:val="007D3BC5"/>
    <w:rsid w:val="007D486C"/>
    <w:rsid w:val="007D4A82"/>
    <w:rsid w:val="007D4DD8"/>
    <w:rsid w:val="007D5975"/>
    <w:rsid w:val="007D5DAC"/>
    <w:rsid w:val="007D5EB4"/>
    <w:rsid w:val="007D64A8"/>
    <w:rsid w:val="007E0008"/>
    <w:rsid w:val="007E12C0"/>
    <w:rsid w:val="007E12DE"/>
    <w:rsid w:val="007E13BA"/>
    <w:rsid w:val="007E286C"/>
    <w:rsid w:val="007E2EF1"/>
    <w:rsid w:val="007E3864"/>
    <w:rsid w:val="007E46B9"/>
    <w:rsid w:val="007E5FFF"/>
    <w:rsid w:val="007F002B"/>
    <w:rsid w:val="007F026D"/>
    <w:rsid w:val="007F0917"/>
    <w:rsid w:val="007F092E"/>
    <w:rsid w:val="007F093C"/>
    <w:rsid w:val="007F0D55"/>
    <w:rsid w:val="007F10E2"/>
    <w:rsid w:val="007F1782"/>
    <w:rsid w:val="007F332F"/>
    <w:rsid w:val="007F35D7"/>
    <w:rsid w:val="007F38EF"/>
    <w:rsid w:val="007F3914"/>
    <w:rsid w:val="008001D1"/>
    <w:rsid w:val="0080032C"/>
    <w:rsid w:val="00801301"/>
    <w:rsid w:val="008026D3"/>
    <w:rsid w:val="00803143"/>
    <w:rsid w:val="008036D3"/>
    <w:rsid w:val="0080449F"/>
    <w:rsid w:val="00805F6E"/>
    <w:rsid w:val="00805FD6"/>
    <w:rsid w:val="008071CD"/>
    <w:rsid w:val="008074BE"/>
    <w:rsid w:val="00807BAF"/>
    <w:rsid w:val="00807C1B"/>
    <w:rsid w:val="008102EF"/>
    <w:rsid w:val="00810E0F"/>
    <w:rsid w:val="00810E4A"/>
    <w:rsid w:val="00811978"/>
    <w:rsid w:val="00812121"/>
    <w:rsid w:val="00813697"/>
    <w:rsid w:val="00813B9F"/>
    <w:rsid w:val="00815762"/>
    <w:rsid w:val="00815C64"/>
    <w:rsid w:val="00817459"/>
    <w:rsid w:val="00817B3A"/>
    <w:rsid w:val="00820380"/>
    <w:rsid w:val="00820C6C"/>
    <w:rsid w:val="00821100"/>
    <w:rsid w:val="008211E3"/>
    <w:rsid w:val="008216A7"/>
    <w:rsid w:val="008221BF"/>
    <w:rsid w:val="00822728"/>
    <w:rsid w:val="008235E0"/>
    <w:rsid w:val="00823B17"/>
    <w:rsid w:val="00824A12"/>
    <w:rsid w:val="00825285"/>
    <w:rsid w:val="00825FCB"/>
    <w:rsid w:val="00826038"/>
    <w:rsid w:val="0082633C"/>
    <w:rsid w:val="00826D44"/>
    <w:rsid w:val="00827464"/>
    <w:rsid w:val="00830AA4"/>
    <w:rsid w:val="008311E1"/>
    <w:rsid w:val="008314C5"/>
    <w:rsid w:val="00832743"/>
    <w:rsid w:val="00833AEE"/>
    <w:rsid w:val="0083485F"/>
    <w:rsid w:val="008352C8"/>
    <w:rsid w:val="00836A34"/>
    <w:rsid w:val="008370D5"/>
    <w:rsid w:val="0083746A"/>
    <w:rsid w:val="00837705"/>
    <w:rsid w:val="00837D6B"/>
    <w:rsid w:val="00837ED7"/>
    <w:rsid w:val="00840749"/>
    <w:rsid w:val="008407AF"/>
    <w:rsid w:val="0084232D"/>
    <w:rsid w:val="00842E9D"/>
    <w:rsid w:val="00844662"/>
    <w:rsid w:val="00844682"/>
    <w:rsid w:val="00845DFD"/>
    <w:rsid w:val="00845E51"/>
    <w:rsid w:val="00846E8A"/>
    <w:rsid w:val="00847AEC"/>
    <w:rsid w:val="00850BFE"/>
    <w:rsid w:val="00851884"/>
    <w:rsid w:val="00851A77"/>
    <w:rsid w:val="008531AE"/>
    <w:rsid w:val="008551DF"/>
    <w:rsid w:val="0085561E"/>
    <w:rsid w:val="00855A89"/>
    <w:rsid w:val="00855C2D"/>
    <w:rsid w:val="008564F5"/>
    <w:rsid w:val="00856D4D"/>
    <w:rsid w:val="008608E8"/>
    <w:rsid w:val="00861DA7"/>
    <w:rsid w:val="00861FB0"/>
    <w:rsid w:val="0086364F"/>
    <w:rsid w:val="00863BB3"/>
    <w:rsid w:val="00863D11"/>
    <w:rsid w:val="0086485B"/>
    <w:rsid w:val="00864D92"/>
    <w:rsid w:val="00865987"/>
    <w:rsid w:val="0086613B"/>
    <w:rsid w:val="0086660C"/>
    <w:rsid w:val="00867106"/>
    <w:rsid w:val="00867535"/>
    <w:rsid w:val="00867B4C"/>
    <w:rsid w:val="00867C12"/>
    <w:rsid w:val="0087055C"/>
    <w:rsid w:val="00870D7A"/>
    <w:rsid w:val="0087108A"/>
    <w:rsid w:val="0087204C"/>
    <w:rsid w:val="00872606"/>
    <w:rsid w:val="008728D3"/>
    <w:rsid w:val="0087333D"/>
    <w:rsid w:val="00874720"/>
    <w:rsid w:val="00874760"/>
    <w:rsid w:val="0087476F"/>
    <w:rsid w:val="00874857"/>
    <w:rsid w:val="008753CA"/>
    <w:rsid w:val="00875432"/>
    <w:rsid w:val="00876646"/>
    <w:rsid w:val="00877487"/>
    <w:rsid w:val="00877648"/>
    <w:rsid w:val="00877F86"/>
    <w:rsid w:val="00880C38"/>
    <w:rsid w:val="00881CBE"/>
    <w:rsid w:val="008826BC"/>
    <w:rsid w:val="0088270B"/>
    <w:rsid w:val="00883A87"/>
    <w:rsid w:val="00883AF4"/>
    <w:rsid w:val="00883DC7"/>
    <w:rsid w:val="00884012"/>
    <w:rsid w:val="0088493F"/>
    <w:rsid w:val="00885153"/>
    <w:rsid w:val="00885BEE"/>
    <w:rsid w:val="008868E0"/>
    <w:rsid w:val="008871D7"/>
    <w:rsid w:val="008875FD"/>
    <w:rsid w:val="00887B76"/>
    <w:rsid w:val="00887CA6"/>
    <w:rsid w:val="00890652"/>
    <w:rsid w:val="00890F4D"/>
    <w:rsid w:val="0089106B"/>
    <w:rsid w:val="008912D3"/>
    <w:rsid w:val="00891754"/>
    <w:rsid w:val="0089207B"/>
    <w:rsid w:val="008941AA"/>
    <w:rsid w:val="00894293"/>
    <w:rsid w:val="008952A5"/>
    <w:rsid w:val="008955C9"/>
    <w:rsid w:val="0089580E"/>
    <w:rsid w:val="00895C29"/>
    <w:rsid w:val="008973E9"/>
    <w:rsid w:val="00897A3A"/>
    <w:rsid w:val="008A0337"/>
    <w:rsid w:val="008A0539"/>
    <w:rsid w:val="008A1DCC"/>
    <w:rsid w:val="008A2112"/>
    <w:rsid w:val="008A23FE"/>
    <w:rsid w:val="008A2F70"/>
    <w:rsid w:val="008A31E2"/>
    <w:rsid w:val="008A36FA"/>
    <w:rsid w:val="008A3845"/>
    <w:rsid w:val="008A4384"/>
    <w:rsid w:val="008A5154"/>
    <w:rsid w:val="008A6381"/>
    <w:rsid w:val="008A65B6"/>
    <w:rsid w:val="008A6636"/>
    <w:rsid w:val="008B0CB0"/>
    <w:rsid w:val="008B18F4"/>
    <w:rsid w:val="008B190C"/>
    <w:rsid w:val="008B1924"/>
    <w:rsid w:val="008B1A74"/>
    <w:rsid w:val="008B226F"/>
    <w:rsid w:val="008B2CB3"/>
    <w:rsid w:val="008B3CE1"/>
    <w:rsid w:val="008B3F45"/>
    <w:rsid w:val="008B534D"/>
    <w:rsid w:val="008B5364"/>
    <w:rsid w:val="008B53A2"/>
    <w:rsid w:val="008B69A1"/>
    <w:rsid w:val="008B6F06"/>
    <w:rsid w:val="008C07B0"/>
    <w:rsid w:val="008C129B"/>
    <w:rsid w:val="008C18C4"/>
    <w:rsid w:val="008C316B"/>
    <w:rsid w:val="008C4126"/>
    <w:rsid w:val="008C41E9"/>
    <w:rsid w:val="008C583E"/>
    <w:rsid w:val="008C5CA6"/>
    <w:rsid w:val="008C65A7"/>
    <w:rsid w:val="008C65EB"/>
    <w:rsid w:val="008C78B7"/>
    <w:rsid w:val="008D166A"/>
    <w:rsid w:val="008D27B4"/>
    <w:rsid w:val="008D2B92"/>
    <w:rsid w:val="008D3A39"/>
    <w:rsid w:val="008D5647"/>
    <w:rsid w:val="008D5B6B"/>
    <w:rsid w:val="008D603D"/>
    <w:rsid w:val="008D6424"/>
    <w:rsid w:val="008D686C"/>
    <w:rsid w:val="008D6D24"/>
    <w:rsid w:val="008D705C"/>
    <w:rsid w:val="008E06D1"/>
    <w:rsid w:val="008E0E59"/>
    <w:rsid w:val="008E23AC"/>
    <w:rsid w:val="008E248D"/>
    <w:rsid w:val="008E3D8D"/>
    <w:rsid w:val="008E5458"/>
    <w:rsid w:val="008E6429"/>
    <w:rsid w:val="008E681C"/>
    <w:rsid w:val="008E70A0"/>
    <w:rsid w:val="008E7742"/>
    <w:rsid w:val="008E77DD"/>
    <w:rsid w:val="008F16BB"/>
    <w:rsid w:val="008F19F5"/>
    <w:rsid w:val="008F1A0C"/>
    <w:rsid w:val="008F2111"/>
    <w:rsid w:val="008F23A2"/>
    <w:rsid w:val="008F31E4"/>
    <w:rsid w:val="008F328F"/>
    <w:rsid w:val="008F400C"/>
    <w:rsid w:val="008F4103"/>
    <w:rsid w:val="008F5032"/>
    <w:rsid w:val="008F5B4B"/>
    <w:rsid w:val="008F5BB5"/>
    <w:rsid w:val="008F6220"/>
    <w:rsid w:val="008F62BF"/>
    <w:rsid w:val="008F63ED"/>
    <w:rsid w:val="009006C5"/>
    <w:rsid w:val="0090090B"/>
    <w:rsid w:val="00902C8F"/>
    <w:rsid w:val="00902CD7"/>
    <w:rsid w:val="00903666"/>
    <w:rsid w:val="00903DD2"/>
    <w:rsid w:val="00903EAF"/>
    <w:rsid w:val="00903ED5"/>
    <w:rsid w:val="00904CD3"/>
    <w:rsid w:val="00905487"/>
    <w:rsid w:val="00905592"/>
    <w:rsid w:val="0090592D"/>
    <w:rsid w:val="00907E80"/>
    <w:rsid w:val="009107ED"/>
    <w:rsid w:val="009113CC"/>
    <w:rsid w:val="00911530"/>
    <w:rsid w:val="0091229A"/>
    <w:rsid w:val="009124AD"/>
    <w:rsid w:val="009136A3"/>
    <w:rsid w:val="00914398"/>
    <w:rsid w:val="009147C2"/>
    <w:rsid w:val="00916BA7"/>
    <w:rsid w:val="00916CD4"/>
    <w:rsid w:val="00916F58"/>
    <w:rsid w:val="009215CE"/>
    <w:rsid w:val="009224B6"/>
    <w:rsid w:val="00923ACD"/>
    <w:rsid w:val="00924A45"/>
    <w:rsid w:val="00924BC9"/>
    <w:rsid w:val="00924C7F"/>
    <w:rsid w:val="00925B12"/>
    <w:rsid w:val="00925DA8"/>
    <w:rsid w:val="0092618F"/>
    <w:rsid w:val="00927AEB"/>
    <w:rsid w:val="009310A4"/>
    <w:rsid w:val="009310E0"/>
    <w:rsid w:val="00931125"/>
    <w:rsid w:val="009312EA"/>
    <w:rsid w:val="009322AF"/>
    <w:rsid w:val="00933D2A"/>
    <w:rsid w:val="00934254"/>
    <w:rsid w:val="00934D0E"/>
    <w:rsid w:val="0093530D"/>
    <w:rsid w:val="00935B37"/>
    <w:rsid w:val="00935C72"/>
    <w:rsid w:val="00936FF7"/>
    <w:rsid w:val="00937521"/>
    <w:rsid w:val="0093799B"/>
    <w:rsid w:val="00937D63"/>
    <w:rsid w:val="00937E60"/>
    <w:rsid w:val="00937F3B"/>
    <w:rsid w:val="009402E6"/>
    <w:rsid w:val="009403BD"/>
    <w:rsid w:val="00940D44"/>
    <w:rsid w:val="0094193F"/>
    <w:rsid w:val="009428CB"/>
    <w:rsid w:val="00943C1D"/>
    <w:rsid w:val="009441AC"/>
    <w:rsid w:val="00944A95"/>
    <w:rsid w:val="00944F37"/>
    <w:rsid w:val="00945047"/>
    <w:rsid w:val="0094536D"/>
    <w:rsid w:val="009459DB"/>
    <w:rsid w:val="009467DC"/>
    <w:rsid w:val="00947298"/>
    <w:rsid w:val="009472A9"/>
    <w:rsid w:val="009474FC"/>
    <w:rsid w:val="0095108A"/>
    <w:rsid w:val="00951FE0"/>
    <w:rsid w:val="00952352"/>
    <w:rsid w:val="0095237F"/>
    <w:rsid w:val="00952CE9"/>
    <w:rsid w:val="009537AF"/>
    <w:rsid w:val="00954081"/>
    <w:rsid w:val="0095442B"/>
    <w:rsid w:val="0095471A"/>
    <w:rsid w:val="00954B27"/>
    <w:rsid w:val="00954B75"/>
    <w:rsid w:val="009558BA"/>
    <w:rsid w:val="00957CDB"/>
    <w:rsid w:val="00960659"/>
    <w:rsid w:val="00960990"/>
    <w:rsid w:val="00962132"/>
    <w:rsid w:val="00962C8F"/>
    <w:rsid w:val="00963A72"/>
    <w:rsid w:val="00963B7F"/>
    <w:rsid w:val="00965533"/>
    <w:rsid w:val="00965560"/>
    <w:rsid w:val="009661A0"/>
    <w:rsid w:val="00966740"/>
    <w:rsid w:val="00966F87"/>
    <w:rsid w:val="0097051A"/>
    <w:rsid w:val="00971805"/>
    <w:rsid w:val="009718C9"/>
    <w:rsid w:val="009723B0"/>
    <w:rsid w:val="00973847"/>
    <w:rsid w:val="00975300"/>
    <w:rsid w:val="0097561A"/>
    <w:rsid w:val="009756FD"/>
    <w:rsid w:val="009768AB"/>
    <w:rsid w:val="00980C93"/>
    <w:rsid w:val="0098117A"/>
    <w:rsid w:val="00981B04"/>
    <w:rsid w:val="0098333D"/>
    <w:rsid w:val="00985231"/>
    <w:rsid w:val="009854FC"/>
    <w:rsid w:val="00987231"/>
    <w:rsid w:val="009900A3"/>
    <w:rsid w:val="009901EB"/>
    <w:rsid w:val="00990870"/>
    <w:rsid w:val="00990939"/>
    <w:rsid w:val="00990F35"/>
    <w:rsid w:val="0099166C"/>
    <w:rsid w:val="00991EDE"/>
    <w:rsid w:val="0099233E"/>
    <w:rsid w:val="00992740"/>
    <w:rsid w:val="00993644"/>
    <w:rsid w:val="00994019"/>
    <w:rsid w:val="00994F38"/>
    <w:rsid w:val="00994F7C"/>
    <w:rsid w:val="0099686C"/>
    <w:rsid w:val="00996C15"/>
    <w:rsid w:val="00996D89"/>
    <w:rsid w:val="00996F67"/>
    <w:rsid w:val="00997D67"/>
    <w:rsid w:val="00997E52"/>
    <w:rsid w:val="009A0E76"/>
    <w:rsid w:val="009A1263"/>
    <w:rsid w:val="009A1305"/>
    <w:rsid w:val="009A1B8C"/>
    <w:rsid w:val="009A225D"/>
    <w:rsid w:val="009A2ED7"/>
    <w:rsid w:val="009A369B"/>
    <w:rsid w:val="009A3A6E"/>
    <w:rsid w:val="009A407D"/>
    <w:rsid w:val="009A4574"/>
    <w:rsid w:val="009A65FF"/>
    <w:rsid w:val="009A6745"/>
    <w:rsid w:val="009A6EEF"/>
    <w:rsid w:val="009A6FC2"/>
    <w:rsid w:val="009A709B"/>
    <w:rsid w:val="009A768C"/>
    <w:rsid w:val="009A7A40"/>
    <w:rsid w:val="009A7D0D"/>
    <w:rsid w:val="009B2280"/>
    <w:rsid w:val="009B28C9"/>
    <w:rsid w:val="009B2C8D"/>
    <w:rsid w:val="009B2E95"/>
    <w:rsid w:val="009B304D"/>
    <w:rsid w:val="009B36CC"/>
    <w:rsid w:val="009B3977"/>
    <w:rsid w:val="009B4C38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E16"/>
    <w:rsid w:val="009C3370"/>
    <w:rsid w:val="009C3390"/>
    <w:rsid w:val="009C35AF"/>
    <w:rsid w:val="009C3DE3"/>
    <w:rsid w:val="009C3F46"/>
    <w:rsid w:val="009C5218"/>
    <w:rsid w:val="009D01F2"/>
    <w:rsid w:val="009D02BB"/>
    <w:rsid w:val="009D0E6C"/>
    <w:rsid w:val="009D0F2B"/>
    <w:rsid w:val="009D11F1"/>
    <w:rsid w:val="009D1F2C"/>
    <w:rsid w:val="009D29B7"/>
    <w:rsid w:val="009D3234"/>
    <w:rsid w:val="009D3272"/>
    <w:rsid w:val="009D3E8E"/>
    <w:rsid w:val="009D47F2"/>
    <w:rsid w:val="009D5346"/>
    <w:rsid w:val="009D584F"/>
    <w:rsid w:val="009D670A"/>
    <w:rsid w:val="009D6818"/>
    <w:rsid w:val="009D6B56"/>
    <w:rsid w:val="009E0320"/>
    <w:rsid w:val="009E0974"/>
    <w:rsid w:val="009E1614"/>
    <w:rsid w:val="009E1926"/>
    <w:rsid w:val="009E2167"/>
    <w:rsid w:val="009E27F0"/>
    <w:rsid w:val="009E3D6A"/>
    <w:rsid w:val="009E4035"/>
    <w:rsid w:val="009E470F"/>
    <w:rsid w:val="009E4A62"/>
    <w:rsid w:val="009E530C"/>
    <w:rsid w:val="009E73C7"/>
    <w:rsid w:val="009E788E"/>
    <w:rsid w:val="009E7ACF"/>
    <w:rsid w:val="009F0302"/>
    <w:rsid w:val="009F0B84"/>
    <w:rsid w:val="009F125A"/>
    <w:rsid w:val="009F177E"/>
    <w:rsid w:val="009F3468"/>
    <w:rsid w:val="009F38BA"/>
    <w:rsid w:val="009F562D"/>
    <w:rsid w:val="009F56D9"/>
    <w:rsid w:val="009F5B3E"/>
    <w:rsid w:val="009F5C1D"/>
    <w:rsid w:val="009F60C8"/>
    <w:rsid w:val="009F62BC"/>
    <w:rsid w:val="009F6BDD"/>
    <w:rsid w:val="009F7209"/>
    <w:rsid w:val="009F7316"/>
    <w:rsid w:val="009F79A4"/>
    <w:rsid w:val="00A00252"/>
    <w:rsid w:val="00A01989"/>
    <w:rsid w:val="00A019AB"/>
    <w:rsid w:val="00A02BEC"/>
    <w:rsid w:val="00A03113"/>
    <w:rsid w:val="00A03691"/>
    <w:rsid w:val="00A03692"/>
    <w:rsid w:val="00A03C69"/>
    <w:rsid w:val="00A042B7"/>
    <w:rsid w:val="00A0471C"/>
    <w:rsid w:val="00A05A85"/>
    <w:rsid w:val="00A05CBF"/>
    <w:rsid w:val="00A05F39"/>
    <w:rsid w:val="00A065B1"/>
    <w:rsid w:val="00A06703"/>
    <w:rsid w:val="00A07182"/>
    <w:rsid w:val="00A07FB9"/>
    <w:rsid w:val="00A10406"/>
    <w:rsid w:val="00A1043A"/>
    <w:rsid w:val="00A10ABD"/>
    <w:rsid w:val="00A12DE2"/>
    <w:rsid w:val="00A1378D"/>
    <w:rsid w:val="00A14108"/>
    <w:rsid w:val="00A142AF"/>
    <w:rsid w:val="00A1436C"/>
    <w:rsid w:val="00A1468E"/>
    <w:rsid w:val="00A1516A"/>
    <w:rsid w:val="00A1587B"/>
    <w:rsid w:val="00A171B6"/>
    <w:rsid w:val="00A17D23"/>
    <w:rsid w:val="00A218B2"/>
    <w:rsid w:val="00A22C66"/>
    <w:rsid w:val="00A23210"/>
    <w:rsid w:val="00A23639"/>
    <w:rsid w:val="00A248F9"/>
    <w:rsid w:val="00A2499E"/>
    <w:rsid w:val="00A253D9"/>
    <w:rsid w:val="00A25A91"/>
    <w:rsid w:val="00A25E9E"/>
    <w:rsid w:val="00A2608C"/>
    <w:rsid w:val="00A26341"/>
    <w:rsid w:val="00A26493"/>
    <w:rsid w:val="00A264C0"/>
    <w:rsid w:val="00A2749E"/>
    <w:rsid w:val="00A27930"/>
    <w:rsid w:val="00A27D31"/>
    <w:rsid w:val="00A27D7A"/>
    <w:rsid w:val="00A30C29"/>
    <w:rsid w:val="00A319BE"/>
    <w:rsid w:val="00A325AD"/>
    <w:rsid w:val="00A33A0B"/>
    <w:rsid w:val="00A33D00"/>
    <w:rsid w:val="00A349B0"/>
    <w:rsid w:val="00A34DE8"/>
    <w:rsid w:val="00A350B5"/>
    <w:rsid w:val="00A35249"/>
    <w:rsid w:val="00A35709"/>
    <w:rsid w:val="00A35900"/>
    <w:rsid w:val="00A3684F"/>
    <w:rsid w:val="00A36C24"/>
    <w:rsid w:val="00A36E5B"/>
    <w:rsid w:val="00A379FA"/>
    <w:rsid w:val="00A4085B"/>
    <w:rsid w:val="00A40BF9"/>
    <w:rsid w:val="00A41077"/>
    <w:rsid w:val="00A41421"/>
    <w:rsid w:val="00A41848"/>
    <w:rsid w:val="00A41BB8"/>
    <w:rsid w:val="00A42572"/>
    <w:rsid w:val="00A426C6"/>
    <w:rsid w:val="00A4281E"/>
    <w:rsid w:val="00A42B9B"/>
    <w:rsid w:val="00A438F8"/>
    <w:rsid w:val="00A44316"/>
    <w:rsid w:val="00A44462"/>
    <w:rsid w:val="00A44551"/>
    <w:rsid w:val="00A44AD4"/>
    <w:rsid w:val="00A454F8"/>
    <w:rsid w:val="00A45A7E"/>
    <w:rsid w:val="00A46223"/>
    <w:rsid w:val="00A470D5"/>
    <w:rsid w:val="00A47EBA"/>
    <w:rsid w:val="00A505BF"/>
    <w:rsid w:val="00A517E8"/>
    <w:rsid w:val="00A54179"/>
    <w:rsid w:val="00A55589"/>
    <w:rsid w:val="00A55FB8"/>
    <w:rsid w:val="00A566FE"/>
    <w:rsid w:val="00A56E1C"/>
    <w:rsid w:val="00A57066"/>
    <w:rsid w:val="00A570AF"/>
    <w:rsid w:val="00A57617"/>
    <w:rsid w:val="00A57F89"/>
    <w:rsid w:val="00A602A4"/>
    <w:rsid w:val="00A611F3"/>
    <w:rsid w:val="00A61B63"/>
    <w:rsid w:val="00A61E29"/>
    <w:rsid w:val="00A62BB6"/>
    <w:rsid w:val="00A630FE"/>
    <w:rsid w:val="00A65D99"/>
    <w:rsid w:val="00A66253"/>
    <w:rsid w:val="00A6659B"/>
    <w:rsid w:val="00A66853"/>
    <w:rsid w:val="00A6705E"/>
    <w:rsid w:val="00A676BC"/>
    <w:rsid w:val="00A67ED2"/>
    <w:rsid w:val="00A67ED7"/>
    <w:rsid w:val="00A71AFF"/>
    <w:rsid w:val="00A724FA"/>
    <w:rsid w:val="00A73A76"/>
    <w:rsid w:val="00A73C2C"/>
    <w:rsid w:val="00A73EFE"/>
    <w:rsid w:val="00A741D1"/>
    <w:rsid w:val="00A746E0"/>
    <w:rsid w:val="00A75836"/>
    <w:rsid w:val="00A764EA"/>
    <w:rsid w:val="00A765F2"/>
    <w:rsid w:val="00A77686"/>
    <w:rsid w:val="00A77AAF"/>
    <w:rsid w:val="00A80E0A"/>
    <w:rsid w:val="00A81728"/>
    <w:rsid w:val="00A81C35"/>
    <w:rsid w:val="00A8223D"/>
    <w:rsid w:val="00A824CF"/>
    <w:rsid w:val="00A84981"/>
    <w:rsid w:val="00A84CA5"/>
    <w:rsid w:val="00A85C6B"/>
    <w:rsid w:val="00A85EC5"/>
    <w:rsid w:val="00A86D52"/>
    <w:rsid w:val="00A875C8"/>
    <w:rsid w:val="00A87DB3"/>
    <w:rsid w:val="00A90FD9"/>
    <w:rsid w:val="00A93289"/>
    <w:rsid w:val="00A93586"/>
    <w:rsid w:val="00A93C17"/>
    <w:rsid w:val="00A93E40"/>
    <w:rsid w:val="00A95955"/>
    <w:rsid w:val="00A96541"/>
    <w:rsid w:val="00A96E58"/>
    <w:rsid w:val="00A97EAE"/>
    <w:rsid w:val="00AA01EB"/>
    <w:rsid w:val="00AA0BBD"/>
    <w:rsid w:val="00AA15F0"/>
    <w:rsid w:val="00AA166C"/>
    <w:rsid w:val="00AA1C78"/>
    <w:rsid w:val="00AA1D8D"/>
    <w:rsid w:val="00AA21EE"/>
    <w:rsid w:val="00AA3740"/>
    <w:rsid w:val="00AA38AA"/>
    <w:rsid w:val="00AA3DA1"/>
    <w:rsid w:val="00AA59B6"/>
    <w:rsid w:val="00AA5C03"/>
    <w:rsid w:val="00AA647D"/>
    <w:rsid w:val="00AA6516"/>
    <w:rsid w:val="00AA6A2F"/>
    <w:rsid w:val="00AA6F67"/>
    <w:rsid w:val="00AA712A"/>
    <w:rsid w:val="00AA7473"/>
    <w:rsid w:val="00AB0789"/>
    <w:rsid w:val="00AB1C1C"/>
    <w:rsid w:val="00AB1CD0"/>
    <w:rsid w:val="00AB21C9"/>
    <w:rsid w:val="00AB2D58"/>
    <w:rsid w:val="00AB3343"/>
    <w:rsid w:val="00AB3E20"/>
    <w:rsid w:val="00AB4BF9"/>
    <w:rsid w:val="00AB5014"/>
    <w:rsid w:val="00AB5C79"/>
    <w:rsid w:val="00AB5C7D"/>
    <w:rsid w:val="00AB5D46"/>
    <w:rsid w:val="00AB5DEA"/>
    <w:rsid w:val="00AB61F2"/>
    <w:rsid w:val="00AB66E7"/>
    <w:rsid w:val="00AB6BCF"/>
    <w:rsid w:val="00AB6F1D"/>
    <w:rsid w:val="00AB73B8"/>
    <w:rsid w:val="00AB7CD5"/>
    <w:rsid w:val="00AC132E"/>
    <w:rsid w:val="00AC1B7A"/>
    <w:rsid w:val="00AC241A"/>
    <w:rsid w:val="00AC25FF"/>
    <w:rsid w:val="00AC3540"/>
    <w:rsid w:val="00AC37AB"/>
    <w:rsid w:val="00AC39C2"/>
    <w:rsid w:val="00AC440F"/>
    <w:rsid w:val="00AC4431"/>
    <w:rsid w:val="00AC4947"/>
    <w:rsid w:val="00AC4DB6"/>
    <w:rsid w:val="00AC52CE"/>
    <w:rsid w:val="00AC5CC4"/>
    <w:rsid w:val="00AC6072"/>
    <w:rsid w:val="00AC65B2"/>
    <w:rsid w:val="00AC7337"/>
    <w:rsid w:val="00AC77E3"/>
    <w:rsid w:val="00AC7E0B"/>
    <w:rsid w:val="00AC7E7A"/>
    <w:rsid w:val="00AD02A8"/>
    <w:rsid w:val="00AD130C"/>
    <w:rsid w:val="00AD237F"/>
    <w:rsid w:val="00AD2852"/>
    <w:rsid w:val="00AD2C67"/>
    <w:rsid w:val="00AD308F"/>
    <w:rsid w:val="00AD3AA1"/>
    <w:rsid w:val="00AD4DA5"/>
    <w:rsid w:val="00AD557D"/>
    <w:rsid w:val="00AD6415"/>
    <w:rsid w:val="00AD7AA7"/>
    <w:rsid w:val="00AD7E87"/>
    <w:rsid w:val="00AE0564"/>
    <w:rsid w:val="00AE07AD"/>
    <w:rsid w:val="00AE0E32"/>
    <w:rsid w:val="00AE0F92"/>
    <w:rsid w:val="00AE0FC9"/>
    <w:rsid w:val="00AE1F99"/>
    <w:rsid w:val="00AE229D"/>
    <w:rsid w:val="00AE3ACE"/>
    <w:rsid w:val="00AE4DD1"/>
    <w:rsid w:val="00AE4E0F"/>
    <w:rsid w:val="00AE6D5F"/>
    <w:rsid w:val="00AF0B37"/>
    <w:rsid w:val="00AF1F1E"/>
    <w:rsid w:val="00AF241E"/>
    <w:rsid w:val="00AF502A"/>
    <w:rsid w:val="00AF5A1A"/>
    <w:rsid w:val="00AF5CCF"/>
    <w:rsid w:val="00AF720C"/>
    <w:rsid w:val="00AF723C"/>
    <w:rsid w:val="00AF76F0"/>
    <w:rsid w:val="00AF7A9B"/>
    <w:rsid w:val="00B00DBD"/>
    <w:rsid w:val="00B01363"/>
    <w:rsid w:val="00B026B4"/>
    <w:rsid w:val="00B05CBB"/>
    <w:rsid w:val="00B05CCF"/>
    <w:rsid w:val="00B0696B"/>
    <w:rsid w:val="00B077C9"/>
    <w:rsid w:val="00B07C6F"/>
    <w:rsid w:val="00B10765"/>
    <w:rsid w:val="00B1109D"/>
    <w:rsid w:val="00B11496"/>
    <w:rsid w:val="00B13AF4"/>
    <w:rsid w:val="00B13C15"/>
    <w:rsid w:val="00B1404A"/>
    <w:rsid w:val="00B144A0"/>
    <w:rsid w:val="00B14D04"/>
    <w:rsid w:val="00B1605F"/>
    <w:rsid w:val="00B16AB6"/>
    <w:rsid w:val="00B17F4A"/>
    <w:rsid w:val="00B2030B"/>
    <w:rsid w:val="00B20DA8"/>
    <w:rsid w:val="00B21959"/>
    <w:rsid w:val="00B21EFB"/>
    <w:rsid w:val="00B225D5"/>
    <w:rsid w:val="00B22F00"/>
    <w:rsid w:val="00B247C0"/>
    <w:rsid w:val="00B255DD"/>
    <w:rsid w:val="00B26286"/>
    <w:rsid w:val="00B26B5E"/>
    <w:rsid w:val="00B27755"/>
    <w:rsid w:val="00B30315"/>
    <w:rsid w:val="00B3141C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5BA1"/>
    <w:rsid w:val="00B35E88"/>
    <w:rsid w:val="00B36544"/>
    <w:rsid w:val="00B36905"/>
    <w:rsid w:val="00B3783E"/>
    <w:rsid w:val="00B37B2B"/>
    <w:rsid w:val="00B37D2D"/>
    <w:rsid w:val="00B40571"/>
    <w:rsid w:val="00B40684"/>
    <w:rsid w:val="00B40B50"/>
    <w:rsid w:val="00B40FA9"/>
    <w:rsid w:val="00B41097"/>
    <w:rsid w:val="00B41595"/>
    <w:rsid w:val="00B428EE"/>
    <w:rsid w:val="00B42C63"/>
    <w:rsid w:val="00B4309C"/>
    <w:rsid w:val="00B43B91"/>
    <w:rsid w:val="00B43C78"/>
    <w:rsid w:val="00B4446C"/>
    <w:rsid w:val="00B4497D"/>
    <w:rsid w:val="00B4562B"/>
    <w:rsid w:val="00B46BA0"/>
    <w:rsid w:val="00B472DE"/>
    <w:rsid w:val="00B47730"/>
    <w:rsid w:val="00B5122A"/>
    <w:rsid w:val="00B51A84"/>
    <w:rsid w:val="00B51FC0"/>
    <w:rsid w:val="00B52996"/>
    <w:rsid w:val="00B52A17"/>
    <w:rsid w:val="00B52A7F"/>
    <w:rsid w:val="00B533BB"/>
    <w:rsid w:val="00B53D23"/>
    <w:rsid w:val="00B54F9E"/>
    <w:rsid w:val="00B55140"/>
    <w:rsid w:val="00B5592D"/>
    <w:rsid w:val="00B559ED"/>
    <w:rsid w:val="00B568FF"/>
    <w:rsid w:val="00B5738E"/>
    <w:rsid w:val="00B57471"/>
    <w:rsid w:val="00B57983"/>
    <w:rsid w:val="00B60D6E"/>
    <w:rsid w:val="00B61B65"/>
    <w:rsid w:val="00B62461"/>
    <w:rsid w:val="00B65FFC"/>
    <w:rsid w:val="00B6630B"/>
    <w:rsid w:val="00B70364"/>
    <w:rsid w:val="00B704BF"/>
    <w:rsid w:val="00B70F20"/>
    <w:rsid w:val="00B72000"/>
    <w:rsid w:val="00B7241D"/>
    <w:rsid w:val="00B7278D"/>
    <w:rsid w:val="00B72A52"/>
    <w:rsid w:val="00B73899"/>
    <w:rsid w:val="00B73E52"/>
    <w:rsid w:val="00B74A54"/>
    <w:rsid w:val="00B75C84"/>
    <w:rsid w:val="00B75CB7"/>
    <w:rsid w:val="00B7702F"/>
    <w:rsid w:val="00B77A04"/>
    <w:rsid w:val="00B80096"/>
    <w:rsid w:val="00B80122"/>
    <w:rsid w:val="00B80D82"/>
    <w:rsid w:val="00B81083"/>
    <w:rsid w:val="00B81AD6"/>
    <w:rsid w:val="00B84C39"/>
    <w:rsid w:val="00B84F0B"/>
    <w:rsid w:val="00B85380"/>
    <w:rsid w:val="00B855F2"/>
    <w:rsid w:val="00B908B2"/>
    <w:rsid w:val="00B91B2F"/>
    <w:rsid w:val="00B92C83"/>
    <w:rsid w:val="00B93958"/>
    <w:rsid w:val="00B94FE6"/>
    <w:rsid w:val="00B957C4"/>
    <w:rsid w:val="00B9629F"/>
    <w:rsid w:val="00B9699C"/>
    <w:rsid w:val="00B96B17"/>
    <w:rsid w:val="00B96B20"/>
    <w:rsid w:val="00BA0C20"/>
    <w:rsid w:val="00BA25BB"/>
    <w:rsid w:val="00BA2786"/>
    <w:rsid w:val="00BA29EB"/>
    <w:rsid w:val="00BA31AB"/>
    <w:rsid w:val="00BA4165"/>
    <w:rsid w:val="00BA4822"/>
    <w:rsid w:val="00BA5353"/>
    <w:rsid w:val="00BA556D"/>
    <w:rsid w:val="00BA58D7"/>
    <w:rsid w:val="00BA5B15"/>
    <w:rsid w:val="00BA6295"/>
    <w:rsid w:val="00BA62F0"/>
    <w:rsid w:val="00BA6946"/>
    <w:rsid w:val="00BA69F7"/>
    <w:rsid w:val="00BA6C40"/>
    <w:rsid w:val="00BA7197"/>
    <w:rsid w:val="00BB0A0A"/>
    <w:rsid w:val="00BB17A0"/>
    <w:rsid w:val="00BB29BA"/>
    <w:rsid w:val="00BB2DF4"/>
    <w:rsid w:val="00BB3412"/>
    <w:rsid w:val="00BB36BF"/>
    <w:rsid w:val="00BB3858"/>
    <w:rsid w:val="00BB3AAD"/>
    <w:rsid w:val="00BB3C5B"/>
    <w:rsid w:val="00BB409E"/>
    <w:rsid w:val="00BB435E"/>
    <w:rsid w:val="00BB5DC1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54A"/>
    <w:rsid w:val="00BC4925"/>
    <w:rsid w:val="00BC5AF3"/>
    <w:rsid w:val="00BC60BA"/>
    <w:rsid w:val="00BC65DB"/>
    <w:rsid w:val="00BC6906"/>
    <w:rsid w:val="00BC6EAA"/>
    <w:rsid w:val="00BC7225"/>
    <w:rsid w:val="00BC772D"/>
    <w:rsid w:val="00BC7734"/>
    <w:rsid w:val="00BC7F70"/>
    <w:rsid w:val="00BD29BC"/>
    <w:rsid w:val="00BD2C07"/>
    <w:rsid w:val="00BD341B"/>
    <w:rsid w:val="00BD420C"/>
    <w:rsid w:val="00BD4335"/>
    <w:rsid w:val="00BD45BB"/>
    <w:rsid w:val="00BD4FE3"/>
    <w:rsid w:val="00BD5C91"/>
    <w:rsid w:val="00BD5FE9"/>
    <w:rsid w:val="00BD7C67"/>
    <w:rsid w:val="00BE00F8"/>
    <w:rsid w:val="00BE10AC"/>
    <w:rsid w:val="00BE1423"/>
    <w:rsid w:val="00BE19DF"/>
    <w:rsid w:val="00BE304D"/>
    <w:rsid w:val="00BE4D59"/>
    <w:rsid w:val="00BE5102"/>
    <w:rsid w:val="00BE5B90"/>
    <w:rsid w:val="00BE60F8"/>
    <w:rsid w:val="00BE642D"/>
    <w:rsid w:val="00BE6DEA"/>
    <w:rsid w:val="00BE78D8"/>
    <w:rsid w:val="00BE7F1F"/>
    <w:rsid w:val="00BE7F42"/>
    <w:rsid w:val="00BF1560"/>
    <w:rsid w:val="00BF4809"/>
    <w:rsid w:val="00BF50E3"/>
    <w:rsid w:val="00BF6A72"/>
    <w:rsid w:val="00C005FD"/>
    <w:rsid w:val="00C01D71"/>
    <w:rsid w:val="00C02049"/>
    <w:rsid w:val="00C022E0"/>
    <w:rsid w:val="00C02FD3"/>
    <w:rsid w:val="00C05C6B"/>
    <w:rsid w:val="00C05D96"/>
    <w:rsid w:val="00C064B1"/>
    <w:rsid w:val="00C0754F"/>
    <w:rsid w:val="00C11874"/>
    <w:rsid w:val="00C11FC7"/>
    <w:rsid w:val="00C13A3C"/>
    <w:rsid w:val="00C13C8A"/>
    <w:rsid w:val="00C13D49"/>
    <w:rsid w:val="00C13F58"/>
    <w:rsid w:val="00C14AAF"/>
    <w:rsid w:val="00C1558A"/>
    <w:rsid w:val="00C15DD6"/>
    <w:rsid w:val="00C167B3"/>
    <w:rsid w:val="00C21F3D"/>
    <w:rsid w:val="00C22235"/>
    <w:rsid w:val="00C22469"/>
    <w:rsid w:val="00C22472"/>
    <w:rsid w:val="00C227AE"/>
    <w:rsid w:val="00C2313A"/>
    <w:rsid w:val="00C23319"/>
    <w:rsid w:val="00C24726"/>
    <w:rsid w:val="00C24D41"/>
    <w:rsid w:val="00C2551E"/>
    <w:rsid w:val="00C26C2F"/>
    <w:rsid w:val="00C26C41"/>
    <w:rsid w:val="00C26E64"/>
    <w:rsid w:val="00C275D0"/>
    <w:rsid w:val="00C2764E"/>
    <w:rsid w:val="00C305F9"/>
    <w:rsid w:val="00C30854"/>
    <w:rsid w:val="00C30CEC"/>
    <w:rsid w:val="00C3149C"/>
    <w:rsid w:val="00C3394E"/>
    <w:rsid w:val="00C36472"/>
    <w:rsid w:val="00C368CA"/>
    <w:rsid w:val="00C368DD"/>
    <w:rsid w:val="00C37DE9"/>
    <w:rsid w:val="00C40DB8"/>
    <w:rsid w:val="00C43DB6"/>
    <w:rsid w:val="00C43F79"/>
    <w:rsid w:val="00C440D6"/>
    <w:rsid w:val="00C44982"/>
    <w:rsid w:val="00C44B1D"/>
    <w:rsid w:val="00C45754"/>
    <w:rsid w:val="00C457D5"/>
    <w:rsid w:val="00C46341"/>
    <w:rsid w:val="00C4686D"/>
    <w:rsid w:val="00C506B9"/>
    <w:rsid w:val="00C50D14"/>
    <w:rsid w:val="00C5144F"/>
    <w:rsid w:val="00C51FF5"/>
    <w:rsid w:val="00C54872"/>
    <w:rsid w:val="00C55209"/>
    <w:rsid w:val="00C553DB"/>
    <w:rsid w:val="00C56DBD"/>
    <w:rsid w:val="00C60A4C"/>
    <w:rsid w:val="00C6171C"/>
    <w:rsid w:val="00C6203E"/>
    <w:rsid w:val="00C627BF"/>
    <w:rsid w:val="00C62857"/>
    <w:rsid w:val="00C62A25"/>
    <w:rsid w:val="00C62A7F"/>
    <w:rsid w:val="00C63485"/>
    <w:rsid w:val="00C6465A"/>
    <w:rsid w:val="00C64E8C"/>
    <w:rsid w:val="00C64F01"/>
    <w:rsid w:val="00C66A77"/>
    <w:rsid w:val="00C67D29"/>
    <w:rsid w:val="00C71244"/>
    <w:rsid w:val="00C72CCB"/>
    <w:rsid w:val="00C73A8A"/>
    <w:rsid w:val="00C74412"/>
    <w:rsid w:val="00C7621F"/>
    <w:rsid w:val="00C7768E"/>
    <w:rsid w:val="00C8002F"/>
    <w:rsid w:val="00C801ED"/>
    <w:rsid w:val="00C804FA"/>
    <w:rsid w:val="00C83310"/>
    <w:rsid w:val="00C83FDE"/>
    <w:rsid w:val="00C8546E"/>
    <w:rsid w:val="00C854F7"/>
    <w:rsid w:val="00C858C7"/>
    <w:rsid w:val="00C877F4"/>
    <w:rsid w:val="00C87B18"/>
    <w:rsid w:val="00C90B1E"/>
    <w:rsid w:val="00C91743"/>
    <w:rsid w:val="00C925DF"/>
    <w:rsid w:val="00C935FC"/>
    <w:rsid w:val="00C93744"/>
    <w:rsid w:val="00C941AC"/>
    <w:rsid w:val="00C942DD"/>
    <w:rsid w:val="00C94A6F"/>
    <w:rsid w:val="00C950A0"/>
    <w:rsid w:val="00C9522B"/>
    <w:rsid w:val="00C95829"/>
    <w:rsid w:val="00C96B26"/>
    <w:rsid w:val="00C9737D"/>
    <w:rsid w:val="00CA03FB"/>
    <w:rsid w:val="00CA06F1"/>
    <w:rsid w:val="00CA106E"/>
    <w:rsid w:val="00CA13C7"/>
    <w:rsid w:val="00CA1859"/>
    <w:rsid w:val="00CA1DFB"/>
    <w:rsid w:val="00CA23B7"/>
    <w:rsid w:val="00CA2453"/>
    <w:rsid w:val="00CA3D29"/>
    <w:rsid w:val="00CA3E5A"/>
    <w:rsid w:val="00CA4579"/>
    <w:rsid w:val="00CA49E1"/>
    <w:rsid w:val="00CA49EC"/>
    <w:rsid w:val="00CA5EA3"/>
    <w:rsid w:val="00CA6AA1"/>
    <w:rsid w:val="00CA7DEF"/>
    <w:rsid w:val="00CA7E8F"/>
    <w:rsid w:val="00CB0664"/>
    <w:rsid w:val="00CB086C"/>
    <w:rsid w:val="00CB0A6C"/>
    <w:rsid w:val="00CB0F45"/>
    <w:rsid w:val="00CB145F"/>
    <w:rsid w:val="00CB14F8"/>
    <w:rsid w:val="00CB168A"/>
    <w:rsid w:val="00CB1D96"/>
    <w:rsid w:val="00CB2E6B"/>
    <w:rsid w:val="00CB4BF3"/>
    <w:rsid w:val="00CB661E"/>
    <w:rsid w:val="00CB73B7"/>
    <w:rsid w:val="00CB73FC"/>
    <w:rsid w:val="00CB770D"/>
    <w:rsid w:val="00CB79E0"/>
    <w:rsid w:val="00CC0156"/>
    <w:rsid w:val="00CC0371"/>
    <w:rsid w:val="00CC0E21"/>
    <w:rsid w:val="00CC0E42"/>
    <w:rsid w:val="00CC269B"/>
    <w:rsid w:val="00CC293E"/>
    <w:rsid w:val="00CC339E"/>
    <w:rsid w:val="00CC36BC"/>
    <w:rsid w:val="00CC4322"/>
    <w:rsid w:val="00CC46BD"/>
    <w:rsid w:val="00CC572E"/>
    <w:rsid w:val="00CC6C02"/>
    <w:rsid w:val="00CD0356"/>
    <w:rsid w:val="00CD0C32"/>
    <w:rsid w:val="00CD12BC"/>
    <w:rsid w:val="00CD1862"/>
    <w:rsid w:val="00CD35B9"/>
    <w:rsid w:val="00CD3EC7"/>
    <w:rsid w:val="00CD5051"/>
    <w:rsid w:val="00CD57EC"/>
    <w:rsid w:val="00CD6D86"/>
    <w:rsid w:val="00CD71D6"/>
    <w:rsid w:val="00CD7957"/>
    <w:rsid w:val="00CD7B23"/>
    <w:rsid w:val="00CD7D67"/>
    <w:rsid w:val="00CE25E2"/>
    <w:rsid w:val="00CE28BC"/>
    <w:rsid w:val="00CE3DB7"/>
    <w:rsid w:val="00CE3DE0"/>
    <w:rsid w:val="00CE4067"/>
    <w:rsid w:val="00CE56A5"/>
    <w:rsid w:val="00CE56FC"/>
    <w:rsid w:val="00CE6178"/>
    <w:rsid w:val="00CF0167"/>
    <w:rsid w:val="00CF027C"/>
    <w:rsid w:val="00CF18BF"/>
    <w:rsid w:val="00CF1D66"/>
    <w:rsid w:val="00CF2C41"/>
    <w:rsid w:val="00CF2F44"/>
    <w:rsid w:val="00CF3166"/>
    <w:rsid w:val="00CF33EA"/>
    <w:rsid w:val="00CF361F"/>
    <w:rsid w:val="00CF3C89"/>
    <w:rsid w:val="00CF3FAC"/>
    <w:rsid w:val="00CF40E4"/>
    <w:rsid w:val="00CF425A"/>
    <w:rsid w:val="00CF434B"/>
    <w:rsid w:val="00CF71B7"/>
    <w:rsid w:val="00D00292"/>
    <w:rsid w:val="00D01EC0"/>
    <w:rsid w:val="00D02D33"/>
    <w:rsid w:val="00D0375D"/>
    <w:rsid w:val="00D037BF"/>
    <w:rsid w:val="00D03E60"/>
    <w:rsid w:val="00D03FAE"/>
    <w:rsid w:val="00D04DF3"/>
    <w:rsid w:val="00D05938"/>
    <w:rsid w:val="00D06135"/>
    <w:rsid w:val="00D102B6"/>
    <w:rsid w:val="00D10341"/>
    <w:rsid w:val="00D10785"/>
    <w:rsid w:val="00D108EF"/>
    <w:rsid w:val="00D1095C"/>
    <w:rsid w:val="00D11943"/>
    <w:rsid w:val="00D12606"/>
    <w:rsid w:val="00D13646"/>
    <w:rsid w:val="00D13904"/>
    <w:rsid w:val="00D13AC6"/>
    <w:rsid w:val="00D14381"/>
    <w:rsid w:val="00D14A51"/>
    <w:rsid w:val="00D15F68"/>
    <w:rsid w:val="00D1709F"/>
    <w:rsid w:val="00D17860"/>
    <w:rsid w:val="00D17C4C"/>
    <w:rsid w:val="00D208C3"/>
    <w:rsid w:val="00D20B1F"/>
    <w:rsid w:val="00D21053"/>
    <w:rsid w:val="00D21095"/>
    <w:rsid w:val="00D211B3"/>
    <w:rsid w:val="00D21D34"/>
    <w:rsid w:val="00D22904"/>
    <w:rsid w:val="00D22DD9"/>
    <w:rsid w:val="00D23FAC"/>
    <w:rsid w:val="00D24543"/>
    <w:rsid w:val="00D247C4"/>
    <w:rsid w:val="00D25259"/>
    <w:rsid w:val="00D252FF"/>
    <w:rsid w:val="00D25558"/>
    <w:rsid w:val="00D261AC"/>
    <w:rsid w:val="00D2631C"/>
    <w:rsid w:val="00D264F9"/>
    <w:rsid w:val="00D266F2"/>
    <w:rsid w:val="00D3013E"/>
    <w:rsid w:val="00D3060F"/>
    <w:rsid w:val="00D30C12"/>
    <w:rsid w:val="00D3127B"/>
    <w:rsid w:val="00D319BE"/>
    <w:rsid w:val="00D3303C"/>
    <w:rsid w:val="00D332FB"/>
    <w:rsid w:val="00D333BE"/>
    <w:rsid w:val="00D33D1E"/>
    <w:rsid w:val="00D33D30"/>
    <w:rsid w:val="00D3658F"/>
    <w:rsid w:val="00D3767A"/>
    <w:rsid w:val="00D376A3"/>
    <w:rsid w:val="00D40191"/>
    <w:rsid w:val="00D409A8"/>
    <w:rsid w:val="00D40AEC"/>
    <w:rsid w:val="00D40BB3"/>
    <w:rsid w:val="00D42180"/>
    <w:rsid w:val="00D426AF"/>
    <w:rsid w:val="00D43199"/>
    <w:rsid w:val="00D43434"/>
    <w:rsid w:val="00D43539"/>
    <w:rsid w:val="00D4424E"/>
    <w:rsid w:val="00D446A6"/>
    <w:rsid w:val="00D44A42"/>
    <w:rsid w:val="00D44DE1"/>
    <w:rsid w:val="00D45043"/>
    <w:rsid w:val="00D45592"/>
    <w:rsid w:val="00D45773"/>
    <w:rsid w:val="00D47505"/>
    <w:rsid w:val="00D4755F"/>
    <w:rsid w:val="00D4791B"/>
    <w:rsid w:val="00D505B2"/>
    <w:rsid w:val="00D507F0"/>
    <w:rsid w:val="00D511D1"/>
    <w:rsid w:val="00D51ADE"/>
    <w:rsid w:val="00D521C3"/>
    <w:rsid w:val="00D52FE7"/>
    <w:rsid w:val="00D53101"/>
    <w:rsid w:val="00D54AA0"/>
    <w:rsid w:val="00D557EB"/>
    <w:rsid w:val="00D55BB4"/>
    <w:rsid w:val="00D56C53"/>
    <w:rsid w:val="00D56F46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813"/>
    <w:rsid w:val="00D64E80"/>
    <w:rsid w:val="00D656CA"/>
    <w:rsid w:val="00D70BC2"/>
    <w:rsid w:val="00D71052"/>
    <w:rsid w:val="00D72579"/>
    <w:rsid w:val="00D72725"/>
    <w:rsid w:val="00D728A9"/>
    <w:rsid w:val="00D75269"/>
    <w:rsid w:val="00D7577C"/>
    <w:rsid w:val="00D75AE7"/>
    <w:rsid w:val="00D76180"/>
    <w:rsid w:val="00D77EF4"/>
    <w:rsid w:val="00D77F72"/>
    <w:rsid w:val="00D8052C"/>
    <w:rsid w:val="00D81627"/>
    <w:rsid w:val="00D8190E"/>
    <w:rsid w:val="00D81B05"/>
    <w:rsid w:val="00D8373E"/>
    <w:rsid w:val="00D83A38"/>
    <w:rsid w:val="00D83B43"/>
    <w:rsid w:val="00D83ECF"/>
    <w:rsid w:val="00D84B2C"/>
    <w:rsid w:val="00D8578C"/>
    <w:rsid w:val="00D865BF"/>
    <w:rsid w:val="00D86F87"/>
    <w:rsid w:val="00D87962"/>
    <w:rsid w:val="00D87B50"/>
    <w:rsid w:val="00D87D7C"/>
    <w:rsid w:val="00D90AE1"/>
    <w:rsid w:val="00D9102F"/>
    <w:rsid w:val="00D91CA3"/>
    <w:rsid w:val="00D921EB"/>
    <w:rsid w:val="00D92B51"/>
    <w:rsid w:val="00D92C25"/>
    <w:rsid w:val="00D92DFF"/>
    <w:rsid w:val="00D96712"/>
    <w:rsid w:val="00D96927"/>
    <w:rsid w:val="00D96C00"/>
    <w:rsid w:val="00D97C3B"/>
    <w:rsid w:val="00DA0131"/>
    <w:rsid w:val="00DA03F2"/>
    <w:rsid w:val="00DA077C"/>
    <w:rsid w:val="00DA0B1D"/>
    <w:rsid w:val="00DA1D7A"/>
    <w:rsid w:val="00DA21C6"/>
    <w:rsid w:val="00DA2797"/>
    <w:rsid w:val="00DA308E"/>
    <w:rsid w:val="00DA3961"/>
    <w:rsid w:val="00DA6BBC"/>
    <w:rsid w:val="00DA7838"/>
    <w:rsid w:val="00DB0496"/>
    <w:rsid w:val="00DB0B15"/>
    <w:rsid w:val="00DB1ABC"/>
    <w:rsid w:val="00DB1BA4"/>
    <w:rsid w:val="00DB1C5B"/>
    <w:rsid w:val="00DB1C97"/>
    <w:rsid w:val="00DB269E"/>
    <w:rsid w:val="00DB2BF9"/>
    <w:rsid w:val="00DB4E4B"/>
    <w:rsid w:val="00DB6466"/>
    <w:rsid w:val="00DB6519"/>
    <w:rsid w:val="00DC0331"/>
    <w:rsid w:val="00DC2973"/>
    <w:rsid w:val="00DC33BB"/>
    <w:rsid w:val="00DC3C0D"/>
    <w:rsid w:val="00DC4A55"/>
    <w:rsid w:val="00DC56D2"/>
    <w:rsid w:val="00DC6404"/>
    <w:rsid w:val="00DC66E5"/>
    <w:rsid w:val="00DC7585"/>
    <w:rsid w:val="00DC7B03"/>
    <w:rsid w:val="00DD147C"/>
    <w:rsid w:val="00DD26B9"/>
    <w:rsid w:val="00DD2719"/>
    <w:rsid w:val="00DD2ED4"/>
    <w:rsid w:val="00DD2FD3"/>
    <w:rsid w:val="00DD3030"/>
    <w:rsid w:val="00DD35E2"/>
    <w:rsid w:val="00DD35EF"/>
    <w:rsid w:val="00DD3B30"/>
    <w:rsid w:val="00DD4A03"/>
    <w:rsid w:val="00DD75C9"/>
    <w:rsid w:val="00DD789F"/>
    <w:rsid w:val="00DD7961"/>
    <w:rsid w:val="00DD7A8D"/>
    <w:rsid w:val="00DE0180"/>
    <w:rsid w:val="00DE0AAB"/>
    <w:rsid w:val="00DE137F"/>
    <w:rsid w:val="00DE28E7"/>
    <w:rsid w:val="00DE38B1"/>
    <w:rsid w:val="00DE4138"/>
    <w:rsid w:val="00DE48DA"/>
    <w:rsid w:val="00DE5A1A"/>
    <w:rsid w:val="00DE5EC9"/>
    <w:rsid w:val="00DE6976"/>
    <w:rsid w:val="00DE6B05"/>
    <w:rsid w:val="00DE7302"/>
    <w:rsid w:val="00DE746B"/>
    <w:rsid w:val="00DE78E4"/>
    <w:rsid w:val="00DE7FC3"/>
    <w:rsid w:val="00DF0F88"/>
    <w:rsid w:val="00DF11CE"/>
    <w:rsid w:val="00DF148B"/>
    <w:rsid w:val="00DF17E4"/>
    <w:rsid w:val="00DF2F9D"/>
    <w:rsid w:val="00DF3410"/>
    <w:rsid w:val="00DF4DF6"/>
    <w:rsid w:val="00DF58B1"/>
    <w:rsid w:val="00DF598F"/>
    <w:rsid w:val="00DF5E15"/>
    <w:rsid w:val="00DF76D3"/>
    <w:rsid w:val="00DF77B2"/>
    <w:rsid w:val="00DF7B23"/>
    <w:rsid w:val="00E0031C"/>
    <w:rsid w:val="00E004E5"/>
    <w:rsid w:val="00E0133D"/>
    <w:rsid w:val="00E03FCA"/>
    <w:rsid w:val="00E0459C"/>
    <w:rsid w:val="00E04B1C"/>
    <w:rsid w:val="00E05104"/>
    <w:rsid w:val="00E05273"/>
    <w:rsid w:val="00E06014"/>
    <w:rsid w:val="00E066C6"/>
    <w:rsid w:val="00E0739A"/>
    <w:rsid w:val="00E10CBC"/>
    <w:rsid w:val="00E117EC"/>
    <w:rsid w:val="00E123CB"/>
    <w:rsid w:val="00E145DA"/>
    <w:rsid w:val="00E145F3"/>
    <w:rsid w:val="00E17795"/>
    <w:rsid w:val="00E178F6"/>
    <w:rsid w:val="00E20E03"/>
    <w:rsid w:val="00E21349"/>
    <w:rsid w:val="00E22424"/>
    <w:rsid w:val="00E22E33"/>
    <w:rsid w:val="00E232B4"/>
    <w:rsid w:val="00E25B6E"/>
    <w:rsid w:val="00E26364"/>
    <w:rsid w:val="00E2674A"/>
    <w:rsid w:val="00E27962"/>
    <w:rsid w:val="00E27991"/>
    <w:rsid w:val="00E32879"/>
    <w:rsid w:val="00E32ECF"/>
    <w:rsid w:val="00E3397E"/>
    <w:rsid w:val="00E33C1B"/>
    <w:rsid w:val="00E34940"/>
    <w:rsid w:val="00E3499A"/>
    <w:rsid w:val="00E35116"/>
    <w:rsid w:val="00E35B55"/>
    <w:rsid w:val="00E3671B"/>
    <w:rsid w:val="00E36DD9"/>
    <w:rsid w:val="00E378F7"/>
    <w:rsid w:val="00E4246E"/>
    <w:rsid w:val="00E449AF"/>
    <w:rsid w:val="00E4663C"/>
    <w:rsid w:val="00E472E3"/>
    <w:rsid w:val="00E47879"/>
    <w:rsid w:val="00E47F48"/>
    <w:rsid w:val="00E50131"/>
    <w:rsid w:val="00E50BF3"/>
    <w:rsid w:val="00E528A1"/>
    <w:rsid w:val="00E52CF0"/>
    <w:rsid w:val="00E53BE1"/>
    <w:rsid w:val="00E55090"/>
    <w:rsid w:val="00E55A41"/>
    <w:rsid w:val="00E5633D"/>
    <w:rsid w:val="00E56B6E"/>
    <w:rsid w:val="00E60446"/>
    <w:rsid w:val="00E60FAA"/>
    <w:rsid w:val="00E620D1"/>
    <w:rsid w:val="00E620FC"/>
    <w:rsid w:val="00E62FB0"/>
    <w:rsid w:val="00E63769"/>
    <w:rsid w:val="00E6385E"/>
    <w:rsid w:val="00E64CBF"/>
    <w:rsid w:val="00E65B14"/>
    <w:rsid w:val="00E6604D"/>
    <w:rsid w:val="00E675DC"/>
    <w:rsid w:val="00E6771E"/>
    <w:rsid w:val="00E6791A"/>
    <w:rsid w:val="00E67BB5"/>
    <w:rsid w:val="00E701F8"/>
    <w:rsid w:val="00E7044E"/>
    <w:rsid w:val="00E7095E"/>
    <w:rsid w:val="00E7239F"/>
    <w:rsid w:val="00E725C0"/>
    <w:rsid w:val="00E7268F"/>
    <w:rsid w:val="00E72B03"/>
    <w:rsid w:val="00E72BA9"/>
    <w:rsid w:val="00E734D2"/>
    <w:rsid w:val="00E737D8"/>
    <w:rsid w:val="00E73B85"/>
    <w:rsid w:val="00E7408F"/>
    <w:rsid w:val="00E7424D"/>
    <w:rsid w:val="00E74825"/>
    <w:rsid w:val="00E7614F"/>
    <w:rsid w:val="00E76909"/>
    <w:rsid w:val="00E76B21"/>
    <w:rsid w:val="00E77254"/>
    <w:rsid w:val="00E808DA"/>
    <w:rsid w:val="00E80C14"/>
    <w:rsid w:val="00E8121D"/>
    <w:rsid w:val="00E8155B"/>
    <w:rsid w:val="00E81BD6"/>
    <w:rsid w:val="00E8296E"/>
    <w:rsid w:val="00E82A5F"/>
    <w:rsid w:val="00E8329F"/>
    <w:rsid w:val="00E83446"/>
    <w:rsid w:val="00E8434C"/>
    <w:rsid w:val="00E84E08"/>
    <w:rsid w:val="00E85328"/>
    <w:rsid w:val="00E85E5A"/>
    <w:rsid w:val="00E86C93"/>
    <w:rsid w:val="00E876C1"/>
    <w:rsid w:val="00E903A0"/>
    <w:rsid w:val="00E9086D"/>
    <w:rsid w:val="00E90D5D"/>
    <w:rsid w:val="00E91152"/>
    <w:rsid w:val="00E91341"/>
    <w:rsid w:val="00E929FE"/>
    <w:rsid w:val="00E92C7A"/>
    <w:rsid w:val="00E93129"/>
    <w:rsid w:val="00E932D2"/>
    <w:rsid w:val="00E943DD"/>
    <w:rsid w:val="00E954FE"/>
    <w:rsid w:val="00E95C19"/>
    <w:rsid w:val="00E960A2"/>
    <w:rsid w:val="00E9684B"/>
    <w:rsid w:val="00E96F4A"/>
    <w:rsid w:val="00E97131"/>
    <w:rsid w:val="00E97652"/>
    <w:rsid w:val="00E97F75"/>
    <w:rsid w:val="00EA05B4"/>
    <w:rsid w:val="00EA05DF"/>
    <w:rsid w:val="00EA1EE9"/>
    <w:rsid w:val="00EA205D"/>
    <w:rsid w:val="00EA2CF5"/>
    <w:rsid w:val="00EA4E3D"/>
    <w:rsid w:val="00EA513A"/>
    <w:rsid w:val="00EA5161"/>
    <w:rsid w:val="00EA5AE9"/>
    <w:rsid w:val="00EA68F7"/>
    <w:rsid w:val="00EA695C"/>
    <w:rsid w:val="00EA7039"/>
    <w:rsid w:val="00EA7086"/>
    <w:rsid w:val="00EA7F64"/>
    <w:rsid w:val="00EB048E"/>
    <w:rsid w:val="00EB1EDA"/>
    <w:rsid w:val="00EB23BA"/>
    <w:rsid w:val="00EB3267"/>
    <w:rsid w:val="00EB4476"/>
    <w:rsid w:val="00EB486A"/>
    <w:rsid w:val="00EB4CBB"/>
    <w:rsid w:val="00EB4CF4"/>
    <w:rsid w:val="00EB4F7D"/>
    <w:rsid w:val="00EB5270"/>
    <w:rsid w:val="00EB5375"/>
    <w:rsid w:val="00EB6B24"/>
    <w:rsid w:val="00EB759F"/>
    <w:rsid w:val="00EB77E7"/>
    <w:rsid w:val="00EB7DD2"/>
    <w:rsid w:val="00EC0568"/>
    <w:rsid w:val="00EC08B9"/>
    <w:rsid w:val="00EC0B95"/>
    <w:rsid w:val="00EC0CDF"/>
    <w:rsid w:val="00EC1328"/>
    <w:rsid w:val="00EC1513"/>
    <w:rsid w:val="00EC2B92"/>
    <w:rsid w:val="00EC3BA3"/>
    <w:rsid w:val="00EC44A7"/>
    <w:rsid w:val="00EC4AB3"/>
    <w:rsid w:val="00EC6EA5"/>
    <w:rsid w:val="00EC6F72"/>
    <w:rsid w:val="00EC7281"/>
    <w:rsid w:val="00ED0E0B"/>
    <w:rsid w:val="00ED1E79"/>
    <w:rsid w:val="00ED206D"/>
    <w:rsid w:val="00ED2ABC"/>
    <w:rsid w:val="00ED3440"/>
    <w:rsid w:val="00ED3ED7"/>
    <w:rsid w:val="00ED43DF"/>
    <w:rsid w:val="00ED5AF9"/>
    <w:rsid w:val="00ED6070"/>
    <w:rsid w:val="00ED6871"/>
    <w:rsid w:val="00ED6EAD"/>
    <w:rsid w:val="00EE16EA"/>
    <w:rsid w:val="00EE207E"/>
    <w:rsid w:val="00EE21B9"/>
    <w:rsid w:val="00EE228D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7114"/>
    <w:rsid w:val="00EE737E"/>
    <w:rsid w:val="00EE78C0"/>
    <w:rsid w:val="00EE7A12"/>
    <w:rsid w:val="00EE7F4B"/>
    <w:rsid w:val="00EF183F"/>
    <w:rsid w:val="00EF2245"/>
    <w:rsid w:val="00EF3DBA"/>
    <w:rsid w:val="00EF41F3"/>
    <w:rsid w:val="00EF43D6"/>
    <w:rsid w:val="00EF43F6"/>
    <w:rsid w:val="00EF4C88"/>
    <w:rsid w:val="00EF5F72"/>
    <w:rsid w:val="00EF69D0"/>
    <w:rsid w:val="00F0040B"/>
    <w:rsid w:val="00F00B07"/>
    <w:rsid w:val="00F0100E"/>
    <w:rsid w:val="00F01D3D"/>
    <w:rsid w:val="00F02E87"/>
    <w:rsid w:val="00F03F13"/>
    <w:rsid w:val="00F04DB5"/>
    <w:rsid w:val="00F0523B"/>
    <w:rsid w:val="00F054BC"/>
    <w:rsid w:val="00F05D24"/>
    <w:rsid w:val="00F0670C"/>
    <w:rsid w:val="00F06BC1"/>
    <w:rsid w:val="00F06C69"/>
    <w:rsid w:val="00F07216"/>
    <w:rsid w:val="00F1014B"/>
    <w:rsid w:val="00F107B4"/>
    <w:rsid w:val="00F10D1A"/>
    <w:rsid w:val="00F10D76"/>
    <w:rsid w:val="00F11041"/>
    <w:rsid w:val="00F110C6"/>
    <w:rsid w:val="00F11498"/>
    <w:rsid w:val="00F124EB"/>
    <w:rsid w:val="00F13E53"/>
    <w:rsid w:val="00F13FE0"/>
    <w:rsid w:val="00F14732"/>
    <w:rsid w:val="00F15DC8"/>
    <w:rsid w:val="00F16EDA"/>
    <w:rsid w:val="00F171ED"/>
    <w:rsid w:val="00F17865"/>
    <w:rsid w:val="00F227DB"/>
    <w:rsid w:val="00F229A1"/>
    <w:rsid w:val="00F23E6B"/>
    <w:rsid w:val="00F24590"/>
    <w:rsid w:val="00F248FD"/>
    <w:rsid w:val="00F25816"/>
    <w:rsid w:val="00F26239"/>
    <w:rsid w:val="00F26A17"/>
    <w:rsid w:val="00F26F54"/>
    <w:rsid w:val="00F2719B"/>
    <w:rsid w:val="00F27A8F"/>
    <w:rsid w:val="00F308BC"/>
    <w:rsid w:val="00F30ED0"/>
    <w:rsid w:val="00F310C4"/>
    <w:rsid w:val="00F31E8C"/>
    <w:rsid w:val="00F327DE"/>
    <w:rsid w:val="00F34FA1"/>
    <w:rsid w:val="00F35874"/>
    <w:rsid w:val="00F35948"/>
    <w:rsid w:val="00F35B0A"/>
    <w:rsid w:val="00F35DD3"/>
    <w:rsid w:val="00F37095"/>
    <w:rsid w:val="00F372AF"/>
    <w:rsid w:val="00F37CD3"/>
    <w:rsid w:val="00F402CA"/>
    <w:rsid w:val="00F40BBC"/>
    <w:rsid w:val="00F41C66"/>
    <w:rsid w:val="00F41DA8"/>
    <w:rsid w:val="00F422A6"/>
    <w:rsid w:val="00F42DBC"/>
    <w:rsid w:val="00F43060"/>
    <w:rsid w:val="00F43576"/>
    <w:rsid w:val="00F4418D"/>
    <w:rsid w:val="00F45B9D"/>
    <w:rsid w:val="00F4606E"/>
    <w:rsid w:val="00F4636D"/>
    <w:rsid w:val="00F463B3"/>
    <w:rsid w:val="00F46468"/>
    <w:rsid w:val="00F46EF2"/>
    <w:rsid w:val="00F470C7"/>
    <w:rsid w:val="00F47E60"/>
    <w:rsid w:val="00F5025B"/>
    <w:rsid w:val="00F516B1"/>
    <w:rsid w:val="00F518A1"/>
    <w:rsid w:val="00F51FF4"/>
    <w:rsid w:val="00F528C6"/>
    <w:rsid w:val="00F548FB"/>
    <w:rsid w:val="00F54AAE"/>
    <w:rsid w:val="00F54E14"/>
    <w:rsid w:val="00F55C02"/>
    <w:rsid w:val="00F56482"/>
    <w:rsid w:val="00F57064"/>
    <w:rsid w:val="00F57693"/>
    <w:rsid w:val="00F600D6"/>
    <w:rsid w:val="00F607A9"/>
    <w:rsid w:val="00F618EB"/>
    <w:rsid w:val="00F61DF6"/>
    <w:rsid w:val="00F61EB6"/>
    <w:rsid w:val="00F622F6"/>
    <w:rsid w:val="00F6332B"/>
    <w:rsid w:val="00F64B26"/>
    <w:rsid w:val="00F64C31"/>
    <w:rsid w:val="00F64C44"/>
    <w:rsid w:val="00F66233"/>
    <w:rsid w:val="00F667B1"/>
    <w:rsid w:val="00F67386"/>
    <w:rsid w:val="00F674E7"/>
    <w:rsid w:val="00F6772D"/>
    <w:rsid w:val="00F70CBB"/>
    <w:rsid w:val="00F71354"/>
    <w:rsid w:val="00F719A7"/>
    <w:rsid w:val="00F719CA"/>
    <w:rsid w:val="00F71B6A"/>
    <w:rsid w:val="00F71C0B"/>
    <w:rsid w:val="00F73653"/>
    <w:rsid w:val="00F76E03"/>
    <w:rsid w:val="00F76E92"/>
    <w:rsid w:val="00F77240"/>
    <w:rsid w:val="00F77438"/>
    <w:rsid w:val="00F777B0"/>
    <w:rsid w:val="00F77D23"/>
    <w:rsid w:val="00F81196"/>
    <w:rsid w:val="00F818A0"/>
    <w:rsid w:val="00F822FF"/>
    <w:rsid w:val="00F825C7"/>
    <w:rsid w:val="00F8492F"/>
    <w:rsid w:val="00F856A2"/>
    <w:rsid w:val="00F85C25"/>
    <w:rsid w:val="00F86E6A"/>
    <w:rsid w:val="00F90B3E"/>
    <w:rsid w:val="00F922A5"/>
    <w:rsid w:val="00F93B2B"/>
    <w:rsid w:val="00F94114"/>
    <w:rsid w:val="00F94A98"/>
    <w:rsid w:val="00F96F61"/>
    <w:rsid w:val="00F97FB5"/>
    <w:rsid w:val="00FA0595"/>
    <w:rsid w:val="00FA0811"/>
    <w:rsid w:val="00FA0A56"/>
    <w:rsid w:val="00FA1377"/>
    <w:rsid w:val="00FA22D4"/>
    <w:rsid w:val="00FA3A9A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6DD2"/>
    <w:rsid w:val="00FA7312"/>
    <w:rsid w:val="00FB0CA1"/>
    <w:rsid w:val="00FB109C"/>
    <w:rsid w:val="00FB19A9"/>
    <w:rsid w:val="00FB1A40"/>
    <w:rsid w:val="00FB1D69"/>
    <w:rsid w:val="00FB2712"/>
    <w:rsid w:val="00FB332B"/>
    <w:rsid w:val="00FB3B85"/>
    <w:rsid w:val="00FB4ABC"/>
    <w:rsid w:val="00FB5616"/>
    <w:rsid w:val="00FB5A59"/>
    <w:rsid w:val="00FB5B37"/>
    <w:rsid w:val="00FB6DF5"/>
    <w:rsid w:val="00FB732F"/>
    <w:rsid w:val="00FB790A"/>
    <w:rsid w:val="00FC01EE"/>
    <w:rsid w:val="00FC06C5"/>
    <w:rsid w:val="00FC07DB"/>
    <w:rsid w:val="00FC2D41"/>
    <w:rsid w:val="00FC2F10"/>
    <w:rsid w:val="00FC363C"/>
    <w:rsid w:val="00FC3723"/>
    <w:rsid w:val="00FC4259"/>
    <w:rsid w:val="00FC4AA4"/>
    <w:rsid w:val="00FC52B9"/>
    <w:rsid w:val="00FC5454"/>
    <w:rsid w:val="00FC5508"/>
    <w:rsid w:val="00FC693F"/>
    <w:rsid w:val="00FC69BB"/>
    <w:rsid w:val="00FC6A76"/>
    <w:rsid w:val="00FC6EFD"/>
    <w:rsid w:val="00FC7426"/>
    <w:rsid w:val="00FD0F0A"/>
    <w:rsid w:val="00FD1675"/>
    <w:rsid w:val="00FD1A9C"/>
    <w:rsid w:val="00FD1C17"/>
    <w:rsid w:val="00FD1D2E"/>
    <w:rsid w:val="00FD268D"/>
    <w:rsid w:val="00FD2781"/>
    <w:rsid w:val="00FD3797"/>
    <w:rsid w:val="00FD3815"/>
    <w:rsid w:val="00FD672A"/>
    <w:rsid w:val="00FE0226"/>
    <w:rsid w:val="00FE0366"/>
    <w:rsid w:val="00FE05AE"/>
    <w:rsid w:val="00FE0D22"/>
    <w:rsid w:val="00FE35DD"/>
    <w:rsid w:val="00FE46D4"/>
    <w:rsid w:val="00FE4772"/>
    <w:rsid w:val="00FE4859"/>
    <w:rsid w:val="00FE507F"/>
    <w:rsid w:val="00FE550D"/>
    <w:rsid w:val="00FE678D"/>
    <w:rsid w:val="00FE7323"/>
    <w:rsid w:val="00FE770A"/>
    <w:rsid w:val="00FF006F"/>
    <w:rsid w:val="00FF0102"/>
    <w:rsid w:val="00FF05B1"/>
    <w:rsid w:val="00FF09F5"/>
    <w:rsid w:val="00FF1576"/>
    <w:rsid w:val="00FF2F8C"/>
    <w:rsid w:val="00FF2FBC"/>
    <w:rsid w:val="00FF32FD"/>
    <w:rsid w:val="00FF42F8"/>
    <w:rsid w:val="00FF4B2B"/>
    <w:rsid w:val="00FF4DBB"/>
    <w:rsid w:val="00FF529F"/>
    <w:rsid w:val="00FF6969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hyperlink" Target="https://doi.org/10.24412/2225-8264-2024-3-835" TargetMode="External"/><Relationship Id="rId18" Type="http://schemas.openxmlformats.org/officeDocument/2006/relationships/hyperlink" Target="https://www.psymgou.ru/jour/article/view/865" TargetMode="External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hyperlink" Target="https://www.ttspo.ru/jour/article/view/556" TargetMode="External"/><Relationship Id="rId17" Type="http://schemas.openxmlformats.org/officeDocument/2006/relationships/hyperlink" Target="https://profed.edubiotech.ru/jour/article/view/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penedu.rea.ru/jour/article/view/19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oi.org/10.46684/2687-1033.2023.3.266-27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1686/1818-4243-2013-3(98)-47-51" TargetMode="External"/><Relationship Id="rId10" Type="http://schemas.openxmlformats.org/officeDocument/2006/relationships/hyperlink" Target="https://www.philosmgou.ru/jour/article/view/76?spm=a2ty_o01.29997173.0.0.5bdcc921pbH0W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8384/2310-7227-2020-2-8-19" TargetMode="External"/><Relationship Id="rId14" Type="http://schemas.openxmlformats.org/officeDocument/2006/relationships/hyperlink" Target="https://sano.elpub.ru/jour/article/view/8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11070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Этические дилеммы применения искусственного интеллекта в образовательной среде баланс между персонализацией и приватностью</dc:title>
  <dc:subject>Этические дилеммы применения искусственного интеллекта в образовательной среде баланс между персонализацией и приватностью</dc:subject>
  <dc:creator>Дуплей Максим Игоревич</dc:creator>
  <cp:keywords/>
  <cp:lastModifiedBy>Максим Дуплей</cp:lastModifiedBy>
  <cp:revision>762</cp:revision>
  <dcterms:created xsi:type="dcterms:W3CDTF">2013-12-23T23:15:00Z</dcterms:created>
  <dcterms:modified xsi:type="dcterms:W3CDTF">2025-10-31T14:54:00Z</dcterms:modified>
  <cp:category/>
  <cp:version>1</cp:version>
</cp:coreProperties>
</file>