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B4274" w14:textId="33443E9F" w:rsidR="00C70C89" w:rsidRPr="00E05535" w:rsidRDefault="00B41335" w:rsidP="004B4CE0">
      <w:pPr>
        <w:spacing w:line="360" w:lineRule="auto"/>
        <w:jc w:val="center"/>
        <w:rPr>
          <w:bCs/>
          <w:lang w:val="ru-RU"/>
        </w:rPr>
      </w:pPr>
      <w:r w:rsidRPr="00B41335">
        <w:rPr>
          <w:b/>
          <w:lang w:val="ru-RU"/>
        </w:rPr>
        <w:t>“ЗЕЛЁНАЯ” ПЕРЕЗАГРУЗКА ПРОМЫШЛЕННОСТИ: МЕЖДУ РЕГУЛЯЦИЕЙ И РЕАЛЬНОСТЬЮ</w:t>
      </w:r>
    </w:p>
    <w:p w14:paraId="01068A84" w14:textId="484DF17C" w:rsidR="00E86C4E" w:rsidRPr="00500530" w:rsidRDefault="000B7D19" w:rsidP="00DD3D40">
      <w:pPr>
        <w:spacing w:line="360" w:lineRule="auto"/>
        <w:rPr>
          <w:sz w:val="24"/>
        </w:rPr>
      </w:pPr>
      <w:r w:rsidRPr="00E05535">
        <w:rPr>
          <w:bCs/>
        </w:rPr>
        <w:t>“</w:t>
      </w:r>
      <w:r w:rsidR="008361C1" w:rsidRPr="00E05535">
        <w:rPr>
          <w:bCs/>
          <w:sz w:val="24"/>
          <w:lang w:val="en"/>
        </w:rPr>
        <w:t>GREEN</w:t>
      </w:r>
      <w:r w:rsidRPr="00E05535">
        <w:rPr>
          <w:bCs/>
        </w:rPr>
        <w:t>”</w:t>
      </w:r>
      <w:r w:rsidR="008361C1" w:rsidRPr="008361C1">
        <w:rPr>
          <w:sz w:val="24"/>
          <w:lang w:val="en"/>
        </w:rPr>
        <w:t xml:space="preserve"> INDUSTRIAL RESET: BETWEEN REGULATION AND REALITY</w:t>
      </w:r>
    </w:p>
    <w:p w14:paraId="2B1E7904" w14:textId="77777777" w:rsidR="0021680F" w:rsidRPr="00500530" w:rsidRDefault="0021680F" w:rsidP="00DD3D40">
      <w:pPr>
        <w:spacing w:line="360" w:lineRule="auto"/>
        <w:rPr>
          <w:sz w:val="24"/>
        </w:rPr>
      </w:pPr>
    </w:p>
    <w:p w14:paraId="22CFF35B" w14:textId="2AD7026C" w:rsidR="00937D63" w:rsidRPr="00500530" w:rsidRDefault="00937D63" w:rsidP="008026D3">
      <w:pPr>
        <w:spacing w:line="360" w:lineRule="auto"/>
        <w:jc w:val="right"/>
        <w:rPr>
          <w:lang w:val="ru-RU"/>
        </w:rPr>
      </w:pPr>
      <w:r w:rsidRPr="00937D63">
        <w:rPr>
          <w:b/>
          <w:bCs/>
        </w:rPr>
        <w:t>УДК</w:t>
      </w:r>
      <w:r w:rsidR="00500530" w:rsidRPr="00500530">
        <w:rPr>
          <w:b/>
          <w:bCs/>
        </w:rPr>
        <w:t xml:space="preserve"> 338.45:620.9:339.137.42</w:t>
      </w:r>
    </w:p>
    <w:p w14:paraId="2B056A3F" w14:textId="1D2AA23C" w:rsidR="008551DF" w:rsidRPr="00937D63" w:rsidRDefault="00543ADF" w:rsidP="008026D3">
      <w:pPr>
        <w:spacing w:line="360" w:lineRule="auto"/>
        <w:jc w:val="right"/>
        <w:rPr>
          <w:lang w:val="ru-RU"/>
        </w:rPr>
      </w:pPr>
      <w:r>
        <w:rPr>
          <w:noProof/>
        </w:rPr>
        <w:drawing>
          <wp:inline distT="0" distB="0" distL="0" distR="0" wp14:anchorId="71F763BB" wp14:editId="3AB9E7B5">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6"/>
                    <a:stretch>
                      <a:fillRect/>
                    </a:stretch>
                  </pic:blipFill>
                  <pic:spPr>
                    <a:xfrm>
                      <a:off x="0" y="0"/>
                      <a:ext cx="1005840" cy="1005840"/>
                    </a:xfrm>
                    <a:prstGeom prst="rect">
                      <a:avLst/>
                    </a:prstGeom>
                  </pic:spPr>
                </pic:pic>
              </a:graphicData>
            </a:graphic>
          </wp:inline>
        </w:drawing>
      </w:r>
    </w:p>
    <w:p w14:paraId="41788F38" w14:textId="59DF8ECB" w:rsidR="00FE4859" w:rsidRPr="00E31B16" w:rsidRDefault="00104E80" w:rsidP="006D31DB">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00A42572" w:rsidRPr="00F8207C">
        <w:rPr>
          <w:b/>
          <w:bCs/>
        </w:rPr>
        <w:t>ORCID</w:t>
      </w:r>
      <w:r w:rsidR="00A42572" w:rsidRPr="00F8207C">
        <w:rPr>
          <w:b/>
          <w:bCs/>
          <w:lang w:val="ru-RU"/>
        </w:rPr>
        <w:t>:</w:t>
      </w:r>
      <w:r w:rsidR="00A42572" w:rsidRPr="00982BBC">
        <w:rPr>
          <w:lang w:val="ru-RU"/>
        </w:rPr>
        <w:t xml:space="preserve"> </w:t>
      </w:r>
      <w:hyperlink r:id="rId7" w:history="1">
        <w:r w:rsidR="00A42572" w:rsidRPr="00676D4B">
          <w:rPr>
            <w:rStyle w:val="aff8"/>
            <w:lang w:val="ru-RU"/>
          </w:rPr>
          <w:t>0009-0007-7605-539</w:t>
        </w:r>
        <w:r w:rsidR="00A42572" w:rsidRPr="00676D4B">
          <w:rPr>
            <w:rStyle w:val="aff8"/>
          </w:rPr>
          <w:t>X</w:t>
        </w:r>
      </w:hyperlink>
      <w:r w:rsidR="00A42572" w:rsidRPr="005A6BBF">
        <w:rPr>
          <w:lang w:val="ru-RU"/>
        </w:rPr>
        <w:br/>
      </w:r>
      <w:r w:rsidR="00A42572" w:rsidRPr="005A6BBF">
        <w:rPr>
          <w:b/>
          <w:bCs/>
        </w:rPr>
        <w:t>GitHub</w:t>
      </w:r>
      <w:r w:rsidR="00A42572" w:rsidRPr="005A6BBF">
        <w:rPr>
          <w:b/>
          <w:bCs/>
          <w:lang w:val="ru-RU"/>
        </w:rPr>
        <w:t>:</w:t>
      </w:r>
      <w:r w:rsidR="00A42572" w:rsidRPr="005A6BBF">
        <w:rPr>
          <w:lang w:val="ru-RU"/>
        </w:rPr>
        <w:t xml:space="preserve"> </w:t>
      </w:r>
      <w:hyperlink r:id="rId8" w:history="1">
        <w:r w:rsidR="00A42572" w:rsidRPr="007939CE">
          <w:rPr>
            <w:rStyle w:val="aff8"/>
          </w:rPr>
          <w:t>QuadDarv</w:t>
        </w:r>
        <w:r w:rsidR="00A42572" w:rsidRPr="007939CE">
          <w:rPr>
            <w:rStyle w:val="aff8"/>
            <w:lang w:val="ru-RU"/>
          </w:rPr>
          <w:t>1</w:t>
        </w:r>
        <w:r w:rsidR="00A42572" w:rsidRPr="007939CE">
          <w:rPr>
            <w:rStyle w:val="aff8"/>
          </w:rPr>
          <w:t>ne</w:t>
        </w:r>
      </w:hyperlink>
      <w:r w:rsidR="00A42572" w:rsidRPr="005A6BBF">
        <w:rPr>
          <w:lang w:val="ru-RU"/>
        </w:rPr>
        <w:br/>
      </w:r>
      <w:r w:rsidR="00A42572" w:rsidRPr="00F8207C">
        <w:rPr>
          <w:b/>
          <w:bCs/>
          <w:lang w:val="ru-RU"/>
        </w:rPr>
        <w:t>Телефон:</w:t>
      </w:r>
      <w:r w:rsidR="00A42572" w:rsidRPr="00982BBC">
        <w:rPr>
          <w:lang w:val="ru-RU"/>
        </w:rPr>
        <w:t xml:space="preserve"> +7-915-048-02-49</w:t>
      </w:r>
      <w:r w:rsidR="00A42572">
        <w:rPr>
          <w:lang w:val="ru-RU"/>
        </w:rPr>
        <w:br/>
      </w:r>
      <w:r w:rsidR="00A42572" w:rsidRPr="00F8207C">
        <w:rPr>
          <w:b/>
          <w:bCs/>
        </w:rPr>
        <w:t>Email</w:t>
      </w:r>
      <w:r w:rsidR="00A42572" w:rsidRPr="00F8207C">
        <w:rPr>
          <w:b/>
          <w:bCs/>
          <w:lang w:val="ru-RU"/>
        </w:rPr>
        <w:t>:</w:t>
      </w:r>
      <w:r w:rsidR="00A42572" w:rsidRPr="00982BBC">
        <w:rPr>
          <w:lang w:val="ru-RU"/>
        </w:rPr>
        <w:t xml:space="preserve"> </w:t>
      </w:r>
      <w:r w:rsidR="00A42572">
        <w:t>maksimqwe</w:t>
      </w:r>
      <w:r w:rsidR="00A42572" w:rsidRPr="00982BBC">
        <w:rPr>
          <w:lang w:val="ru-RU"/>
        </w:rPr>
        <w:t>42@</w:t>
      </w:r>
      <w:r w:rsidR="00A42572">
        <w:t>mail</w:t>
      </w:r>
      <w:r w:rsidR="00A42572" w:rsidRPr="00982BBC">
        <w:rPr>
          <w:lang w:val="ru-RU"/>
        </w:rPr>
        <w:t>.</w:t>
      </w:r>
      <w:r w:rsidR="00A42572">
        <w:t>ru</w:t>
      </w:r>
      <w:r w:rsidR="00A42572">
        <w:rPr>
          <w:lang w:val="ru-RU"/>
        </w:rPr>
        <w:br/>
      </w:r>
      <w:r w:rsidR="00A42572" w:rsidRPr="00F8207C">
        <w:rPr>
          <w:b/>
          <w:bCs/>
          <w:lang w:val="ru-RU"/>
        </w:rPr>
        <w:t>Почтовый адрес:</w:t>
      </w:r>
      <w:r w:rsidR="00A42572" w:rsidRPr="00982BBC">
        <w:rPr>
          <w:lang w:val="ru-RU"/>
        </w:rPr>
        <w:t xml:space="preserve"> 143007, Россия, Московская область, г. Одинцово</w:t>
      </w:r>
    </w:p>
    <w:p w14:paraId="295549E5" w14:textId="77777777" w:rsidR="006D31DB" w:rsidRPr="00605ADB" w:rsidRDefault="006D31DB" w:rsidP="006D31DB">
      <w:pPr>
        <w:spacing w:line="360" w:lineRule="auto"/>
        <w:rPr>
          <w:lang w:val="ru-RU"/>
        </w:rPr>
      </w:pPr>
    </w:p>
    <w:p w14:paraId="312F8149" w14:textId="77777777" w:rsidR="00FE4859" w:rsidRPr="00A42572" w:rsidRDefault="00FE4859">
      <w:pPr>
        <w:spacing w:line="360" w:lineRule="auto"/>
        <w:jc w:val="both"/>
        <w:rPr>
          <w:lang w:val="ru-RU"/>
        </w:rPr>
      </w:pPr>
    </w:p>
    <w:p w14:paraId="272FE5B0" w14:textId="77777777" w:rsidR="003A744D" w:rsidRDefault="003A744D">
      <w:pPr>
        <w:spacing w:line="360" w:lineRule="auto"/>
        <w:jc w:val="both"/>
        <w:rPr>
          <w:lang w:val="ru-RU"/>
        </w:rPr>
      </w:pPr>
    </w:p>
    <w:p w14:paraId="02E2F61E" w14:textId="77777777" w:rsidR="00215936" w:rsidRDefault="00215936">
      <w:pPr>
        <w:spacing w:line="360" w:lineRule="auto"/>
        <w:jc w:val="both"/>
        <w:rPr>
          <w:lang w:val="ru-RU"/>
        </w:rPr>
      </w:pPr>
    </w:p>
    <w:p w14:paraId="58E5A396" w14:textId="77777777" w:rsidR="00215936" w:rsidRDefault="00215936">
      <w:pPr>
        <w:spacing w:line="360" w:lineRule="auto"/>
        <w:jc w:val="both"/>
        <w:rPr>
          <w:lang w:val="ru-RU"/>
        </w:rPr>
      </w:pPr>
    </w:p>
    <w:p w14:paraId="45745742" w14:textId="1E1C0EBE" w:rsidR="003A744D" w:rsidRPr="00AC4431" w:rsidRDefault="003A744D" w:rsidP="001B0A9A">
      <w:pPr>
        <w:spacing w:line="360" w:lineRule="auto"/>
        <w:jc w:val="both"/>
        <w:rPr>
          <w:lang w:val="ru-RU"/>
        </w:rPr>
      </w:pPr>
    </w:p>
    <w:p w14:paraId="6D1D71C3" w14:textId="576F8EDE" w:rsidR="005E77BE" w:rsidRPr="005E77BE" w:rsidRDefault="00061DC8" w:rsidP="00CA0CC8">
      <w:pPr>
        <w:spacing w:after="0" w:line="360" w:lineRule="auto"/>
        <w:ind w:firstLine="709"/>
        <w:jc w:val="both"/>
        <w:rPr>
          <w:lang w:val="ru-RU"/>
        </w:rPr>
      </w:pPr>
      <w:r w:rsidRPr="00061DC8">
        <w:rPr>
          <w:b/>
          <w:bCs/>
          <w:lang w:val="ru-RU"/>
        </w:rPr>
        <w:lastRenderedPageBreak/>
        <w:t>Аннотация</w:t>
      </w:r>
      <w:r w:rsidR="00F56C22">
        <w:rPr>
          <w:lang w:val="ru-RU"/>
        </w:rPr>
        <w:tab/>
      </w:r>
    </w:p>
    <w:p w14:paraId="4961A2B5" w14:textId="77777777" w:rsidR="001D64F1" w:rsidRDefault="00E6708B" w:rsidP="0060210F">
      <w:pPr>
        <w:spacing w:after="0" w:line="360" w:lineRule="auto"/>
        <w:jc w:val="both"/>
        <w:rPr>
          <w:lang w:val="ru-RU"/>
        </w:rPr>
      </w:pPr>
      <w:r>
        <w:rPr>
          <w:lang w:val="ru-RU"/>
        </w:rPr>
        <w:tab/>
      </w:r>
      <w:r w:rsidRPr="00E6708B">
        <w:rPr>
          <w:lang w:val="ru-RU"/>
        </w:rPr>
        <w:t>В условиях глобальных экологических вызовов и усиливающейся технологической автономии стран, включая Россию, «зелёная» перезагрузка промышленности становится не только экологическим, но и стратегическим экономическим приоритетом.</w:t>
      </w:r>
    </w:p>
    <w:p w14:paraId="4C1815EC" w14:textId="77777777" w:rsidR="00DF4BC6" w:rsidRPr="00FD6728" w:rsidRDefault="00E6708B" w:rsidP="001D64F1">
      <w:pPr>
        <w:spacing w:after="0" w:line="360" w:lineRule="auto"/>
        <w:ind w:firstLine="709"/>
        <w:jc w:val="both"/>
        <w:rPr>
          <w:b/>
          <w:bCs/>
          <w:lang w:val="ru-RU"/>
        </w:rPr>
      </w:pPr>
      <w:r w:rsidRPr="00FD6728">
        <w:rPr>
          <w:b/>
          <w:bCs/>
          <w:lang w:val="ru-RU"/>
        </w:rPr>
        <w:t>В статье рассматриваются противоречия между регуляторными инициативами в сфере устойчивого развития и практическими ограничениями, с которыми сталкиваются промышленные и образовательные системы.</w:t>
      </w:r>
    </w:p>
    <w:p w14:paraId="6E952259" w14:textId="77777777" w:rsidR="00B32349" w:rsidRDefault="00E6708B" w:rsidP="001D64F1">
      <w:pPr>
        <w:spacing w:after="0" w:line="360" w:lineRule="auto"/>
        <w:ind w:firstLine="709"/>
        <w:jc w:val="both"/>
        <w:rPr>
          <w:lang w:val="ru-RU"/>
        </w:rPr>
      </w:pPr>
      <w:r w:rsidRPr="00E6708B">
        <w:rPr>
          <w:lang w:val="ru-RU"/>
        </w:rPr>
        <w:t>Особое внимание уделено роли низкоуровневого программирования и встраиваемых систем как основы энергоэффективных и технологически независимых решений.</w:t>
      </w:r>
    </w:p>
    <w:p w14:paraId="4D9B6C5A" w14:textId="2E82E4ED" w:rsidR="00A14492" w:rsidRDefault="00E6708B" w:rsidP="001D64F1">
      <w:pPr>
        <w:spacing w:after="0" w:line="360" w:lineRule="auto"/>
        <w:ind w:firstLine="709"/>
        <w:jc w:val="both"/>
        <w:rPr>
          <w:lang w:val="ru-RU"/>
        </w:rPr>
      </w:pPr>
      <w:r w:rsidRPr="00E6708B">
        <w:rPr>
          <w:lang w:val="ru-RU"/>
        </w:rPr>
        <w:t>Анализируются трансформации в образовательной среде, связанные с локализацией цифровых платформ и адаптацией учебных практик к новым реалиям.</w:t>
      </w:r>
    </w:p>
    <w:p w14:paraId="3D4EE2D7" w14:textId="77777777" w:rsidR="00E6708B" w:rsidRPr="003D1E2A" w:rsidRDefault="00E6708B" w:rsidP="0060210F">
      <w:pPr>
        <w:spacing w:after="0" w:line="360" w:lineRule="auto"/>
        <w:jc w:val="both"/>
        <w:rPr>
          <w:lang w:val="ru-RU"/>
        </w:rPr>
      </w:pPr>
    </w:p>
    <w:p w14:paraId="0304856D" w14:textId="263270FF" w:rsidR="00200AE8" w:rsidRDefault="00061DC8" w:rsidP="00AC441E">
      <w:pPr>
        <w:spacing w:after="0" w:line="360" w:lineRule="auto"/>
        <w:ind w:firstLine="709"/>
        <w:jc w:val="both"/>
        <w:rPr>
          <w:lang w:val="ru-RU"/>
        </w:rPr>
      </w:pPr>
      <w:r w:rsidRPr="00061DC8">
        <w:rPr>
          <w:b/>
          <w:bCs/>
          <w:lang w:val="ru-RU"/>
        </w:rPr>
        <w:t>Ключевые слова:</w:t>
      </w:r>
      <w:r w:rsidRPr="00061DC8">
        <w:rPr>
          <w:lang w:val="ru-RU"/>
        </w:rPr>
        <w:t xml:space="preserve"> </w:t>
      </w:r>
      <w:r w:rsidR="00381F65" w:rsidRPr="00381F65">
        <w:rPr>
          <w:lang w:val="ru-RU"/>
        </w:rPr>
        <w:t>зелёная промышленность, технологическая автономия, встраиваемые системы, низкоуровневое программирование, устойчивое развитие, промышленная политика, цифровая локализация, экологическое регулирование, энергоэффективность, образовательные технологии</w:t>
      </w:r>
    </w:p>
    <w:p w14:paraId="62E4BDA3" w14:textId="156FCD36" w:rsidR="004A1A8C" w:rsidRDefault="004A1A8C" w:rsidP="00752860">
      <w:pPr>
        <w:spacing w:after="0" w:line="360" w:lineRule="auto"/>
        <w:jc w:val="both"/>
        <w:rPr>
          <w:lang w:val="ru-RU"/>
        </w:rPr>
      </w:pPr>
    </w:p>
    <w:p w14:paraId="7D2058B2" w14:textId="5CF79AD3" w:rsidR="00961BB7" w:rsidRDefault="00961BB7" w:rsidP="00752860">
      <w:pPr>
        <w:spacing w:after="0" w:line="360" w:lineRule="auto"/>
        <w:jc w:val="both"/>
        <w:rPr>
          <w:lang w:val="ru-RU"/>
        </w:rPr>
      </w:pPr>
    </w:p>
    <w:p w14:paraId="21FB7BBA" w14:textId="47C657B3" w:rsidR="00961BB7" w:rsidRDefault="00961BB7" w:rsidP="00752860">
      <w:pPr>
        <w:spacing w:after="0" w:line="360" w:lineRule="auto"/>
        <w:jc w:val="both"/>
        <w:rPr>
          <w:lang w:val="ru-RU"/>
        </w:rPr>
      </w:pPr>
    </w:p>
    <w:p w14:paraId="1F1F52A9" w14:textId="0FB2CEB3" w:rsidR="00961BB7" w:rsidRDefault="00961BB7" w:rsidP="00752860">
      <w:pPr>
        <w:spacing w:after="0" w:line="360" w:lineRule="auto"/>
        <w:jc w:val="both"/>
        <w:rPr>
          <w:lang w:val="ru-RU"/>
        </w:rPr>
      </w:pPr>
    </w:p>
    <w:p w14:paraId="14017214" w14:textId="1682280F" w:rsidR="00961BB7" w:rsidRDefault="00961BB7" w:rsidP="00752860">
      <w:pPr>
        <w:spacing w:after="0" w:line="360" w:lineRule="auto"/>
        <w:jc w:val="both"/>
        <w:rPr>
          <w:lang w:val="ru-RU"/>
        </w:rPr>
      </w:pPr>
    </w:p>
    <w:p w14:paraId="77C989ED" w14:textId="77777777" w:rsidR="00961BB7" w:rsidRPr="003D1E2A" w:rsidRDefault="00961BB7" w:rsidP="00752860">
      <w:pPr>
        <w:spacing w:after="0" w:line="360" w:lineRule="auto"/>
        <w:jc w:val="both"/>
        <w:rPr>
          <w:lang w:val="ru-RU"/>
        </w:rPr>
      </w:pPr>
    </w:p>
    <w:p w14:paraId="65439DAD" w14:textId="3D99D63E" w:rsidR="00061DC8" w:rsidRPr="00961BB7" w:rsidRDefault="001248F7" w:rsidP="00215BA1">
      <w:pPr>
        <w:spacing w:after="0" w:line="360" w:lineRule="auto"/>
        <w:ind w:firstLine="709"/>
        <w:jc w:val="both"/>
      </w:pPr>
      <w:r w:rsidRPr="0017070F">
        <w:rPr>
          <w:b/>
          <w:bCs/>
        </w:rPr>
        <w:lastRenderedPageBreak/>
        <w:t>Annotation</w:t>
      </w:r>
    </w:p>
    <w:p w14:paraId="396094D4" w14:textId="77777777" w:rsidR="00970A04" w:rsidRDefault="00A851FE" w:rsidP="00083CB9">
      <w:pPr>
        <w:spacing w:after="0" w:line="360" w:lineRule="auto"/>
        <w:ind w:firstLine="709"/>
        <w:jc w:val="both"/>
        <w:rPr>
          <w:rFonts w:ascii="Arial" w:hAnsi="Arial" w:cs="Arial"/>
          <w:color w:val="2C2C36"/>
          <w:spacing w:val="5"/>
          <w:shd w:val="clear" w:color="auto" w:fill="FFFFFF"/>
        </w:rPr>
      </w:pPr>
      <w:r w:rsidRPr="00B273A9">
        <w:rPr>
          <w:rFonts w:ascii="Arial" w:hAnsi="Arial" w:cs="Arial"/>
          <w:color w:val="2C2C36"/>
          <w:spacing w:val="5"/>
          <w:highlight w:val="yellow"/>
          <w:shd w:val="clear" w:color="auto" w:fill="FFFFFF"/>
        </w:rPr>
        <w:t>Amid escalating global ecological challenges and the pursuit of technological autonomy</w:t>
      </w:r>
      <w:r w:rsidR="00AF08B6" w:rsidRPr="00B273A9">
        <w:rPr>
          <w:rFonts w:ascii="Arial" w:hAnsi="Arial" w:cs="Arial"/>
          <w:color w:val="2C2C36"/>
          <w:spacing w:val="5"/>
          <w:highlight w:val="yellow"/>
          <w:shd w:val="clear" w:color="auto" w:fill="FFFFFF"/>
        </w:rPr>
        <w:t xml:space="preserve"> </w:t>
      </w:r>
      <w:r w:rsidRPr="00B273A9">
        <w:rPr>
          <w:rFonts w:ascii="Arial" w:hAnsi="Arial" w:cs="Arial"/>
          <w:color w:val="2C2C36"/>
          <w:spacing w:val="5"/>
          <w:highlight w:val="yellow"/>
          <w:shd w:val="clear" w:color="auto" w:fill="FFFFFF"/>
        </w:rPr>
        <w:t>—</w:t>
      </w:r>
      <w:r w:rsidR="00AF08B6" w:rsidRPr="00B273A9">
        <w:rPr>
          <w:rFonts w:ascii="Arial" w:hAnsi="Arial" w:cs="Arial"/>
          <w:color w:val="2C2C36"/>
          <w:spacing w:val="5"/>
          <w:highlight w:val="yellow"/>
          <w:shd w:val="clear" w:color="auto" w:fill="FFFFFF"/>
        </w:rPr>
        <w:t xml:space="preserve"> </w:t>
      </w:r>
      <w:r w:rsidRPr="00B273A9">
        <w:rPr>
          <w:rFonts w:ascii="Arial" w:hAnsi="Arial" w:cs="Arial"/>
          <w:color w:val="2C2C36"/>
          <w:spacing w:val="5"/>
          <w:highlight w:val="yellow"/>
          <w:shd w:val="clear" w:color="auto" w:fill="FFFFFF"/>
        </w:rPr>
        <w:t>particularly under sanctions and the localization of digital infrastructure</w:t>
      </w:r>
      <w:r w:rsidR="00772C1B" w:rsidRPr="00B273A9">
        <w:rPr>
          <w:rFonts w:ascii="Arial" w:hAnsi="Arial" w:cs="Arial"/>
          <w:color w:val="2C2C36"/>
          <w:spacing w:val="5"/>
          <w:highlight w:val="yellow"/>
          <w:shd w:val="clear" w:color="auto" w:fill="FFFFFF"/>
        </w:rPr>
        <w:t xml:space="preserve"> </w:t>
      </w:r>
      <w:r w:rsidRPr="00B273A9">
        <w:rPr>
          <w:rFonts w:ascii="Arial" w:hAnsi="Arial" w:cs="Arial"/>
          <w:color w:val="2C2C36"/>
          <w:spacing w:val="5"/>
          <w:highlight w:val="yellow"/>
          <w:shd w:val="clear" w:color="auto" w:fill="FFFFFF"/>
        </w:rPr>
        <w:t>—</w:t>
      </w:r>
      <w:r w:rsidR="00772C1B" w:rsidRPr="00B273A9">
        <w:rPr>
          <w:rFonts w:ascii="Arial" w:hAnsi="Arial" w:cs="Arial"/>
          <w:color w:val="2C2C36"/>
          <w:spacing w:val="5"/>
          <w:highlight w:val="yellow"/>
          <w:shd w:val="clear" w:color="auto" w:fill="FFFFFF"/>
        </w:rPr>
        <w:t xml:space="preserve"> </w:t>
      </w:r>
      <w:r w:rsidRPr="00B273A9">
        <w:rPr>
          <w:rFonts w:ascii="Arial" w:hAnsi="Arial" w:cs="Arial"/>
          <w:color w:val="2C2C36"/>
          <w:spacing w:val="5"/>
          <w:highlight w:val="yellow"/>
          <w:shd w:val="clear" w:color="auto" w:fill="FFFFFF"/>
        </w:rPr>
        <w:t>the "green" industrial reset has become a strategic imperative, serving not only as a driver of environmental sustainability but also as a cornerstone of economic and technological sovereignty.</w:t>
      </w:r>
    </w:p>
    <w:p w14:paraId="3EE95DA2" w14:textId="77777777" w:rsidR="00647BCB" w:rsidRPr="00765514" w:rsidRDefault="00A851FE" w:rsidP="00083CB9">
      <w:pPr>
        <w:spacing w:after="0" w:line="360" w:lineRule="auto"/>
        <w:ind w:firstLine="709"/>
        <w:jc w:val="both"/>
        <w:rPr>
          <w:rFonts w:ascii="Arial" w:hAnsi="Arial" w:cs="Arial"/>
          <w:b/>
          <w:bCs/>
          <w:color w:val="2C2C36"/>
          <w:spacing w:val="5"/>
          <w:shd w:val="clear" w:color="auto" w:fill="FFFFFF"/>
        </w:rPr>
      </w:pPr>
      <w:r w:rsidRPr="00765514">
        <w:rPr>
          <w:rFonts w:ascii="Arial" w:hAnsi="Arial" w:cs="Arial"/>
          <w:b/>
          <w:bCs/>
          <w:color w:val="2C2C36"/>
          <w:spacing w:val="5"/>
          <w:shd w:val="clear" w:color="auto" w:fill="FFFFFF"/>
        </w:rPr>
        <w:t>This article examines the gaps between ambitious regulatory frameworks for sustainable development and the practical constraints faced by industrial enterprises and educational institutions.</w:t>
      </w:r>
    </w:p>
    <w:p w14:paraId="16F5A37E" w14:textId="002C4F43" w:rsidR="00545C5A" w:rsidRDefault="00A851FE" w:rsidP="00083CB9">
      <w:pPr>
        <w:spacing w:after="0" w:line="360" w:lineRule="auto"/>
        <w:ind w:firstLine="709"/>
        <w:jc w:val="both"/>
      </w:pPr>
      <w:r>
        <w:rPr>
          <w:rFonts w:ascii="Arial" w:hAnsi="Arial" w:cs="Arial"/>
          <w:color w:val="2C2C36"/>
          <w:spacing w:val="5"/>
          <w:shd w:val="clear" w:color="auto" w:fill="FFFFFF"/>
        </w:rPr>
        <w:t>Special emphasis is placed on the role of low-level programming and embedded systems as foundational elements for energy-efficient, secure, and locally developed technological solutions. The paper also explores transformations in higher education driven by the need to adapt curricula to the realities of technological autonomy and emerging "green" industrial standards.</w:t>
      </w:r>
    </w:p>
    <w:p w14:paraId="01BB438B" w14:textId="77777777" w:rsidR="00AD1743" w:rsidRPr="00961BB7" w:rsidRDefault="00AD1743" w:rsidP="00083CB9">
      <w:pPr>
        <w:spacing w:after="0" w:line="360" w:lineRule="auto"/>
        <w:ind w:firstLine="709"/>
        <w:jc w:val="both"/>
      </w:pPr>
    </w:p>
    <w:p w14:paraId="1762F147" w14:textId="1C5BCBCE" w:rsidR="00E86315" w:rsidRPr="00961BB7" w:rsidRDefault="00061DC8" w:rsidP="00F160D7">
      <w:pPr>
        <w:spacing w:after="0" w:line="360" w:lineRule="auto"/>
        <w:ind w:firstLine="709"/>
        <w:jc w:val="both"/>
      </w:pPr>
      <w:r w:rsidRPr="00061DC8">
        <w:rPr>
          <w:b/>
          <w:bCs/>
        </w:rPr>
        <w:t>Keywords</w:t>
      </w:r>
      <w:r w:rsidRPr="00961BB7">
        <w:rPr>
          <w:b/>
          <w:bCs/>
        </w:rPr>
        <w:t>:</w:t>
      </w:r>
      <w:r w:rsidRPr="00961BB7">
        <w:t xml:space="preserve"> </w:t>
      </w:r>
      <w:r w:rsidR="00F160D7">
        <w:t>green industry</w:t>
      </w:r>
      <w:r w:rsidR="006B7760" w:rsidRPr="006B7760">
        <w:t xml:space="preserve">, </w:t>
      </w:r>
      <w:r w:rsidR="00F160D7">
        <w:t>technological autonomy</w:t>
      </w:r>
      <w:r w:rsidR="006B7760" w:rsidRPr="006B7760">
        <w:t xml:space="preserve">, </w:t>
      </w:r>
      <w:r w:rsidR="00F160D7">
        <w:t>embedded systems</w:t>
      </w:r>
      <w:r w:rsidR="006B7760" w:rsidRPr="006B7760">
        <w:t xml:space="preserve">, </w:t>
      </w:r>
      <w:r w:rsidR="00F160D7">
        <w:t>low-level programming</w:t>
      </w:r>
      <w:r w:rsidR="006B7760" w:rsidRPr="006B7760">
        <w:t xml:space="preserve">, </w:t>
      </w:r>
      <w:r w:rsidR="00F160D7">
        <w:t>sustainable development</w:t>
      </w:r>
      <w:r w:rsidR="006B7760" w:rsidRPr="006B7760">
        <w:t xml:space="preserve">, </w:t>
      </w:r>
      <w:r w:rsidR="00F160D7">
        <w:t>industrial policy</w:t>
      </w:r>
      <w:r w:rsidR="006B7760" w:rsidRPr="006B7760">
        <w:t xml:space="preserve">, </w:t>
      </w:r>
      <w:r w:rsidR="00F160D7">
        <w:t>digital localization</w:t>
      </w:r>
      <w:r w:rsidR="006B7760" w:rsidRPr="006B7760">
        <w:t xml:space="preserve">, </w:t>
      </w:r>
      <w:r w:rsidR="00F160D7">
        <w:t>environmental regulation</w:t>
      </w:r>
      <w:r w:rsidR="006B7760" w:rsidRPr="006B7760">
        <w:t xml:space="preserve">, </w:t>
      </w:r>
      <w:r w:rsidR="00F160D7">
        <w:t>energy efficiency</w:t>
      </w:r>
      <w:r w:rsidR="006B7760" w:rsidRPr="006B7760">
        <w:t xml:space="preserve">, </w:t>
      </w:r>
      <w:r w:rsidR="00F160D7">
        <w:t>educational technologies</w:t>
      </w:r>
      <w:r w:rsidR="006B7760" w:rsidRPr="006B7760">
        <w:t xml:space="preserve">, </w:t>
      </w:r>
      <w:r w:rsidR="00F160D7">
        <w:t>hardware/software co-design</w:t>
      </w:r>
      <w:r w:rsidR="006B7760" w:rsidRPr="00EE63CE">
        <w:t xml:space="preserve">, </w:t>
      </w:r>
      <w:r w:rsidR="00F160D7">
        <w:t>green digitalization</w:t>
      </w:r>
    </w:p>
    <w:p w14:paraId="22570E63" w14:textId="77777777" w:rsidR="00E86315" w:rsidRPr="00961BB7" w:rsidRDefault="00E86315" w:rsidP="00F959FE">
      <w:pPr>
        <w:spacing w:after="0" w:line="360" w:lineRule="auto"/>
        <w:jc w:val="both"/>
      </w:pPr>
    </w:p>
    <w:p w14:paraId="392EE9A1" w14:textId="77777777" w:rsidR="00D22A22" w:rsidRPr="00961BB7" w:rsidRDefault="00D22A22" w:rsidP="00BC4614">
      <w:pPr>
        <w:spacing w:after="0" w:line="360" w:lineRule="auto"/>
        <w:jc w:val="both"/>
      </w:pPr>
    </w:p>
    <w:p w14:paraId="205D2A78" w14:textId="77777777" w:rsidR="00557BCA" w:rsidRPr="00961BB7" w:rsidRDefault="00557BCA" w:rsidP="00BC4614">
      <w:pPr>
        <w:spacing w:after="0" w:line="360" w:lineRule="auto"/>
        <w:jc w:val="both"/>
      </w:pPr>
    </w:p>
    <w:p w14:paraId="0F16FA82" w14:textId="77777777" w:rsidR="00557BCA" w:rsidRPr="00961BB7" w:rsidRDefault="00557BCA" w:rsidP="00BC4614">
      <w:pPr>
        <w:spacing w:after="0" w:line="360" w:lineRule="auto"/>
        <w:jc w:val="both"/>
      </w:pPr>
    </w:p>
    <w:p w14:paraId="157086BA" w14:textId="77777777" w:rsidR="00557BCA" w:rsidRPr="00961BB7" w:rsidRDefault="00557BCA" w:rsidP="00BC4614">
      <w:pPr>
        <w:spacing w:after="0" w:line="360" w:lineRule="auto"/>
        <w:jc w:val="both"/>
      </w:pPr>
    </w:p>
    <w:p w14:paraId="5FC5C7F6" w14:textId="77777777" w:rsidR="00557BCA" w:rsidRPr="00961BB7" w:rsidRDefault="00557BCA" w:rsidP="00BC4614">
      <w:pPr>
        <w:spacing w:after="0" w:line="360" w:lineRule="auto"/>
        <w:jc w:val="both"/>
      </w:pPr>
    </w:p>
    <w:p w14:paraId="46DC98A7" w14:textId="77777777" w:rsidR="00AE2535" w:rsidRPr="009F4F34" w:rsidRDefault="00AE2535" w:rsidP="00AE2535">
      <w:pPr>
        <w:spacing w:after="0" w:line="360" w:lineRule="auto"/>
        <w:ind w:firstLine="709"/>
        <w:jc w:val="both"/>
        <w:rPr>
          <w:b/>
          <w:bCs/>
          <w:lang w:val="ru-RU"/>
        </w:rPr>
      </w:pPr>
      <w:r w:rsidRPr="00AE2535">
        <w:rPr>
          <w:b/>
          <w:bCs/>
          <w:lang w:val="ru-RU"/>
        </w:rPr>
        <w:t>ВВЕДЕНИЕ</w:t>
      </w:r>
    </w:p>
    <w:p w14:paraId="777C6106" w14:textId="77777777" w:rsidR="00D356C9" w:rsidRPr="009F4F34" w:rsidRDefault="00D356C9" w:rsidP="00AE2535">
      <w:pPr>
        <w:spacing w:after="0" w:line="360" w:lineRule="auto"/>
        <w:ind w:firstLine="709"/>
        <w:jc w:val="both"/>
        <w:rPr>
          <w:lang w:val="ru-RU"/>
        </w:rPr>
      </w:pPr>
    </w:p>
    <w:p w14:paraId="57798934" w14:textId="77777777" w:rsidR="00F82000" w:rsidRPr="009F4F34" w:rsidRDefault="00F82000" w:rsidP="00AE2535">
      <w:pPr>
        <w:spacing w:after="0" w:line="360" w:lineRule="auto"/>
        <w:ind w:firstLine="709"/>
        <w:jc w:val="both"/>
        <w:rPr>
          <w:lang w:val="ru-RU"/>
        </w:rPr>
      </w:pPr>
    </w:p>
    <w:p w14:paraId="2557D127" w14:textId="77777777" w:rsidR="00F82000" w:rsidRPr="009F4F34" w:rsidRDefault="00F82000" w:rsidP="00AE2535">
      <w:pPr>
        <w:spacing w:after="0" w:line="360" w:lineRule="auto"/>
        <w:ind w:firstLine="709"/>
        <w:jc w:val="both"/>
        <w:rPr>
          <w:lang w:val="ru-RU"/>
        </w:rPr>
      </w:pPr>
    </w:p>
    <w:p w14:paraId="4CEE681F" w14:textId="77777777" w:rsidR="00F82000" w:rsidRPr="009F4F34" w:rsidRDefault="00F82000" w:rsidP="00AE2535">
      <w:pPr>
        <w:spacing w:after="0" w:line="360" w:lineRule="auto"/>
        <w:ind w:firstLine="709"/>
        <w:jc w:val="both"/>
        <w:rPr>
          <w:lang w:val="ru-RU"/>
        </w:rPr>
      </w:pPr>
    </w:p>
    <w:p w14:paraId="0E8A9C19" w14:textId="77777777" w:rsidR="00F82000" w:rsidRPr="009F4F34" w:rsidRDefault="00F82000" w:rsidP="00AE2535">
      <w:pPr>
        <w:spacing w:after="0" w:line="360" w:lineRule="auto"/>
        <w:ind w:firstLine="709"/>
        <w:jc w:val="both"/>
        <w:rPr>
          <w:lang w:val="ru-RU"/>
        </w:rPr>
      </w:pPr>
    </w:p>
    <w:p w14:paraId="075E0ABA" w14:textId="77777777" w:rsidR="00F82000" w:rsidRPr="009F4F34" w:rsidRDefault="00F82000" w:rsidP="00AE2535">
      <w:pPr>
        <w:spacing w:after="0" w:line="360" w:lineRule="auto"/>
        <w:ind w:firstLine="709"/>
        <w:jc w:val="both"/>
        <w:rPr>
          <w:lang w:val="ru-RU"/>
        </w:rPr>
      </w:pPr>
    </w:p>
    <w:p w14:paraId="28D07650" w14:textId="77777777" w:rsidR="00F82000" w:rsidRPr="009F4F34" w:rsidRDefault="00F82000" w:rsidP="00AE2535">
      <w:pPr>
        <w:spacing w:after="0" w:line="360" w:lineRule="auto"/>
        <w:ind w:firstLine="709"/>
        <w:jc w:val="both"/>
        <w:rPr>
          <w:lang w:val="ru-RU"/>
        </w:rPr>
      </w:pPr>
    </w:p>
    <w:p w14:paraId="003E330C" w14:textId="77777777" w:rsidR="00D356C9" w:rsidRPr="009F4F34" w:rsidRDefault="00D356C9" w:rsidP="00AE2535">
      <w:pPr>
        <w:spacing w:after="0" w:line="360" w:lineRule="auto"/>
        <w:ind w:firstLine="709"/>
        <w:jc w:val="both"/>
        <w:rPr>
          <w:lang w:val="ru-RU"/>
        </w:rPr>
      </w:pPr>
    </w:p>
    <w:p w14:paraId="4115826A" w14:textId="77777777" w:rsidR="00D356C9" w:rsidRPr="009F4F34" w:rsidRDefault="00D356C9" w:rsidP="00AE2535">
      <w:pPr>
        <w:spacing w:after="0" w:line="360" w:lineRule="auto"/>
        <w:ind w:firstLine="709"/>
        <w:jc w:val="both"/>
        <w:rPr>
          <w:lang w:val="ru-RU"/>
        </w:rPr>
      </w:pPr>
    </w:p>
    <w:p w14:paraId="53FDB502" w14:textId="5B0D98EF" w:rsidR="00D926BC" w:rsidRPr="009F4F34" w:rsidRDefault="00D51907" w:rsidP="002077F5">
      <w:pPr>
        <w:pStyle w:val="1"/>
        <w:spacing w:before="0" w:line="360" w:lineRule="auto"/>
        <w:ind w:firstLine="709"/>
        <w:jc w:val="both"/>
        <w:rPr>
          <w:rFonts w:ascii="Times New Roman" w:hAnsi="Times New Roman" w:cs="Times New Roman"/>
          <w:color w:val="auto"/>
          <w:lang w:val="ru-RU"/>
        </w:rPr>
      </w:pPr>
      <w:r w:rsidRPr="009F4F34">
        <w:rPr>
          <w:rFonts w:ascii="Times New Roman" w:hAnsi="Times New Roman" w:cs="Times New Roman"/>
          <w:color w:val="auto"/>
          <w:lang w:val="ru-RU"/>
        </w:rPr>
        <w:t xml:space="preserve">1. </w:t>
      </w:r>
      <w:r w:rsidR="007854B4" w:rsidRPr="002077F5">
        <w:rPr>
          <w:rFonts w:ascii="Times New Roman" w:hAnsi="Times New Roman" w:cs="Times New Roman"/>
          <w:color w:val="auto"/>
          <w:lang w:val="ru-RU"/>
        </w:rPr>
        <w:t>Т</w:t>
      </w:r>
    </w:p>
    <w:p w14:paraId="7F9E9D71" w14:textId="354D2DBD" w:rsidR="00D51907" w:rsidRPr="009F4F34" w:rsidRDefault="00D51907" w:rsidP="006F54DD">
      <w:pPr>
        <w:pStyle w:val="21"/>
        <w:spacing w:before="0" w:line="360" w:lineRule="auto"/>
        <w:ind w:firstLine="709"/>
        <w:jc w:val="both"/>
        <w:rPr>
          <w:rFonts w:ascii="Times New Roman" w:hAnsi="Times New Roman" w:cs="Times New Roman"/>
          <w:color w:val="auto"/>
          <w:sz w:val="28"/>
          <w:szCs w:val="28"/>
          <w:lang w:val="ru-RU"/>
        </w:rPr>
      </w:pPr>
      <w:r w:rsidRPr="009F4F34">
        <w:rPr>
          <w:rFonts w:ascii="Times New Roman" w:hAnsi="Times New Roman" w:cs="Times New Roman"/>
          <w:color w:val="auto"/>
          <w:sz w:val="28"/>
          <w:szCs w:val="28"/>
          <w:lang w:val="ru-RU"/>
        </w:rPr>
        <w:t xml:space="preserve">1.1 </w:t>
      </w:r>
      <w:r w:rsidR="008F486A">
        <w:rPr>
          <w:rFonts w:ascii="Times New Roman" w:hAnsi="Times New Roman" w:cs="Times New Roman"/>
          <w:color w:val="auto"/>
          <w:sz w:val="28"/>
          <w:szCs w:val="28"/>
          <w:lang w:val="ru-RU"/>
        </w:rPr>
        <w:t>Э</w:t>
      </w:r>
    </w:p>
    <w:p w14:paraId="0999919D" w14:textId="77777777" w:rsidR="00050E64" w:rsidRPr="009F4F34" w:rsidRDefault="00050E64" w:rsidP="00D51907">
      <w:pPr>
        <w:spacing w:after="0" w:line="360" w:lineRule="auto"/>
        <w:ind w:firstLine="709"/>
        <w:jc w:val="both"/>
        <w:rPr>
          <w:lang w:val="ru-RU"/>
        </w:rPr>
      </w:pPr>
    </w:p>
    <w:p w14:paraId="3488520C" w14:textId="77777777" w:rsidR="004D3F8F" w:rsidRPr="009F4F34" w:rsidRDefault="004D3F8F" w:rsidP="00D51907">
      <w:pPr>
        <w:spacing w:after="0" w:line="360" w:lineRule="auto"/>
        <w:ind w:firstLine="709"/>
        <w:jc w:val="both"/>
        <w:rPr>
          <w:lang w:val="ru-RU"/>
        </w:rPr>
      </w:pPr>
    </w:p>
    <w:p w14:paraId="74DE2C13" w14:textId="080AD914" w:rsidR="00D51907" w:rsidRPr="009F4F34" w:rsidRDefault="00D51907" w:rsidP="00FD6A7F">
      <w:pPr>
        <w:pStyle w:val="21"/>
        <w:spacing w:before="0" w:line="360" w:lineRule="auto"/>
        <w:ind w:firstLine="709"/>
        <w:jc w:val="both"/>
        <w:rPr>
          <w:rFonts w:ascii="Times New Roman" w:hAnsi="Times New Roman" w:cs="Times New Roman"/>
          <w:color w:val="auto"/>
          <w:sz w:val="28"/>
          <w:szCs w:val="28"/>
          <w:lang w:val="ru-RU"/>
        </w:rPr>
      </w:pPr>
      <w:r w:rsidRPr="009F4F34">
        <w:rPr>
          <w:rFonts w:ascii="Times New Roman" w:hAnsi="Times New Roman" w:cs="Times New Roman"/>
          <w:color w:val="auto"/>
          <w:sz w:val="28"/>
          <w:szCs w:val="28"/>
          <w:lang w:val="ru-RU"/>
        </w:rPr>
        <w:t xml:space="preserve">1.2 </w:t>
      </w:r>
      <w:r w:rsidR="003730E5">
        <w:rPr>
          <w:rFonts w:ascii="Times New Roman" w:hAnsi="Times New Roman" w:cs="Times New Roman"/>
          <w:color w:val="auto"/>
          <w:sz w:val="28"/>
          <w:szCs w:val="28"/>
          <w:lang w:val="ru-RU"/>
        </w:rPr>
        <w:t>К</w:t>
      </w:r>
    </w:p>
    <w:p w14:paraId="19DE7A30" w14:textId="77777777" w:rsidR="00807251" w:rsidRPr="009F4F34" w:rsidRDefault="00807251" w:rsidP="00D51907">
      <w:pPr>
        <w:spacing w:after="0" w:line="360" w:lineRule="auto"/>
        <w:ind w:firstLine="709"/>
        <w:jc w:val="both"/>
        <w:rPr>
          <w:lang w:val="ru-RU"/>
        </w:rPr>
      </w:pPr>
    </w:p>
    <w:p w14:paraId="50F09B54" w14:textId="77777777" w:rsidR="00083187" w:rsidRPr="009F4F34" w:rsidRDefault="00083187" w:rsidP="00D51907">
      <w:pPr>
        <w:spacing w:after="0" w:line="360" w:lineRule="auto"/>
        <w:ind w:firstLine="709"/>
        <w:jc w:val="both"/>
        <w:rPr>
          <w:lang w:val="ru-RU"/>
        </w:rPr>
      </w:pPr>
    </w:p>
    <w:p w14:paraId="315E03A3" w14:textId="0D5940CB" w:rsidR="00D51907" w:rsidRPr="000C3568" w:rsidRDefault="00D51907" w:rsidP="000C3568">
      <w:pPr>
        <w:pStyle w:val="21"/>
        <w:spacing w:before="0" w:line="360" w:lineRule="auto"/>
        <w:ind w:firstLine="709"/>
        <w:jc w:val="both"/>
        <w:rPr>
          <w:rFonts w:ascii="Times New Roman" w:hAnsi="Times New Roman" w:cs="Times New Roman"/>
          <w:color w:val="auto"/>
          <w:sz w:val="28"/>
          <w:szCs w:val="28"/>
          <w:lang w:val="ru-RU"/>
        </w:rPr>
      </w:pPr>
      <w:r w:rsidRPr="000C3568">
        <w:rPr>
          <w:rFonts w:ascii="Times New Roman" w:hAnsi="Times New Roman" w:cs="Times New Roman"/>
          <w:color w:val="auto"/>
          <w:sz w:val="28"/>
          <w:szCs w:val="28"/>
          <w:lang w:val="ru-RU"/>
        </w:rPr>
        <w:t xml:space="preserve">1.3 </w:t>
      </w:r>
      <w:r w:rsidR="006E1598" w:rsidRPr="000C3568">
        <w:rPr>
          <w:rFonts w:ascii="Times New Roman" w:hAnsi="Times New Roman" w:cs="Times New Roman"/>
          <w:color w:val="auto"/>
          <w:sz w:val="28"/>
          <w:szCs w:val="28"/>
          <w:lang w:val="ru-RU"/>
        </w:rPr>
        <w:t>Н</w:t>
      </w:r>
    </w:p>
    <w:p w14:paraId="0F10898A" w14:textId="77777777" w:rsidR="00050E64" w:rsidRDefault="00050E64" w:rsidP="00D51907">
      <w:pPr>
        <w:spacing w:after="0" w:line="360" w:lineRule="auto"/>
        <w:ind w:firstLine="709"/>
        <w:jc w:val="both"/>
        <w:rPr>
          <w:lang w:val="ru-RU"/>
        </w:rPr>
      </w:pPr>
    </w:p>
    <w:p w14:paraId="1C014CFE" w14:textId="77777777" w:rsidR="009668DD" w:rsidRDefault="009668DD" w:rsidP="00D51907">
      <w:pPr>
        <w:spacing w:after="0" w:line="360" w:lineRule="auto"/>
        <w:ind w:firstLine="709"/>
        <w:jc w:val="both"/>
        <w:rPr>
          <w:lang w:val="ru-RU"/>
        </w:rPr>
      </w:pPr>
    </w:p>
    <w:p w14:paraId="2B487EF3" w14:textId="77777777" w:rsidR="009668DD" w:rsidRDefault="009668DD" w:rsidP="00D51907">
      <w:pPr>
        <w:spacing w:after="0" w:line="360" w:lineRule="auto"/>
        <w:ind w:firstLine="709"/>
        <w:jc w:val="both"/>
        <w:rPr>
          <w:lang w:val="ru-RU"/>
        </w:rPr>
      </w:pPr>
    </w:p>
    <w:p w14:paraId="4D900320" w14:textId="77777777" w:rsidR="009668DD" w:rsidRDefault="009668DD" w:rsidP="00D51907">
      <w:pPr>
        <w:spacing w:after="0" w:line="360" w:lineRule="auto"/>
        <w:ind w:firstLine="709"/>
        <w:jc w:val="both"/>
        <w:rPr>
          <w:lang w:val="ru-RU"/>
        </w:rPr>
      </w:pPr>
    </w:p>
    <w:p w14:paraId="02CDC43C" w14:textId="77777777" w:rsidR="009668DD" w:rsidRDefault="009668DD" w:rsidP="00D51907">
      <w:pPr>
        <w:spacing w:after="0" w:line="360" w:lineRule="auto"/>
        <w:ind w:firstLine="709"/>
        <w:jc w:val="both"/>
        <w:rPr>
          <w:lang w:val="ru-RU"/>
        </w:rPr>
      </w:pPr>
    </w:p>
    <w:p w14:paraId="05B4E6C3" w14:textId="77777777" w:rsidR="009668DD" w:rsidRDefault="009668DD" w:rsidP="00D51907">
      <w:pPr>
        <w:spacing w:after="0" w:line="360" w:lineRule="auto"/>
        <w:ind w:firstLine="709"/>
        <w:jc w:val="both"/>
        <w:rPr>
          <w:lang w:val="ru-RU"/>
        </w:rPr>
      </w:pPr>
    </w:p>
    <w:p w14:paraId="52834601" w14:textId="77777777" w:rsidR="009668DD" w:rsidRDefault="009668DD" w:rsidP="00D51907">
      <w:pPr>
        <w:spacing w:after="0" w:line="360" w:lineRule="auto"/>
        <w:ind w:firstLine="709"/>
        <w:jc w:val="both"/>
        <w:rPr>
          <w:lang w:val="ru-RU"/>
        </w:rPr>
      </w:pPr>
    </w:p>
    <w:p w14:paraId="4E5C06B8" w14:textId="77777777" w:rsidR="009668DD" w:rsidRDefault="009668DD" w:rsidP="00D51907">
      <w:pPr>
        <w:spacing w:after="0" w:line="360" w:lineRule="auto"/>
        <w:ind w:firstLine="709"/>
        <w:jc w:val="both"/>
        <w:rPr>
          <w:lang w:val="ru-RU"/>
        </w:rPr>
      </w:pPr>
    </w:p>
    <w:p w14:paraId="6CD7375A" w14:textId="77777777" w:rsidR="009668DD" w:rsidRDefault="009668DD" w:rsidP="00D51907">
      <w:pPr>
        <w:spacing w:after="0" w:line="360" w:lineRule="auto"/>
        <w:ind w:firstLine="709"/>
        <w:jc w:val="both"/>
        <w:rPr>
          <w:lang w:val="ru-RU"/>
        </w:rPr>
      </w:pPr>
    </w:p>
    <w:p w14:paraId="40FFC494" w14:textId="77777777" w:rsidR="009668DD" w:rsidRDefault="009668DD" w:rsidP="00D51907">
      <w:pPr>
        <w:spacing w:after="0" w:line="360" w:lineRule="auto"/>
        <w:ind w:firstLine="709"/>
        <w:jc w:val="both"/>
        <w:rPr>
          <w:lang w:val="ru-RU"/>
        </w:rPr>
      </w:pPr>
    </w:p>
    <w:p w14:paraId="42FF1463" w14:textId="77777777" w:rsidR="009668DD" w:rsidRDefault="009668DD" w:rsidP="00D51907">
      <w:pPr>
        <w:spacing w:after="0" w:line="360" w:lineRule="auto"/>
        <w:ind w:firstLine="709"/>
        <w:jc w:val="both"/>
        <w:rPr>
          <w:lang w:val="ru-RU"/>
        </w:rPr>
      </w:pPr>
    </w:p>
    <w:p w14:paraId="656D77F7" w14:textId="77777777" w:rsidR="009668DD" w:rsidRDefault="009668DD" w:rsidP="00D51907">
      <w:pPr>
        <w:spacing w:after="0" w:line="360" w:lineRule="auto"/>
        <w:ind w:firstLine="709"/>
        <w:jc w:val="both"/>
        <w:rPr>
          <w:lang w:val="ru-RU"/>
        </w:rPr>
      </w:pPr>
    </w:p>
    <w:p w14:paraId="25534BBB" w14:textId="77777777" w:rsidR="009668DD" w:rsidRDefault="009668DD" w:rsidP="00D51907">
      <w:pPr>
        <w:spacing w:after="0" w:line="360" w:lineRule="auto"/>
        <w:ind w:firstLine="709"/>
        <w:jc w:val="both"/>
        <w:rPr>
          <w:lang w:val="ru-RU"/>
        </w:rPr>
      </w:pPr>
    </w:p>
    <w:p w14:paraId="4A025933" w14:textId="77777777" w:rsidR="009668DD" w:rsidRDefault="009668DD" w:rsidP="00D51907">
      <w:pPr>
        <w:spacing w:after="0" w:line="360" w:lineRule="auto"/>
        <w:ind w:firstLine="709"/>
        <w:jc w:val="both"/>
        <w:rPr>
          <w:lang w:val="ru-RU"/>
        </w:rPr>
      </w:pPr>
    </w:p>
    <w:p w14:paraId="737934EE" w14:textId="77777777" w:rsidR="009668DD" w:rsidRPr="008361C1" w:rsidRDefault="009668DD" w:rsidP="00836F27">
      <w:pPr>
        <w:spacing w:after="0" w:line="360" w:lineRule="auto"/>
        <w:jc w:val="both"/>
        <w:rPr>
          <w:lang w:val="ru-RU"/>
        </w:rPr>
      </w:pPr>
    </w:p>
    <w:p w14:paraId="4BD1FDB2" w14:textId="5AE41E68" w:rsidR="00D51907" w:rsidRPr="00C01B54" w:rsidRDefault="00D51907" w:rsidP="004F1329">
      <w:pPr>
        <w:pStyle w:val="1"/>
        <w:spacing w:before="0" w:line="360" w:lineRule="auto"/>
        <w:ind w:firstLine="709"/>
        <w:jc w:val="both"/>
        <w:rPr>
          <w:rFonts w:ascii="Times New Roman" w:hAnsi="Times New Roman" w:cs="Times New Roman"/>
          <w:b w:val="0"/>
          <w:bCs w:val="0"/>
          <w:color w:val="auto"/>
          <w:lang w:val="ru-RU"/>
        </w:rPr>
      </w:pPr>
      <w:r w:rsidRPr="004F1329">
        <w:rPr>
          <w:rFonts w:ascii="Times New Roman" w:hAnsi="Times New Roman" w:cs="Times New Roman"/>
          <w:color w:val="auto"/>
          <w:lang w:val="ru-RU"/>
        </w:rPr>
        <w:t>2.</w:t>
      </w:r>
      <w:r w:rsidR="001C7357" w:rsidRPr="004F1329">
        <w:rPr>
          <w:rFonts w:ascii="Times New Roman" w:hAnsi="Times New Roman" w:cs="Times New Roman"/>
          <w:color w:val="auto"/>
          <w:lang w:val="ru-RU"/>
        </w:rPr>
        <w:t xml:space="preserve"> </w:t>
      </w:r>
      <w:r w:rsidR="00CA3AFA" w:rsidRPr="004F1329">
        <w:rPr>
          <w:rFonts w:ascii="Times New Roman" w:hAnsi="Times New Roman" w:cs="Times New Roman"/>
          <w:color w:val="auto"/>
          <w:lang w:val="ru-RU"/>
        </w:rPr>
        <w:t>С</w:t>
      </w:r>
    </w:p>
    <w:p w14:paraId="51FE6E14" w14:textId="09EABFE4" w:rsidR="00D51907" w:rsidRPr="00CF5189" w:rsidRDefault="00D51907" w:rsidP="00915261">
      <w:pPr>
        <w:pStyle w:val="21"/>
        <w:spacing w:before="0" w:line="360" w:lineRule="auto"/>
        <w:ind w:firstLine="709"/>
        <w:jc w:val="both"/>
        <w:rPr>
          <w:rFonts w:ascii="Times New Roman" w:hAnsi="Times New Roman" w:cs="Times New Roman"/>
          <w:color w:val="auto"/>
          <w:sz w:val="28"/>
          <w:szCs w:val="28"/>
          <w:lang w:val="ru-RU"/>
        </w:rPr>
      </w:pPr>
      <w:r w:rsidRPr="00CF5189">
        <w:rPr>
          <w:rFonts w:ascii="Times New Roman" w:hAnsi="Times New Roman" w:cs="Times New Roman"/>
          <w:color w:val="auto"/>
          <w:sz w:val="28"/>
          <w:szCs w:val="28"/>
          <w:lang w:val="ru-RU"/>
        </w:rPr>
        <w:t xml:space="preserve">2.1 </w:t>
      </w:r>
      <w:r w:rsidR="002316C9" w:rsidRPr="00CF5189">
        <w:rPr>
          <w:rFonts w:ascii="Times New Roman" w:hAnsi="Times New Roman" w:cs="Times New Roman"/>
          <w:color w:val="auto"/>
          <w:sz w:val="28"/>
          <w:szCs w:val="28"/>
          <w:lang w:val="ru-RU"/>
        </w:rPr>
        <w:t>К</w:t>
      </w:r>
    </w:p>
    <w:p w14:paraId="14285545" w14:textId="77777777" w:rsidR="00807251" w:rsidRPr="008361C1" w:rsidRDefault="00807251" w:rsidP="00B745EC">
      <w:pPr>
        <w:spacing w:after="0" w:line="360" w:lineRule="auto"/>
        <w:ind w:firstLine="709"/>
        <w:jc w:val="both"/>
        <w:rPr>
          <w:lang w:val="ru-RU"/>
        </w:rPr>
      </w:pPr>
    </w:p>
    <w:p w14:paraId="595B8201" w14:textId="77777777" w:rsidR="00836EF2" w:rsidRPr="008361C1" w:rsidRDefault="00836EF2" w:rsidP="00B745EC">
      <w:pPr>
        <w:spacing w:after="0" w:line="360" w:lineRule="auto"/>
        <w:ind w:firstLine="709"/>
        <w:jc w:val="both"/>
        <w:rPr>
          <w:lang w:val="ru-RU"/>
        </w:rPr>
      </w:pPr>
    </w:p>
    <w:p w14:paraId="03FC2974" w14:textId="4635678E" w:rsidR="00D51907" w:rsidRPr="000A5310" w:rsidRDefault="00D51907" w:rsidP="00CC4D83">
      <w:pPr>
        <w:pStyle w:val="21"/>
        <w:spacing w:before="0" w:line="360" w:lineRule="auto"/>
        <w:ind w:firstLine="709"/>
        <w:jc w:val="both"/>
        <w:rPr>
          <w:rFonts w:ascii="Times New Roman" w:hAnsi="Times New Roman" w:cs="Times New Roman"/>
          <w:color w:val="auto"/>
          <w:sz w:val="28"/>
          <w:szCs w:val="28"/>
          <w:lang w:val="ru-RU"/>
        </w:rPr>
      </w:pPr>
      <w:r w:rsidRPr="000A5310">
        <w:rPr>
          <w:rFonts w:ascii="Times New Roman" w:hAnsi="Times New Roman" w:cs="Times New Roman"/>
          <w:color w:val="auto"/>
          <w:sz w:val="28"/>
          <w:szCs w:val="28"/>
          <w:lang w:val="ru-RU"/>
        </w:rPr>
        <w:t xml:space="preserve">2.2 </w:t>
      </w:r>
      <w:r w:rsidR="00DD301E" w:rsidRPr="000A5310">
        <w:rPr>
          <w:rFonts w:ascii="Times New Roman" w:hAnsi="Times New Roman" w:cs="Times New Roman"/>
          <w:color w:val="auto"/>
          <w:sz w:val="28"/>
          <w:szCs w:val="28"/>
          <w:lang w:val="ru-RU"/>
        </w:rPr>
        <w:t>И</w:t>
      </w:r>
    </w:p>
    <w:p w14:paraId="608508C8" w14:textId="77777777" w:rsidR="00807251" w:rsidRPr="008361C1" w:rsidRDefault="00807251" w:rsidP="00B745EC">
      <w:pPr>
        <w:spacing w:after="0" w:line="360" w:lineRule="auto"/>
        <w:ind w:firstLine="709"/>
        <w:jc w:val="both"/>
        <w:rPr>
          <w:lang w:val="ru-RU"/>
        </w:rPr>
      </w:pPr>
    </w:p>
    <w:p w14:paraId="29808EE3" w14:textId="77777777" w:rsidR="00F6760F" w:rsidRPr="008361C1" w:rsidRDefault="00F6760F" w:rsidP="00B745EC">
      <w:pPr>
        <w:spacing w:after="0" w:line="360" w:lineRule="auto"/>
        <w:ind w:firstLine="709"/>
        <w:jc w:val="both"/>
        <w:rPr>
          <w:lang w:val="ru-RU"/>
        </w:rPr>
      </w:pPr>
    </w:p>
    <w:p w14:paraId="7C6E2D0F" w14:textId="051D2E59" w:rsidR="00D51907" w:rsidRPr="00CB7942" w:rsidRDefault="00D51907" w:rsidP="000B355D">
      <w:pPr>
        <w:pStyle w:val="21"/>
        <w:spacing w:before="0" w:line="360" w:lineRule="auto"/>
        <w:ind w:firstLine="709"/>
        <w:jc w:val="both"/>
        <w:rPr>
          <w:rFonts w:ascii="Times New Roman" w:hAnsi="Times New Roman" w:cs="Times New Roman"/>
          <w:color w:val="auto"/>
          <w:sz w:val="28"/>
          <w:szCs w:val="28"/>
          <w:lang w:val="ru-RU"/>
        </w:rPr>
      </w:pPr>
      <w:r w:rsidRPr="00CB7942">
        <w:rPr>
          <w:rFonts w:ascii="Times New Roman" w:hAnsi="Times New Roman" w:cs="Times New Roman"/>
          <w:color w:val="auto"/>
          <w:sz w:val="28"/>
          <w:szCs w:val="28"/>
          <w:lang w:val="ru-RU"/>
        </w:rPr>
        <w:t xml:space="preserve">2.3 </w:t>
      </w:r>
      <w:r w:rsidR="003313B4" w:rsidRPr="00CB7942">
        <w:rPr>
          <w:rFonts w:ascii="Times New Roman" w:hAnsi="Times New Roman" w:cs="Times New Roman"/>
          <w:color w:val="auto"/>
          <w:sz w:val="28"/>
          <w:szCs w:val="28"/>
          <w:lang w:val="ru-RU"/>
        </w:rPr>
        <w:t>Е</w:t>
      </w:r>
    </w:p>
    <w:p w14:paraId="5325296D" w14:textId="77777777" w:rsidR="008C3A9F" w:rsidRPr="008361C1" w:rsidRDefault="008C3A9F" w:rsidP="00B745EC">
      <w:pPr>
        <w:spacing w:after="0" w:line="360" w:lineRule="auto"/>
        <w:ind w:firstLine="709"/>
        <w:jc w:val="both"/>
        <w:rPr>
          <w:lang w:val="ru-RU"/>
        </w:rPr>
      </w:pPr>
    </w:p>
    <w:p w14:paraId="5E4C235D" w14:textId="77777777" w:rsidR="00F6760F" w:rsidRPr="008361C1" w:rsidRDefault="00F6760F" w:rsidP="00B745EC">
      <w:pPr>
        <w:spacing w:after="0" w:line="360" w:lineRule="auto"/>
        <w:ind w:firstLine="709"/>
        <w:jc w:val="both"/>
        <w:rPr>
          <w:lang w:val="ru-RU"/>
        </w:rPr>
      </w:pPr>
    </w:p>
    <w:p w14:paraId="1AF55DE7" w14:textId="12E5708B" w:rsidR="008C3A9F" w:rsidRPr="00B66262" w:rsidRDefault="008C3A9F" w:rsidP="003C40F1">
      <w:pPr>
        <w:pStyle w:val="21"/>
        <w:spacing w:before="0" w:line="360" w:lineRule="auto"/>
        <w:ind w:firstLine="709"/>
        <w:jc w:val="both"/>
        <w:rPr>
          <w:rFonts w:ascii="Times New Roman" w:hAnsi="Times New Roman" w:cs="Times New Roman"/>
          <w:color w:val="auto"/>
          <w:sz w:val="28"/>
          <w:szCs w:val="28"/>
          <w:lang w:val="ru-RU"/>
        </w:rPr>
      </w:pPr>
      <w:r w:rsidRPr="00B66262">
        <w:rPr>
          <w:rFonts w:ascii="Times New Roman" w:hAnsi="Times New Roman" w:cs="Times New Roman"/>
          <w:color w:val="auto"/>
          <w:sz w:val="28"/>
          <w:szCs w:val="28"/>
          <w:lang w:val="ru-RU"/>
        </w:rPr>
        <w:t xml:space="preserve">2.4 </w:t>
      </w:r>
      <w:r w:rsidR="00C2776B" w:rsidRPr="00B66262">
        <w:rPr>
          <w:rFonts w:ascii="Times New Roman" w:hAnsi="Times New Roman" w:cs="Times New Roman"/>
          <w:color w:val="auto"/>
          <w:sz w:val="28"/>
          <w:szCs w:val="28"/>
          <w:lang w:val="ru-RU"/>
        </w:rPr>
        <w:t>Р</w:t>
      </w:r>
    </w:p>
    <w:p w14:paraId="79E358B5" w14:textId="08813307" w:rsidR="00D51907" w:rsidRDefault="00D51907" w:rsidP="00B745EC">
      <w:pPr>
        <w:spacing w:after="0" w:line="360" w:lineRule="auto"/>
        <w:ind w:firstLine="709"/>
        <w:jc w:val="both"/>
        <w:rPr>
          <w:lang w:val="ru-RU"/>
        </w:rPr>
      </w:pPr>
    </w:p>
    <w:p w14:paraId="53985C0F" w14:textId="77777777" w:rsidR="005E1E6A" w:rsidRDefault="005E1E6A" w:rsidP="00B745EC">
      <w:pPr>
        <w:spacing w:after="0" w:line="360" w:lineRule="auto"/>
        <w:ind w:firstLine="709"/>
        <w:jc w:val="both"/>
        <w:rPr>
          <w:lang w:val="ru-RU"/>
        </w:rPr>
      </w:pPr>
    </w:p>
    <w:p w14:paraId="6FF01863" w14:textId="77777777" w:rsidR="005E1E6A" w:rsidRDefault="005E1E6A" w:rsidP="00B745EC">
      <w:pPr>
        <w:spacing w:after="0" w:line="360" w:lineRule="auto"/>
        <w:ind w:firstLine="709"/>
        <w:jc w:val="both"/>
        <w:rPr>
          <w:lang w:val="ru-RU"/>
        </w:rPr>
      </w:pPr>
    </w:p>
    <w:p w14:paraId="234E7806" w14:textId="77777777" w:rsidR="005E1E6A" w:rsidRDefault="005E1E6A" w:rsidP="00B745EC">
      <w:pPr>
        <w:spacing w:after="0" w:line="360" w:lineRule="auto"/>
        <w:ind w:firstLine="709"/>
        <w:jc w:val="both"/>
        <w:rPr>
          <w:lang w:val="ru-RU"/>
        </w:rPr>
      </w:pPr>
    </w:p>
    <w:p w14:paraId="23FAE074" w14:textId="77777777" w:rsidR="005E1E6A" w:rsidRDefault="005E1E6A" w:rsidP="00B745EC">
      <w:pPr>
        <w:spacing w:after="0" w:line="360" w:lineRule="auto"/>
        <w:ind w:firstLine="709"/>
        <w:jc w:val="both"/>
        <w:rPr>
          <w:lang w:val="ru-RU"/>
        </w:rPr>
      </w:pPr>
    </w:p>
    <w:p w14:paraId="073BB587" w14:textId="77777777" w:rsidR="005E1E6A" w:rsidRDefault="005E1E6A" w:rsidP="00B745EC">
      <w:pPr>
        <w:spacing w:after="0" w:line="360" w:lineRule="auto"/>
        <w:ind w:firstLine="709"/>
        <w:jc w:val="both"/>
        <w:rPr>
          <w:lang w:val="ru-RU"/>
        </w:rPr>
      </w:pPr>
    </w:p>
    <w:p w14:paraId="24E50A66" w14:textId="77777777" w:rsidR="005E1E6A" w:rsidRDefault="005E1E6A" w:rsidP="00B745EC">
      <w:pPr>
        <w:spacing w:after="0" w:line="360" w:lineRule="auto"/>
        <w:ind w:firstLine="709"/>
        <w:jc w:val="both"/>
        <w:rPr>
          <w:lang w:val="ru-RU"/>
        </w:rPr>
      </w:pPr>
    </w:p>
    <w:p w14:paraId="2465DC80" w14:textId="77777777" w:rsidR="005E1E6A" w:rsidRDefault="005E1E6A" w:rsidP="00B745EC">
      <w:pPr>
        <w:spacing w:after="0" w:line="360" w:lineRule="auto"/>
        <w:ind w:firstLine="709"/>
        <w:jc w:val="both"/>
        <w:rPr>
          <w:lang w:val="ru-RU"/>
        </w:rPr>
      </w:pPr>
    </w:p>
    <w:p w14:paraId="1DFFE813" w14:textId="77777777" w:rsidR="005E1E6A" w:rsidRDefault="005E1E6A" w:rsidP="00B745EC">
      <w:pPr>
        <w:spacing w:after="0" w:line="360" w:lineRule="auto"/>
        <w:ind w:firstLine="709"/>
        <w:jc w:val="both"/>
        <w:rPr>
          <w:lang w:val="ru-RU"/>
        </w:rPr>
      </w:pPr>
    </w:p>
    <w:p w14:paraId="743A62C3" w14:textId="77777777" w:rsidR="005E1E6A" w:rsidRPr="008361C1" w:rsidRDefault="005E1E6A" w:rsidP="00B5539C">
      <w:pPr>
        <w:spacing w:after="0" w:line="360" w:lineRule="auto"/>
        <w:jc w:val="both"/>
        <w:rPr>
          <w:lang w:val="ru-RU"/>
        </w:rPr>
      </w:pPr>
    </w:p>
    <w:p w14:paraId="21CF23DF" w14:textId="3A4CFB5C" w:rsidR="00D51907" w:rsidRPr="00D057C0" w:rsidRDefault="00D51907" w:rsidP="00D450D5">
      <w:pPr>
        <w:pStyle w:val="1"/>
        <w:spacing w:before="0" w:line="360" w:lineRule="auto"/>
        <w:ind w:firstLine="709"/>
        <w:jc w:val="both"/>
        <w:rPr>
          <w:rFonts w:ascii="Times New Roman" w:hAnsi="Times New Roman" w:cs="Times New Roman"/>
          <w:b w:val="0"/>
          <w:bCs w:val="0"/>
          <w:color w:val="auto"/>
          <w:lang w:val="ru-RU"/>
        </w:rPr>
      </w:pPr>
      <w:r w:rsidRPr="00D450D5">
        <w:rPr>
          <w:rFonts w:ascii="Times New Roman" w:hAnsi="Times New Roman" w:cs="Times New Roman"/>
          <w:color w:val="auto"/>
          <w:lang w:val="ru-RU"/>
        </w:rPr>
        <w:t xml:space="preserve">3. </w:t>
      </w:r>
      <w:r w:rsidR="00052AE8" w:rsidRPr="00D450D5">
        <w:rPr>
          <w:rFonts w:ascii="Times New Roman" w:hAnsi="Times New Roman" w:cs="Times New Roman"/>
          <w:color w:val="auto"/>
          <w:lang w:val="ru-RU"/>
        </w:rPr>
        <w:t>ВЛИЯНИЕ</w:t>
      </w:r>
    </w:p>
    <w:p w14:paraId="7892BEEA" w14:textId="7BC09EA0" w:rsidR="00ED3F7A" w:rsidRPr="00F2189D" w:rsidRDefault="00D51907" w:rsidP="00F2189D">
      <w:pPr>
        <w:pStyle w:val="21"/>
        <w:spacing w:before="0" w:line="360" w:lineRule="auto"/>
        <w:ind w:firstLine="709"/>
        <w:jc w:val="both"/>
        <w:rPr>
          <w:rFonts w:ascii="Times New Roman" w:hAnsi="Times New Roman" w:cs="Times New Roman"/>
          <w:color w:val="auto"/>
          <w:sz w:val="28"/>
          <w:szCs w:val="28"/>
          <w:lang w:val="ru-RU"/>
        </w:rPr>
      </w:pPr>
      <w:r w:rsidRPr="00AF6263">
        <w:rPr>
          <w:rFonts w:ascii="Times New Roman" w:hAnsi="Times New Roman" w:cs="Times New Roman"/>
          <w:color w:val="auto"/>
          <w:sz w:val="28"/>
          <w:szCs w:val="28"/>
          <w:lang w:val="ru-RU"/>
        </w:rPr>
        <w:t xml:space="preserve">3.1 </w:t>
      </w:r>
      <w:r w:rsidR="00656E0B" w:rsidRPr="00AF6263">
        <w:rPr>
          <w:rFonts w:ascii="Times New Roman" w:hAnsi="Times New Roman" w:cs="Times New Roman"/>
          <w:color w:val="auto"/>
          <w:sz w:val="28"/>
          <w:szCs w:val="28"/>
          <w:lang w:val="ru-RU"/>
        </w:rPr>
        <w:t>Т</w:t>
      </w:r>
    </w:p>
    <w:p w14:paraId="373A9A2B" w14:textId="77777777" w:rsidR="00260E70" w:rsidRPr="008361C1" w:rsidRDefault="00260E70" w:rsidP="00B745EC">
      <w:pPr>
        <w:spacing w:after="0" w:line="360" w:lineRule="auto"/>
        <w:ind w:firstLine="709"/>
        <w:jc w:val="both"/>
        <w:rPr>
          <w:lang w:val="ru-RU"/>
        </w:rPr>
      </w:pPr>
    </w:p>
    <w:p w14:paraId="54E94A2F" w14:textId="77777777" w:rsidR="00260E70" w:rsidRPr="008361C1" w:rsidRDefault="00260E70" w:rsidP="00B745EC">
      <w:pPr>
        <w:spacing w:after="0" w:line="360" w:lineRule="auto"/>
        <w:ind w:firstLine="709"/>
        <w:jc w:val="both"/>
        <w:rPr>
          <w:lang w:val="ru-RU"/>
        </w:rPr>
      </w:pPr>
    </w:p>
    <w:p w14:paraId="4716D5B6" w14:textId="4E1EAE3F" w:rsidR="00D51907" w:rsidRPr="008E72D4" w:rsidRDefault="00D51907" w:rsidP="008E72D4">
      <w:pPr>
        <w:pStyle w:val="21"/>
        <w:spacing w:before="0" w:line="360" w:lineRule="auto"/>
        <w:ind w:firstLine="709"/>
        <w:jc w:val="both"/>
        <w:rPr>
          <w:rFonts w:ascii="Times New Roman" w:hAnsi="Times New Roman" w:cs="Times New Roman"/>
          <w:color w:val="auto"/>
          <w:sz w:val="28"/>
          <w:szCs w:val="28"/>
          <w:lang w:val="ru-RU"/>
        </w:rPr>
      </w:pPr>
      <w:r w:rsidRPr="008E72D4">
        <w:rPr>
          <w:rFonts w:ascii="Times New Roman" w:hAnsi="Times New Roman" w:cs="Times New Roman"/>
          <w:color w:val="auto"/>
          <w:sz w:val="28"/>
          <w:szCs w:val="28"/>
          <w:lang w:val="ru-RU"/>
        </w:rPr>
        <w:t xml:space="preserve">3.2 </w:t>
      </w:r>
      <w:r w:rsidR="00E1180F" w:rsidRPr="008E72D4">
        <w:rPr>
          <w:rFonts w:ascii="Times New Roman" w:hAnsi="Times New Roman" w:cs="Times New Roman"/>
          <w:color w:val="auto"/>
          <w:sz w:val="28"/>
          <w:szCs w:val="28"/>
          <w:lang w:val="ru-RU"/>
        </w:rPr>
        <w:t>Э</w:t>
      </w:r>
    </w:p>
    <w:p w14:paraId="2CB55DC2" w14:textId="77777777" w:rsidR="00ED3F7A" w:rsidRPr="008361C1" w:rsidRDefault="00ED3F7A" w:rsidP="00B745EC">
      <w:pPr>
        <w:spacing w:after="0" w:line="360" w:lineRule="auto"/>
        <w:ind w:firstLine="709"/>
        <w:jc w:val="both"/>
        <w:rPr>
          <w:lang w:val="ru-RU"/>
        </w:rPr>
      </w:pPr>
    </w:p>
    <w:p w14:paraId="05140DE5" w14:textId="77777777" w:rsidR="00260E70" w:rsidRPr="008361C1" w:rsidRDefault="00260E70" w:rsidP="00B745EC">
      <w:pPr>
        <w:spacing w:after="0" w:line="360" w:lineRule="auto"/>
        <w:ind w:firstLine="709"/>
        <w:jc w:val="both"/>
        <w:rPr>
          <w:lang w:val="ru-RU"/>
        </w:rPr>
      </w:pPr>
    </w:p>
    <w:p w14:paraId="73B134B6" w14:textId="77777777" w:rsidR="00260E70" w:rsidRPr="008361C1" w:rsidRDefault="00260E70" w:rsidP="00B745EC">
      <w:pPr>
        <w:spacing w:after="0" w:line="360" w:lineRule="auto"/>
        <w:ind w:firstLine="709"/>
        <w:jc w:val="both"/>
        <w:rPr>
          <w:lang w:val="ru-RU"/>
        </w:rPr>
      </w:pPr>
    </w:p>
    <w:p w14:paraId="1864C87C" w14:textId="6D6FB8A3" w:rsidR="00260E70" w:rsidRPr="008361C1" w:rsidRDefault="00D51907" w:rsidP="00904A8B">
      <w:pPr>
        <w:pStyle w:val="21"/>
        <w:spacing w:before="0" w:line="360" w:lineRule="auto"/>
        <w:ind w:firstLine="709"/>
        <w:jc w:val="both"/>
        <w:rPr>
          <w:rFonts w:ascii="Times New Roman" w:hAnsi="Times New Roman" w:cs="Times New Roman"/>
          <w:color w:val="auto"/>
          <w:sz w:val="28"/>
          <w:szCs w:val="28"/>
          <w:lang w:val="ru-RU"/>
        </w:rPr>
      </w:pPr>
      <w:r w:rsidRPr="00AF3E2A">
        <w:rPr>
          <w:rFonts w:ascii="Times New Roman" w:hAnsi="Times New Roman" w:cs="Times New Roman"/>
          <w:color w:val="auto"/>
          <w:sz w:val="28"/>
          <w:szCs w:val="28"/>
          <w:lang w:val="ru-RU"/>
        </w:rPr>
        <w:t xml:space="preserve">3.3 </w:t>
      </w:r>
      <w:r w:rsidR="001D5063" w:rsidRPr="00AF3E2A">
        <w:rPr>
          <w:rFonts w:ascii="Times New Roman" w:hAnsi="Times New Roman" w:cs="Times New Roman"/>
          <w:color w:val="auto"/>
          <w:sz w:val="28"/>
          <w:szCs w:val="28"/>
          <w:lang w:val="ru-RU"/>
        </w:rPr>
        <w:t>П</w:t>
      </w:r>
    </w:p>
    <w:p w14:paraId="772015F4" w14:textId="77777777" w:rsidR="00904A8B" w:rsidRPr="008361C1" w:rsidRDefault="00904A8B" w:rsidP="00904A8B">
      <w:pPr>
        <w:rPr>
          <w:lang w:val="ru-RU"/>
        </w:rPr>
      </w:pPr>
    </w:p>
    <w:p w14:paraId="49F73E09" w14:textId="77777777" w:rsidR="005E7CD9" w:rsidRPr="008361C1" w:rsidRDefault="005E7CD9" w:rsidP="005E7CD9">
      <w:pPr>
        <w:spacing w:after="0" w:line="360" w:lineRule="auto"/>
        <w:jc w:val="both"/>
        <w:rPr>
          <w:lang w:val="ru-RU"/>
        </w:rPr>
      </w:pPr>
    </w:p>
    <w:p w14:paraId="6815FFD3" w14:textId="77777777" w:rsidR="005E7CD9" w:rsidRPr="008361C1" w:rsidRDefault="005E7CD9" w:rsidP="005E7CD9">
      <w:pPr>
        <w:spacing w:after="0" w:line="360" w:lineRule="auto"/>
        <w:jc w:val="both"/>
        <w:rPr>
          <w:lang w:val="ru-RU"/>
        </w:rPr>
      </w:pPr>
    </w:p>
    <w:p w14:paraId="5E990D31" w14:textId="77777777" w:rsidR="007922D5" w:rsidRPr="008361C1" w:rsidRDefault="007922D5" w:rsidP="00ED3F7A">
      <w:pPr>
        <w:spacing w:after="0" w:line="360" w:lineRule="auto"/>
        <w:jc w:val="both"/>
        <w:rPr>
          <w:lang w:val="ru-RU"/>
        </w:rPr>
      </w:pPr>
    </w:p>
    <w:p w14:paraId="6B2EA899" w14:textId="77777777" w:rsidR="007922D5" w:rsidRDefault="007922D5" w:rsidP="00ED3F7A">
      <w:pPr>
        <w:spacing w:after="0" w:line="360" w:lineRule="auto"/>
        <w:jc w:val="both"/>
        <w:rPr>
          <w:lang w:val="ru-RU"/>
        </w:rPr>
      </w:pPr>
    </w:p>
    <w:p w14:paraId="3B5B3102" w14:textId="77777777" w:rsidR="007922D5" w:rsidRDefault="007922D5" w:rsidP="00ED3F7A">
      <w:pPr>
        <w:spacing w:after="0" w:line="360" w:lineRule="auto"/>
        <w:jc w:val="both"/>
        <w:rPr>
          <w:lang w:val="ru-RU"/>
        </w:rPr>
      </w:pPr>
    </w:p>
    <w:p w14:paraId="60B8434F" w14:textId="77777777" w:rsidR="007922D5" w:rsidRDefault="007922D5" w:rsidP="00ED3F7A">
      <w:pPr>
        <w:spacing w:after="0" w:line="360" w:lineRule="auto"/>
        <w:jc w:val="both"/>
        <w:rPr>
          <w:lang w:val="ru-RU"/>
        </w:rPr>
      </w:pPr>
    </w:p>
    <w:p w14:paraId="18341E94" w14:textId="77777777" w:rsidR="007922D5" w:rsidRDefault="007922D5" w:rsidP="00ED3F7A">
      <w:pPr>
        <w:spacing w:after="0" w:line="360" w:lineRule="auto"/>
        <w:jc w:val="both"/>
        <w:rPr>
          <w:lang w:val="ru-RU"/>
        </w:rPr>
      </w:pPr>
    </w:p>
    <w:p w14:paraId="02A956A5" w14:textId="77777777" w:rsidR="007922D5" w:rsidRDefault="007922D5" w:rsidP="00ED3F7A">
      <w:pPr>
        <w:spacing w:after="0" w:line="360" w:lineRule="auto"/>
        <w:jc w:val="both"/>
        <w:rPr>
          <w:lang w:val="ru-RU"/>
        </w:rPr>
      </w:pPr>
    </w:p>
    <w:p w14:paraId="4CB4A9C4" w14:textId="77777777" w:rsidR="007922D5" w:rsidRDefault="007922D5" w:rsidP="00ED3F7A">
      <w:pPr>
        <w:spacing w:after="0" w:line="360" w:lineRule="auto"/>
        <w:jc w:val="both"/>
        <w:rPr>
          <w:lang w:val="ru-RU"/>
        </w:rPr>
      </w:pPr>
    </w:p>
    <w:p w14:paraId="1CC087D2" w14:textId="77777777" w:rsidR="007922D5" w:rsidRPr="008361C1" w:rsidRDefault="007922D5" w:rsidP="00ED3F7A">
      <w:pPr>
        <w:spacing w:after="0" w:line="360" w:lineRule="auto"/>
        <w:jc w:val="both"/>
        <w:rPr>
          <w:lang w:val="ru-RU"/>
        </w:rPr>
      </w:pPr>
    </w:p>
    <w:p w14:paraId="1D9A7924" w14:textId="125E95DC" w:rsidR="006C6336" w:rsidRPr="00A82119" w:rsidRDefault="00F87090" w:rsidP="00425C7F">
      <w:pPr>
        <w:pStyle w:val="1"/>
        <w:spacing w:before="0" w:line="360" w:lineRule="auto"/>
        <w:ind w:firstLine="709"/>
        <w:rPr>
          <w:rFonts w:ascii="Times New Roman" w:hAnsi="Times New Roman" w:cs="Times New Roman"/>
          <w:color w:val="auto"/>
          <w:lang w:val="ru-RU"/>
        </w:rPr>
      </w:pPr>
      <w:r w:rsidRPr="00A82119">
        <w:rPr>
          <w:rFonts w:ascii="Times New Roman" w:hAnsi="Times New Roman" w:cs="Times New Roman"/>
          <w:color w:val="auto"/>
          <w:lang w:val="ru-RU"/>
        </w:rPr>
        <w:t>ВЫВОДЫ</w:t>
      </w:r>
    </w:p>
    <w:p w14:paraId="7D4697D2" w14:textId="77777777" w:rsidR="00AD04BB" w:rsidRDefault="00AD04BB" w:rsidP="00ED3F7A">
      <w:pPr>
        <w:spacing w:after="0" w:line="360" w:lineRule="auto"/>
        <w:jc w:val="both"/>
        <w:rPr>
          <w:lang w:val="ru-RU"/>
        </w:rPr>
      </w:pPr>
    </w:p>
    <w:p w14:paraId="1A066121" w14:textId="77777777" w:rsidR="00181EE2" w:rsidRPr="0041342A" w:rsidRDefault="00181EE2" w:rsidP="00ED3F7A">
      <w:pPr>
        <w:spacing w:after="0" w:line="360" w:lineRule="auto"/>
        <w:jc w:val="both"/>
        <w:rPr>
          <w:lang w:val="ru-RU"/>
        </w:rPr>
      </w:pPr>
    </w:p>
    <w:p w14:paraId="64CFF083" w14:textId="77777777" w:rsidR="00E65985" w:rsidRDefault="00E65985" w:rsidP="00ED3F7A">
      <w:pPr>
        <w:spacing w:after="0" w:line="360" w:lineRule="auto"/>
        <w:jc w:val="both"/>
        <w:rPr>
          <w:lang w:val="ru-RU"/>
        </w:rPr>
      </w:pPr>
    </w:p>
    <w:p w14:paraId="0F55076C" w14:textId="77777777" w:rsidR="007922D5" w:rsidRDefault="007922D5" w:rsidP="00ED3F7A">
      <w:pPr>
        <w:spacing w:after="0" w:line="360" w:lineRule="auto"/>
        <w:jc w:val="both"/>
        <w:rPr>
          <w:lang w:val="ru-RU"/>
        </w:rPr>
      </w:pPr>
    </w:p>
    <w:p w14:paraId="4A642B28" w14:textId="77777777" w:rsidR="007922D5" w:rsidRDefault="007922D5" w:rsidP="00ED3F7A">
      <w:pPr>
        <w:spacing w:after="0" w:line="360" w:lineRule="auto"/>
        <w:jc w:val="both"/>
        <w:rPr>
          <w:lang w:val="ru-RU"/>
        </w:rPr>
      </w:pPr>
    </w:p>
    <w:p w14:paraId="2CD8BB29" w14:textId="77777777" w:rsidR="007922D5" w:rsidRDefault="007922D5" w:rsidP="00ED3F7A">
      <w:pPr>
        <w:spacing w:after="0" w:line="360" w:lineRule="auto"/>
        <w:jc w:val="both"/>
        <w:rPr>
          <w:lang w:val="ru-RU"/>
        </w:rPr>
      </w:pPr>
    </w:p>
    <w:p w14:paraId="7F8A1C23" w14:textId="77777777" w:rsidR="007922D5" w:rsidRDefault="007922D5" w:rsidP="00ED3F7A">
      <w:pPr>
        <w:spacing w:after="0" w:line="360" w:lineRule="auto"/>
        <w:jc w:val="both"/>
        <w:rPr>
          <w:lang w:val="ru-RU"/>
        </w:rPr>
      </w:pPr>
    </w:p>
    <w:p w14:paraId="25C4383D" w14:textId="77777777" w:rsidR="007922D5" w:rsidRDefault="007922D5" w:rsidP="00ED3F7A">
      <w:pPr>
        <w:spacing w:after="0" w:line="360" w:lineRule="auto"/>
        <w:jc w:val="both"/>
        <w:rPr>
          <w:lang w:val="ru-RU"/>
        </w:rPr>
      </w:pPr>
    </w:p>
    <w:p w14:paraId="7F34F18D" w14:textId="77777777" w:rsidR="007922D5" w:rsidRDefault="007922D5" w:rsidP="00ED3F7A">
      <w:pPr>
        <w:spacing w:after="0" w:line="360" w:lineRule="auto"/>
        <w:jc w:val="both"/>
        <w:rPr>
          <w:lang w:val="ru-RU"/>
        </w:rPr>
      </w:pPr>
    </w:p>
    <w:p w14:paraId="4DAAD48D" w14:textId="77777777" w:rsidR="007922D5" w:rsidRDefault="007922D5" w:rsidP="00ED3F7A">
      <w:pPr>
        <w:spacing w:after="0" w:line="360" w:lineRule="auto"/>
        <w:jc w:val="both"/>
        <w:rPr>
          <w:lang w:val="ru-RU"/>
        </w:rPr>
      </w:pPr>
    </w:p>
    <w:p w14:paraId="46878368" w14:textId="77777777" w:rsidR="007922D5" w:rsidRDefault="007922D5" w:rsidP="00ED3F7A">
      <w:pPr>
        <w:spacing w:after="0" w:line="360" w:lineRule="auto"/>
        <w:jc w:val="both"/>
        <w:rPr>
          <w:lang w:val="ru-RU"/>
        </w:rPr>
      </w:pPr>
    </w:p>
    <w:p w14:paraId="585D18EC" w14:textId="77777777" w:rsidR="007922D5" w:rsidRDefault="007922D5" w:rsidP="00ED3F7A">
      <w:pPr>
        <w:spacing w:after="0" w:line="360" w:lineRule="auto"/>
        <w:jc w:val="both"/>
        <w:rPr>
          <w:lang w:val="ru-RU"/>
        </w:rPr>
      </w:pPr>
    </w:p>
    <w:p w14:paraId="276FCE46" w14:textId="77777777" w:rsidR="007922D5" w:rsidRDefault="007922D5" w:rsidP="00ED3F7A">
      <w:pPr>
        <w:spacing w:after="0" w:line="360" w:lineRule="auto"/>
        <w:jc w:val="both"/>
        <w:rPr>
          <w:lang w:val="ru-RU"/>
        </w:rPr>
      </w:pPr>
    </w:p>
    <w:p w14:paraId="1C496E07" w14:textId="77777777" w:rsidR="007922D5" w:rsidRDefault="007922D5" w:rsidP="00ED3F7A">
      <w:pPr>
        <w:spacing w:after="0" w:line="360" w:lineRule="auto"/>
        <w:jc w:val="both"/>
        <w:rPr>
          <w:lang w:val="ru-RU"/>
        </w:rPr>
      </w:pPr>
    </w:p>
    <w:p w14:paraId="788642AF" w14:textId="77777777" w:rsidR="007922D5" w:rsidRDefault="007922D5" w:rsidP="00ED3F7A">
      <w:pPr>
        <w:spacing w:after="0" w:line="360" w:lineRule="auto"/>
        <w:jc w:val="both"/>
        <w:rPr>
          <w:lang w:val="ru-RU"/>
        </w:rPr>
      </w:pPr>
    </w:p>
    <w:p w14:paraId="454CB5C6" w14:textId="77777777" w:rsidR="007922D5" w:rsidRDefault="007922D5" w:rsidP="00ED3F7A">
      <w:pPr>
        <w:spacing w:after="0" w:line="360" w:lineRule="auto"/>
        <w:jc w:val="both"/>
        <w:rPr>
          <w:lang w:val="ru-RU"/>
        </w:rPr>
      </w:pPr>
    </w:p>
    <w:p w14:paraId="5C98035F" w14:textId="77777777" w:rsidR="007922D5" w:rsidRDefault="007922D5" w:rsidP="00ED3F7A">
      <w:pPr>
        <w:spacing w:after="0" w:line="360" w:lineRule="auto"/>
        <w:jc w:val="both"/>
        <w:rPr>
          <w:lang w:val="ru-RU"/>
        </w:rPr>
      </w:pPr>
    </w:p>
    <w:p w14:paraId="058256E9" w14:textId="77777777" w:rsidR="00E65985" w:rsidRPr="0041342A" w:rsidRDefault="00E65985" w:rsidP="00ED3F7A">
      <w:pPr>
        <w:spacing w:after="0" w:line="360" w:lineRule="auto"/>
        <w:jc w:val="both"/>
        <w:rPr>
          <w:lang w:val="ru-RU"/>
        </w:rPr>
      </w:pPr>
    </w:p>
    <w:p w14:paraId="781692C0" w14:textId="57D19DFE" w:rsidR="007922D5" w:rsidRPr="007922D5" w:rsidRDefault="001576A4" w:rsidP="007922D5">
      <w:pPr>
        <w:spacing w:line="360" w:lineRule="auto"/>
        <w:jc w:val="center"/>
        <w:rPr>
          <w:bCs/>
          <w:lang w:val="ru-RU"/>
        </w:rPr>
      </w:pPr>
      <w:r w:rsidRPr="00683A3E">
        <w:rPr>
          <w:b/>
          <w:lang w:val="ru-RU"/>
        </w:rPr>
        <w:t>Литература</w:t>
      </w:r>
    </w:p>
    <w:p w14:paraId="608FAF31" w14:textId="22305B81" w:rsidR="00616A39" w:rsidRPr="00616A39" w:rsidRDefault="0075237F" w:rsidP="00747AC2">
      <w:pPr>
        <w:spacing w:after="0" w:line="360" w:lineRule="auto"/>
        <w:ind w:firstLine="709"/>
        <w:jc w:val="right"/>
        <w:rPr>
          <w:b/>
          <w:bCs/>
          <w:lang w:val="ru-RU"/>
        </w:rPr>
      </w:pPr>
      <w:r>
        <w:rPr>
          <w:b/>
          <w:bCs/>
          <w:lang w:val="ru-RU"/>
        </w:rPr>
        <w:t>Русско</w:t>
      </w:r>
      <w:r w:rsidR="00616A39" w:rsidRPr="00616A39">
        <w:rPr>
          <w:b/>
          <w:bCs/>
          <w:lang w:val="ru-RU"/>
        </w:rPr>
        <w:t>язычные источники</w:t>
      </w:r>
    </w:p>
    <w:p w14:paraId="0620163B" w14:textId="64DD9F5A" w:rsidR="00897FC5" w:rsidRPr="00132772" w:rsidRDefault="00897FC5" w:rsidP="00132772">
      <w:pPr>
        <w:numPr>
          <w:ilvl w:val="0"/>
          <w:numId w:val="7"/>
        </w:numPr>
        <w:spacing w:after="0" w:line="360" w:lineRule="auto"/>
        <w:ind w:left="0" w:firstLine="709"/>
        <w:jc w:val="both"/>
        <w:rPr>
          <w:rStyle w:val="aff8"/>
          <w:color w:val="auto"/>
          <w:u w:val="none"/>
          <w:lang w:val="ru-RU"/>
        </w:rPr>
      </w:pPr>
      <w:r w:rsidRPr="00897FC5">
        <w:rPr>
          <w:rStyle w:val="aff8"/>
          <w:color w:val="auto"/>
          <w:u w:val="none"/>
          <w:lang w:val="ru-RU"/>
        </w:rPr>
        <w:t xml:space="preserve">Быковский, С. В., Гусева, А. И., Зубова, Н. В., </w:t>
      </w:r>
      <w:proofErr w:type="spellStart"/>
      <w:r w:rsidRPr="00897FC5">
        <w:rPr>
          <w:rStyle w:val="aff8"/>
          <w:color w:val="auto"/>
          <w:u w:val="none"/>
          <w:lang w:val="ru-RU"/>
        </w:rPr>
        <w:t>Шеломовский</w:t>
      </w:r>
      <w:proofErr w:type="spellEnd"/>
      <w:r w:rsidRPr="00897FC5">
        <w:rPr>
          <w:rStyle w:val="aff8"/>
          <w:color w:val="auto"/>
          <w:u w:val="none"/>
          <w:lang w:val="ru-RU"/>
        </w:rPr>
        <w:t>, Д. В. (2016). Сопряжённое проектирование встраиваемых систем (</w:t>
      </w:r>
      <w:proofErr w:type="spellStart"/>
      <w:r w:rsidRPr="00897FC5">
        <w:rPr>
          <w:rStyle w:val="aff8"/>
          <w:color w:val="auto"/>
          <w:u w:val="none"/>
          <w:lang w:val="ru-RU"/>
        </w:rPr>
        <w:t>Hardware</w:t>
      </w:r>
      <w:proofErr w:type="spellEnd"/>
      <w:r w:rsidRPr="00897FC5">
        <w:rPr>
          <w:rStyle w:val="aff8"/>
          <w:color w:val="auto"/>
          <w:u w:val="none"/>
          <w:lang w:val="ru-RU"/>
        </w:rPr>
        <w:t>/Software Co-Design). Часть 2. Санкт-Петербург: НИУ ИТМО. ISBN 978-5-9963-0558-2</w:t>
      </w:r>
      <w:r w:rsidR="00132772">
        <w:rPr>
          <w:rStyle w:val="aff8"/>
          <w:color w:val="auto"/>
          <w:u w:val="none"/>
          <w:lang w:val="ru-RU"/>
        </w:rPr>
        <w:t xml:space="preserve">, </w:t>
      </w:r>
      <w:r w:rsidRPr="00132772">
        <w:rPr>
          <w:rStyle w:val="aff8"/>
          <w:color w:val="auto"/>
          <w:u w:val="none"/>
        </w:rPr>
        <w:t xml:space="preserve">URL: </w:t>
      </w:r>
      <w:hyperlink r:id="rId9" w:history="1">
        <w:r w:rsidR="00EB141A" w:rsidRPr="00D50F78">
          <w:rPr>
            <w:rStyle w:val="aff8"/>
          </w:rPr>
          <w:t>https://books.ifmo.ru/book/910/</w:t>
        </w:r>
      </w:hyperlink>
      <w:r w:rsidR="00EB141A">
        <w:rPr>
          <w:rStyle w:val="aff8"/>
          <w:color w:val="auto"/>
          <w:u w:val="none"/>
          <w:lang w:val="ru-RU"/>
        </w:rPr>
        <w:t xml:space="preserve"> </w:t>
      </w:r>
    </w:p>
    <w:p w14:paraId="180195F3" w14:textId="7EDCB0C7" w:rsidR="00897FC5" w:rsidRPr="00897FC5" w:rsidRDefault="00897FC5" w:rsidP="005C4B51">
      <w:pPr>
        <w:numPr>
          <w:ilvl w:val="0"/>
          <w:numId w:val="7"/>
        </w:numPr>
        <w:spacing w:after="0" w:line="360" w:lineRule="auto"/>
        <w:ind w:left="0" w:firstLine="709"/>
        <w:jc w:val="both"/>
        <w:rPr>
          <w:rStyle w:val="aff8"/>
          <w:color w:val="auto"/>
          <w:u w:val="none"/>
          <w:lang w:val="ru-RU"/>
        </w:rPr>
      </w:pPr>
      <w:r w:rsidRPr="00897FC5">
        <w:rPr>
          <w:rStyle w:val="aff8"/>
          <w:color w:val="auto"/>
          <w:u w:val="none"/>
          <w:lang w:val="ru-RU"/>
        </w:rPr>
        <w:t xml:space="preserve">Голубев, А. А., Павлюченко, А. С. (2023). Цифровая трансформация промышленности в условиях технологической автономии России. Вопросы экономики, (7), 112–130. </w:t>
      </w:r>
      <w:hyperlink r:id="rId10" w:history="1">
        <w:r w:rsidR="004E3AB3" w:rsidRPr="00D50F78">
          <w:rPr>
            <w:rStyle w:val="aff8"/>
            <w:lang w:val="ru-RU"/>
          </w:rPr>
          <w:t>https://doi.org/10.32609/0042-8736-2023-7-112-130</w:t>
        </w:r>
      </w:hyperlink>
      <w:r w:rsidR="004E3AB3">
        <w:rPr>
          <w:rStyle w:val="aff8"/>
          <w:color w:val="auto"/>
          <w:u w:val="none"/>
          <w:lang w:val="ru-RU"/>
        </w:rPr>
        <w:t xml:space="preserve"> </w:t>
      </w:r>
    </w:p>
    <w:p w14:paraId="0FE24DD1" w14:textId="131C1ECF" w:rsidR="00897FC5" w:rsidRPr="00897FC5" w:rsidRDefault="00897FC5" w:rsidP="005C4B51">
      <w:pPr>
        <w:numPr>
          <w:ilvl w:val="0"/>
          <w:numId w:val="7"/>
        </w:numPr>
        <w:spacing w:after="0" w:line="360" w:lineRule="auto"/>
        <w:ind w:left="0" w:firstLine="709"/>
        <w:jc w:val="both"/>
        <w:rPr>
          <w:rStyle w:val="aff8"/>
          <w:color w:val="auto"/>
          <w:u w:val="none"/>
          <w:lang w:val="ru-RU"/>
        </w:rPr>
      </w:pPr>
      <w:r w:rsidRPr="00897FC5">
        <w:rPr>
          <w:rStyle w:val="aff8"/>
          <w:color w:val="auto"/>
          <w:u w:val="none"/>
          <w:lang w:val="ru-RU"/>
        </w:rPr>
        <w:lastRenderedPageBreak/>
        <w:t>Козлов, В. А., Смирнов, И. В. (2022). Энергоэффективность и «зелёная» индустриализация: российский и мировой опыт. Экономика и промышленность, 14(4), 45–58</w:t>
      </w:r>
      <w:r w:rsidR="00A26DF4">
        <w:rPr>
          <w:rStyle w:val="aff8"/>
          <w:color w:val="auto"/>
          <w:u w:val="none"/>
          <w:lang w:val="ru-RU"/>
        </w:rPr>
        <w:t xml:space="preserve"> </w:t>
      </w:r>
    </w:p>
    <w:p w14:paraId="77D009CA" w14:textId="38D69562" w:rsidR="00897FC5" w:rsidRPr="00897FC5" w:rsidRDefault="00897FC5" w:rsidP="005C4B51">
      <w:pPr>
        <w:numPr>
          <w:ilvl w:val="0"/>
          <w:numId w:val="7"/>
        </w:numPr>
        <w:spacing w:after="0" w:line="360" w:lineRule="auto"/>
        <w:ind w:left="0" w:firstLine="709"/>
        <w:jc w:val="both"/>
        <w:rPr>
          <w:rStyle w:val="aff8"/>
          <w:color w:val="auto"/>
          <w:u w:val="none"/>
          <w:lang w:val="ru-RU"/>
        </w:rPr>
      </w:pPr>
      <w:r w:rsidRPr="00897FC5">
        <w:rPr>
          <w:rStyle w:val="aff8"/>
          <w:color w:val="auto"/>
          <w:u w:val="none"/>
          <w:lang w:val="ru-RU"/>
        </w:rPr>
        <w:t>Макарова, Е. С., Фролов, Д. А. (2024). Регуляторные механизмы «зелёной» промышленной политики в условиях санкций. Российский экономический журнал, 12(1), 33–49</w:t>
      </w:r>
      <w:r w:rsidR="00A26DF4">
        <w:rPr>
          <w:rStyle w:val="aff8"/>
          <w:color w:val="auto"/>
          <w:u w:val="none"/>
          <w:lang w:val="ru-RU"/>
        </w:rPr>
        <w:t xml:space="preserve"> </w:t>
      </w:r>
    </w:p>
    <w:p w14:paraId="5636FB8B" w14:textId="478903FD" w:rsidR="009D3D13" w:rsidRDefault="00897FC5" w:rsidP="008B7186">
      <w:pPr>
        <w:numPr>
          <w:ilvl w:val="0"/>
          <w:numId w:val="7"/>
        </w:numPr>
        <w:spacing w:after="0" w:line="360" w:lineRule="auto"/>
        <w:ind w:left="0" w:firstLine="709"/>
        <w:jc w:val="both"/>
        <w:rPr>
          <w:rStyle w:val="aff8"/>
          <w:color w:val="auto"/>
          <w:u w:val="none"/>
          <w:lang w:val="ru-RU"/>
        </w:rPr>
      </w:pPr>
      <w:r w:rsidRPr="00897FC5">
        <w:rPr>
          <w:rStyle w:val="aff8"/>
          <w:color w:val="auto"/>
          <w:u w:val="none"/>
          <w:lang w:val="ru-RU"/>
        </w:rPr>
        <w:t>Рыжков, А. Ю. (2023). Технологическая независимость и устойчивое развитие промышленности: вызовы и стратегии. Вестник МГУ. Серия 21: Управление (государство и общество), (3), 77–91</w:t>
      </w:r>
      <w:r w:rsidR="00F40F9B">
        <w:rPr>
          <w:rStyle w:val="aff8"/>
          <w:color w:val="auto"/>
          <w:u w:val="none"/>
          <w:lang w:val="ru-RU"/>
        </w:rPr>
        <w:t xml:space="preserve"> </w:t>
      </w:r>
    </w:p>
    <w:p w14:paraId="798C85C5" w14:textId="77777777" w:rsidR="006C7D43" w:rsidRDefault="006C7D43" w:rsidP="006C7D43">
      <w:pPr>
        <w:spacing w:after="0" w:line="360" w:lineRule="auto"/>
        <w:jc w:val="both"/>
        <w:rPr>
          <w:rStyle w:val="aff8"/>
          <w:color w:val="auto"/>
          <w:u w:val="none"/>
          <w:lang w:val="ru-RU"/>
        </w:rPr>
      </w:pPr>
    </w:p>
    <w:p w14:paraId="7615E9A3" w14:textId="334F75EB" w:rsidR="00577C37" w:rsidRPr="0052053A" w:rsidRDefault="00577C37" w:rsidP="0052053A">
      <w:pPr>
        <w:pStyle w:val="ae"/>
        <w:spacing w:after="0" w:line="360" w:lineRule="auto"/>
        <w:ind w:left="0"/>
        <w:jc w:val="right"/>
        <w:rPr>
          <w:rStyle w:val="aff8"/>
          <w:b/>
          <w:bCs/>
          <w:color w:val="auto"/>
          <w:u w:val="none"/>
          <w:lang w:val="ru-RU"/>
        </w:rPr>
      </w:pPr>
      <w:proofErr w:type="spellStart"/>
      <w:r w:rsidRPr="00577C37">
        <w:rPr>
          <w:b/>
          <w:bCs/>
          <w:lang w:val="ru-RU"/>
        </w:rPr>
        <w:t>Китайскоязычные</w:t>
      </w:r>
      <w:proofErr w:type="spellEnd"/>
      <w:r w:rsidRPr="00577C37">
        <w:rPr>
          <w:b/>
          <w:bCs/>
          <w:lang w:val="ru-RU"/>
        </w:rPr>
        <w:t xml:space="preserve"> источники</w:t>
      </w:r>
    </w:p>
    <w:p w14:paraId="7F7A745B" w14:textId="78D35A90" w:rsidR="001344E7" w:rsidRPr="001344E7" w:rsidRDefault="001344E7" w:rsidP="00821453">
      <w:pPr>
        <w:numPr>
          <w:ilvl w:val="0"/>
          <w:numId w:val="7"/>
        </w:numPr>
        <w:spacing w:after="0" w:line="360" w:lineRule="auto"/>
        <w:ind w:left="0" w:firstLine="709"/>
        <w:jc w:val="both"/>
        <w:rPr>
          <w:rStyle w:val="aff8"/>
          <w:color w:val="auto"/>
          <w:u w:val="none"/>
          <w:lang w:val="ru-RU"/>
        </w:rPr>
      </w:pPr>
      <w:r w:rsidRPr="00821453">
        <w:rPr>
          <w:rStyle w:val="aff8"/>
          <w:color w:val="auto"/>
          <w:u w:val="none"/>
        </w:rPr>
        <w:t xml:space="preserve">Zhang, L., Wang, H., &amp; Chen, X. (2023). Green industrial policy and carbon neutrality: Evidence from China’s manufacturing sector. </w:t>
      </w:r>
      <w:r w:rsidRPr="001344E7">
        <w:rPr>
          <w:rStyle w:val="aff8"/>
          <w:color w:val="auto"/>
          <w:u w:val="none"/>
          <w:lang w:val="ru-RU"/>
        </w:rPr>
        <w:t xml:space="preserve">Journal </w:t>
      </w:r>
      <w:proofErr w:type="spellStart"/>
      <w:r w:rsidRPr="001344E7">
        <w:rPr>
          <w:rStyle w:val="aff8"/>
          <w:color w:val="auto"/>
          <w:u w:val="none"/>
          <w:lang w:val="ru-RU"/>
        </w:rPr>
        <w:t>of</w:t>
      </w:r>
      <w:proofErr w:type="spellEnd"/>
      <w:r w:rsidRPr="001344E7">
        <w:rPr>
          <w:rStyle w:val="aff8"/>
          <w:color w:val="auto"/>
          <w:u w:val="none"/>
          <w:lang w:val="ru-RU"/>
        </w:rPr>
        <w:t xml:space="preserve"> </w:t>
      </w:r>
      <w:proofErr w:type="spellStart"/>
      <w:r w:rsidRPr="001344E7">
        <w:rPr>
          <w:rStyle w:val="aff8"/>
          <w:color w:val="auto"/>
          <w:u w:val="none"/>
          <w:lang w:val="ru-RU"/>
        </w:rPr>
        <w:t>Cleaner</w:t>
      </w:r>
      <w:proofErr w:type="spellEnd"/>
      <w:r w:rsidRPr="001344E7">
        <w:rPr>
          <w:rStyle w:val="aff8"/>
          <w:color w:val="auto"/>
          <w:u w:val="none"/>
          <w:lang w:val="ru-RU"/>
        </w:rPr>
        <w:t xml:space="preserve"> Production, 384, 135632. </w:t>
      </w:r>
      <w:hyperlink r:id="rId11" w:history="1">
        <w:r w:rsidR="00CB0B55" w:rsidRPr="00D50F78">
          <w:rPr>
            <w:rStyle w:val="aff8"/>
            <w:lang w:val="ru-RU"/>
          </w:rPr>
          <w:t>https://doi.org/10.1016/j.jclepro.2022.135632</w:t>
        </w:r>
      </w:hyperlink>
      <w:r w:rsidR="00CB0B55">
        <w:rPr>
          <w:rStyle w:val="aff8"/>
          <w:color w:val="auto"/>
          <w:u w:val="none"/>
          <w:lang w:val="ru-RU"/>
        </w:rPr>
        <w:t xml:space="preserve"> </w:t>
      </w:r>
    </w:p>
    <w:p w14:paraId="17CEC0F8" w14:textId="72AFB174" w:rsidR="001344E7" w:rsidRPr="001344E7" w:rsidRDefault="001344E7" w:rsidP="00821453">
      <w:pPr>
        <w:numPr>
          <w:ilvl w:val="0"/>
          <w:numId w:val="7"/>
        </w:numPr>
        <w:spacing w:after="0" w:line="360" w:lineRule="auto"/>
        <w:ind w:left="0" w:firstLine="709"/>
        <w:jc w:val="both"/>
        <w:rPr>
          <w:rStyle w:val="aff8"/>
          <w:color w:val="auto"/>
          <w:u w:val="none"/>
          <w:lang w:val="ru-RU"/>
        </w:rPr>
      </w:pPr>
      <w:r w:rsidRPr="00821453">
        <w:rPr>
          <w:rStyle w:val="aff8"/>
          <w:color w:val="auto"/>
          <w:u w:val="none"/>
        </w:rPr>
        <w:t xml:space="preserve">Liu, Y., &amp; Li, J. (2022). Dual Circulation Strategy and the Path to Green Manufacturing in China. </w:t>
      </w:r>
      <w:r w:rsidRPr="001344E7">
        <w:rPr>
          <w:rStyle w:val="aff8"/>
          <w:color w:val="auto"/>
          <w:u w:val="none"/>
          <w:lang w:val="ru-RU"/>
        </w:rPr>
        <w:t xml:space="preserve">China Economic Review, 76, 101853. </w:t>
      </w:r>
      <w:hyperlink r:id="rId12" w:history="1">
        <w:r w:rsidR="00C872F2" w:rsidRPr="00D50F78">
          <w:rPr>
            <w:rStyle w:val="aff8"/>
            <w:lang w:val="ru-RU"/>
          </w:rPr>
          <w:t>https://doi.org/10.1016/j.chieco.2022.101853</w:t>
        </w:r>
      </w:hyperlink>
      <w:r w:rsidR="00C872F2">
        <w:rPr>
          <w:rStyle w:val="aff8"/>
          <w:color w:val="auto"/>
          <w:u w:val="none"/>
          <w:lang w:val="ru-RU"/>
        </w:rPr>
        <w:t xml:space="preserve"> </w:t>
      </w:r>
    </w:p>
    <w:p w14:paraId="71CDB1F3" w14:textId="7AC9BAB7" w:rsidR="001344E7" w:rsidRDefault="001344E7" w:rsidP="00821453">
      <w:pPr>
        <w:numPr>
          <w:ilvl w:val="0"/>
          <w:numId w:val="7"/>
        </w:numPr>
        <w:spacing w:after="0" w:line="360" w:lineRule="auto"/>
        <w:ind w:left="0" w:firstLine="709"/>
        <w:jc w:val="both"/>
        <w:rPr>
          <w:rStyle w:val="aff8"/>
          <w:color w:val="auto"/>
          <w:u w:val="none"/>
          <w:lang w:val="ru-RU"/>
        </w:rPr>
      </w:pPr>
      <w:r w:rsidRPr="00821453">
        <w:rPr>
          <w:rStyle w:val="aff8"/>
          <w:color w:val="auto"/>
          <w:u w:val="none"/>
        </w:rPr>
        <w:t xml:space="preserve">National Development and Reform Commission (NDRC) (2024). China’s Green Industrial Development Action Plan 2024–2030. </w:t>
      </w:r>
      <w:proofErr w:type="spellStart"/>
      <w:r w:rsidRPr="001344E7">
        <w:rPr>
          <w:rStyle w:val="aff8"/>
          <w:color w:val="auto"/>
          <w:u w:val="none"/>
          <w:lang w:val="ru-RU"/>
        </w:rPr>
        <w:t>Beijing</w:t>
      </w:r>
      <w:proofErr w:type="spellEnd"/>
      <w:r w:rsidRPr="001344E7">
        <w:rPr>
          <w:rStyle w:val="aff8"/>
          <w:color w:val="auto"/>
          <w:u w:val="none"/>
          <w:lang w:val="ru-RU"/>
        </w:rPr>
        <w:t>: NDRC Press</w:t>
      </w:r>
      <w:r w:rsidR="00D74A23">
        <w:rPr>
          <w:rStyle w:val="aff8"/>
          <w:color w:val="auto"/>
          <w:u w:val="none"/>
          <w:lang w:val="ru-RU"/>
        </w:rPr>
        <w:t xml:space="preserve"> </w:t>
      </w:r>
    </w:p>
    <w:p w14:paraId="0E91253D" w14:textId="77777777" w:rsidR="00242E34" w:rsidRDefault="00242E34" w:rsidP="00BA388F">
      <w:pPr>
        <w:spacing w:after="0" w:line="360" w:lineRule="auto"/>
        <w:jc w:val="both"/>
        <w:rPr>
          <w:rStyle w:val="aff8"/>
          <w:color w:val="auto"/>
          <w:u w:val="none"/>
          <w:lang w:val="ru-RU"/>
        </w:rPr>
      </w:pPr>
    </w:p>
    <w:p w14:paraId="5DC829E8" w14:textId="46A876ED" w:rsidR="00242E34" w:rsidRPr="00242E34" w:rsidRDefault="00242E34" w:rsidP="00242E34">
      <w:pPr>
        <w:pStyle w:val="ae"/>
        <w:spacing w:after="0" w:line="360" w:lineRule="auto"/>
        <w:jc w:val="right"/>
        <w:rPr>
          <w:rStyle w:val="aff8"/>
          <w:b/>
          <w:bCs/>
          <w:color w:val="auto"/>
          <w:u w:val="none"/>
          <w:lang w:val="ru-RU"/>
        </w:rPr>
      </w:pPr>
      <w:r w:rsidRPr="00242E34">
        <w:rPr>
          <w:b/>
          <w:bCs/>
          <w:lang w:val="ru-RU"/>
        </w:rPr>
        <w:t>Англоязычные источники</w:t>
      </w:r>
    </w:p>
    <w:p w14:paraId="01852DC1" w14:textId="7FB69163" w:rsidR="00EB3956" w:rsidRPr="0012065D" w:rsidRDefault="00EB3956" w:rsidP="0012065D">
      <w:pPr>
        <w:numPr>
          <w:ilvl w:val="0"/>
          <w:numId w:val="7"/>
        </w:numPr>
        <w:spacing w:after="0" w:line="360" w:lineRule="auto"/>
        <w:ind w:left="0" w:firstLine="709"/>
        <w:jc w:val="both"/>
        <w:rPr>
          <w:rStyle w:val="aff8"/>
          <w:color w:val="auto"/>
          <w:u w:val="none"/>
        </w:rPr>
      </w:pPr>
      <w:r w:rsidRPr="00EB3956">
        <w:rPr>
          <w:rStyle w:val="aff8"/>
          <w:color w:val="auto"/>
          <w:u w:val="none"/>
        </w:rPr>
        <w:t xml:space="preserve">European Commission (2023). Green Deal Industrial Plan: Building a Net-Zero Industry for Europe. </w:t>
      </w:r>
      <w:r w:rsidR="000352B0" w:rsidRPr="0012065D">
        <w:rPr>
          <w:rStyle w:val="aff8"/>
          <w:color w:val="auto"/>
          <w:u w:val="none"/>
        </w:rPr>
        <w:t>COM (</w:t>
      </w:r>
      <w:r w:rsidRPr="0012065D">
        <w:rPr>
          <w:rStyle w:val="aff8"/>
          <w:color w:val="auto"/>
          <w:u w:val="none"/>
        </w:rPr>
        <w:t>2023) 62 final. Brussels</w:t>
      </w:r>
      <w:r w:rsidR="0012065D" w:rsidRPr="0012065D">
        <w:rPr>
          <w:rStyle w:val="aff8"/>
          <w:color w:val="auto"/>
          <w:u w:val="none"/>
        </w:rPr>
        <w:t xml:space="preserve">, </w:t>
      </w:r>
      <w:r w:rsidRPr="0012065D">
        <w:rPr>
          <w:rStyle w:val="aff8"/>
          <w:color w:val="auto"/>
          <w:u w:val="none"/>
        </w:rPr>
        <w:t xml:space="preserve">URL: </w:t>
      </w:r>
      <w:hyperlink r:id="rId13" w:history="1">
        <w:r w:rsidR="004D257C" w:rsidRPr="00D50F78">
          <w:rPr>
            <w:rStyle w:val="aff8"/>
          </w:rPr>
          <w:t>https://ec.europa.eu/commission/presscorner/detail/en/ip_23_631</w:t>
        </w:r>
      </w:hyperlink>
      <w:r w:rsidR="004D257C" w:rsidRPr="004D257C">
        <w:rPr>
          <w:rStyle w:val="aff8"/>
          <w:color w:val="auto"/>
          <w:u w:val="none"/>
        </w:rPr>
        <w:t xml:space="preserve"> </w:t>
      </w:r>
    </w:p>
    <w:p w14:paraId="52D9ACFB" w14:textId="5372E4B7" w:rsidR="005C2CA4" w:rsidRPr="00D90560" w:rsidRDefault="00EB3956" w:rsidP="005C2CA4">
      <w:pPr>
        <w:numPr>
          <w:ilvl w:val="0"/>
          <w:numId w:val="7"/>
        </w:numPr>
        <w:spacing w:after="0" w:line="360" w:lineRule="auto"/>
        <w:ind w:left="0" w:firstLine="709"/>
        <w:jc w:val="both"/>
        <w:rPr>
          <w:rStyle w:val="aff8"/>
          <w:color w:val="auto"/>
          <w:u w:val="none"/>
          <w:lang w:val="ru-RU"/>
        </w:rPr>
      </w:pPr>
      <w:r w:rsidRPr="00EB3956">
        <w:rPr>
          <w:rStyle w:val="aff8"/>
          <w:color w:val="auto"/>
          <w:u w:val="none"/>
        </w:rPr>
        <w:lastRenderedPageBreak/>
        <w:t xml:space="preserve">Geels, F. W., </w:t>
      </w:r>
      <w:proofErr w:type="spellStart"/>
      <w:r w:rsidRPr="00EB3956">
        <w:rPr>
          <w:rStyle w:val="aff8"/>
          <w:color w:val="auto"/>
          <w:u w:val="none"/>
        </w:rPr>
        <w:t>Sovacool</w:t>
      </w:r>
      <w:proofErr w:type="spellEnd"/>
      <w:r w:rsidRPr="00EB3956">
        <w:rPr>
          <w:rStyle w:val="aff8"/>
          <w:color w:val="auto"/>
          <w:u w:val="none"/>
        </w:rPr>
        <w:t xml:space="preserve">, B. K., &amp; </w:t>
      </w:r>
      <w:proofErr w:type="spellStart"/>
      <w:r w:rsidRPr="00EB3956">
        <w:rPr>
          <w:rStyle w:val="aff8"/>
          <w:color w:val="auto"/>
          <w:u w:val="none"/>
        </w:rPr>
        <w:t>Schwanen</w:t>
      </w:r>
      <w:proofErr w:type="spellEnd"/>
      <w:r w:rsidRPr="00EB3956">
        <w:rPr>
          <w:rStyle w:val="aff8"/>
          <w:color w:val="auto"/>
          <w:u w:val="none"/>
        </w:rPr>
        <w:t xml:space="preserve">, T. (2022). The role of innovation and industrial policy in the European Green Deal. </w:t>
      </w:r>
      <w:r w:rsidRPr="00EB3956">
        <w:rPr>
          <w:rStyle w:val="aff8"/>
          <w:color w:val="auto"/>
          <w:u w:val="none"/>
          <w:lang w:val="ru-RU"/>
        </w:rPr>
        <w:t xml:space="preserve">Energy Research &amp; Social Science, 88, 102492. </w:t>
      </w:r>
      <w:hyperlink r:id="rId14" w:history="1">
        <w:r w:rsidR="00E40BA6" w:rsidRPr="00D50F78">
          <w:rPr>
            <w:rStyle w:val="aff8"/>
            <w:lang w:val="ru-RU"/>
          </w:rPr>
          <w:t>https://doi.org/10.1016/j.erss.2022.102492</w:t>
        </w:r>
      </w:hyperlink>
      <w:r w:rsidR="000352B0">
        <w:rPr>
          <w:rStyle w:val="aff8"/>
          <w:color w:val="auto"/>
          <w:u w:val="none"/>
          <w:lang w:val="ru-RU"/>
        </w:rPr>
        <w:t xml:space="preserve"> </w:t>
      </w:r>
    </w:p>
    <w:p w14:paraId="7E1F913E" w14:textId="41F3B3D8" w:rsidR="00AD2852" w:rsidRPr="00616A39" w:rsidRDefault="00AD2852" w:rsidP="00616A39">
      <w:pPr>
        <w:spacing w:line="360" w:lineRule="auto"/>
        <w:rPr>
          <w:lang w:val="ru-RU"/>
        </w:rPr>
      </w:pPr>
    </w:p>
    <w:p w14:paraId="20CB981A" w14:textId="63176FF0" w:rsidR="00025446" w:rsidRDefault="00104E80" w:rsidP="00717128">
      <w:pPr>
        <w:spacing w:line="360" w:lineRule="auto"/>
        <w:jc w:val="right"/>
        <w:rPr>
          <w:b/>
          <w:bCs/>
          <w:lang w:val="ru-RU"/>
        </w:rPr>
      </w:pPr>
      <w:r w:rsidRPr="008D6424">
        <w:rPr>
          <w:b/>
          <w:bCs/>
          <w:lang w:val="ru-RU"/>
        </w:rPr>
        <w:t>© Дуплей М.И., 2025.</w:t>
      </w:r>
    </w:p>
    <w:p w14:paraId="152E3676" w14:textId="28EC1267" w:rsidR="00805FD6" w:rsidRPr="00085D3E" w:rsidRDefault="00805FD6" w:rsidP="00085D3E">
      <w:pPr>
        <w:spacing w:line="360" w:lineRule="auto"/>
        <w:rPr>
          <w:lang w:val="ru-RU"/>
        </w:rPr>
      </w:pPr>
    </w:p>
    <w:p w14:paraId="038AC27A" w14:textId="7D53799D" w:rsidR="00805FD6" w:rsidRPr="00085D3E" w:rsidRDefault="00805FD6" w:rsidP="00085D3E">
      <w:pPr>
        <w:spacing w:line="360" w:lineRule="auto"/>
        <w:rPr>
          <w:lang w:val="ru-RU"/>
        </w:rPr>
      </w:pPr>
    </w:p>
    <w:p w14:paraId="066D7E30" w14:textId="318EBE8C" w:rsidR="00805FD6" w:rsidRPr="00085D3E" w:rsidRDefault="00805FD6" w:rsidP="00085D3E">
      <w:pPr>
        <w:spacing w:line="360" w:lineRule="auto"/>
        <w:rPr>
          <w:lang w:val="ru-RU"/>
        </w:rPr>
      </w:pPr>
    </w:p>
    <w:p w14:paraId="2364650A" w14:textId="77777777" w:rsidR="00805FD6" w:rsidRPr="00D90560" w:rsidRDefault="00805FD6" w:rsidP="00085D3E">
      <w:pPr>
        <w:spacing w:line="360" w:lineRule="auto"/>
        <w:rPr>
          <w:lang w:val="ru-RU"/>
        </w:rPr>
      </w:pPr>
    </w:p>
    <w:p w14:paraId="0BE7E96B" w14:textId="77777777" w:rsidR="00CC749C" w:rsidRPr="00D90560" w:rsidRDefault="00CC749C" w:rsidP="00085D3E">
      <w:pPr>
        <w:spacing w:line="360" w:lineRule="auto"/>
        <w:rPr>
          <w:lang w:val="ru-RU"/>
        </w:rPr>
      </w:pPr>
    </w:p>
    <w:p w14:paraId="5AC3C203" w14:textId="77777777" w:rsidR="00CC749C" w:rsidRPr="00D90560" w:rsidRDefault="00CC749C" w:rsidP="00085D3E">
      <w:pPr>
        <w:spacing w:line="360" w:lineRule="auto"/>
        <w:rPr>
          <w:lang w:val="ru-RU"/>
        </w:rPr>
      </w:pPr>
    </w:p>
    <w:p w14:paraId="1266C4C3" w14:textId="301CFE49" w:rsidR="006519E6" w:rsidRDefault="001520B3" w:rsidP="0068063E">
      <w:pPr>
        <w:spacing w:line="360" w:lineRule="auto"/>
        <w:jc w:val="center"/>
        <w:rPr>
          <w:b/>
          <w:bCs/>
          <w:lang w:val="ru-RU"/>
        </w:rPr>
      </w:pPr>
      <w:r>
        <w:rPr>
          <w:b/>
          <w:bCs/>
          <w:lang w:val="ru-RU"/>
        </w:rPr>
        <w:t>Графические данные</w:t>
      </w:r>
    </w:p>
    <w:p w14:paraId="772F9BBE" w14:textId="62BE5066" w:rsidR="006812E4" w:rsidRDefault="006812E4" w:rsidP="009F4F34">
      <w:pPr>
        <w:spacing w:line="360" w:lineRule="auto"/>
        <w:rPr>
          <w:lang w:val="ru-RU"/>
        </w:rPr>
      </w:pPr>
    </w:p>
    <w:p w14:paraId="0CF3FC3F" w14:textId="36D1D6E2" w:rsidR="009F4F34" w:rsidRDefault="00053E1B" w:rsidP="009F4F34">
      <w:pPr>
        <w:spacing w:line="360" w:lineRule="auto"/>
      </w:pPr>
      <w:r>
        <w:rPr>
          <w:noProof/>
        </w:rPr>
        <w:drawing>
          <wp:inline distT="0" distB="0" distL="0" distR="0" wp14:anchorId="1B953621" wp14:editId="1C9D0762">
            <wp:extent cx="5486400" cy="32988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98825"/>
                    </a:xfrm>
                    <a:prstGeom prst="rect">
                      <a:avLst/>
                    </a:prstGeom>
                    <a:noFill/>
                    <a:ln>
                      <a:noFill/>
                    </a:ln>
                  </pic:spPr>
                </pic:pic>
              </a:graphicData>
            </a:graphic>
          </wp:inline>
        </w:drawing>
      </w:r>
    </w:p>
    <w:p w14:paraId="12553E63" w14:textId="77777777" w:rsidR="00F80248" w:rsidRDefault="00F80248" w:rsidP="009F4F34">
      <w:pPr>
        <w:spacing w:line="360" w:lineRule="auto"/>
      </w:pPr>
    </w:p>
    <w:p w14:paraId="340123D5" w14:textId="77777777" w:rsidR="006B6B03" w:rsidRDefault="006B6B03" w:rsidP="009F4F34">
      <w:pPr>
        <w:spacing w:line="360" w:lineRule="auto"/>
        <w:rPr>
          <w:lang w:val="ru-RU"/>
        </w:rPr>
      </w:pPr>
    </w:p>
    <w:p w14:paraId="575B429F" w14:textId="77777777" w:rsidR="00687E8A" w:rsidRDefault="00687E8A" w:rsidP="009F4F34">
      <w:pPr>
        <w:spacing w:line="360" w:lineRule="auto"/>
        <w:rPr>
          <w:lang w:val="ru-RU"/>
        </w:rPr>
      </w:pPr>
    </w:p>
    <w:p w14:paraId="1D07164F" w14:textId="77777777" w:rsidR="00687E8A" w:rsidRPr="00687E8A" w:rsidRDefault="00687E8A" w:rsidP="009F4F34">
      <w:pPr>
        <w:spacing w:line="360" w:lineRule="auto"/>
        <w:rPr>
          <w:lang w:val="ru-RU"/>
        </w:rPr>
      </w:pPr>
    </w:p>
    <w:p w14:paraId="6483CDDB" w14:textId="45C1B613" w:rsidR="006B6B03" w:rsidRDefault="006B6B03" w:rsidP="009F4F34">
      <w:pPr>
        <w:spacing w:line="360" w:lineRule="auto"/>
      </w:pPr>
      <w:r>
        <w:rPr>
          <w:noProof/>
        </w:rPr>
        <w:drawing>
          <wp:inline distT="0" distB="0" distL="0" distR="0" wp14:anchorId="74AC2A81" wp14:editId="729A7DD6">
            <wp:extent cx="5486400" cy="32061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06115"/>
                    </a:xfrm>
                    <a:prstGeom prst="rect">
                      <a:avLst/>
                    </a:prstGeom>
                    <a:noFill/>
                    <a:ln>
                      <a:noFill/>
                    </a:ln>
                  </pic:spPr>
                </pic:pic>
              </a:graphicData>
            </a:graphic>
          </wp:inline>
        </w:drawing>
      </w:r>
    </w:p>
    <w:p w14:paraId="049F6778" w14:textId="77777777" w:rsidR="00E44F46" w:rsidRDefault="00E44F46" w:rsidP="009F4F34">
      <w:pPr>
        <w:spacing w:line="360" w:lineRule="auto"/>
        <w:rPr>
          <w:lang w:val="ru-RU"/>
        </w:rPr>
      </w:pPr>
    </w:p>
    <w:p w14:paraId="0B6408B1" w14:textId="77777777" w:rsidR="00687E8A" w:rsidRDefault="00687E8A" w:rsidP="009F4F34">
      <w:pPr>
        <w:spacing w:line="360" w:lineRule="auto"/>
        <w:rPr>
          <w:lang w:val="ru-RU"/>
        </w:rPr>
      </w:pPr>
    </w:p>
    <w:p w14:paraId="0C6FB6B2" w14:textId="77777777" w:rsidR="00687E8A" w:rsidRDefault="00687E8A" w:rsidP="009F4F34">
      <w:pPr>
        <w:spacing w:line="360" w:lineRule="auto"/>
        <w:rPr>
          <w:lang w:val="ru-RU"/>
        </w:rPr>
      </w:pPr>
    </w:p>
    <w:p w14:paraId="57E7BA6C" w14:textId="77777777" w:rsidR="00687E8A" w:rsidRDefault="00687E8A" w:rsidP="009F4F34">
      <w:pPr>
        <w:spacing w:line="360" w:lineRule="auto"/>
        <w:rPr>
          <w:lang w:val="ru-RU"/>
        </w:rPr>
      </w:pPr>
    </w:p>
    <w:p w14:paraId="238575F5" w14:textId="77777777" w:rsidR="00687E8A" w:rsidRPr="00687E8A" w:rsidRDefault="00687E8A" w:rsidP="009F4F34">
      <w:pPr>
        <w:spacing w:line="360" w:lineRule="auto"/>
        <w:rPr>
          <w:lang w:val="ru-RU"/>
        </w:rPr>
      </w:pPr>
    </w:p>
    <w:p w14:paraId="2F223687" w14:textId="4B5A6569" w:rsidR="00E44F46" w:rsidRDefault="00FB6FC5" w:rsidP="009F4F34">
      <w:pPr>
        <w:spacing w:line="360" w:lineRule="auto"/>
      </w:pPr>
      <w:r>
        <w:rPr>
          <w:noProof/>
        </w:rPr>
        <w:drawing>
          <wp:inline distT="0" distB="0" distL="0" distR="0" wp14:anchorId="7082A2AC" wp14:editId="00B52620">
            <wp:extent cx="5486400" cy="29603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960370"/>
                    </a:xfrm>
                    <a:prstGeom prst="rect">
                      <a:avLst/>
                    </a:prstGeom>
                    <a:noFill/>
                    <a:ln>
                      <a:noFill/>
                    </a:ln>
                  </pic:spPr>
                </pic:pic>
              </a:graphicData>
            </a:graphic>
          </wp:inline>
        </w:drawing>
      </w:r>
    </w:p>
    <w:p w14:paraId="2B4D15A0" w14:textId="77777777" w:rsidR="00FB6FC5" w:rsidRDefault="00FB6FC5" w:rsidP="009F4F34">
      <w:pPr>
        <w:spacing w:line="360" w:lineRule="auto"/>
        <w:rPr>
          <w:lang w:val="ru-RU"/>
        </w:rPr>
      </w:pPr>
    </w:p>
    <w:p w14:paraId="07E1A065" w14:textId="77777777" w:rsidR="00687E8A" w:rsidRDefault="00687E8A" w:rsidP="009F4F34">
      <w:pPr>
        <w:spacing w:line="360" w:lineRule="auto"/>
        <w:rPr>
          <w:lang w:val="ru-RU"/>
        </w:rPr>
      </w:pPr>
    </w:p>
    <w:p w14:paraId="385A6B62" w14:textId="77777777" w:rsidR="00687E8A" w:rsidRDefault="00687E8A" w:rsidP="009F4F34">
      <w:pPr>
        <w:spacing w:line="360" w:lineRule="auto"/>
        <w:rPr>
          <w:lang w:val="ru-RU"/>
        </w:rPr>
      </w:pPr>
    </w:p>
    <w:p w14:paraId="5BCE329F" w14:textId="77777777" w:rsidR="00687E8A" w:rsidRDefault="00687E8A" w:rsidP="009F4F34">
      <w:pPr>
        <w:spacing w:line="360" w:lineRule="auto"/>
        <w:rPr>
          <w:lang w:val="ru-RU"/>
        </w:rPr>
      </w:pPr>
    </w:p>
    <w:p w14:paraId="0B88CBDB" w14:textId="77777777" w:rsidR="00687E8A" w:rsidRPr="00687E8A" w:rsidRDefault="00687E8A" w:rsidP="009F4F34">
      <w:pPr>
        <w:spacing w:line="360" w:lineRule="auto"/>
        <w:rPr>
          <w:lang w:val="ru-RU"/>
        </w:rPr>
      </w:pPr>
    </w:p>
    <w:p w14:paraId="7EB1FE84" w14:textId="2C40AC78" w:rsidR="00FB6FC5" w:rsidRDefault="00FB6FC5" w:rsidP="009F4F34">
      <w:pPr>
        <w:spacing w:line="360" w:lineRule="auto"/>
      </w:pPr>
      <w:r>
        <w:rPr>
          <w:noProof/>
        </w:rPr>
        <w:drawing>
          <wp:inline distT="0" distB="0" distL="0" distR="0" wp14:anchorId="091D5D4D" wp14:editId="3AAC75EF">
            <wp:extent cx="5486400" cy="29997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999740"/>
                    </a:xfrm>
                    <a:prstGeom prst="rect">
                      <a:avLst/>
                    </a:prstGeom>
                    <a:noFill/>
                    <a:ln>
                      <a:noFill/>
                    </a:ln>
                  </pic:spPr>
                </pic:pic>
              </a:graphicData>
            </a:graphic>
          </wp:inline>
        </w:drawing>
      </w:r>
    </w:p>
    <w:p w14:paraId="649C61A2" w14:textId="77777777" w:rsidR="00FB6FC5" w:rsidRDefault="00FB6FC5" w:rsidP="009F4F34">
      <w:pPr>
        <w:spacing w:line="360" w:lineRule="auto"/>
        <w:rPr>
          <w:lang w:val="ru-RU"/>
        </w:rPr>
      </w:pPr>
    </w:p>
    <w:p w14:paraId="3E879456" w14:textId="77777777" w:rsidR="00687E8A" w:rsidRDefault="00687E8A" w:rsidP="009F4F34">
      <w:pPr>
        <w:spacing w:line="360" w:lineRule="auto"/>
        <w:rPr>
          <w:lang w:val="ru-RU"/>
        </w:rPr>
      </w:pPr>
    </w:p>
    <w:p w14:paraId="63374867" w14:textId="77777777" w:rsidR="00687E8A" w:rsidRDefault="00687E8A" w:rsidP="009F4F34">
      <w:pPr>
        <w:spacing w:line="360" w:lineRule="auto"/>
        <w:rPr>
          <w:lang w:val="ru-RU"/>
        </w:rPr>
      </w:pPr>
    </w:p>
    <w:p w14:paraId="1663BB69" w14:textId="77777777" w:rsidR="00687E8A" w:rsidRDefault="00687E8A" w:rsidP="009F4F34">
      <w:pPr>
        <w:spacing w:line="360" w:lineRule="auto"/>
        <w:rPr>
          <w:lang w:val="ru-RU"/>
        </w:rPr>
      </w:pPr>
    </w:p>
    <w:p w14:paraId="67278D3E" w14:textId="77777777" w:rsidR="00687E8A" w:rsidRPr="00687E8A" w:rsidRDefault="00687E8A" w:rsidP="009F4F34">
      <w:pPr>
        <w:spacing w:line="360" w:lineRule="auto"/>
        <w:rPr>
          <w:lang w:val="ru-RU"/>
        </w:rPr>
      </w:pPr>
    </w:p>
    <w:p w14:paraId="4FB733B5" w14:textId="7DD351BA" w:rsidR="00FB6FC5" w:rsidRDefault="00EF4E19" w:rsidP="009F4F34">
      <w:pPr>
        <w:spacing w:line="360" w:lineRule="auto"/>
        <w:rPr>
          <w:lang w:val="ru-RU"/>
        </w:rPr>
      </w:pPr>
      <w:r>
        <w:rPr>
          <w:noProof/>
        </w:rPr>
        <w:drawing>
          <wp:inline distT="0" distB="0" distL="0" distR="0" wp14:anchorId="15B30428" wp14:editId="2D54876E">
            <wp:extent cx="5486400" cy="41452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145280"/>
                    </a:xfrm>
                    <a:prstGeom prst="rect">
                      <a:avLst/>
                    </a:prstGeom>
                    <a:noFill/>
                    <a:ln>
                      <a:noFill/>
                    </a:ln>
                  </pic:spPr>
                </pic:pic>
              </a:graphicData>
            </a:graphic>
          </wp:inline>
        </w:drawing>
      </w:r>
    </w:p>
    <w:p w14:paraId="01D2BC28" w14:textId="77777777" w:rsidR="00155CA6" w:rsidRDefault="00155CA6" w:rsidP="009F4F34">
      <w:pPr>
        <w:spacing w:line="360" w:lineRule="auto"/>
        <w:rPr>
          <w:lang w:val="ru-RU"/>
        </w:rPr>
      </w:pPr>
    </w:p>
    <w:p w14:paraId="2278E9DE" w14:textId="77777777" w:rsidR="00687E8A" w:rsidRDefault="00687E8A" w:rsidP="009F4F34">
      <w:pPr>
        <w:spacing w:line="360" w:lineRule="auto"/>
        <w:rPr>
          <w:lang w:val="ru-RU"/>
        </w:rPr>
      </w:pPr>
    </w:p>
    <w:p w14:paraId="7ED56940" w14:textId="77777777" w:rsidR="00687E8A" w:rsidRDefault="00687E8A" w:rsidP="009F4F34">
      <w:pPr>
        <w:spacing w:line="360" w:lineRule="auto"/>
        <w:rPr>
          <w:lang w:val="ru-RU"/>
        </w:rPr>
      </w:pPr>
    </w:p>
    <w:p w14:paraId="49752D01" w14:textId="77777777" w:rsidR="00687E8A" w:rsidRDefault="00687E8A" w:rsidP="009F4F34">
      <w:pPr>
        <w:spacing w:line="360" w:lineRule="auto"/>
        <w:rPr>
          <w:lang w:val="ru-RU"/>
        </w:rPr>
      </w:pPr>
    </w:p>
    <w:p w14:paraId="21D2B15D" w14:textId="77777777" w:rsidR="00687E8A" w:rsidRDefault="00687E8A" w:rsidP="009F4F34">
      <w:pPr>
        <w:spacing w:line="360" w:lineRule="auto"/>
        <w:rPr>
          <w:lang w:val="ru-RU"/>
        </w:rPr>
      </w:pPr>
    </w:p>
    <w:p w14:paraId="00B30B51" w14:textId="5B34C7E6" w:rsidR="00155CA6" w:rsidRDefault="00687E8A" w:rsidP="009F4F34">
      <w:pPr>
        <w:spacing w:line="360" w:lineRule="auto"/>
        <w:rPr>
          <w:lang w:val="ru-RU"/>
        </w:rPr>
      </w:pPr>
      <w:r>
        <w:rPr>
          <w:noProof/>
        </w:rPr>
        <w:drawing>
          <wp:inline distT="0" distB="0" distL="0" distR="0" wp14:anchorId="1EFB36D6" wp14:editId="4A85A6C4">
            <wp:extent cx="5486400" cy="32816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281680"/>
                    </a:xfrm>
                    <a:prstGeom prst="rect">
                      <a:avLst/>
                    </a:prstGeom>
                    <a:noFill/>
                    <a:ln>
                      <a:noFill/>
                    </a:ln>
                  </pic:spPr>
                </pic:pic>
              </a:graphicData>
            </a:graphic>
          </wp:inline>
        </w:drawing>
      </w:r>
    </w:p>
    <w:p w14:paraId="460DC608" w14:textId="77777777" w:rsidR="00687E8A" w:rsidRDefault="00687E8A" w:rsidP="009F4F34">
      <w:pPr>
        <w:spacing w:line="360" w:lineRule="auto"/>
        <w:rPr>
          <w:lang w:val="ru-RU"/>
        </w:rPr>
      </w:pPr>
    </w:p>
    <w:p w14:paraId="69C8518A" w14:textId="77777777" w:rsidR="00687E8A" w:rsidRDefault="00687E8A" w:rsidP="009F4F34">
      <w:pPr>
        <w:spacing w:line="360" w:lineRule="auto"/>
        <w:rPr>
          <w:lang w:val="ru-RU"/>
        </w:rPr>
      </w:pPr>
    </w:p>
    <w:p w14:paraId="13719C1C" w14:textId="77777777" w:rsidR="00687E8A" w:rsidRDefault="00687E8A" w:rsidP="009F4F34">
      <w:pPr>
        <w:spacing w:line="360" w:lineRule="auto"/>
        <w:rPr>
          <w:lang w:val="ru-RU"/>
        </w:rPr>
      </w:pPr>
    </w:p>
    <w:p w14:paraId="795BCDD9" w14:textId="77777777" w:rsidR="00687E8A" w:rsidRDefault="00687E8A" w:rsidP="009F4F34">
      <w:pPr>
        <w:spacing w:line="360" w:lineRule="auto"/>
        <w:rPr>
          <w:lang w:val="ru-RU"/>
        </w:rPr>
      </w:pPr>
    </w:p>
    <w:p w14:paraId="3AF9BCAD" w14:textId="77777777" w:rsidR="00687E8A" w:rsidRPr="00FB6FC5" w:rsidRDefault="00687E8A" w:rsidP="009F4F34">
      <w:pPr>
        <w:spacing w:line="360" w:lineRule="auto"/>
        <w:rPr>
          <w:lang w:val="ru-RU"/>
        </w:rPr>
      </w:pPr>
    </w:p>
    <w:sectPr w:rsidR="00687E8A" w:rsidRPr="00FB6F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98943">
    <w:abstractNumId w:val="5"/>
  </w:num>
  <w:num w:numId="2" w16cid:durableId="815489767">
    <w:abstractNumId w:val="3"/>
  </w:num>
  <w:num w:numId="3" w16cid:durableId="1729264832">
    <w:abstractNumId w:val="2"/>
  </w:num>
  <w:num w:numId="4" w16cid:durableId="1211264543">
    <w:abstractNumId w:val="4"/>
  </w:num>
  <w:num w:numId="5" w16cid:durableId="1195774187">
    <w:abstractNumId w:val="1"/>
  </w:num>
  <w:num w:numId="6" w16cid:durableId="375811095">
    <w:abstractNumId w:val="0"/>
  </w:num>
  <w:num w:numId="7" w16cid:durableId="1471440995">
    <w:abstractNumId w:val="6"/>
  </w:num>
  <w:num w:numId="8" w16cid:durableId="82833157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89"/>
    <w:rsid w:val="000012DD"/>
    <w:rsid w:val="00001D60"/>
    <w:rsid w:val="00003997"/>
    <w:rsid w:val="00004321"/>
    <w:rsid w:val="00004A70"/>
    <w:rsid w:val="000054CF"/>
    <w:rsid w:val="00005B89"/>
    <w:rsid w:val="000072AF"/>
    <w:rsid w:val="000100C5"/>
    <w:rsid w:val="000105B5"/>
    <w:rsid w:val="000109DF"/>
    <w:rsid w:val="00013C1A"/>
    <w:rsid w:val="00013D4B"/>
    <w:rsid w:val="000148B1"/>
    <w:rsid w:val="00014AEA"/>
    <w:rsid w:val="000202F5"/>
    <w:rsid w:val="0002130E"/>
    <w:rsid w:val="0002163C"/>
    <w:rsid w:val="000231E0"/>
    <w:rsid w:val="00024497"/>
    <w:rsid w:val="00024A21"/>
    <w:rsid w:val="00024A90"/>
    <w:rsid w:val="00024F54"/>
    <w:rsid w:val="00025446"/>
    <w:rsid w:val="00025770"/>
    <w:rsid w:val="00026134"/>
    <w:rsid w:val="000262FE"/>
    <w:rsid w:val="0002644E"/>
    <w:rsid w:val="00026817"/>
    <w:rsid w:val="00026982"/>
    <w:rsid w:val="000269E8"/>
    <w:rsid w:val="00026E5E"/>
    <w:rsid w:val="00031607"/>
    <w:rsid w:val="00032B55"/>
    <w:rsid w:val="00033551"/>
    <w:rsid w:val="000343DB"/>
    <w:rsid w:val="00034616"/>
    <w:rsid w:val="00034630"/>
    <w:rsid w:val="00034D1A"/>
    <w:rsid w:val="000350EF"/>
    <w:rsid w:val="00035129"/>
    <w:rsid w:val="000352B0"/>
    <w:rsid w:val="000360A3"/>
    <w:rsid w:val="00036FF2"/>
    <w:rsid w:val="0003764D"/>
    <w:rsid w:val="00037873"/>
    <w:rsid w:val="0004140F"/>
    <w:rsid w:val="000416E0"/>
    <w:rsid w:val="00041CF1"/>
    <w:rsid w:val="00041E52"/>
    <w:rsid w:val="00042459"/>
    <w:rsid w:val="00043549"/>
    <w:rsid w:val="00043889"/>
    <w:rsid w:val="00043A10"/>
    <w:rsid w:val="00043C50"/>
    <w:rsid w:val="000442C5"/>
    <w:rsid w:val="000445E7"/>
    <w:rsid w:val="00044B14"/>
    <w:rsid w:val="00044E7E"/>
    <w:rsid w:val="00046334"/>
    <w:rsid w:val="00046406"/>
    <w:rsid w:val="000467AD"/>
    <w:rsid w:val="000471C9"/>
    <w:rsid w:val="0004734C"/>
    <w:rsid w:val="000479B9"/>
    <w:rsid w:val="000479BA"/>
    <w:rsid w:val="00050E64"/>
    <w:rsid w:val="00051375"/>
    <w:rsid w:val="00051FA8"/>
    <w:rsid w:val="0005247E"/>
    <w:rsid w:val="00052AE3"/>
    <w:rsid w:val="00052AE8"/>
    <w:rsid w:val="00053E1B"/>
    <w:rsid w:val="00054B82"/>
    <w:rsid w:val="00054EBB"/>
    <w:rsid w:val="00055906"/>
    <w:rsid w:val="00055B6C"/>
    <w:rsid w:val="00055EBD"/>
    <w:rsid w:val="00056365"/>
    <w:rsid w:val="000569D9"/>
    <w:rsid w:val="00056EE9"/>
    <w:rsid w:val="00056F96"/>
    <w:rsid w:val="000575A5"/>
    <w:rsid w:val="00057E76"/>
    <w:rsid w:val="00057FDA"/>
    <w:rsid w:val="00060221"/>
    <w:rsid w:val="0006049E"/>
    <w:rsid w:val="0006063C"/>
    <w:rsid w:val="0006106D"/>
    <w:rsid w:val="00061C62"/>
    <w:rsid w:val="00061DC8"/>
    <w:rsid w:val="00061DD9"/>
    <w:rsid w:val="0006219A"/>
    <w:rsid w:val="00062A90"/>
    <w:rsid w:val="00063B31"/>
    <w:rsid w:val="0006460B"/>
    <w:rsid w:val="000648C8"/>
    <w:rsid w:val="00064B8B"/>
    <w:rsid w:val="00064EC1"/>
    <w:rsid w:val="00065316"/>
    <w:rsid w:val="0006648C"/>
    <w:rsid w:val="00066DCF"/>
    <w:rsid w:val="00066FF4"/>
    <w:rsid w:val="0006767E"/>
    <w:rsid w:val="00067DE1"/>
    <w:rsid w:val="00067FC4"/>
    <w:rsid w:val="0007004E"/>
    <w:rsid w:val="00071473"/>
    <w:rsid w:val="000717E5"/>
    <w:rsid w:val="0007202E"/>
    <w:rsid w:val="00072118"/>
    <w:rsid w:val="00072828"/>
    <w:rsid w:val="00072FBC"/>
    <w:rsid w:val="000732E1"/>
    <w:rsid w:val="00073319"/>
    <w:rsid w:val="000738F1"/>
    <w:rsid w:val="00073930"/>
    <w:rsid w:val="00073DA0"/>
    <w:rsid w:val="00074449"/>
    <w:rsid w:val="00074690"/>
    <w:rsid w:val="00074DB0"/>
    <w:rsid w:val="00075CBB"/>
    <w:rsid w:val="00075F0E"/>
    <w:rsid w:val="000769C9"/>
    <w:rsid w:val="00076E77"/>
    <w:rsid w:val="0007723F"/>
    <w:rsid w:val="000807E0"/>
    <w:rsid w:val="00080CC4"/>
    <w:rsid w:val="00080F5A"/>
    <w:rsid w:val="000813C1"/>
    <w:rsid w:val="00081600"/>
    <w:rsid w:val="00081E6D"/>
    <w:rsid w:val="00081EC7"/>
    <w:rsid w:val="0008305B"/>
    <w:rsid w:val="00083187"/>
    <w:rsid w:val="000833C8"/>
    <w:rsid w:val="000838D2"/>
    <w:rsid w:val="00083CB9"/>
    <w:rsid w:val="00083E6A"/>
    <w:rsid w:val="00084056"/>
    <w:rsid w:val="00084900"/>
    <w:rsid w:val="00084F6B"/>
    <w:rsid w:val="00085AC9"/>
    <w:rsid w:val="00085D3E"/>
    <w:rsid w:val="000868AB"/>
    <w:rsid w:val="0008766E"/>
    <w:rsid w:val="0009005B"/>
    <w:rsid w:val="00090420"/>
    <w:rsid w:val="00090D76"/>
    <w:rsid w:val="0009112F"/>
    <w:rsid w:val="0009124E"/>
    <w:rsid w:val="00091800"/>
    <w:rsid w:val="0009192B"/>
    <w:rsid w:val="000919CD"/>
    <w:rsid w:val="0009233A"/>
    <w:rsid w:val="00092CAE"/>
    <w:rsid w:val="00094311"/>
    <w:rsid w:val="00094532"/>
    <w:rsid w:val="00094C77"/>
    <w:rsid w:val="00094FDB"/>
    <w:rsid w:val="000960CF"/>
    <w:rsid w:val="00097C4B"/>
    <w:rsid w:val="00097CE3"/>
    <w:rsid w:val="00097ED0"/>
    <w:rsid w:val="000A045F"/>
    <w:rsid w:val="000A1B55"/>
    <w:rsid w:val="000A1E9F"/>
    <w:rsid w:val="000A1EF9"/>
    <w:rsid w:val="000A1F42"/>
    <w:rsid w:val="000A37E6"/>
    <w:rsid w:val="000A4127"/>
    <w:rsid w:val="000A4321"/>
    <w:rsid w:val="000A4784"/>
    <w:rsid w:val="000A4B77"/>
    <w:rsid w:val="000A4F89"/>
    <w:rsid w:val="000A5310"/>
    <w:rsid w:val="000A5E2D"/>
    <w:rsid w:val="000A5F78"/>
    <w:rsid w:val="000A6662"/>
    <w:rsid w:val="000A6832"/>
    <w:rsid w:val="000A6967"/>
    <w:rsid w:val="000A6A4F"/>
    <w:rsid w:val="000A7EBD"/>
    <w:rsid w:val="000B141C"/>
    <w:rsid w:val="000B23B7"/>
    <w:rsid w:val="000B2851"/>
    <w:rsid w:val="000B355D"/>
    <w:rsid w:val="000B35FE"/>
    <w:rsid w:val="000B444E"/>
    <w:rsid w:val="000B47C3"/>
    <w:rsid w:val="000B5670"/>
    <w:rsid w:val="000B7D19"/>
    <w:rsid w:val="000C00B1"/>
    <w:rsid w:val="000C0263"/>
    <w:rsid w:val="000C03E8"/>
    <w:rsid w:val="000C0504"/>
    <w:rsid w:val="000C1044"/>
    <w:rsid w:val="000C1C57"/>
    <w:rsid w:val="000C2568"/>
    <w:rsid w:val="000C3568"/>
    <w:rsid w:val="000C3B92"/>
    <w:rsid w:val="000C3E31"/>
    <w:rsid w:val="000C55CB"/>
    <w:rsid w:val="000C57EB"/>
    <w:rsid w:val="000C5AA2"/>
    <w:rsid w:val="000C622D"/>
    <w:rsid w:val="000C6393"/>
    <w:rsid w:val="000C69FB"/>
    <w:rsid w:val="000C7309"/>
    <w:rsid w:val="000C76FA"/>
    <w:rsid w:val="000C79F2"/>
    <w:rsid w:val="000C7D7E"/>
    <w:rsid w:val="000D022B"/>
    <w:rsid w:val="000D0735"/>
    <w:rsid w:val="000D0F72"/>
    <w:rsid w:val="000D1303"/>
    <w:rsid w:val="000D1CAB"/>
    <w:rsid w:val="000D2266"/>
    <w:rsid w:val="000D31F9"/>
    <w:rsid w:val="000D3661"/>
    <w:rsid w:val="000D3DB2"/>
    <w:rsid w:val="000D3E5F"/>
    <w:rsid w:val="000D48C7"/>
    <w:rsid w:val="000D511E"/>
    <w:rsid w:val="000D5152"/>
    <w:rsid w:val="000D52B6"/>
    <w:rsid w:val="000D550D"/>
    <w:rsid w:val="000D585D"/>
    <w:rsid w:val="000D5B67"/>
    <w:rsid w:val="000D5D7F"/>
    <w:rsid w:val="000D5EE1"/>
    <w:rsid w:val="000D5F23"/>
    <w:rsid w:val="000D6BFD"/>
    <w:rsid w:val="000D7153"/>
    <w:rsid w:val="000D7B63"/>
    <w:rsid w:val="000E0014"/>
    <w:rsid w:val="000E0629"/>
    <w:rsid w:val="000E0642"/>
    <w:rsid w:val="000E230C"/>
    <w:rsid w:val="000E3CD9"/>
    <w:rsid w:val="000E442D"/>
    <w:rsid w:val="000E477B"/>
    <w:rsid w:val="000E4780"/>
    <w:rsid w:val="000E5C88"/>
    <w:rsid w:val="000E5F13"/>
    <w:rsid w:val="000E6ED3"/>
    <w:rsid w:val="000E7368"/>
    <w:rsid w:val="000E78E8"/>
    <w:rsid w:val="000E78EF"/>
    <w:rsid w:val="000E7985"/>
    <w:rsid w:val="000E7A63"/>
    <w:rsid w:val="000E7FF3"/>
    <w:rsid w:val="000F049C"/>
    <w:rsid w:val="000F06E3"/>
    <w:rsid w:val="000F0C1A"/>
    <w:rsid w:val="000F1496"/>
    <w:rsid w:val="000F1D4B"/>
    <w:rsid w:val="000F1FD0"/>
    <w:rsid w:val="000F2397"/>
    <w:rsid w:val="000F2589"/>
    <w:rsid w:val="000F3145"/>
    <w:rsid w:val="000F3500"/>
    <w:rsid w:val="000F3A2E"/>
    <w:rsid w:val="000F4921"/>
    <w:rsid w:val="000F6A00"/>
    <w:rsid w:val="000F6F07"/>
    <w:rsid w:val="000F7104"/>
    <w:rsid w:val="000F7544"/>
    <w:rsid w:val="000F7BFA"/>
    <w:rsid w:val="001012F8"/>
    <w:rsid w:val="0010192A"/>
    <w:rsid w:val="00101E89"/>
    <w:rsid w:val="001024AA"/>
    <w:rsid w:val="00102B97"/>
    <w:rsid w:val="00103C1A"/>
    <w:rsid w:val="00104E80"/>
    <w:rsid w:val="00105465"/>
    <w:rsid w:val="001059E4"/>
    <w:rsid w:val="00106680"/>
    <w:rsid w:val="0010688D"/>
    <w:rsid w:val="00106B11"/>
    <w:rsid w:val="00107D72"/>
    <w:rsid w:val="00110299"/>
    <w:rsid w:val="00110557"/>
    <w:rsid w:val="001110AB"/>
    <w:rsid w:val="00111457"/>
    <w:rsid w:val="001114D3"/>
    <w:rsid w:val="0011180E"/>
    <w:rsid w:val="00111AB6"/>
    <w:rsid w:val="00112464"/>
    <w:rsid w:val="00112917"/>
    <w:rsid w:val="001130E7"/>
    <w:rsid w:val="001145B9"/>
    <w:rsid w:val="00114C85"/>
    <w:rsid w:val="0011565B"/>
    <w:rsid w:val="0011661E"/>
    <w:rsid w:val="00116D37"/>
    <w:rsid w:val="00116D6B"/>
    <w:rsid w:val="00117325"/>
    <w:rsid w:val="0011735E"/>
    <w:rsid w:val="00117D3C"/>
    <w:rsid w:val="0012065D"/>
    <w:rsid w:val="001206DE"/>
    <w:rsid w:val="00120B7E"/>
    <w:rsid w:val="0012275D"/>
    <w:rsid w:val="00122E37"/>
    <w:rsid w:val="00122ED3"/>
    <w:rsid w:val="001231FB"/>
    <w:rsid w:val="0012460F"/>
    <w:rsid w:val="001248F7"/>
    <w:rsid w:val="00124FA8"/>
    <w:rsid w:val="00125345"/>
    <w:rsid w:val="001253DF"/>
    <w:rsid w:val="00125480"/>
    <w:rsid w:val="00125CE7"/>
    <w:rsid w:val="001266A8"/>
    <w:rsid w:val="001270B7"/>
    <w:rsid w:val="00127519"/>
    <w:rsid w:val="00127AC0"/>
    <w:rsid w:val="00127C15"/>
    <w:rsid w:val="0013031F"/>
    <w:rsid w:val="0013099F"/>
    <w:rsid w:val="001317EE"/>
    <w:rsid w:val="001319E3"/>
    <w:rsid w:val="00132772"/>
    <w:rsid w:val="00132C43"/>
    <w:rsid w:val="00132DB2"/>
    <w:rsid w:val="00133E08"/>
    <w:rsid w:val="001344E7"/>
    <w:rsid w:val="001346E7"/>
    <w:rsid w:val="00134796"/>
    <w:rsid w:val="00134967"/>
    <w:rsid w:val="00135139"/>
    <w:rsid w:val="0013573B"/>
    <w:rsid w:val="00136206"/>
    <w:rsid w:val="00136FAC"/>
    <w:rsid w:val="00137B30"/>
    <w:rsid w:val="00137BF2"/>
    <w:rsid w:val="00137D44"/>
    <w:rsid w:val="001405F2"/>
    <w:rsid w:val="00142269"/>
    <w:rsid w:val="001425D7"/>
    <w:rsid w:val="001425FF"/>
    <w:rsid w:val="00142F73"/>
    <w:rsid w:val="0014493E"/>
    <w:rsid w:val="00144D2E"/>
    <w:rsid w:val="001452A6"/>
    <w:rsid w:val="00145E9D"/>
    <w:rsid w:val="001464E0"/>
    <w:rsid w:val="001464EA"/>
    <w:rsid w:val="001467CD"/>
    <w:rsid w:val="00147069"/>
    <w:rsid w:val="00147F42"/>
    <w:rsid w:val="0015074B"/>
    <w:rsid w:val="001508D7"/>
    <w:rsid w:val="00150DA5"/>
    <w:rsid w:val="001516CC"/>
    <w:rsid w:val="00151895"/>
    <w:rsid w:val="001520B3"/>
    <w:rsid w:val="00152342"/>
    <w:rsid w:val="0015284D"/>
    <w:rsid w:val="00152F82"/>
    <w:rsid w:val="00153227"/>
    <w:rsid w:val="00153F3C"/>
    <w:rsid w:val="001540D4"/>
    <w:rsid w:val="00154145"/>
    <w:rsid w:val="00154B2C"/>
    <w:rsid w:val="001550E9"/>
    <w:rsid w:val="0015519A"/>
    <w:rsid w:val="00155386"/>
    <w:rsid w:val="001558A0"/>
    <w:rsid w:val="00155CA6"/>
    <w:rsid w:val="00155F8D"/>
    <w:rsid w:val="001566B5"/>
    <w:rsid w:val="00157602"/>
    <w:rsid w:val="001576A4"/>
    <w:rsid w:val="001578F5"/>
    <w:rsid w:val="00160494"/>
    <w:rsid w:val="00161D13"/>
    <w:rsid w:val="0016285C"/>
    <w:rsid w:val="00162F5E"/>
    <w:rsid w:val="0016336E"/>
    <w:rsid w:val="0016477E"/>
    <w:rsid w:val="00165E9A"/>
    <w:rsid w:val="00166074"/>
    <w:rsid w:val="001661B5"/>
    <w:rsid w:val="00166249"/>
    <w:rsid w:val="00166AA0"/>
    <w:rsid w:val="0016773C"/>
    <w:rsid w:val="0017070F"/>
    <w:rsid w:val="00171296"/>
    <w:rsid w:val="00171329"/>
    <w:rsid w:val="00172584"/>
    <w:rsid w:val="00172C6D"/>
    <w:rsid w:val="00172C81"/>
    <w:rsid w:val="001744AF"/>
    <w:rsid w:val="00174673"/>
    <w:rsid w:val="00174F0D"/>
    <w:rsid w:val="001753D1"/>
    <w:rsid w:val="00175DB5"/>
    <w:rsid w:val="00175F91"/>
    <w:rsid w:val="00176471"/>
    <w:rsid w:val="00180762"/>
    <w:rsid w:val="0018188D"/>
    <w:rsid w:val="00181EE2"/>
    <w:rsid w:val="00182873"/>
    <w:rsid w:val="001838DC"/>
    <w:rsid w:val="001839DC"/>
    <w:rsid w:val="00183B9C"/>
    <w:rsid w:val="0018520E"/>
    <w:rsid w:val="0018576E"/>
    <w:rsid w:val="00185F96"/>
    <w:rsid w:val="00186226"/>
    <w:rsid w:val="00186B12"/>
    <w:rsid w:val="00186D7A"/>
    <w:rsid w:val="00186DFA"/>
    <w:rsid w:val="001871FD"/>
    <w:rsid w:val="001876C6"/>
    <w:rsid w:val="00190CB0"/>
    <w:rsid w:val="00191D7F"/>
    <w:rsid w:val="00192FDF"/>
    <w:rsid w:val="0019310F"/>
    <w:rsid w:val="00193388"/>
    <w:rsid w:val="001934D1"/>
    <w:rsid w:val="00193B63"/>
    <w:rsid w:val="00194223"/>
    <w:rsid w:val="00194655"/>
    <w:rsid w:val="001948DA"/>
    <w:rsid w:val="001949BB"/>
    <w:rsid w:val="00195045"/>
    <w:rsid w:val="00195235"/>
    <w:rsid w:val="0019582F"/>
    <w:rsid w:val="00195D4F"/>
    <w:rsid w:val="0019627A"/>
    <w:rsid w:val="0019682E"/>
    <w:rsid w:val="00196A59"/>
    <w:rsid w:val="00196D72"/>
    <w:rsid w:val="00197429"/>
    <w:rsid w:val="001A05FB"/>
    <w:rsid w:val="001A0756"/>
    <w:rsid w:val="001A07CA"/>
    <w:rsid w:val="001A08CC"/>
    <w:rsid w:val="001A18B3"/>
    <w:rsid w:val="001A2E6E"/>
    <w:rsid w:val="001A319E"/>
    <w:rsid w:val="001A35CB"/>
    <w:rsid w:val="001A403E"/>
    <w:rsid w:val="001A5034"/>
    <w:rsid w:val="001A5D58"/>
    <w:rsid w:val="001A76F5"/>
    <w:rsid w:val="001B0790"/>
    <w:rsid w:val="001B0A9A"/>
    <w:rsid w:val="001B0B41"/>
    <w:rsid w:val="001B1549"/>
    <w:rsid w:val="001B1AB3"/>
    <w:rsid w:val="001B237E"/>
    <w:rsid w:val="001B2E63"/>
    <w:rsid w:val="001B317E"/>
    <w:rsid w:val="001B3272"/>
    <w:rsid w:val="001B3785"/>
    <w:rsid w:val="001B396D"/>
    <w:rsid w:val="001B3E9A"/>
    <w:rsid w:val="001B4B89"/>
    <w:rsid w:val="001B4C64"/>
    <w:rsid w:val="001B4FC4"/>
    <w:rsid w:val="001B5223"/>
    <w:rsid w:val="001B58AC"/>
    <w:rsid w:val="001B6723"/>
    <w:rsid w:val="001B6C69"/>
    <w:rsid w:val="001B7229"/>
    <w:rsid w:val="001B7BA6"/>
    <w:rsid w:val="001B7D2E"/>
    <w:rsid w:val="001C087F"/>
    <w:rsid w:val="001C17B5"/>
    <w:rsid w:val="001C1EF1"/>
    <w:rsid w:val="001C234B"/>
    <w:rsid w:val="001C3108"/>
    <w:rsid w:val="001C32B3"/>
    <w:rsid w:val="001C3AAF"/>
    <w:rsid w:val="001C3DD3"/>
    <w:rsid w:val="001C40B0"/>
    <w:rsid w:val="001C4202"/>
    <w:rsid w:val="001C4CC5"/>
    <w:rsid w:val="001C6699"/>
    <w:rsid w:val="001C72DB"/>
    <w:rsid w:val="001C7357"/>
    <w:rsid w:val="001C7644"/>
    <w:rsid w:val="001C789A"/>
    <w:rsid w:val="001C7972"/>
    <w:rsid w:val="001D025F"/>
    <w:rsid w:val="001D1313"/>
    <w:rsid w:val="001D2103"/>
    <w:rsid w:val="001D2237"/>
    <w:rsid w:val="001D24D3"/>
    <w:rsid w:val="001D27DE"/>
    <w:rsid w:val="001D27E1"/>
    <w:rsid w:val="001D2DD8"/>
    <w:rsid w:val="001D33F6"/>
    <w:rsid w:val="001D5063"/>
    <w:rsid w:val="001D5299"/>
    <w:rsid w:val="001D547F"/>
    <w:rsid w:val="001D592F"/>
    <w:rsid w:val="001D64F1"/>
    <w:rsid w:val="001D64F5"/>
    <w:rsid w:val="001D67CC"/>
    <w:rsid w:val="001D73D0"/>
    <w:rsid w:val="001D76E4"/>
    <w:rsid w:val="001E0023"/>
    <w:rsid w:val="001E019D"/>
    <w:rsid w:val="001E0CA9"/>
    <w:rsid w:val="001E12E8"/>
    <w:rsid w:val="001E1538"/>
    <w:rsid w:val="001E1D0B"/>
    <w:rsid w:val="001E25BD"/>
    <w:rsid w:val="001E3AAF"/>
    <w:rsid w:val="001E51B5"/>
    <w:rsid w:val="001E5724"/>
    <w:rsid w:val="001E593C"/>
    <w:rsid w:val="001E5BB1"/>
    <w:rsid w:val="001E65E7"/>
    <w:rsid w:val="001E6C3D"/>
    <w:rsid w:val="001E6CEA"/>
    <w:rsid w:val="001E7F46"/>
    <w:rsid w:val="001F025D"/>
    <w:rsid w:val="001F02E7"/>
    <w:rsid w:val="001F090B"/>
    <w:rsid w:val="001F1107"/>
    <w:rsid w:val="001F12A2"/>
    <w:rsid w:val="001F140F"/>
    <w:rsid w:val="001F15DD"/>
    <w:rsid w:val="001F2A27"/>
    <w:rsid w:val="001F4352"/>
    <w:rsid w:val="001F4C53"/>
    <w:rsid w:val="001F4DB3"/>
    <w:rsid w:val="001F4E7D"/>
    <w:rsid w:val="001F5110"/>
    <w:rsid w:val="001F7BC4"/>
    <w:rsid w:val="001F7E57"/>
    <w:rsid w:val="00200AE8"/>
    <w:rsid w:val="00200E90"/>
    <w:rsid w:val="002017B6"/>
    <w:rsid w:val="00201A40"/>
    <w:rsid w:val="00201ACC"/>
    <w:rsid w:val="00202256"/>
    <w:rsid w:val="00202E81"/>
    <w:rsid w:val="00203936"/>
    <w:rsid w:val="00203958"/>
    <w:rsid w:val="002040F8"/>
    <w:rsid w:val="00204D38"/>
    <w:rsid w:val="00206084"/>
    <w:rsid w:val="0020618A"/>
    <w:rsid w:val="002062CA"/>
    <w:rsid w:val="002062EB"/>
    <w:rsid w:val="002074EB"/>
    <w:rsid w:val="002077EE"/>
    <w:rsid w:val="002077F5"/>
    <w:rsid w:val="00207F44"/>
    <w:rsid w:val="0021037C"/>
    <w:rsid w:val="002107C5"/>
    <w:rsid w:val="00210ACB"/>
    <w:rsid w:val="00210C78"/>
    <w:rsid w:val="002115B6"/>
    <w:rsid w:val="00211990"/>
    <w:rsid w:val="002126FB"/>
    <w:rsid w:val="0021274C"/>
    <w:rsid w:val="00215840"/>
    <w:rsid w:val="0021586E"/>
    <w:rsid w:val="00215936"/>
    <w:rsid w:val="00215BA1"/>
    <w:rsid w:val="0021680F"/>
    <w:rsid w:val="00216EEC"/>
    <w:rsid w:val="002170BE"/>
    <w:rsid w:val="00217917"/>
    <w:rsid w:val="00220392"/>
    <w:rsid w:val="00220858"/>
    <w:rsid w:val="00220CF1"/>
    <w:rsid w:val="00221531"/>
    <w:rsid w:val="002218F0"/>
    <w:rsid w:val="0022282C"/>
    <w:rsid w:val="00222C84"/>
    <w:rsid w:val="00222E31"/>
    <w:rsid w:val="002235B6"/>
    <w:rsid w:val="002236C4"/>
    <w:rsid w:val="00223A1C"/>
    <w:rsid w:val="00224342"/>
    <w:rsid w:val="00225355"/>
    <w:rsid w:val="00226428"/>
    <w:rsid w:val="00226A2C"/>
    <w:rsid w:val="00226CD2"/>
    <w:rsid w:val="002275B9"/>
    <w:rsid w:val="00227E9E"/>
    <w:rsid w:val="002316C9"/>
    <w:rsid w:val="00231972"/>
    <w:rsid w:val="00232008"/>
    <w:rsid w:val="00232187"/>
    <w:rsid w:val="002333B7"/>
    <w:rsid w:val="0023370D"/>
    <w:rsid w:val="0023431F"/>
    <w:rsid w:val="00235AE2"/>
    <w:rsid w:val="00236117"/>
    <w:rsid w:val="002367CA"/>
    <w:rsid w:val="0023685A"/>
    <w:rsid w:val="002373BB"/>
    <w:rsid w:val="00237D83"/>
    <w:rsid w:val="0024031F"/>
    <w:rsid w:val="002408EE"/>
    <w:rsid w:val="00240D2A"/>
    <w:rsid w:val="00240F56"/>
    <w:rsid w:val="00241704"/>
    <w:rsid w:val="0024180B"/>
    <w:rsid w:val="002427BE"/>
    <w:rsid w:val="002427F5"/>
    <w:rsid w:val="00242C25"/>
    <w:rsid w:val="00242E34"/>
    <w:rsid w:val="0024305B"/>
    <w:rsid w:val="0024311F"/>
    <w:rsid w:val="00244F30"/>
    <w:rsid w:val="00245544"/>
    <w:rsid w:val="00246ACC"/>
    <w:rsid w:val="00246E22"/>
    <w:rsid w:val="00247478"/>
    <w:rsid w:val="0024754D"/>
    <w:rsid w:val="00247C29"/>
    <w:rsid w:val="00250499"/>
    <w:rsid w:val="0025097D"/>
    <w:rsid w:val="00250C28"/>
    <w:rsid w:val="002510DD"/>
    <w:rsid w:val="00251F58"/>
    <w:rsid w:val="00252059"/>
    <w:rsid w:val="0025237C"/>
    <w:rsid w:val="002523C2"/>
    <w:rsid w:val="00252469"/>
    <w:rsid w:val="00252499"/>
    <w:rsid w:val="00252621"/>
    <w:rsid w:val="00252C6C"/>
    <w:rsid w:val="002537DF"/>
    <w:rsid w:val="00253F9B"/>
    <w:rsid w:val="002542AE"/>
    <w:rsid w:val="00254533"/>
    <w:rsid w:val="002559DB"/>
    <w:rsid w:val="0025672D"/>
    <w:rsid w:val="0025756F"/>
    <w:rsid w:val="002600E4"/>
    <w:rsid w:val="0026053F"/>
    <w:rsid w:val="00260E70"/>
    <w:rsid w:val="002620FD"/>
    <w:rsid w:val="00263005"/>
    <w:rsid w:val="00263E83"/>
    <w:rsid w:val="00263F63"/>
    <w:rsid w:val="0026438C"/>
    <w:rsid w:val="00264A94"/>
    <w:rsid w:val="00264B8B"/>
    <w:rsid w:val="00264E58"/>
    <w:rsid w:val="00265940"/>
    <w:rsid w:val="00265BB6"/>
    <w:rsid w:val="002664CC"/>
    <w:rsid w:val="002667F1"/>
    <w:rsid w:val="00266DC3"/>
    <w:rsid w:val="00266E11"/>
    <w:rsid w:val="002679C9"/>
    <w:rsid w:val="002700D3"/>
    <w:rsid w:val="00271E85"/>
    <w:rsid w:val="00271FBA"/>
    <w:rsid w:val="00272126"/>
    <w:rsid w:val="002726F4"/>
    <w:rsid w:val="00272B22"/>
    <w:rsid w:val="0027325A"/>
    <w:rsid w:val="00273317"/>
    <w:rsid w:val="002736FC"/>
    <w:rsid w:val="002736FE"/>
    <w:rsid w:val="00273F9C"/>
    <w:rsid w:val="0027402A"/>
    <w:rsid w:val="002741E2"/>
    <w:rsid w:val="002742B1"/>
    <w:rsid w:val="002746C9"/>
    <w:rsid w:val="00274864"/>
    <w:rsid w:val="002748AB"/>
    <w:rsid w:val="00274CCC"/>
    <w:rsid w:val="00275D52"/>
    <w:rsid w:val="00275D5B"/>
    <w:rsid w:val="0027607C"/>
    <w:rsid w:val="00276964"/>
    <w:rsid w:val="0027736E"/>
    <w:rsid w:val="00280070"/>
    <w:rsid w:val="00280C28"/>
    <w:rsid w:val="002810D9"/>
    <w:rsid w:val="002817A6"/>
    <w:rsid w:val="00281AD4"/>
    <w:rsid w:val="002826DF"/>
    <w:rsid w:val="00282C5A"/>
    <w:rsid w:val="002833AC"/>
    <w:rsid w:val="00283C05"/>
    <w:rsid w:val="00283C46"/>
    <w:rsid w:val="00283DB6"/>
    <w:rsid w:val="0028438A"/>
    <w:rsid w:val="00285C3A"/>
    <w:rsid w:val="002875B4"/>
    <w:rsid w:val="00290D6C"/>
    <w:rsid w:val="00291C87"/>
    <w:rsid w:val="002922FB"/>
    <w:rsid w:val="002928B9"/>
    <w:rsid w:val="00292A75"/>
    <w:rsid w:val="00292B84"/>
    <w:rsid w:val="00293271"/>
    <w:rsid w:val="00293D7F"/>
    <w:rsid w:val="00293E9D"/>
    <w:rsid w:val="00294420"/>
    <w:rsid w:val="00294971"/>
    <w:rsid w:val="00294CD2"/>
    <w:rsid w:val="00296229"/>
    <w:rsid w:val="0029639D"/>
    <w:rsid w:val="00296E61"/>
    <w:rsid w:val="0029716E"/>
    <w:rsid w:val="00297512"/>
    <w:rsid w:val="00297596"/>
    <w:rsid w:val="0029760B"/>
    <w:rsid w:val="00297998"/>
    <w:rsid w:val="002A02F3"/>
    <w:rsid w:val="002A04BE"/>
    <w:rsid w:val="002A09F2"/>
    <w:rsid w:val="002A16C3"/>
    <w:rsid w:val="002A1C3D"/>
    <w:rsid w:val="002A1F77"/>
    <w:rsid w:val="002A2660"/>
    <w:rsid w:val="002A2C59"/>
    <w:rsid w:val="002A2F2E"/>
    <w:rsid w:val="002A3A77"/>
    <w:rsid w:val="002A4A75"/>
    <w:rsid w:val="002A50A9"/>
    <w:rsid w:val="002A5797"/>
    <w:rsid w:val="002A5F1A"/>
    <w:rsid w:val="002A6AF7"/>
    <w:rsid w:val="002A6B11"/>
    <w:rsid w:val="002A752F"/>
    <w:rsid w:val="002A7FEE"/>
    <w:rsid w:val="002B074A"/>
    <w:rsid w:val="002B0F71"/>
    <w:rsid w:val="002B2A02"/>
    <w:rsid w:val="002B427E"/>
    <w:rsid w:val="002B457B"/>
    <w:rsid w:val="002B4AB8"/>
    <w:rsid w:val="002B5969"/>
    <w:rsid w:val="002B5D82"/>
    <w:rsid w:val="002B76BE"/>
    <w:rsid w:val="002B7E55"/>
    <w:rsid w:val="002C0711"/>
    <w:rsid w:val="002C086A"/>
    <w:rsid w:val="002C2118"/>
    <w:rsid w:val="002C25EC"/>
    <w:rsid w:val="002C2BF0"/>
    <w:rsid w:val="002C30D1"/>
    <w:rsid w:val="002C3AAE"/>
    <w:rsid w:val="002C4054"/>
    <w:rsid w:val="002C4148"/>
    <w:rsid w:val="002C4639"/>
    <w:rsid w:val="002C4929"/>
    <w:rsid w:val="002C4D32"/>
    <w:rsid w:val="002C5D30"/>
    <w:rsid w:val="002C5D95"/>
    <w:rsid w:val="002C5E52"/>
    <w:rsid w:val="002C6247"/>
    <w:rsid w:val="002C6AA8"/>
    <w:rsid w:val="002C6B8A"/>
    <w:rsid w:val="002C791D"/>
    <w:rsid w:val="002C7A67"/>
    <w:rsid w:val="002C7BD5"/>
    <w:rsid w:val="002D0A11"/>
    <w:rsid w:val="002D0E31"/>
    <w:rsid w:val="002D1DAE"/>
    <w:rsid w:val="002D2CB4"/>
    <w:rsid w:val="002D4382"/>
    <w:rsid w:val="002D4DD8"/>
    <w:rsid w:val="002D518F"/>
    <w:rsid w:val="002D55E5"/>
    <w:rsid w:val="002D610E"/>
    <w:rsid w:val="002D6186"/>
    <w:rsid w:val="002D630F"/>
    <w:rsid w:val="002D66DC"/>
    <w:rsid w:val="002D6B19"/>
    <w:rsid w:val="002D6CFA"/>
    <w:rsid w:val="002D74B9"/>
    <w:rsid w:val="002D79AA"/>
    <w:rsid w:val="002D7F32"/>
    <w:rsid w:val="002E03D1"/>
    <w:rsid w:val="002E19EB"/>
    <w:rsid w:val="002E204B"/>
    <w:rsid w:val="002E2216"/>
    <w:rsid w:val="002E2905"/>
    <w:rsid w:val="002E2F5D"/>
    <w:rsid w:val="002E4AF5"/>
    <w:rsid w:val="002E5069"/>
    <w:rsid w:val="002E797F"/>
    <w:rsid w:val="002F016F"/>
    <w:rsid w:val="002F07C1"/>
    <w:rsid w:val="002F1FD1"/>
    <w:rsid w:val="002F2BDF"/>
    <w:rsid w:val="002F3395"/>
    <w:rsid w:val="002F3768"/>
    <w:rsid w:val="002F401E"/>
    <w:rsid w:val="002F487A"/>
    <w:rsid w:val="002F5765"/>
    <w:rsid w:val="002F63DC"/>
    <w:rsid w:val="002F6551"/>
    <w:rsid w:val="002F6801"/>
    <w:rsid w:val="002F6DA0"/>
    <w:rsid w:val="002F6E54"/>
    <w:rsid w:val="002F744D"/>
    <w:rsid w:val="002F786E"/>
    <w:rsid w:val="002F7C31"/>
    <w:rsid w:val="00301E75"/>
    <w:rsid w:val="003022DB"/>
    <w:rsid w:val="0030232B"/>
    <w:rsid w:val="00302DA3"/>
    <w:rsid w:val="00302EB7"/>
    <w:rsid w:val="00303507"/>
    <w:rsid w:val="003038F0"/>
    <w:rsid w:val="00303AEC"/>
    <w:rsid w:val="00303D2C"/>
    <w:rsid w:val="00304BC8"/>
    <w:rsid w:val="0030592E"/>
    <w:rsid w:val="00306261"/>
    <w:rsid w:val="003067EA"/>
    <w:rsid w:val="00310701"/>
    <w:rsid w:val="0031102E"/>
    <w:rsid w:val="00311090"/>
    <w:rsid w:val="003115CC"/>
    <w:rsid w:val="00311B37"/>
    <w:rsid w:val="00311E4A"/>
    <w:rsid w:val="00311E82"/>
    <w:rsid w:val="0031227D"/>
    <w:rsid w:val="00312584"/>
    <w:rsid w:val="0031268C"/>
    <w:rsid w:val="00312CE9"/>
    <w:rsid w:val="00313698"/>
    <w:rsid w:val="0031370C"/>
    <w:rsid w:val="00313999"/>
    <w:rsid w:val="003142D3"/>
    <w:rsid w:val="00314C32"/>
    <w:rsid w:val="00314D6F"/>
    <w:rsid w:val="00314F10"/>
    <w:rsid w:val="003162CE"/>
    <w:rsid w:val="003165CD"/>
    <w:rsid w:val="003178E2"/>
    <w:rsid w:val="00320447"/>
    <w:rsid w:val="0032102C"/>
    <w:rsid w:val="00321BDD"/>
    <w:rsid w:val="0032227B"/>
    <w:rsid w:val="003236CC"/>
    <w:rsid w:val="0032386F"/>
    <w:rsid w:val="00323E9C"/>
    <w:rsid w:val="00324097"/>
    <w:rsid w:val="00325C86"/>
    <w:rsid w:val="00325E6E"/>
    <w:rsid w:val="003261E3"/>
    <w:rsid w:val="00326500"/>
    <w:rsid w:val="00326F90"/>
    <w:rsid w:val="00327302"/>
    <w:rsid w:val="0033128F"/>
    <w:rsid w:val="003313B4"/>
    <w:rsid w:val="003322FB"/>
    <w:rsid w:val="00332D20"/>
    <w:rsid w:val="00333B53"/>
    <w:rsid w:val="00333C00"/>
    <w:rsid w:val="003343DA"/>
    <w:rsid w:val="00334F02"/>
    <w:rsid w:val="0033527B"/>
    <w:rsid w:val="0033568E"/>
    <w:rsid w:val="0033611E"/>
    <w:rsid w:val="00336194"/>
    <w:rsid w:val="0033630C"/>
    <w:rsid w:val="00336542"/>
    <w:rsid w:val="00336961"/>
    <w:rsid w:val="00336C0B"/>
    <w:rsid w:val="00336CE2"/>
    <w:rsid w:val="003374B0"/>
    <w:rsid w:val="003407FF"/>
    <w:rsid w:val="00340F0B"/>
    <w:rsid w:val="00341FA9"/>
    <w:rsid w:val="00342053"/>
    <w:rsid w:val="003433D2"/>
    <w:rsid w:val="003439AE"/>
    <w:rsid w:val="00344366"/>
    <w:rsid w:val="0034495A"/>
    <w:rsid w:val="00344A10"/>
    <w:rsid w:val="00344F39"/>
    <w:rsid w:val="00344FE1"/>
    <w:rsid w:val="0034543C"/>
    <w:rsid w:val="00346564"/>
    <w:rsid w:val="003467AA"/>
    <w:rsid w:val="00346C9E"/>
    <w:rsid w:val="003471ED"/>
    <w:rsid w:val="0034758D"/>
    <w:rsid w:val="00347A26"/>
    <w:rsid w:val="0035142F"/>
    <w:rsid w:val="00351504"/>
    <w:rsid w:val="0035190A"/>
    <w:rsid w:val="00352C12"/>
    <w:rsid w:val="00352F0F"/>
    <w:rsid w:val="00352FBA"/>
    <w:rsid w:val="0035313D"/>
    <w:rsid w:val="0035401E"/>
    <w:rsid w:val="003543C2"/>
    <w:rsid w:val="00354429"/>
    <w:rsid w:val="003550F6"/>
    <w:rsid w:val="00355303"/>
    <w:rsid w:val="00356016"/>
    <w:rsid w:val="003565CA"/>
    <w:rsid w:val="00356806"/>
    <w:rsid w:val="00356A49"/>
    <w:rsid w:val="00357AAB"/>
    <w:rsid w:val="003600C3"/>
    <w:rsid w:val="00360FD0"/>
    <w:rsid w:val="00361B40"/>
    <w:rsid w:val="00362085"/>
    <w:rsid w:val="003623B9"/>
    <w:rsid w:val="00363AAE"/>
    <w:rsid w:val="0036435C"/>
    <w:rsid w:val="00364975"/>
    <w:rsid w:val="00364B50"/>
    <w:rsid w:val="0036618C"/>
    <w:rsid w:val="00366517"/>
    <w:rsid w:val="003672C5"/>
    <w:rsid w:val="00370136"/>
    <w:rsid w:val="00371088"/>
    <w:rsid w:val="0037195A"/>
    <w:rsid w:val="00371F11"/>
    <w:rsid w:val="003722D3"/>
    <w:rsid w:val="00372B14"/>
    <w:rsid w:val="003730E5"/>
    <w:rsid w:val="00373655"/>
    <w:rsid w:val="00373FB1"/>
    <w:rsid w:val="003774FE"/>
    <w:rsid w:val="003801C7"/>
    <w:rsid w:val="00380244"/>
    <w:rsid w:val="003806BF"/>
    <w:rsid w:val="00380DB5"/>
    <w:rsid w:val="0038102B"/>
    <w:rsid w:val="003811D1"/>
    <w:rsid w:val="00381890"/>
    <w:rsid w:val="00381AC6"/>
    <w:rsid w:val="00381F65"/>
    <w:rsid w:val="00382528"/>
    <w:rsid w:val="00382B37"/>
    <w:rsid w:val="00382B71"/>
    <w:rsid w:val="0038382E"/>
    <w:rsid w:val="0038393C"/>
    <w:rsid w:val="00383CD7"/>
    <w:rsid w:val="003848A4"/>
    <w:rsid w:val="003858F7"/>
    <w:rsid w:val="00385D66"/>
    <w:rsid w:val="00385FEB"/>
    <w:rsid w:val="003865A5"/>
    <w:rsid w:val="003865BA"/>
    <w:rsid w:val="00386890"/>
    <w:rsid w:val="003872AB"/>
    <w:rsid w:val="0038748D"/>
    <w:rsid w:val="0038798D"/>
    <w:rsid w:val="00391170"/>
    <w:rsid w:val="0039160A"/>
    <w:rsid w:val="00391D97"/>
    <w:rsid w:val="00391E49"/>
    <w:rsid w:val="00392A35"/>
    <w:rsid w:val="003934DD"/>
    <w:rsid w:val="00393B35"/>
    <w:rsid w:val="003951DA"/>
    <w:rsid w:val="00395AF3"/>
    <w:rsid w:val="00395FD3"/>
    <w:rsid w:val="00397085"/>
    <w:rsid w:val="003A20FA"/>
    <w:rsid w:val="003A2667"/>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D23"/>
    <w:rsid w:val="003B0E8A"/>
    <w:rsid w:val="003B1CC0"/>
    <w:rsid w:val="003B296F"/>
    <w:rsid w:val="003B4022"/>
    <w:rsid w:val="003B42C2"/>
    <w:rsid w:val="003B5080"/>
    <w:rsid w:val="003B5104"/>
    <w:rsid w:val="003B5B37"/>
    <w:rsid w:val="003B798C"/>
    <w:rsid w:val="003B7E0F"/>
    <w:rsid w:val="003C08EB"/>
    <w:rsid w:val="003C09AA"/>
    <w:rsid w:val="003C1CB3"/>
    <w:rsid w:val="003C40F1"/>
    <w:rsid w:val="003C4B21"/>
    <w:rsid w:val="003C4EC5"/>
    <w:rsid w:val="003C5591"/>
    <w:rsid w:val="003C5B3E"/>
    <w:rsid w:val="003C66E4"/>
    <w:rsid w:val="003C67B3"/>
    <w:rsid w:val="003C6B82"/>
    <w:rsid w:val="003C7264"/>
    <w:rsid w:val="003C76ED"/>
    <w:rsid w:val="003D0428"/>
    <w:rsid w:val="003D0EFD"/>
    <w:rsid w:val="003D1BC0"/>
    <w:rsid w:val="003D1D40"/>
    <w:rsid w:val="003D1E2A"/>
    <w:rsid w:val="003D41E4"/>
    <w:rsid w:val="003D44D0"/>
    <w:rsid w:val="003D4F5C"/>
    <w:rsid w:val="003D4F89"/>
    <w:rsid w:val="003D4F99"/>
    <w:rsid w:val="003D6583"/>
    <w:rsid w:val="003D6632"/>
    <w:rsid w:val="003D67DE"/>
    <w:rsid w:val="003D7116"/>
    <w:rsid w:val="003D7659"/>
    <w:rsid w:val="003E0096"/>
    <w:rsid w:val="003E02E4"/>
    <w:rsid w:val="003E12EA"/>
    <w:rsid w:val="003E1759"/>
    <w:rsid w:val="003E17D0"/>
    <w:rsid w:val="003E17D8"/>
    <w:rsid w:val="003E32E0"/>
    <w:rsid w:val="003E3BF8"/>
    <w:rsid w:val="003E4426"/>
    <w:rsid w:val="003E7188"/>
    <w:rsid w:val="003F01CD"/>
    <w:rsid w:val="003F025F"/>
    <w:rsid w:val="003F0EEF"/>
    <w:rsid w:val="003F12AF"/>
    <w:rsid w:val="003F1AD6"/>
    <w:rsid w:val="003F220D"/>
    <w:rsid w:val="003F48A9"/>
    <w:rsid w:val="003F5129"/>
    <w:rsid w:val="003F5E6B"/>
    <w:rsid w:val="003F6BC6"/>
    <w:rsid w:val="003F76C7"/>
    <w:rsid w:val="003F79D9"/>
    <w:rsid w:val="00400AAB"/>
    <w:rsid w:val="00401A19"/>
    <w:rsid w:val="00401FEF"/>
    <w:rsid w:val="00402B3A"/>
    <w:rsid w:val="00403F6E"/>
    <w:rsid w:val="00404086"/>
    <w:rsid w:val="00405DFA"/>
    <w:rsid w:val="00405F44"/>
    <w:rsid w:val="00407CF4"/>
    <w:rsid w:val="00410632"/>
    <w:rsid w:val="004106C1"/>
    <w:rsid w:val="00410E8C"/>
    <w:rsid w:val="00410F87"/>
    <w:rsid w:val="004110F5"/>
    <w:rsid w:val="004114D1"/>
    <w:rsid w:val="004118B5"/>
    <w:rsid w:val="00411C18"/>
    <w:rsid w:val="004128B3"/>
    <w:rsid w:val="00413069"/>
    <w:rsid w:val="0041342A"/>
    <w:rsid w:val="0041368D"/>
    <w:rsid w:val="004137D1"/>
    <w:rsid w:val="00413E02"/>
    <w:rsid w:val="00414943"/>
    <w:rsid w:val="004150ED"/>
    <w:rsid w:val="00415EEC"/>
    <w:rsid w:val="004167F0"/>
    <w:rsid w:val="00416F4C"/>
    <w:rsid w:val="004174FE"/>
    <w:rsid w:val="0041777D"/>
    <w:rsid w:val="0042054D"/>
    <w:rsid w:val="00420832"/>
    <w:rsid w:val="00421573"/>
    <w:rsid w:val="00421707"/>
    <w:rsid w:val="00421FFD"/>
    <w:rsid w:val="00424894"/>
    <w:rsid w:val="0042502A"/>
    <w:rsid w:val="0042510F"/>
    <w:rsid w:val="0042556A"/>
    <w:rsid w:val="00425C7F"/>
    <w:rsid w:val="004269D6"/>
    <w:rsid w:val="00426A00"/>
    <w:rsid w:val="00426B1B"/>
    <w:rsid w:val="00427B9D"/>
    <w:rsid w:val="0043235B"/>
    <w:rsid w:val="004328F9"/>
    <w:rsid w:val="00432CE6"/>
    <w:rsid w:val="0043383B"/>
    <w:rsid w:val="00435739"/>
    <w:rsid w:val="00435A8F"/>
    <w:rsid w:val="00436781"/>
    <w:rsid w:val="00437860"/>
    <w:rsid w:val="00437D1B"/>
    <w:rsid w:val="00437F60"/>
    <w:rsid w:val="00440E29"/>
    <w:rsid w:val="0044114F"/>
    <w:rsid w:val="0044127B"/>
    <w:rsid w:val="00441E1D"/>
    <w:rsid w:val="0044239A"/>
    <w:rsid w:val="00442502"/>
    <w:rsid w:val="004427FA"/>
    <w:rsid w:val="00442937"/>
    <w:rsid w:val="004430B8"/>
    <w:rsid w:val="00443A79"/>
    <w:rsid w:val="00443CFE"/>
    <w:rsid w:val="0044435D"/>
    <w:rsid w:val="00444724"/>
    <w:rsid w:val="00444BCC"/>
    <w:rsid w:val="00445612"/>
    <w:rsid w:val="004457E3"/>
    <w:rsid w:val="00446611"/>
    <w:rsid w:val="00446623"/>
    <w:rsid w:val="00447019"/>
    <w:rsid w:val="00447E14"/>
    <w:rsid w:val="00447E82"/>
    <w:rsid w:val="004500BB"/>
    <w:rsid w:val="004502BE"/>
    <w:rsid w:val="004504F2"/>
    <w:rsid w:val="004509B2"/>
    <w:rsid w:val="004512B1"/>
    <w:rsid w:val="0045141B"/>
    <w:rsid w:val="00452021"/>
    <w:rsid w:val="0045219C"/>
    <w:rsid w:val="004526CE"/>
    <w:rsid w:val="00452BC6"/>
    <w:rsid w:val="00454BBB"/>
    <w:rsid w:val="00455B48"/>
    <w:rsid w:val="00455C6F"/>
    <w:rsid w:val="004569BC"/>
    <w:rsid w:val="00456BC1"/>
    <w:rsid w:val="004570F8"/>
    <w:rsid w:val="0045737F"/>
    <w:rsid w:val="00457715"/>
    <w:rsid w:val="004577FF"/>
    <w:rsid w:val="00457E49"/>
    <w:rsid w:val="00457E4A"/>
    <w:rsid w:val="00457EEF"/>
    <w:rsid w:val="004600C2"/>
    <w:rsid w:val="00460308"/>
    <w:rsid w:val="00460ECD"/>
    <w:rsid w:val="00462362"/>
    <w:rsid w:val="00463239"/>
    <w:rsid w:val="004640B8"/>
    <w:rsid w:val="00464654"/>
    <w:rsid w:val="00464E70"/>
    <w:rsid w:val="00464E87"/>
    <w:rsid w:val="00466A8B"/>
    <w:rsid w:val="00467913"/>
    <w:rsid w:val="0047002F"/>
    <w:rsid w:val="004700F9"/>
    <w:rsid w:val="00472626"/>
    <w:rsid w:val="00472D13"/>
    <w:rsid w:val="00474538"/>
    <w:rsid w:val="004747F0"/>
    <w:rsid w:val="004749D0"/>
    <w:rsid w:val="0047540B"/>
    <w:rsid w:val="004757BF"/>
    <w:rsid w:val="00475966"/>
    <w:rsid w:val="0047626E"/>
    <w:rsid w:val="00476723"/>
    <w:rsid w:val="00476C7F"/>
    <w:rsid w:val="00477AE5"/>
    <w:rsid w:val="00480795"/>
    <w:rsid w:val="00480800"/>
    <w:rsid w:val="00482B13"/>
    <w:rsid w:val="00484369"/>
    <w:rsid w:val="004843B9"/>
    <w:rsid w:val="00484CAB"/>
    <w:rsid w:val="004854DF"/>
    <w:rsid w:val="00485F89"/>
    <w:rsid w:val="004867F7"/>
    <w:rsid w:val="00486823"/>
    <w:rsid w:val="004879F4"/>
    <w:rsid w:val="00490DE5"/>
    <w:rsid w:val="00492179"/>
    <w:rsid w:val="004921F4"/>
    <w:rsid w:val="004926E7"/>
    <w:rsid w:val="00492B1E"/>
    <w:rsid w:val="00494455"/>
    <w:rsid w:val="00494699"/>
    <w:rsid w:val="00494AE5"/>
    <w:rsid w:val="00495F6D"/>
    <w:rsid w:val="00496477"/>
    <w:rsid w:val="00496E4C"/>
    <w:rsid w:val="004A07AA"/>
    <w:rsid w:val="004A1918"/>
    <w:rsid w:val="004A19FF"/>
    <w:rsid w:val="004A1A8C"/>
    <w:rsid w:val="004A23C0"/>
    <w:rsid w:val="004A2811"/>
    <w:rsid w:val="004A411B"/>
    <w:rsid w:val="004A44B6"/>
    <w:rsid w:val="004A480F"/>
    <w:rsid w:val="004A4A89"/>
    <w:rsid w:val="004A4DAD"/>
    <w:rsid w:val="004A5452"/>
    <w:rsid w:val="004A58E6"/>
    <w:rsid w:val="004A5D84"/>
    <w:rsid w:val="004A5F06"/>
    <w:rsid w:val="004A612A"/>
    <w:rsid w:val="004A7339"/>
    <w:rsid w:val="004A75C2"/>
    <w:rsid w:val="004A7C38"/>
    <w:rsid w:val="004B07DA"/>
    <w:rsid w:val="004B0A35"/>
    <w:rsid w:val="004B1354"/>
    <w:rsid w:val="004B14D9"/>
    <w:rsid w:val="004B16E5"/>
    <w:rsid w:val="004B2DAB"/>
    <w:rsid w:val="004B3397"/>
    <w:rsid w:val="004B361F"/>
    <w:rsid w:val="004B3D11"/>
    <w:rsid w:val="004B3E56"/>
    <w:rsid w:val="004B4212"/>
    <w:rsid w:val="004B4CE0"/>
    <w:rsid w:val="004B5C83"/>
    <w:rsid w:val="004B6391"/>
    <w:rsid w:val="004B6A51"/>
    <w:rsid w:val="004B6BCE"/>
    <w:rsid w:val="004B6C15"/>
    <w:rsid w:val="004B721E"/>
    <w:rsid w:val="004B7570"/>
    <w:rsid w:val="004C00AE"/>
    <w:rsid w:val="004C01F8"/>
    <w:rsid w:val="004C0509"/>
    <w:rsid w:val="004C09CB"/>
    <w:rsid w:val="004C0EDE"/>
    <w:rsid w:val="004C1B0B"/>
    <w:rsid w:val="004C1DDF"/>
    <w:rsid w:val="004C24F7"/>
    <w:rsid w:val="004C2AC9"/>
    <w:rsid w:val="004C3028"/>
    <w:rsid w:val="004C5301"/>
    <w:rsid w:val="004C5BAC"/>
    <w:rsid w:val="004C67B2"/>
    <w:rsid w:val="004C6876"/>
    <w:rsid w:val="004C7298"/>
    <w:rsid w:val="004C7604"/>
    <w:rsid w:val="004D041D"/>
    <w:rsid w:val="004D053D"/>
    <w:rsid w:val="004D0A21"/>
    <w:rsid w:val="004D0F2A"/>
    <w:rsid w:val="004D16B5"/>
    <w:rsid w:val="004D1DD9"/>
    <w:rsid w:val="004D257C"/>
    <w:rsid w:val="004D2B04"/>
    <w:rsid w:val="004D3D80"/>
    <w:rsid w:val="004D3F30"/>
    <w:rsid w:val="004D3F8F"/>
    <w:rsid w:val="004D404A"/>
    <w:rsid w:val="004D4069"/>
    <w:rsid w:val="004D41AD"/>
    <w:rsid w:val="004D527C"/>
    <w:rsid w:val="004D5441"/>
    <w:rsid w:val="004D5553"/>
    <w:rsid w:val="004D588D"/>
    <w:rsid w:val="004D5983"/>
    <w:rsid w:val="004D5C22"/>
    <w:rsid w:val="004D5D8B"/>
    <w:rsid w:val="004D63FA"/>
    <w:rsid w:val="004D7DFF"/>
    <w:rsid w:val="004E06CA"/>
    <w:rsid w:val="004E092B"/>
    <w:rsid w:val="004E1CDC"/>
    <w:rsid w:val="004E234F"/>
    <w:rsid w:val="004E3063"/>
    <w:rsid w:val="004E3AB3"/>
    <w:rsid w:val="004E3C09"/>
    <w:rsid w:val="004E3C31"/>
    <w:rsid w:val="004E3E19"/>
    <w:rsid w:val="004E427C"/>
    <w:rsid w:val="004E43E6"/>
    <w:rsid w:val="004E48CD"/>
    <w:rsid w:val="004E4932"/>
    <w:rsid w:val="004E51D9"/>
    <w:rsid w:val="004E6332"/>
    <w:rsid w:val="004E6689"/>
    <w:rsid w:val="004E7438"/>
    <w:rsid w:val="004F003A"/>
    <w:rsid w:val="004F04CB"/>
    <w:rsid w:val="004F06DD"/>
    <w:rsid w:val="004F0732"/>
    <w:rsid w:val="004F07BF"/>
    <w:rsid w:val="004F0A33"/>
    <w:rsid w:val="004F0A8B"/>
    <w:rsid w:val="004F120E"/>
    <w:rsid w:val="004F1329"/>
    <w:rsid w:val="004F20B5"/>
    <w:rsid w:val="004F2242"/>
    <w:rsid w:val="004F2BA0"/>
    <w:rsid w:val="004F38BA"/>
    <w:rsid w:val="004F3A57"/>
    <w:rsid w:val="004F3F9E"/>
    <w:rsid w:val="004F41F9"/>
    <w:rsid w:val="004F440B"/>
    <w:rsid w:val="004F4779"/>
    <w:rsid w:val="004F4828"/>
    <w:rsid w:val="004F551E"/>
    <w:rsid w:val="004F5572"/>
    <w:rsid w:val="004F64B7"/>
    <w:rsid w:val="004F6794"/>
    <w:rsid w:val="004F6AE1"/>
    <w:rsid w:val="004F6DBA"/>
    <w:rsid w:val="004F6DCF"/>
    <w:rsid w:val="004F6DF6"/>
    <w:rsid w:val="004F7468"/>
    <w:rsid w:val="00500235"/>
    <w:rsid w:val="00500530"/>
    <w:rsid w:val="00500DD9"/>
    <w:rsid w:val="005024CB"/>
    <w:rsid w:val="005024D2"/>
    <w:rsid w:val="00502710"/>
    <w:rsid w:val="00502E63"/>
    <w:rsid w:val="00503ABF"/>
    <w:rsid w:val="00503E04"/>
    <w:rsid w:val="005045CD"/>
    <w:rsid w:val="0050643E"/>
    <w:rsid w:val="00506B2D"/>
    <w:rsid w:val="005073F2"/>
    <w:rsid w:val="005079C6"/>
    <w:rsid w:val="00510340"/>
    <w:rsid w:val="0051041B"/>
    <w:rsid w:val="0051204E"/>
    <w:rsid w:val="00512AFF"/>
    <w:rsid w:val="00512BC5"/>
    <w:rsid w:val="00512F9C"/>
    <w:rsid w:val="00513D25"/>
    <w:rsid w:val="005140BE"/>
    <w:rsid w:val="00514336"/>
    <w:rsid w:val="00514ABD"/>
    <w:rsid w:val="00516536"/>
    <w:rsid w:val="00516C27"/>
    <w:rsid w:val="00516E29"/>
    <w:rsid w:val="00520035"/>
    <w:rsid w:val="0052053A"/>
    <w:rsid w:val="00520FF0"/>
    <w:rsid w:val="0052118E"/>
    <w:rsid w:val="005217D7"/>
    <w:rsid w:val="005225B6"/>
    <w:rsid w:val="00522C71"/>
    <w:rsid w:val="00523199"/>
    <w:rsid w:val="005233AA"/>
    <w:rsid w:val="0052482C"/>
    <w:rsid w:val="00524C86"/>
    <w:rsid w:val="00525931"/>
    <w:rsid w:val="005259CC"/>
    <w:rsid w:val="00525BC1"/>
    <w:rsid w:val="00526539"/>
    <w:rsid w:val="005268E1"/>
    <w:rsid w:val="005268EA"/>
    <w:rsid w:val="00527421"/>
    <w:rsid w:val="005276F4"/>
    <w:rsid w:val="00527C3E"/>
    <w:rsid w:val="00527D76"/>
    <w:rsid w:val="00530524"/>
    <w:rsid w:val="005307A6"/>
    <w:rsid w:val="00530801"/>
    <w:rsid w:val="00531AFA"/>
    <w:rsid w:val="005323FF"/>
    <w:rsid w:val="00532E1F"/>
    <w:rsid w:val="00533170"/>
    <w:rsid w:val="0053411C"/>
    <w:rsid w:val="00534446"/>
    <w:rsid w:val="005349E4"/>
    <w:rsid w:val="00534DDD"/>
    <w:rsid w:val="005351B7"/>
    <w:rsid w:val="005361B9"/>
    <w:rsid w:val="005363F3"/>
    <w:rsid w:val="005365E0"/>
    <w:rsid w:val="00536C1F"/>
    <w:rsid w:val="00536E33"/>
    <w:rsid w:val="0054156C"/>
    <w:rsid w:val="00541894"/>
    <w:rsid w:val="005423CD"/>
    <w:rsid w:val="00542891"/>
    <w:rsid w:val="005431B0"/>
    <w:rsid w:val="00543ADF"/>
    <w:rsid w:val="00544888"/>
    <w:rsid w:val="00545270"/>
    <w:rsid w:val="005458CA"/>
    <w:rsid w:val="00545C5A"/>
    <w:rsid w:val="00545EA8"/>
    <w:rsid w:val="005462BF"/>
    <w:rsid w:val="0054658D"/>
    <w:rsid w:val="00546783"/>
    <w:rsid w:val="0054695C"/>
    <w:rsid w:val="00546C60"/>
    <w:rsid w:val="00546D5A"/>
    <w:rsid w:val="00546F63"/>
    <w:rsid w:val="00547032"/>
    <w:rsid w:val="0054725A"/>
    <w:rsid w:val="005476FE"/>
    <w:rsid w:val="00547989"/>
    <w:rsid w:val="005503F4"/>
    <w:rsid w:val="00550750"/>
    <w:rsid w:val="00550A94"/>
    <w:rsid w:val="00550D3B"/>
    <w:rsid w:val="00551E69"/>
    <w:rsid w:val="00551E79"/>
    <w:rsid w:val="005524DE"/>
    <w:rsid w:val="00553225"/>
    <w:rsid w:val="0055341B"/>
    <w:rsid w:val="00553E4A"/>
    <w:rsid w:val="005540D7"/>
    <w:rsid w:val="0055440D"/>
    <w:rsid w:val="0055513C"/>
    <w:rsid w:val="005556D1"/>
    <w:rsid w:val="00555B48"/>
    <w:rsid w:val="0055637B"/>
    <w:rsid w:val="0055662C"/>
    <w:rsid w:val="005566AF"/>
    <w:rsid w:val="00556A6E"/>
    <w:rsid w:val="00556D73"/>
    <w:rsid w:val="00557633"/>
    <w:rsid w:val="00557BCA"/>
    <w:rsid w:val="00561476"/>
    <w:rsid w:val="00561737"/>
    <w:rsid w:val="00561BF1"/>
    <w:rsid w:val="00561E78"/>
    <w:rsid w:val="00562E9A"/>
    <w:rsid w:val="0056350D"/>
    <w:rsid w:val="00564C37"/>
    <w:rsid w:val="00564CE9"/>
    <w:rsid w:val="00564D4E"/>
    <w:rsid w:val="00565F39"/>
    <w:rsid w:val="00565FE5"/>
    <w:rsid w:val="0056651B"/>
    <w:rsid w:val="005667E2"/>
    <w:rsid w:val="00566D26"/>
    <w:rsid w:val="005673BE"/>
    <w:rsid w:val="00567425"/>
    <w:rsid w:val="00567969"/>
    <w:rsid w:val="0057012F"/>
    <w:rsid w:val="005704E7"/>
    <w:rsid w:val="005708E0"/>
    <w:rsid w:val="005717F2"/>
    <w:rsid w:val="00573C02"/>
    <w:rsid w:val="00573DAA"/>
    <w:rsid w:val="00573E62"/>
    <w:rsid w:val="0057452E"/>
    <w:rsid w:val="005751B4"/>
    <w:rsid w:val="005763EB"/>
    <w:rsid w:val="00576495"/>
    <w:rsid w:val="00576847"/>
    <w:rsid w:val="00576BD3"/>
    <w:rsid w:val="00576DAA"/>
    <w:rsid w:val="00577294"/>
    <w:rsid w:val="005779B3"/>
    <w:rsid w:val="00577C37"/>
    <w:rsid w:val="00577E5C"/>
    <w:rsid w:val="00581842"/>
    <w:rsid w:val="00582BBA"/>
    <w:rsid w:val="0058540D"/>
    <w:rsid w:val="005854A8"/>
    <w:rsid w:val="00585A52"/>
    <w:rsid w:val="00586C58"/>
    <w:rsid w:val="00586F00"/>
    <w:rsid w:val="00587ED7"/>
    <w:rsid w:val="0059035B"/>
    <w:rsid w:val="00591024"/>
    <w:rsid w:val="00591C61"/>
    <w:rsid w:val="00592688"/>
    <w:rsid w:val="00592CCB"/>
    <w:rsid w:val="00593A6C"/>
    <w:rsid w:val="005942A5"/>
    <w:rsid w:val="005948DD"/>
    <w:rsid w:val="00595063"/>
    <w:rsid w:val="00595069"/>
    <w:rsid w:val="00595820"/>
    <w:rsid w:val="00595B9B"/>
    <w:rsid w:val="00596D3C"/>
    <w:rsid w:val="005A000F"/>
    <w:rsid w:val="005A0873"/>
    <w:rsid w:val="005A0AE9"/>
    <w:rsid w:val="005A0D30"/>
    <w:rsid w:val="005A16C9"/>
    <w:rsid w:val="005A174F"/>
    <w:rsid w:val="005A19F6"/>
    <w:rsid w:val="005A2C28"/>
    <w:rsid w:val="005A3BCF"/>
    <w:rsid w:val="005A473A"/>
    <w:rsid w:val="005A48F3"/>
    <w:rsid w:val="005A5EAD"/>
    <w:rsid w:val="005A61B2"/>
    <w:rsid w:val="005A6EAC"/>
    <w:rsid w:val="005A77BD"/>
    <w:rsid w:val="005B0260"/>
    <w:rsid w:val="005B0558"/>
    <w:rsid w:val="005B1CD1"/>
    <w:rsid w:val="005B2556"/>
    <w:rsid w:val="005B3361"/>
    <w:rsid w:val="005B34B8"/>
    <w:rsid w:val="005B3714"/>
    <w:rsid w:val="005B3D0D"/>
    <w:rsid w:val="005B4331"/>
    <w:rsid w:val="005B5FD4"/>
    <w:rsid w:val="005B73BC"/>
    <w:rsid w:val="005B752A"/>
    <w:rsid w:val="005B75AE"/>
    <w:rsid w:val="005B794B"/>
    <w:rsid w:val="005C069A"/>
    <w:rsid w:val="005C0BA9"/>
    <w:rsid w:val="005C1664"/>
    <w:rsid w:val="005C1690"/>
    <w:rsid w:val="005C2187"/>
    <w:rsid w:val="005C2313"/>
    <w:rsid w:val="005C231E"/>
    <w:rsid w:val="005C2429"/>
    <w:rsid w:val="005C25F9"/>
    <w:rsid w:val="005C26C9"/>
    <w:rsid w:val="005C2CA4"/>
    <w:rsid w:val="005C2DD3"/>
    <w:rsid w:val="005C32B9"/>
    <w:rsid w:val="005C33CF"/>
    <w:rsid w:val="005C36F5"/>
    <w:rsid w:val="005C3778"/>
    <w:rsid w:val="005C462F"/>
    <w:rsid w:val="005C4809"/>
    <w:rsid w:val="005C4B51"/>
    <w:rsid w:val="005C4F3F"/>
    <w:rsid w:val="005C5033"/>
    <w:rsid w:val="005C5980"/>
    <w:rsid w:val="005C5E88"/>
    <w:rsid w:val="005C68F6"/>
    <w:rsid w:val="005C7051"/>
    <w:rsid w:val="005C7430"/>
    <w:rsid w:val="005C745B"/>
    <w:rsid w:val="005D084F"/>
    <w:rsid w:val="005D1239"/>
    <w:rsid w:val="005D260F"/>
    <w:rsid w:val="005D319D"/>
    <w:rsid w:val="005D430E"/>
    <w:rsid w:val="005D4E84"/>
    <w:rsid w:val="005D5010"/>
    <w:rsid w:val="005D58B4"/>
    <w:rsid w:val="005D5F3B"/>
    <w:rsid w:val="005D627A"/>
    <w:rsid w:val="005D68F3"/>
    <w:rsid w:val="005D6EB8"/>
    <w:rsid w:val="005D73BD"/>
    <w:rsid w:val="005D7C1D"/>
    <w:rsid w:val="005E0B69"/>
    <w:rsid w:val="005E0C81"/>
    <w:rsid w:val="005E115B"/>
    <w:rsid w:val="005E1322"/>
    <w:rsid w:val="005E17A3"/>
    <w:rsid w:val="005E1C14"/>
    <w:rsid w:val="005E1CD1"/>
    <w:rsid w:val="005E1E6A"/>
    <w:rsid w:val="005E1F12"/>
    <w:rsid w:val="005E2A4C"/>
    <w:rsid w:val="005E2F7E"/>
    <w:rsid w:val="005E480F"/>
    <w:rsid w:val="005E4DEB"/>
    <w:rsid w:val="005E5265"/>
    <w:rsid w:val="005E53FB"/>
    <w:rsid w:val="005E58B1"/>
    <w:rsid w:val="005E5C41"/>
    <w:rsid w:val="005E5F06"/>
    <w:rsid w:val="005E67BA"/>
    <w:rsid w:val="005E6F4D"/>
    <w:rsid w:val="005E74AA"/>
    <w:rsid w:val="005E7551"/>
    <w:rsid w:val="005E77BE"/>
    <w:rsid w:val="005E78F9"/>
    <w:rsid w:val="005E7CD9"/>
    <w:rsid w:val="005F0A4A"/>
    <w:rsid w:val="005F0FAE"/>
    <w:rsid w:val="005F1903"/>
    <w:rsid w:val="005F1E93"/>
    <w:rsid w:val="005F22E4"/>
    <w:rsid w:val="005F2E39"/>
    <w:rsid w:val="005F2E9D"/>
    <w:rsid w:val="005F3719"/>
    <w:rsid w:val="005F448C"/>
    <w:rsid w:val="005F4C32"/>
    <w:rsid w:val="005F4D8A"/>
    <w:rsid w:val="005F51F6"/>
    <w:rsid w:val="005F5333"/>
    <w:rsid w:val="005F67AB"/>
    <w:rsid w:val="005F7D0F"/>
    <w:rsid w:val="005F7DC5"/>
    <w:rsid w:val="00600207"/>
    <w:rsid w:val="00600EFB"/>
    <w:rsid w:val="00601B3D"/>
    <w:rsid w:val="00601E69"/>
    <w:rsid w:val="0060210F"/>
    <w:rsid w:val="006022FA"/>
    <w:rsid w:val="006025DC"/>
    <w:rsid w:val="00602C22"/>
    <w:rsid w:val="00602D53"/>
    <w:rsid w:val="006035AD"/>
    <w:rsid w:val="006038A1"/>
    <w:rsid w:val="0060479E"/>
    <w:rsid w:val="00604AB2"/>
    <w:rsid w:val="00605ADB"/>
    <w:rsid w:val="00605B0A"/>
    <w:rsid w:val="006065D6"/>
    <w:rsid w:val="00607EB6"/>
    <w:rsid w:val="00611DE1"/>
    <w:rsid w:val="00612059"/>
    <w:rsid w:val="0061227C"/>
    <w:rsid w:val="00612EF0"/>
    <w:rsid w:val="00613DCB"/>
    <w:rsid w:val="00615E83"/>
    <w:rsid w:val="0061653E"/>
    <w:rsid w:val="00616A39"/>
    <w:rsid w:val="0061796A"/>
    <w:rsid w:val="00621907"/>
    <w:rsid w:val="006219A5"/>
    <w:rsid w:val="00622B14"/>
    <w:rsid w:val="006236AD"/>
    <w:rsid w:val="00623B77"/>
    <w:rsid w:val="00624503"/>
    <w:rsid w:val="00624646"/>
    <w:rsid w:val="0062674C"/>
    <w:rsid w:val="0062693E"/>
    <w:rsid w:val="006274EE"/>
    <w:rsid w:val="00627B27"/>
    <w:rsid w:val="00627D5A"/>
    <w:rsid w:val="006323DA"/>
    <w:rsid w:val="006325BD"/>
    <w:rsid w:val="00634713"/>
    <w:rsid w:val="0063689D"/>
    <w:rsid w:val="006373B2"/>
    <w:rsid w:val="00637498"/>
    <w:rsid w:val="00637A78"/>
    <w:rsid w:val="0064018A"/>
    <w:rsid w:val="006402A8"/>
    <w:rsid w:val="0064076B"/>
    <w:rsid w:val="00640832"/>
    <w:rsid w:val="00640F01"/>
    <w:rsid w:val="00641098"/>
    <w:rsid w:val="0064174F"/>
    <w:rsid w:val="00641B39"/>
    <w:rsid w:val="00641CF8"/>
    <w:rsid w:val="00641F3A"/>
    <w:rsid w:val="00642464"/>
    <w:rsid w:val="00642787"/>
    <w:rsid w:val="00642C33"/>
    <w:rsid w:val="00642D37"/>
    <w:rsid w:val="00642EDD"/>
    <w:rsid w:val="00643002"/>
    <w:rsid w:val="00643100"/>
    <w:rsid w:val="00643201"/>
    <w:rsid w:val="00643213"/>
    <w:rsid w:val="00646145"/>
    <w:rsid w:val="00646E74"/>
    <w:rsid w:val="00647027"/>
    <w:rsid w:val="006470AA"/>
    <w:rsid w:val="006476DC"/>
    <w:rsid w:val="00647958"/>
    <w:rsid w:val="00647BCB"/>
    <w:rsid w:val="006510C9"/>
    <w:rsid w:val="006519E6"/>
    <w:rsid w:val="00651BF8"/>
    <w:rsid w:val="00651C74"/>
    <w:rsid w:val="00651FB7"/>
    <w:rsid w:val="006526B4"/>
    <w:rsid w:val="00652853"/>
    <w:rsid w:val="00652918"/>
    <w:rsid w:val="00652B1B"/>
    <w:rsid w:val="00653874"/>
    <w:rsid w:val="00653AFD"/>
    <w:rsid w:val="00653DD7"/>
    <w:rsid w:val="00653DEE"/>
    <w:rsid w:val="0065453E"/>
    <w:rsid w:val="006552B2"/>
    <w:rsid w:val="00655C64"/>
    <w:rsid w:val="006563C6"/>
    <w:rsid w:val="00656DAC"/>
    <w:rsid w:val="00656E0B"/>
    <w:rsid w:val="00656FD2"/>
    <w:rsid w:val="00657561"/>
    <w:rsid w:val="006577E3"/>
    <w:rsid w:val="00657BB3"/>
    <w:rsid w:val="00657C90"/>
    <w:rsid w:val="006608C3"/>
    <w:rsid w:val="00660B31"/>
    <w:rsid w:val="00660B80"/>
    <w:rsid w:val="00661254"/>
    <w:rsid w:val="0066168B"/>
    <w:rsid w:val="006637AC"/>
    <w:rsid w:val="00664252"/>
    <w:rsid w:val="00664F62"/>
    <w:rsid w:val="00665282"/>
    <w:rsid w:val="00665EC5"/>
    <w:rsid w:val="00666867"/>
    <w:rsid w:val="00666943"/>
    <w:rsid w:val="00667255"/>
    <w:rsid w:val="00667694"/>
    <w:rsid w:val="00667A90"/>
    <w:rsid w:val="00667EA9"/>
    <w:rsid w:val="00670237"/>
    <w:rsid w:val="006705BE"/>
    <w:rsid w:val="00671494"/>
    <w:rsid w:val="00671E09"/>
    <w:rsid w:val="0067223D"/>
    <w:rsid w:val="00672D73"/>
    <w:rsid w:val="00673150"/>
    <w:rsid w:val="006735AD"/>
    <w:rsid w:val="00674206"/>
    <w:rsid w:val="006747AB"/>
    <w:rsid w:val="00675B93"/>
    <w:rsid w:val="00675E97"/>
    <w:rsid w:val="00676999"/>
    <w:rsid w:val="006802FB"/>
    <w:rsid w:val="0068063E"/>
    <w:rsid w:val="00680E48"/>
    <w:rsid w:val="00680F43"/>
    <w:rsid w:val="00681124"/>
    <w:rsid w:val="006812E4"/>
    <w:rsid w:val="006816BA"/>
    <w:rsid w:val="00681C36"/>
    <w:rsid w:val="00682F49"/>
    <w:rsid w:val="00683562"/>
    <w:rsid w:val="00683A3E"/>
    <w:rsid w:val="00684011"/>
    <w:rsid w:val="00684C89"/>
    <w:rsid w:val="00684F9E"/>
    <w:rsid w:val="00685354"/>
    <w:rsid w:val="0068541F"/>
    <w:rsid w:val="00685A27"/>
    <w:rsid w:val="00686033"/>
    <w:rsid w:val="00687D50"/>
    <w:rsid w:val="00687E8A"/>
    <w:rsid w:val="0069050D"/>
    <w:rsid w:val="006906B7"/>
    <w:rsid w:val="00690CFF"/>
    <w:rsid w:val="00691AE9"/>
    <w:rsid w:val="00692D60"/>
    <w:rsid w:val="00693C07"/>
    <w:rsid w:val="006945C0"/>
    <w:rsid w:val="0069491C"/>
    <w:rsid w:val="00694AC4"/>
    <w:rsid w:val="00695475"/>
    <w:rsid w:val="00695CC1"/>
    <w:rsid w:val="0069644B"/>
    <w:rsid w:val="0069748C"/>
    <w:rsid w:val="00697735"/>
    <w:rsid w:val="00697BB5"/>
    <w:rsid w:val="006A0423"/>
    <w:rsid w:val="006A1939"/>
    <w:rsid w:val="006A1C78"/>
    <w:rsid w:val="006A2A36"/>
    <w:rsid w:val="006A3AFB"/>
    <w:rsid w:val="006A4C60"/>
    <w:rsid w:val="006A5262"/>
    <w:rsid w:val="006A5E55"/>
    <w:rsid w:val="006A601B"/>
    <w:rsid w:val="006A78F1"/>
    <w:rsid w:val="006B02AD"/>
    <w:rsid w:val="006B051A"/>
    <w:rsid w:val="006B0C0C"/>
    <w:rsid w:val="006B0CED"/>
    <w:rsid w:val="006B0DA2"/>
    <w:rsid w:val="006B1845"/>
    <w:rsid w:val="006B1873"/>
    <w:rsid w:val="006B1DAC"/>
    <w:rsid w:val="006B23C7"/>
    <w:rsid w:val="006B2E9A"/>
    <w:rsid w:val="006B4194"/>
    <w:rsid w:val="006B4924"/>
    <w:rsid w:val="006B4D16"/>
    <w:rsid w:val="006B4E9B"/>
    <w:rsid w:val="006B62D5"/>
    <w:rsid w:val="006B6B03"/>
    <w:rsid w:val="006B6B50"/>
    <w:rsid w:val="006B7760"/>
    <w:rsid w:val="006B7964"/>
    <w:rsid w:val="006B7B77"/>
    <w:rsid w:val="006B7B92"/>
    <w:rsid w:val="006C1386"/>
    <w:rsid w:val="006C1968"/>
    <w:rsid w:val="006C231B"/>
    <w:rsid w:val="006C3421"/>
    <w:rsid w:val="006C386C"/>
    <w:rsid w:val="006C3CE2"/>
    <w:rsid w:val="006C46A8"/>
    <w:rsid w:val="006C48D9"/>
    <w:rsid w:val="006C497B"/>
    <w:rsid w:val="006C51D7"/>
    <w:rsid w:val="006C6336"/>
    <w:rsid w:val="006C64D6"/>
    <w:rsid w:val="006C752B"/>
    <w:rsid w:val="006C7D43"/>
    <w:rsid w:val="006D0A0D"/>
    <w:rsid w:val="006D1101"/>
    <w:rsid w:val="006D18F4"/>
    <w:rsid w:val="006D23EC"/>
    <w:rsid w:val="006D266A"/>
    <w:rsid w:val="006D293B"/>
    <w:rsid w:val="006D2DEA"/>
    <w:rsid w:val="006D31DB"/>
    <w:rsid w:val="006D3C69"/>
    <w:rsid w:val="006D3F58"/>
    <w:rsid w:val="006D45EF"/>
    <w:rsid w:val="006D483B"/>
    <w:rsid w:val="006D4B10"/>
    <w:rsid w:val="006D4BAD"/>
    <w:rsid w:val="006D4D62"/>
    <w:rsid w:val="006D4E54"/>
    <w:rsid w:val="006D54B1"/>
    <w:rsid w:val="006D5737"/>
    <w:rsid w:val="006D75EA"/>
    <w:rsid w:val="006D77C1"/>
    <w:rsid w:val="006D792A"/>
    <w:rsid w:val="006D7C35"/>
    <w:rsid w:val="006E0005"/>
    <w:rsid w:val="006E036B"/>
    <w:rsid w:val="006E078D"/>
    <w:rsid w:val="006E0BEB"/>
    <w:rsid w:val="006E1598"/>
    <w:rsid w:val="006E17C3"/>
    <w:rsid w:val="006E190E"/>
    <w:rsid w:val="006E2A81"/>
    <w:rsid w:val="006E2BC9"/>
    <w:rsid w:val="006E2E41"/>
    <w:rsid w:val="006E32AE"/>
    <w:rsid w:val="006E4D1E"/>
    <w:rsid w:val="006E53E3"/>
    <w:rsid w:val="006E54BB"/>
    <w:rsid w:val="006E57DA"/>
    <w:rsid w:val="006E596A"/>
    <w:rsid w:val="006E60A4"/>
    <w:rsid w:val="006E6F67"/>
    <w:rsid w:val="006E7174"/>
    <w:rsid w:val="006E7D69"/>
    <w:rsid w:val="006E7F55"/>
    <w:rsid w:val="006F09B4"/>
    <w:rsid w:val="006F0B40"/>
    <w:rsid w:val="006F0B7C"/>
    <w:rsid w:val="006F18BC"/>
    <w:rsid w:val="006F195B"/>
    <w:rsid w:val="006F19D6"/>
    <w:rsid w:val="006F2298"/>
    <w:rsid w:val="006F268A"/>
    <w:rsid w:val="006F2701"/>
    <w:rsid w:val="006F39C2"/>
    <w:rsid w:val="006F4317"/>
    <w:rsid w:val="006F45BB"/>
    <w:rsid w:val="006F4CE1"/>
    <w:rsid w:val="006F5039"/>
    <w:rsid w:val="006F517C"/>
    <w:rsid w:val="006F54DD"/>
    <w:rsid w:val="006F7259"/>
    <w:rsid w:val="006F7272"/>
    <w:rsid w:val="00700EBC"/>
    <w:rsid w:val="0070180F"/>
    <w:rsid w:val="00702C57"/>
    <w:rsid w:val="00702E62"/>
    <w:rsid w:val="007033A8"/>
    <w:rsid w:val="007033E6"/>
    <w:rsid w:val="007041BB"/>
    <w:rsid w:val="00704510"/>
    <w:rsid w:val="007045A0"/>
    <w:rsid w:val="0070464F"/>
    <w:rsid w:val="0070506C"/>
    <w:rsid w:val="00705E6F"/>
    <w:rsid w:val="00706402"/>
    <w:rsid w:val="00706982"/>
    <w:rsid w:val="007106B9"/>
    <w:rsid w:val="00711121"/>
    <w:rsid w:val="007117FE"/>
    <w:rsid w:val="00711C1C"/>
    <w:rsid w:val="007125E3"/>
    <w:rsid w:val="00713525"/>
    <w:rsid w:val="00713996"/>
    <w:rsid w:val="007139A3"/>
    <w:rsid w:val="00713CE9"/>
    <w:rsid w:val="00713D79"/>
    <w:rsid w:val="00713DB3"/>
    <w:rsid w:val="00713FBA"/>
    <w:rsid w:val="007144B3"/>
    <w:rsid w:val="00714D48"/>
    <w:rsid w:val="00716D2C"/>
    <w:rsid w:val="00717128"/>
    <w:rsid w:val="0071745E"/>
    <w:rsid w:val="007177BD"/>
    <w:rsid w:val="007179E3"/>
    <w:rsid w:val="00717E8A"/>
    <w:rsid w:val="0072058C"/>
    <w:rsid w:val="00720609"/>
    <w:rsid w:val="00720A25"/>
    <w:rsid w:val="00721802"/>
    <w:rsid w:val="00721BCC"/>
    <w:rsid w:val="007221A3"/>
    <w:rsid w:val="00723F91"/>
    <w:rsid w:val="0072496A"/>
    <w:rsid w:val="00724BA0"/>
    <w:rsid w:val="00725C76"/>
    <w:rsid w:val="00725C7B"/>
    <w:rsid w:val="00725DE5"/>
    <w:rsid w:val="0072763E"/>
    <w:rsid w:val="00727B58"/>
    <w:rsid w:val="00732490"/>
    <w:rsid w:val="00732961"/>
    <w:rsid w:val="00732983"/>
    <w:rsid w:val="00732CCD"/>
    <w:rsid w:val="00732F4C"/>
    <w:rsid w:val="00732FC5"/>
    <w:rsid w:val="00733851"/>
    <w:rsid w:val="00733959"/>
    <w:rsid w:val="00734CCD"/>
    <w:rsid w:val="00734D3F"/>
    <w:rsid w:val="00735959"/>
    <w:rsid w:val="00735F8C"/>
    <w:rsid w:val="00736384"/>
    <w:rsid w:val="00737085"/>
    <w:rsid w:val="00737299"/>
    <w:rsid w:val="007373E2"/>
    <w:rsid w:val="0073770B"/>
    <w:rsid w:val="0074061D"/>
    <w:rsid w:val="00740FDD"/>
    <w:rsid w:val="00741706"/>
    <w:rsid w:val="00741EDC"/>
    <w:rsid w:val="00742AE6"/>
    <w:rsid w:val="00742D37"/>
    <w:rsid w:val="007441D6"/>
    <w:rsid w:val="00745F46"/>
    <w:rsid w:val="00747204"/>
    <w:rsid w:val="0074795E"/>
    <w:rsid w:val="00747AC2"/>
    <w:rsid w:val="007504EF"/>
    <w:rsid w:val="00750AC4"/>
    <w:rsid w:val="00750FFE"/>
    <w:rsid w:val="00751E45"/>
    <w:rsid w:val="0075237F"/>
    <w:rsid w:val="00752860"/>
    <w:rsid w:val="00752CAB"/>
    <w:rsid w:val="00752F17"/>
    <w:rsid w:val="00755308"/>
    <w:rsid w:val="007554ED"/>
    <w:rsid w:val="007569FF"/>
    <w:rsid w:val="00757B61"/>
    <w:rsid w:val="007601BE"/>
    <w:rsid w:val="007608AA"/>
    <w:rsid w:val="0076107F"/>
    <w:rsid w:val="00761C91"/>
    <w:rsid w:val="00762003"/>
    <w:rsid w:val="0076282B"/>
    <w:rsid w:val="00762DB8"/>
    <w:rsid w:val="00763235"/>
    <w:rsid w:val="00763859"/>
    <w:rsid w:val="00764605"/>
    <w:rsid w:val="00764606"/>
    <w:rsid w:val="00764B95"/>
    <w:rsid w:val="00765514"/>
    <w:rsid w:val="007661A7"/>
    <w:rsid w:val="00766EFD"/>
    <w:rsid w:val="0076750C"/>
    <w:rsid w:val="00770B30"/>
    <w:rsid w:val="00770C4C"/>
    <w:rsid w:val="00770EB4"/>
    <w:rsid w:val="00770EDB"/>
    <w:rsid w:val="00771636"/>
    <w:rsid w:val="007716B0"/>
    <w:rsid w:val="00771A96"/>
    <w:rsid w:val="00771AC7"/>
    <w:rsid w:val="00772342"/>
    <w:rsid w:val="00772C1B"/>
    <w:rsid w:val="00772D5A"/>
    <w:rsid w:val="00772E84"/>
    <w:rsid w:val="007735A3"/>
    <w:rsid w:val="00774769"/>
    <w:rsid w:val="0077522C"/>
    <w:rsid w:val="00775D11"/>
    <w:rsid w:val="0077680A"/>
    <w:rsid w:val="00776B8E"/>
    <w:rsid w:val="00777851"/>
    <w:rsid w:val="00780941"/>
    <w:rsid w:val="007818B7"/>
    <w:rsid w:val="00781E90"/>
    <w:rsid w:val="00782C6C"/>
    <w:rsid w:val="00782E93"/>
    <w:rsid w:val="00783078"/>
    <w:rsid w:val="00783504"/>
    <w:rsid w:val="00783FBC"/>
    <w:rsid w:val="00784307"/>
    <w:rsid w:val="007854B4"/>
    <w:rsid w:val="00785633"/>
    <w:rsid w:val="00786BAA"/>
    <w:rsid w:val="00787B49"/>
    <w:rsid w:val="00790412"/>
    <w:rsid w:val="00790534"/>
    <w:rsid w:val="00790647"/>
    <w:rsid w:val="007915C4"/>
    <w:rsid w:val="00791B02"/>
    <w:rsid w:val="007922D5"/>
    <w:rsid w:val="00792722"/>
    <w:rsid w:val="00792777"/>
    <w:rsid w:val="007939CE"/>
    <w:rsid w:val="007940C0"/>
    <w:rsid w:val="00794252"/>
    <w:rsid w:val="00794AA2"/>
    <w:rsid w:val="007950FD"/>
    <w:rsid w:val="007953E8"/>
    <w:rsid w:val="007964A4"/>
    <w:rsid w:val="00796AFC"/>
    <w:rsid w:val="00796F69"/>
    <w:rsid w:val="00796FF9"/>
    <w:rsid w:val="007971ED"/>
    <w:rsid w:val="007976A8"/>
    <w:rsid w:val="00797C9E"/>
    <w:rsid w:val="007A0A45"/>
    <w:rsid w:val="007A290D"/>
    <w:rsid w:val="007A329C"/>
    <w:rsid w:val="007A3F23"/>
    <w:rsid w:val="007A44B5"/>
    <w:rsid w:val="007A52F9"/>
    <w:rsid w:val="007A5E3C"/>
    <w:rsid w:val="007A5FC8"/>
    <w:rsid w:val="007A625C"/>
    <w:rsid w:val="007A68B7"/>
    <w:rsid w:val="007A68F5"/>
    <w:rsid w:val="007A692D"/>
    <w:rsid w:val="007A6C4E"/>
    <w:rsid w:val="007A6E8C"/>
    <w:rsid w:val="007A7663"/>
    <w:rsid w:val="007A793C"/>
    <w:rsid w:val="007B0E94"/>
    <w:rsid w:val="007B1080"/>
    <w:rsid w:val="007B1A59"/>
    <w:rsid w:val="007B2050"/>
    <w:rsid w:val="007B2DA5"/>
    <w:rsid w:val="007B38E3"/>
    <w:rsid w:val="007B4725"/>
    <w:rsid w:val="007B5236"/>
    <w:rsid w:val="007B63B8"/>
    <w:rsid w:val="007B67DE"/>
    <w:rsid w:val="007B6B6D"/>
    <w:rsid w:val="007B7EDA"/>
    <w:rsid w:val="007C17FF"/>
    <w:rsid w:val="007C26E1"/>
    <w:rsid w:val="007C26FC"/>
    <w:rsid w:val="007C282E"/>
    <w:rsid w:val="007C2C74"/>
    <w:rsid w:val="007C2DB3"/>
    <w:rsid w:val="007C4F71"/>
    <w:rsid w:val="007C4F86"/>
    <w:rsid w:val="007C5E3C"/>
    <w:rsid w:val="007C608B"/>
    <w:rsid w:val="007C6972"/>
    <w:rsid w:val="007C7851"/>
    <w:rsid w:val="007C7D2F"/>
    <w:rsid w:val="007C7E93"/>
    <w:rsid w:val="007D04D2"/>
    <w:rsid w:val="007D0AAA"/>
    <w:rsid w:val="007D1DF8"/>
    <w:rsid w:val="007D223C"/>
    <w:rsid w:val="007D23ED"/>
    <w:rsid w:val="007D3133"/>
    <w:rsid w:val="007D3944"/>
    <w:rsid w:val="007D45EA"/>
    <w:rsid w:val="007D486C"/>
    <w:rsid w:val="007D4A82"/>
    <w:rsid w:val="007D4DD8"/>
    <w:rsid w:val="007D5975"/>
    <w:rsid w:val="007D5DAC"/>
    <w:rsid w:val="007D5EB4"/>
    <w:rsid w:val="007D64A8"/>
    <w:rsid w:val="007E0008"/>
    <w:rsid w:val="007E0CF9"/>
    <w:rsid w:val="007E1127"/>
    <w:rsid w:val="007E12C0"/>
    <w:rsid w:val="007E13BA"/>
    <w:rsid w:val="007E286C"/>
    <w:rsid w:val="007E2EF1"/>
    <w:rsid w:val="007E3864"/>
    <w:rsid w:val="007E46B9"/>
    <w:rsid w:val="007E5561"/>
    <w:rsid w:val="007E5B99"/>
    <w:rsid w:val="007E5FFF"/>
    <w:rsid w:val="007E7730"/>
    <w:rsid w:val="007E7A7B"/>
    <w:rsid w:val="007F002B"/>
    <w:rsid w:val="007F026D"/>
    <w:rsid w:val="007F02E3"/>
    <w:rsid w:val="007F078E"/>
    <w:rsid w:val="007F0917"/>
    <w:rsid w:val="007F092E"/>
    <w:rsid w:val="007F093C"/>
    <w:rsid w:val="007F0D55"/>
    <w:rsid w:val="007F10E2"/>
    <w:rsid w:val="007F10E6"/>
    <w:rsid w:val="007F1782"/>
    <w:rsid w:val="007F2128"/>
    <w:rsid w:val="007F355F"/>
    <w:rsid w:val="007F3794"/>
    <w:rsid w:val="007F3914"/>
    <w:rsid w:val="007F3A5A"/>
    <w:rsid w:val="007F51ED"/>
    <w:rsid w:val="007F5602"/>
    <w:rsid w:val="007F5DD3"/>
    <w:rsid w:val="008001D1"/>
    <w:rsid w:val="0080032C"/>
    <w:rsid w:val="008026D3"/>
    <w:rsid w:val="00802B42"/>
    <w:rsid w:val="00802C28"/>
    <w:rsid w:val="00802C87"/>
    <w:rsid w:val="00803143"/>
    <w:rsid w:val="008036D3"/>
    <w:rsid w:val="0080390B"/>
    <w:rsid w:val="0080449F"/>
    <w:rsid w:val="00804F86"/>
    <w:rsid w:val="00805C81"/>
    <w:rsid w:val="00805F6E"/>
    <w:rsid w:val="00805FD6"/>
    <w:rsid w:val="00806582"/>
    <w:rsid w:val="00807251"/>
    <w:rsid w:val="00807C1B"/>
    <w:rsid w:val="00810E0F"/>
    <w:rsid w:val="00810E4A"/>
    <w:rsid w:val="00811724"/>
    <w:rsid w:val="00812121"/>
    <w:rsid w:val="00812D6C"/>
    <w:rsid w:val="00813137"/>
    <w:rsid w:val="00813697"/>
    <w:rsid w:val="00813B9F"/>
    <w:rsid w:val="00814574"/>
    <w:rsid w:val="00815369"/>
    <w:rsid w:val="00815762"/>
    <w:rsid w:val="00815C0F"/>
    <w:rsid w:val="0081677E"/>
    <w:rsid w:val="00816815"/>
    <w:rsid w:val="00817459"/>
    <w:rsid w:val="00820380"/>
    <w:rsid w:val="00820401"/>
    <w:rsid w:val="00820C6C"/>
    <w:rsid w:val="00821100"/>
    <w:rsid w:val="008211E3"/>
    <w:rsid w:val="00821453"/>
    <w:rsid w:val="008216A7"/>
    <w:rsid w:val="008221BF"/>
    <w:rsid w:val="00822728"/>
    <w:rsid w:val="00824A12"/>
    <w:rsid w:val="00824D54"/>
    <w:rsid w:val="00825285"/>
    <w:rsid w:val="00825FCB"/>
    <w:rsid w:val="00826038"/>
    <w:rsid w:val="00826681"/>
    <w:rsid w:val="00826D44"/>
    <w:rsid w:val="00826F2D"/>
    <w:rsid w:val="0082711C"/>
    <w:rsid w:val="00827464"/>
    <w:rsid w:val="0082783F"/>
    <w:rsid w:val="008309FC"/>
    <w:rsid w:val="00830AA4"/>
    <w:rsid w:val="008311E1"/>
    <w:rsid w:val="008314C5"/>
    <w:rsid w:val="00832743"/>
    <w:rsid w:val="00832DBF"/>
    <w:rsid w:val="00832DE7"/>
    <w:rsid w:val="00833049"/>
    <w:rsid w:val="00833260"/>
    <w:rsid w:val="008339B0"/>
    <w:rsid w:val="00833AEE"/>
    <w:rsid w:val="0083485F"/>
    <w:rsid w:val="008352C8"/>
    <w:rsid w:val="008358E7"/>
    <w:rsid w:val="008361C1"/>
    <w:rsid w:val="00836A34"/>
    <w:rsid w:val="00836C8A"/>
    <w:rsid w:val="00836EF2"/>
    <w:rsid w:val="00836F27"/>
    <w:rsid w:val="008370D5"/>
    <w:rsid w:val="0083746A"/>
    <w:rsid w:val="00837634"/>
    <w:rsid w:val="00837705"/>
    <w:rsid w:val="00840357"/>
    <w:rsid w:val="008407AF"/>
    <w:rsid w:val="00840E9C"/>
    <w:rsid w:val="00842E9D"/>
    <w:rsid w:val="008430FB"/>
    <w:rsid w:val="008442C2"/>
    <w:rsid w:val="00844662"/>
    <w:rsid w:val="00844682"/>
    <w:rsid w:val="00845328"/>
    <w:rsid w:val="00845DFD"/>
    <w:rsid w:val="00845E51"/>
    <w:rsid w:val="00846E8A"/>
    <w:rsid w:val="008471A9"/>
    <w:rsid w:val="008471D7"/>
    <w:rsid w:val="00847AEC"/>
    <w:rsid w:val="00847DE1"/>
    <w:rsid w:val="00850166"/>
    <w:rsid w:val="00850771"/>
    <w:rsid w:val="00850B1E"/>
    <w:rsid w:val="00850BFE"/>
    <w:rsid w:val="0085129A"/>
    <w:rsid w:val="00851401"/>
    <w:rsid w:val="008531AE"/>
    <w:rsid w:val="008534A1"/>
    <w:rsid w:val="008551DF"/>
    <w:rsid w:val="0085561E"/>
    <w:rsid w:val="008564F5"/>
    <w:rsid w:val="008565BF"/>
    <w:rsid w:val="00856D4D"/>
    <w:rsid w:val="008608E8"/>
    <w:rsid w:val="0086156E"/>
    <w:rsid w:val="00861DA7"/>
    <w:rsid w:val="00861FB0"/>
    <w:rsid w:val="0086364F"/>
    <w:rsid w:val="00863BB3"/>
    <w:rsid w:val="00863D11"/>
    <w:rsid w:val="00864449"/>
    <w:rsid w:val="0086485B"/>
    <w:rsid w:val="00864D92"/>
    <w:rsid w:val="00865668"/>
    <w:rsid w:val="00865987"/>
    <w:rsid w:val="0086613B"/>
    <w:rsid w:val="0086660C"/>
    <w:rsid w:val="00867535"/>
    <w:rsid w:val="00867B4C"/>
    <w:rsid w:val="00867C12"/>
    <w:rsid w:val="00867FFE"/>
    <w:rsid w:val="00870074"/>
    <w:rsid w:val="00870461"/>
    <w:rsid w:val="0087055C"/>
    <w:rsid w:val="00870D7A"/>
    <w:rsid w:val="0087108A"/>
    <w:rsid w:val="0087113A"/>
    <w:rsid w:val="00871185"/>
    <w:rsid w:val="00871726"/>
    <w:rsid w:val="00872606"/>
    <w:rsid w:val="008728D3"/>
    <w:rsid w:val="0087333D"/>
    <w:rsid w:val="0087370F"/>
    <w:rsid w:val="0087388B"/>
    <w:rsid w:val="008745A4"/>
    <w:rsid w:val="00874720"/>
    <w:rsid w:val="00874760"/>
    <w:rsid w:val="0087476F"/>
    <w:rsid w:val="008753CA"/>
    <w:rsid w:val="00875432"/>
    <w:rsid w:val="008758CE"/>
    <w:rsid w:val="00876FBF"/>
    <w:rsid w:val="00877F86"/>
    <w:rsid w:val="0088046F"/>
    <w:rsid w:val="008807F1"/>
    <w:rsid w:val="00880C38"/>
    <w:rsid w:val="00880DA9"/>
    <w:rsid w:val="00881CBE"/>
    <w:rsid w:val="008826BC"/>
    <w:rsid w:val="00883AF4"/>
    <w:rsid w:val="00883DC7"/>
    <w:rsid w:val="00883EAC"/>
    <w:rsid w:val="00884012"/>
    <w:rsid w:val="0088493F"/>
    <w:rsid w:val="00885153"/>
    <w:rsid w:val="0088541F"/>
    <w:rsid w:val="00885BEE"/>
    <w:rsid w:val="008868E0"/>
    <w:rsid w:val="00886A6B"/>
    <w:rsid w:val="00886CE7"/>
    <w:rsid w:val="008871D7"/>
    <w:rsid w:val="008875FD"/>
    <w:rsid w:val="00887C27"/>
    <w:rsid w:val="00887CA6"/>
    <w:rsid w:val="00890089"/>
    <w:rsid w:val="00890652"/>
    <w:rsid w:val="00890DA1"/>
    <w:rsid w:val="00890F4D"/>
    <w:rsid w:val="0089106B"/>
    <w:rsid w:val="00891754"/>
    <w:rsid w:val="0089207B"/>
    <w:rsid w:val="00892F0E"/>
    <w:rsid w:val="008941AA"/>
    <w:rsid w:val="008952A5"/>
    <w:rsid w:val="0089580E"/>
    <w:rsid w:val="00895C29"/>
    <w:rsid w:val="00896FD5"/>
    <w:rsid w:val="00896FE7"/>
    <w:rsid w:val="00897287"/>
    <w:rsid w:val="00897A3A"/>
    <w:rsid w:val="00897FC5"/>
    <w:rsid w:val="008A039A"/>
    <w:rsid w:val="008A1620"/>
    <w:rsid w:val="008A2112"/>
    <w:rsid w:val="008A23FE"/>
    <w:rsid w:val="008A27CC"/>
    <w:rsid w:val="008A2C49"/>
    <w:rsid w:val="008A313E"/>
    <w:rsid w:val="008A31E2"/>
    <w:rsid w:val="008A36FA"/>
    <w:rsid w:val="008A3845"/>
    <w:rsid w:val="008A4384"/>
    <w:rsid w:val="008A4C70"/>
    <w:rsid w:val="008A4C71"/>
    <w:rsid w:val="008A556F"/>
    <w:rsid w:val="008A563D"/>
    <w:rsid w:val="008A60AA"/>
    <w:rsid w:val="008A6381"/>
    <w:rsid w:val="008A65B6"/>
    <w:rsid w:val="008A6636"/>
    <w:rsid w:val="008A67A8"/>
    <w:rsid w:val="008B18F4"/>
    <w:rsid w:val="008B190C"/>
    <w:rsid w:val="008B1924"/>
    <w:rsid w:val="008B1A74"/>
    <w:rsid w:val="008B2227"/>
    <w:rsid w:val="008B226F"/>
    <w:rsid w:val="008B2CB3"/>
    <w:rsid w:val="008B3F45"/>
    <w:rsid w:val="008B4E42"/>
    <w:rsid w:val="008B534D"/>
    <w:rsid w:val="008B5364"/>
    <w:rsid w:val="008B53A2"/>
    <w:rsid w:val="008B6F06"/>
    <w:rsid w:val="008B7186"/>
    <w:rsid w:val="008B73A0"/>
    <w:rsid w:val="008C07B0"/>
    <w:rsid w:val="008C129B"/>
    <w:rsid w:val="008C142E"/>
    <w:rsid w:val="008C316B"/>
    <w:rsid w:val="008C3A9F"/>
    <w:rsid w:val="008C3CF8"/>
    <w:rsid w:val="008C4126"/>
    <w:rsid w:val="008C41E9"/>
    <w:rsid w:val="008C4794"/>
    <w:rsid w:val="008C4F5C"/>
    <w:rsid w:val="008C583E"/>
    <w:rsid w:val="008C65A7"/>
    <w:rsid w:val="008C65EB"/>
    <w:rsid w:val="008C6D2E"/>
    <w:rsid w:val="008C78B7"/>
    <w:rsid w:val="008D0512"/>
    <w:rsid w:val="008D06BE"/>
    <w:rsid w:val="008D166A"/>
    <w:rsid w:val="008D1FD6"/>
    <w:rsid w:val="008D2492"/>
    <w:rsid w:val="008D27B4"/>
    <w:rsid w:val="008D2AF3"/>
    <w:rsid w:val="008D2B92"/>
    <w:rsid w:val="008D3A39"/>
    <w:rsid w:val="008D553D"/>
    <w:rsid w:val="008D5647"/>
    <w:rsid w:val="008D5ECE"/>
    <w:rsid w:val="008D603D"/>
    <w:rsid w:val="008D6424"/>
    <w:rsid w:val="008D686C"/>
    <w:rsid w:val="008D6D23"/>
    <w:rsid w:val="008D6D24"/>
    <w:rsid w:val="008D705C"/>
    <w:rsid w:val="008E0A5E"/>
    <w:rsid w:val="008E0E59"/>
    <w:rsid w:val="008E12B1"/>
    <w:rsid w:val="008E13C7"/>
    <w:rsid w:val="008E161C"/>
    <w:rsid w:val="008E23AC"/>
    <w:rsid w:val="008E3D8D"/>
    <w:rsid w:val="008E3E5A"/>
    <w:rsid w:val="008E4C70"/>
    <w:rsid w:val="008E500D"/>
    <w:rsid w:val="008E5395"/>
    <w:rsid w:val="008E5458"/>
    <w:rsid w:val="008E5C05"/>
    <w:rsid w:val="008E6429"/>
    <w:rsid w:val="008E681C"/>
    <w:rsid w:val="008E70A0"/>
    <w:rsid w:val="008E72D4"/>
    <w:rsid w:val="008E751A"/>
    <w:rsid w:val="008E7742"/>
    <w:rsid w:val="008E77AC"/>
    <w:rsid w:val="008E77DD"/>
    <w:rsid w:val="008F1558"/>
    <w:rsid w:val="008F16BB"/>
    <w:rsid w:val="008F2111"/>
    <w:rsid w:val="008F23A2"/>
    <w:rsid w:val="008F3041"/>
    <w:rsid w:val="008F31E4"/>
    <w:rsid w:val="008F328F"/>
    <w:rsid w:val="008F400C"/>
    <w:rsid w:val="008F4103"/>
    <w:rsid w:val="008F486A"/>
    <w:rsid w:val="008F5032"/>
    <w:rsid w:val="008F53EA"/>
    <w:rsid w:val="008F5B4B"/>
    <w:rsid w:val="008F5BB5"/>
    <w:rsid w:val="008F6220"/>
    <w:rsid w:val="008F62BF"/>
    <w:rsid w:val="008F63ED"/>
    <w:rsid w:val="008F6686"/>
    <w:rsid w:val="008F6AE4"/>
    <w:rsid w:val="009006C5"/>
    <w:rsid w:val="009016B5"/>
    <w:rsid w:val="00901891"/>
    <w:rsid w:val="00902C8F"/>
    <w:rsid w:val="00902CD7"/>
    <w:rsid w:val="00903A39"/>
    <w:rsid w:val="00903DD2"/>
    <w:rsid w:val="00903EAF"/>
    <w:rsid w:val="00904041"/>
    <w:rsid w:val="00904A8B"/>
    <w:rsid w:val="00904CD3"/>
    <w:rsid w:val="00905487"/>
    <w:rsid w:val="00905592"/>
    <w:rsid w:val="0090592D"/>
    <w:rsid w:val="009059CD"/>
    <w:rsid w:val="009061DF"/>
    <w:rsid w:val="00907BC6"/>
    <w:rsid w:val="00907E80"/>
    <w:rsid w:val="00907EB0"/>
    <w:rsid w:val="009107ED"/>
    <w:rsid w:val="00910C42"/>
    <w:rsid w:val="00910F88"/>
    <w:rsid w:val="0091103C"/>
    <w:rsid w:val="00911164"/>
    <w:rsid w:val="009113CC"/>
    <w:rsid w:val="0091152E"/>
    <w:rsid w:val="00911530"/>
    <w:rsid w:val="0091229A"/>
    <w:rsid w:val="009124AD"/>
    <w:rsid w:val="009136A3"/>
    <w:rsid w:val="009138D4"/>
    <w:rsid w:val="00914398"/>
    <w:rsid w:val="009147C2"/>
    <w:rsid w:val="00915261"/>
    <w:rsid w:val="009152A7"/>
    <w:rsid w:val="00915B5E"/>
    <w:rsid w:val="00915D3D"/>
    <w:rsid w:val="00916BA7"/>
    <w:rsid w:val="00916F58"/>
    <w:rsid w:val="00916F99"/>
    <w:rsid w:val="00920759"/>
    <w:rsid w:val="00921D1E"/>
    <w:rsid w:val="00921FB8"/>
    <w:rsid w:val="009224B6"/>
    <w:rsid w:val="009237D6"/>
    <w:rsid w:val="00923ACD"/>
    <w:rsid w:val="00923F8D"/>
    <w:rsid w:val="0092423C"/>
    <w:rsid w:val="00924550"/>
    <w:rsid w:val="00924A0A"/>
    <w:rsid w:val="00924A45"/>
    <w:rsid w:val="00924BC9"/>
    <w:rsid w:val="00924C7F"/>
    <w:rsid w:val="00925615"/>
    <w:rsid w:val="00925B12"/>
    <w:rsid w:val="00925DA8"/>
    <w:rsid w:val="0092618F"/>
    <w:rsid w:val="00926C68"/>
    <w:rsid w:val="009273AB"/>
    <w:rsid w:val="00927AEB"/>
    <w:rsid w:val="00927B3C"/>
    <w:rsid w:val="00927D29"/>
    <w:rsid w:val="00927F31"/>
    <w:rsid w:val="0093036D"/>
    <w:rsid w:val="009310A4"/>
    <w:rsid w:val="009310E0"/>
    <w:rsid w:val="00931125"/>
    <w:rsid w:val="009312EA"/>
    <w:rsid w:val="00934254"/>
    <w:rsid w:val="00934D0E"/>
    <w:rsid w:val="0093530D"/>
    <w:rsid w:val="00935C72"/>
    <w:rsid w:val="00935D81"/>
    <w:rsid w:val="0093621D"/>
    <w:rsid w:val="00936FF7"/>
    <w:rsid w:val="00937521"/>
    <w:rsid w:val="0093799B"/>
    <w:rsid w:val="00937D63"/>
    <w:rsid w:val="00937E60"/>
    <w:rsid w:val="00937F3B"/>
    <w:rsid w:val="0094000A"/>
    <w:rsid w:val="009402E6"/>
    <w:rsid w:val="00940D44"/>
    <w:rsid w:val="009428CB"/>
    <w:rsid w:val="00943C1D"/>
    <w:rsid w:val="00943C36"/>
    <w:rsid w:val="00943FD1"/>
    <w:rsid w:val="0094482F"/>
    <w:rsid w:val="00944A95"/>
    <w:rsid w:val="00944B27"/>
    <w:rsid w:val="00944C1A"/>
    <w:rsid w:val="00944F37"/>
    <w:rsid w:val="00945047"/>
    <w:rsid w:val="0094536D"/>
    <w:rsid w:val="009459DB"/>
    <w:rsid w:val="00947298"/>
    <w:rsid w:val="009472A9"/>
    <w:rsid w:val="009474FC"/>
    <w:rsid w:val="009505C2"/>
    <w:rsid w:val="009508F0"/>
    <w:rsid w:val="0095108A"/>
    <w:rsid w:val="00951FE0"/>
    <w:rsid w:val="0095237F"/>
    <w:rsid w:val="009527DF"/>
    <w:rsid w:val="00952CCC"/>
    <w:rsid w:val="00952CE9"/>
    <w:rsid w:val="00953452"/>
    <w:rsid w:val="009537AF"/>
    <w:rsid w:val="0095471A"/>
    <w:rsid w:val="00954B27"/>
    <w:rsid w:val="00954B75"/>
    <w:rsid w:val="009554D7"/>
    <w:rsid w:val="009558BA"/>
    <w:rsid w:val="00955B50"/>
    <w:rsid w:val="009560E0"/>
    <w:rsid w:val="00957CDB"/>
    <w:rsid w:val="00960659"/>
    <w:rsid w:val="00961BB7"/>
    <w:rsid w:val="00962132"/>
    <w:rsid w:val="00962B7B"/>
    <w:rsid w:val="00962FA9"/>
    <w:rsid w:val="009632BB"/>
    <w:rsid w:val="00963A72"/>
    <w:rsid w:val="00963B7F"/>
    <w:rsid w:val="00965533"/>
    <w:rsid w:val="009661A0"/>
    <w:rsid w:val="0096632B"/>
    <w:rsid w:val="00966740"/>
    <w:rsid w:val="009668DD"/>
    <w:rsid w:val="00966F87"/>
    <w:rsid w:val="0097051A"/>
    <w:rsid w:val="00970A04"/>
    <w:rsid w:val="0097131D"/>
    <w:rsid w:val="00971805"/>
    <w:rsid w:val="00971A92"/>
    <w:rsid w:val="00973214"/>
    <w:rsid w:val="0097561A"/>
    <w:rsid w:val="00976964"/>
    <w:rsid w:val="00980CAE"/>
    <w:rsid w:val="0098117A"/>
    <w:rsid w:val="00985231"/>
    <w:rsid w:val="009854FC"/>
    <w:rsid w:val="00985521"/>
    <w:rsid w:val="00987231"/>
    <w:rsid w:val="00987BAE"/>
    <w:rsid w:val="009900A3"/>
    <w:rsid w:val="00990870"/>
    <w:rsid w:val="00990939"/>
    <w:rsid w:val="00991EDE"/>
    <w:rsid w:val="00992740"/>
    <w:rsid w:val="00993116"/>
    <w:rsid w:val="00994019"/>
    <w:rsid w:val="00994F38"/>
    <w:rsid w:val="00994F7C"/>
    <w:rsid w:val="0099686C"/>
    <w:rsid w:val="00996C15"/>
    <w:rsid w:val="00996F67"/>
    <w:rsid w:val="00997CD6"/>
    <w:rsid w:val="00997D67"/>
    <w:rsid w:val="00997E52"/>
    <w:rsid w:val="009A0E76"/>
    <w:rsid w:val="009A1263"/>
    <w:rsid w:val="009A1305"/>
    <w:rsid w:val="009A1B8C"/>
    <w:rsid w:val="009A1C76"/>
    <w:rsid w:val="009A225D"/>
    <w:rsid w:val="009A2650"/>
    <w:rsid w:val="009A2ED7"/>
    <w:rsid w:val="009A3A6E"/>
    <w:rsid w:val="009A407D"/>
    <w:rsid w:val="009A4574"/>
    <w:rsid w:val="009A631A"/>
    <w:rsid w:val="009A65FF"/>
    <w:rsid w:val="009A6FC2"/>
    <w:rsid w:val="009A709B"/>
    <w:rsid w:val="009A7522"/>
    <w:rsid w:val="009A7A40"/>
    <w:rsid w:val="009B0045"/>
    <w:rsid w:val="009B2280"/>
    <w:rsid w:val="009B28C9"/>
    <w:rsid w:val="009B2C8D"/>
    <w:rsid w:val="009B2D95"/>
    <w:rsid w:val="009B2E95"/>
    <w:rsid w:val="009B363C"/>
    <w:rsid w:val="009B36CC"/>
    <w:rsid w:val="009B49E0"/>
    <w:rsid w:val="009B4BBB"/>
    <w:rsid w:val="009B4C38"/>
    <w:rsid w:val="009B54AC"/>
    <w:rsid w:val="009B5718"/>
    <w:rsid w:val="009B60A5"/>
    <w:rsid w:val="009B6959"/>
    <w:rsid w:val="009B6B04"/>
    <w:rsid w:val="009B7243"/>
    <w:rsid w:val="009B7359"/>
    <w:rsid w:val="009B74C2"/>
    <w:rsid w:val="009B759F"/>
    <w:rsid w:val="009B7A2C"/>
    <w:rsid w:val="009B7AC3"/>
    <w:rsid w:val="009C01F6"/>
    <w:rsid w:val="009C09CC"/>
    <w:rsid w:val="009C0D6C"/>
    <w:rsid w:val="009C1672"/>
    <w:rsid w:val="009C1757"/>
    <w:rsid w:val="009C2327"/>
    <w:rsid w:val="009C28AB"/>
    <w:rsid w:val="009C294A"/>
    <w:rsid w:val="009C2E16"/>
    <w:rsid w:val="009C35AF"/>
    <w:rsid w:val="009C378F"/>
    <w:rsid w:val="009C453C"/>
    <w:rsid w:val="009C4C5E"/>
    <w:rsid w:val="009C7719"/>
    <w:rsid w:val="009D0E6C"/>
    <w:rsid w:val="009D0F2B"/>
    <w:rsid w:val="009D11F1"/>
    <w:rsid w:val="009D178A"/>
    <w:rsid w:val="009D1F2C"/>
    <w:rsid w:val="009D228E"/>
    <w:rsid w:val="009D29B7"/>
    <w:rsid w:val="009D2C26"/>
    <w:rsid w:val="009D2D37"/>
    <w:rsid w:val="009D3234"/>
    <w:rsid w:val="009D3272"/>
    <w:rsid w:val="009D3B88"/>
    <w:rsid w:val="009D3D13"/>
    <w:rsid w:val="009D47F2"/>
    <w:rsid w:val="009D5346"/>
    <w:rsid w:val="009D542D"/>
    <w:rsid w:val="009D57C4"/>
    <w:rsid w:val="009D61FE"/>
    <w:rsid w:val="009D670A"/>
    <w:rsid w:val="009D6818"/>
    <w:rsid w:val="009D71A6"/>
    <w:rsid w:val="009D7822"/>
    <w:rsid w:val="009E1926"/>
    <w:rsid w:val="009E2167"/>
    <w:rsid w:val="009E26F6"/>
    <w:rsid w:val="009E27F0"/>
    <w:rsid w:val="009E4035"/>
    <w:rsid w:val="009E44FC"/>
    <w:rsid w:val="009E470F"/>
    <w:rsid w:val="009E4A62"/>
    <w:rsid w:val="009E530C"/>
    <w:rsid w:val="009E565E"/>
    <w:rsid w:val="009E580A"/>
    <w:rsid w:val="009E788E"/>
    <w:rsid w:val="009E7ACF"/>
    <w:rsid w:val="009F0302"/>
    <w:rsid w:val="009F0B84"/>
    <w:rsid w:val="009F125A"/>
    <w:rsid w:val="009F177E"/>
    <w:rsid w:val="009F2A3D"/>
    <w:rsid w:val="009F331B"/>
    <w:rsid w:val="009F3468"/>
    <w:rsid w:val="009F46DE"/>
    <w:rsid w:val="009F4BBB"/>
    <w:rsid w:val="009F4F34"/>
    <w:rsid w:val="009F53BC"/>
    <w:rsid w:val="009F56D9"/>
    <w:rsid w:val="009F5C1D"/>
    <w:rsid w:val="009F60C8"/>
    <w:rsid w:val="009F62BC"/>
    <w:rsid w:val="009F6BDD"/>
    <w:rsid w:val="009F7209"/>
    <w:rsid w:val="009F7316"/>
    <w:rsid w:val="00A00252"/>
    <w:rsid w:val="00A0121D"/>
    <w:rsid w:val="00A01989"/>
    <w:rsid w:val="00A019AB"/>
    <w:rsid w:val="00A020FE"/>
    <w:rsid w:val="00A023F1"/>
    <w:rsid w:val="00A03691"/>
    <w:rsid w:val="00A03692"/>
    <w:rsid w:val="00A03C69"/>
    <w:rsid w:val="00A042B7"/>
    <w:rsid w:val="00A0471C"/>
    <w:rsid w:val="00A05A85"/>
    <w:rsid w:val="00A05CBF"/>
    <w:rsid w:val="00A05F39"/>
    <w:rsid w:val="00A06099"/>
    <w:rsid w:val="00A065A0"/>
    <w:rsid w:val="00A06703"/>
    <w:rsid w:val="00A07FB9"/>
    <w:rsid w:val="00A1017F"/>
    <w:rsid w:val="00A10406"/>
    <w:rsid w:val="00A1043A"/>
    <w:rsid w:val="00A11CC9"/>
    <w:rsid w:val="00A12DE2"/>
    <w:rsid w:val="00A14108"/>
    <w:rsid w:val="00A142AF"/>
    <w:rsid w:val="00A1436C"/>
    <w:rsid w:val="00A14492"/>
    <w:rsid w:val="00A1468E"/>
    <w:rsid w:val="00A14E22"/>
    <w:rsid w:val="00A1516A"/>
    <w:rsid w:val="00A1587B"/>
    <w:rsid w:val="00A171B6"/>
    <w:rsid w:val="00A17A8B"/>
    <w:rsid w:val="00A17D23"/>
    <w:rsid w:val="00A218B2"/>
    <w:rsid w:val="00A228FB"/>
    <w:rsid w:val="00A22C66"/>
    <w:rsid w:val="00A23210"/>
    <w:rsid w:val="00A23639"/>
    <w:rsid w:val="00A248F9"/>
    <w:rsid w:val="00A2499E"/>
    <w:rsid w:val="00A25E9E"/>
    <w:rsid w:val="00A2608C"/>
    <w:rsid w:val="00A2643C"/>
    <w:rsid w:val="00A26DF4"/>
    <w:rsid w:val="00A27930"/>
    <w:rsid w:val="00A27D31"/>
    <w:rsid w:val="00A27D7A"/>
    <w:rsid w:val="00A30C0D"/>
    <w:rsid w:val="00A30C29"/>
    <w:rsid w:val="00A30F2E"/>
    <w:rsid w:val="00A30FA7"/>
    <w:rsid w:val="00A31111"/>
    <w:rsid w:val="00A31276"/>
    <w:rsid w:val="00A319BE"/>
    <w:rsid w:val="00A325AD"/>
    <w:rsid w:val="00A327A6"/>
    <w:rsid w:val="00A32A49"/>
    <w:rsid w:val="00A3489E"/>
    <w:rsid w:val="00A349B0"/>
    <w:rsid w:val="00A349E6"/>
    <w:rsid w:val="00A34AAD"/>
    <w:rsid w:val="00A34BDE"/>
    <w:rsid w:val="00A34DE8"/>
    <w:rsid w:val="00A350B5"/>
    <w:rsid w:val="00A35249"/>
    <w:rsid w:val="00A35709"/>
    <w:rsid w:val="00A358CD"/>
    <w:rsid w:val="00A35900"/>
    <w:rsid w:val="00A362F2"/>
    <w:rsid w:val="00A3684F"/>
    <w:rsid w:val="00A36C24"/>
    <w:rsid w:val="00A36E5B"/>
    <w:rsid w:val="00A375A3"/>
    <w:rsid w:val="00A379FA"/>
    <w:rsid w:val="00A37A6A"/>
    <w:rsid w:val="00A40388"/>
    <w:rsid w:val="00A4068F"/>
    <w:rsid w:val="00A40711"/>
    <w:rsid w:val="00A4085B"/>
    <w:rsid w:val="00A40BF9"/>
    <w:rsid w:val="00A41077"/>
    <w:rsid w:val="00A41848"/>
    <w:rsid w:val="00A41BB8"/>
    <w:rsid w:val="00A42572"/>
    <w:rsid w:val="00A42654"/>
    <w:rsid w:val="00A426C6"/>
    <w:rsid w:val="00A4281E"/>
    <w:rsid w:val="00A42B9B"/>
    <w:rsid w:val="00A438F8"/>
    <w:rsid w:val="00A43C69"/>
    <w:rsid w:val="00A443F9"/>
    <w:rsid w:val="00A44462"/>
    <w:rsid w:val="00A44551"/>
    <w:rsid w:val="00A44AD4"/>
    <w:rsid w:val="00A454F8"/>
    <w:rsid w:val="00A4609E"/>
    <w:rsid w:val="00A46223"/>
    <w:rsid w:val="00A470D5"/>
    <w:rsid w:val="00A47CBF"/>
    <w:rsid w:val="00A47EBA"/>
    <w:rsid w:val="00A505BF"/>
    <w:rsid w:val="00A50789"/>
    <w:rsid w:val="00A509CD"/>
    <w:rsid w:val="00A50D28"/>
    <w:rsid w:val="00A519D8"/>
    <w:rsid w:val="00A523E4"/>
    <w:rsid w:val="00A534AD"/>
    <w:rsid w:val="00A536F8"/>
    <w:rsid w:val="00A5388A"/>
    <w:rsid w:val="00A54179"/>
    <w:rsid w:val="00A541A1"/>
    <w:rsid w:val="00A55589"/>
    <w:rsid w:val="00A566FE"/>
    <w:rsid w:val="00A57066"/>
    <w:rsid w:val="00A570AF"/>
    <w:rsid w:val="00A5731F"/>
    <w:rsid w:val="00A57A50"/>
    <w:rsid w:val="00A57CE8"/>
    <w:rsid w:val="00A57F89"/>
    <w:rsid w:val="00A602A4"/>
    <w:rsid w:val="00A603D6"/>
    <w:rsid w:val="00A611F3"/>
    <w:rsid w:val="00A61B63"/>
    <w:rsid w:val="00A61E29"/>
    <w:rsid w:val="00A628F2"/>
    <w:rsid w:val="00A62BB6"/>
    <w:rsid w:val="00A66253"/>
    <w:rsid w:val="00A6659B"/>
    <w:rsid w:val="00A6705E"/>
    <w:rsid w:val="00A674A3"/>
    <w:rsid w:val="00A676BC"/>
    <w:rsid w:val="00A67A3A"/>
    <w:rsid w:val="00A67ED2"/>
    <w:rsid w:val="00A67ED7"/>
    <w:rsid w:val="00A724FA"/>
    <w:rsid w:val="00A73297"/>
    <w:rsid w:val="00A73A76"/>
    <w:rsid w:val="00A73C2C"/>
    <w:rsid w:val="00A73EFE"/>
    <w:rsid w:val="00A741D1"/>
    <w:rsid w:val="00A742E9"/>
    <w:rsid w:val="00A743B0"/>
    <w:rsid w:val="00A746E0"/>
    <w:rsid w:val="00A74FD7"/>
    <w:rsid w:val="00A75836"/>
    <w:rsid w:val="00A765F2"/>
    <w:rsid w:val="00A76729"/>
    <w:rsid w:val="00A770F1"/>
    <w:rsid w:val="00A77686"/>
    <w:rsid w:val="00A77A73"/>
    <w:rsid w:val="00A77F5B"/>
    <w:rsid w:val="00A801AE"/>
    <w:rsid w:val="00A80E0A"/>
    <w:rsid w:val="00A81C35"/>
    <w:rsid w:val="00A82119"/>
    <w:rsid w:val="00A8223D"/>
    <w:rsid w:val="00A82348"/>
    <w:rsid w:val="00A833F9"/>
    <w:rsid w:val="00A83B1C"/>
    <w:rsid w:val="00A84981"/>
    <w:rsid w:val="00A84CA5"/>
    <w:rsid w:val="00A851FE"/>
    <w:rsid w:val="00A85C6B"/>
    <w:rsid w:val="00A85EC5"/>
    <w:rsid w:val="00A860DC"/>
    <w:rsid w:val="00A86D52"/>
    <w:rsid w:val="00A87365"/>
    <w:rsid w:val="00A875C8"/>
    <w:rsid w:val="00A876FD"/>
    <w:rsid w:val="00A87DB3"/>
    <w:rsid w:val="00A90597"/>
    <w:rsid w:val="00A90FD9"/>
    <w:rsid w:val="00A91814"/>
    <w:rsid w:val="00A923D6"/>
    <w:rsid w:val="00A93289"/>
    <w:rsid w:val="00A93586"/>
    <w:rsid w:val="00A93C17"/>
    <w:rsid w:val="00A93E40"/>
    <w:rsid w:val="00A95955"/>
    <w:rsid w:val="00A959F9"/>
    <w:rsid w:val="00A95A2F"/>
    <w:rsid w:val="00A96457"/>
    <w:rsid w:val="00A96541"/>
    <w:rsid w:val="00A96E58"/>
    <w:rsid w:val="00A9739E"/>
    <w:rsid w:val="00A97EAE"/>
    <w:rsid w:val="00AA01EB"/>
    <w:rsid w:val="00AA0BBD"/>
    <w:rsid w:val="00AA0C5F"/>
    <w:rsid w:val="00AA1C78"/>
    <w:rsid w:val="00AA1D8D"/>
    <w:rsid w:val="00AA21EE"/>
    <w:rsid w:val="00AA2334"/>
    <w:rsid w:val="00AA2400"/>
    <w:rsid w:val="00AA38AA"/>
    <w:rsid w:val="00AA42DB"/>
    <w:rsid w:val="00AA4879"/>
    <w:rsid w:val="00AA49A3"/>
    <w:rsid w:val="00AA49FE"/>
    <w:rsid w:val="00AA59B6"/>
    <w:rsid w:val="00AA5C03"/>
    <w:rsid w:val="00AA647D"/>
    <w:rsid w:val="00AA6516"/>
    <w:rsid w:val="00AA6F67"/>
    <w:rsid w:val="00AA712A"/>
    <w:rsid w:val="00AA7473"/>
    <w:rsid w:val="00AA75CB"/>
    <w:rsid w:val="00AA7E0A"/>
    <w:rsid w:val="00AB01D6"/>
    <w:rsid w:val="00AB0789"/>
    <w:rsid w:val="00AB1342"/>
    <w:rsid w:val="00AB13A9"/>
    <w:rsid w:val="00AB14DF"/>
    <w:rsid w:val="00AB1C1C"/>
    <w:rsid w:val="00AB1CD0"/>
    <w:rsid w:val="00AB21C9"/>
    <w:rsid w:val="00AB2D58"/>
    <w:rsid w:val="00AB3D4A"/>
    <w:rsid w:val="00AB4BF9"/>
    <w:rsid w:val="00AB5C79"/>
    <w:rsid w:val="00AB5C7D"/>
    <w:rsid w:val="00AB5DEA"/>
    <w:rsid w:val="00AB61F2"/>
    <w:rsid w:val="00AB6BCF"/>
    <w:rsid w:val="00AB6F1D"/>
    <w:rsid w:val="00AB73B8"/>
    <w:rsid w:val="00AB74BC"/>
    <w:rsid w:val="00AC00BA"/>
    <w:rsid w:val="00AC066F"/>
    <w:rsid w:val="00AC132E"/>
    <w:rsid w:val="00AC1B7A"/>
    <w:rsid w:val="00AC25FF"/>
    <w:rsid w:val="00AC2D32"/>
    <w:rsid w:val="00AC3619"/>
    <w:rsid w:val="00AC4093"/>
    <w:rsid w:val="00AC441E"/>
    <w:rsid w:val="00AC4431"/>
    <w:rsid w:val="00AC458D"/>
    <w:rsid w:val="00AC4947"/>
    <w:rsid w:val="00AC4B8B"/>
    <w:rsid w:val="00AC56E4"/>
    <w:rsid w:val="00AC5AD6"/>
    <w:rsid w:val="00AC6072"/>
    <w:rsid w:val="00AC65B2"/>
    <w:rsid w:val="00AC7337"/>
    <w:rsid w:val="00AC77E3"/>
    <w:rsid w:val="00AC7868"/>
    <w:rsid w:val="00AC7E0B"/>
    <w:rsid w:val="00AC7E7A"/>
    <w:rsid w:val="00AD04BB"/>
    <w:rsid w:val="00AD130C"/>
    <w:rsid w:val="00AD1743"/>
    <w:rsid w:val="00AD1C09"/>
    <w:rsid w:val="00AD237F"/>
    <w:rsid w:val="00AD2852"/>
    <w:rsid w:val="00AD28FA"/>
    <w:rsid w:val="00AD2C67"/>
    <w:rsid w:val="00AD308F"/>
    <w:rsid w:val="00AD36F8"/>
    <w:rsid w:val="00AD3773"/>
    <w:rsid w:val="00AD557D"/>
    <w:rsid w:val="00AD5A12"/>
    <w:rsid w:val="00AD6415"/>
    <w:rsid w:val="00AD64B7"/>
    <w:rsid w:val="00AD7AA7"/>
    <w:rsid w:val="00AD7E87"/>
    <w:rsid w:val="00AE07AD"/>
    <w:rsid w:val="00AE0C75"/>
    <w:rsid w:val="00AE0D05"/>
    <w:rsid w:val="00AE0F92"/>
    <w:rsid w:val="00AE0FC9"/>
    <w:rsid w:val="00AE1F99"/>
    <w:rsid w:val="00AE229D"/>
    <w:rsid w:val="00AE2535"/>
    <w:rsid w:val="00AE3ACE"/>
    <w:rsid w:val="00AE406E"/>
    <w:rsid w:val="00AE4DD1"/>
    <w:rsid w:val="00AE4E0F"/>
    <w:rsid w:val="00AE4FC5"/>
    <w:rsid w:val="00AE594C"/>
    <w:rsid w:val="00AE5AAB"/>
    <w:rsid w:val="00AE60AC"/>
    <w:rsid w:val="00AE64FC"/>
    <w:rsid w:val="00AE6AC0"/>
    <w:rsid w:val="00AE6C8E"/>
    <w:rsid w:val="00AE6D50"/>
    <w:rsid w:val="00AF08B6"/>
    <w:rsid w:val="00AF19E6"/>
    <w:rsid w:val="00AF1F1E"/>
    <w:rsid w:val="00AF241E"/>
    <w:rsid w:val="00AF3E2A"/>
    <w:rsid w:val="00AF4F00"/>
    <w:rsid w:val="00AF502A"/>
    <w:rsid w:val="00AF5A1A"/>
    <w:rsid w:val="00AF6263"/>
    <w:rsid w:val="00AF675A"/>
    <w:rsid w:val="00AF6FF4"/>
    <w:rsid w:val="00AF720C"/>
    <w:rsid w:val="00AF723C"/>
    <w:rsid w:val="00AF76F0"/>
    <w:rsid w:val="00AF7BC8"/>
    <w:rsid w:val="00AF7F31"/>
    <w:rsid w:val="00B0012E"/>
    <w:rsid w:val="00B00DBD"/>
    <w:rsid w:val="00B01363"/>
    <w:rsid w:val="00B026B4"/>
    <w:rsid w:val="00B02AF6"/>
    <w:rsid w:val="00B04532"/>
    <w:rsid w:val="00B05CBB"/>
    <w:rsid w:val="00B05CCF"/>
    <w:rsid w:val="00B0696B"/>
    <w:rsid w:val="00B077C9"/>
    <w:rsid w:val="00B07C6F"/>
    <w:rsid w:val="00B07DCD"/>
    <w:rsid w:val="00B10636"/>
    <w:rsid w:val="00B10765"/>
    <w:rsid w:val="00B1109D"/>
    <w:rsid w:val="00B11C57"/>
    <w:rsid w:val="00B11D33"/>
    <w:rsid w:val="00B13AF4"/>
    <w:rsid w:val="00B14D04"/>
    <w:rsid w:val="00B1605F"/>
    <w:rsid w:val="00B161B5"/>
    <w:rsid w:val="00B16AB6"/>
    <w:rsid w:val="00B17186"/>
    <w:rsid w:val="00B172CF"/>
    <w:rsid w:val="00B17E9D"/>
    <w:rsid w:val="00B17F4A"/>
    <w:rsid w:val="00B20DA8"/>
    <w:rsid w:val="00B21EFB"/>
    <w:rsid w:val="00B22518"/>
    <w:rsid w:val="00B225D5"/>
    <w:rsid w:val="00B22D6F"/>
    <w:rsid w:val="00B247C0"/>
    <w:rsid w:val="00B24E18"/>
    <w:rsid w:val="00B255DD"/>
    <w:rsid w:val="00B26B5E"/>
    <w:rsid w:val="00B273A9"/>
    <w:rsid w:val="00B27755"/>
    <w:rsid w:val="00B30315"/>
    <w:rsid w:val="00B30E10"/>
    <w:rsid w:val="00B31ED8"/>
    <w:rsid w:val="00B320A3"/>
    <w:rsid w:val="00B32193"/>
    <w:rsid w:val="00B32349"/>
    <w:rsid w:val="00B32816"/>
    <w:rsid w:val="00B3358D"/>
    <w:rsid w:val="00B33642"/>
    <w:rsid w:val="00B3378E"/>
    <w:rsid w:val="00B33BF4"/>
    <w:rsid w:val="00B341BC"/>
    <w:rsid w:val="00B34335"/>
    <w:rsid w:val="00B34AD8"/>
    <w:rsid w:val="00B34DEA"/>
    <w:rsid w:val="00B35BA1"/>
    <w:rsid w:val="00B36544"/>
    <w:rsid w:val="00B36604"/>
    <w:rsid w:val="00B36905"/>
    <w:rsid w:val="00B37B2B"/>
    <w:rsid w:val="00B40571"/>
    <w:rsid w:val="00B40684"/>
    <w:rsid w:val="00B40B50"/>
    <w:rsid w:val="00B40FA9"/>
    <w:rsid w:val="00B41335"/>
    <w:rsid w:val="00B41595"/>
    <w:rsid w:val="00B42C63"/>
    <w:rsid w:val="00B4309C"/>
    <w:rsid w:val="00B43B91"/>
    <w:rsid w:val="00B43C78"/>
    <w:rsid w:val="00B43E57"/>
    <w:rsid w:val="00B4446C"/>
    <w:rsid w:val="00B448A8"/>
    <w:rsid w:val="00B4497D"/>
    <w:rsid w:val="00B44DB3"/>
    <w:rsid w:val="00B454E9"/>
    <w:rsid w:val="00B4562B"/>
    <w:rsid w:val="00B4636A"/>
    <w:rsid w:val="00B472DE"/>
    <w:rsid w:val="00B47730"/>
    <w:rsid w:val="00B50874"/>
    <w:rsid w:val="00B50BB9"/>
    <w:rsid w:val="00B5122A"/>
    <w:rsid w:val="00B51A84"/>
    <w:rsid w:val="00B51FC0"/>
    <w:rsid w:val="00B52996"/>
    <w:rsid w:val="00B52A7F"/>
    <w:rsid w:val="00B53D23"/>
    <w:rsid w:val="00B54AC6"/>
    <w:rsid w:val="00B54F9E"/>
    <w:rsid w:val="00B55069"/>
    <w:rsid w:val="00B55140"/>
    <w:rsid w:val="00B5539C"/>
    <w:rsid w:val="00B559ED"/>
    <w:rsid w:val="00B55D1D"/>
    <w:rsid w:val="00B568FF"/>
    <w:rsid w:val="00B570EB"/>
    <w:rsid w:val="00B5738E"/>
    <w:rsid w:val="00B57471"/>
    <w:rsid w:val="00B578D7"/>
    <w:rsid w:val="00B57983"/>
    <w:rsid w:val="00B579A1"/>
    <w:rsid w:val="00B6003E"/>
    <w:rsid w:val="00B608CF"/>
    <w:rsid w:val="00B60D6E"/>
    <w:rsid w:val="00B617E2"/>
    <w:rsid w:val="00B61B65"/>
    <w:rsid w:val="00B620B4"/>
    <w:rsid w:val="00B62461"/>
    <w:rsid w:val="00B6269B"/>
    <w:rsid w:val="00B63248"/>
    <w:rsid w:val="00B6386B"/>
    <w:rsid w:val="00B63A80"/>
    <w:rsid w:val="00B64043"/>
    <w:rsid w:val="00B652C6"/>
    <w:rsid w:val="00B6552B"/>
    <w:rsid w:val="00B65FFC"/>
    <w:rsid w:val="00B66262"/>
    <w:rsid w:val="00B6630B"/>
    <w:rsid w:val="00B6729A"/>
    <w:rsid w:val="00B70364"/>
    <w:rsid w:val="00B704BF"/>
    <w:rsid w:val="00B70EF8"/>
    <w:rsid w:val="00B72000"/>
    <w:rsid w:val="00B7241D"/>
    <w:rsid w:val="00B7278D"/>
    <w:rsid w:val="00B72A52"/>
    <w:rsid w:val="00B73842"/>
    <w:rsid w:val="00B73899"/>
    <w:rsid w:val="00B73E52"/>
    <w:rsid w:val="00B745EC"/>
    <w:rsid w:val="00B74A54"/>
    <w:rsid w:val="00B75C84"/>
    <w:rsid w:val="00B75CB7"/>
    <w:rsid w:val="00B76BB1"/>
    <w:rsid w:val="00B7702F"/>
    <w:rsid w:val="00B77DF3"/>
    <w:rsid w:val="00B80096"/>
    <w:rsid w:val="00B80122"/>
    <w:rsid w:val="00B80D82"/>
    <w:rsid w:val="00B81083"/>
    <w:rsid w:val="00B81AD6"/>
    <w:rsid w:val="00B84C39"/>
    <w:rsid w:val="00B85380"/>
    <w:rsid w:val="00B855F2"/>
    <w:rsid w:val="00B87382"/>
    <w:rsid w:val="00B875C5"/>
    <w:rsid w:val="00B87DF3"/>
    <w:rsid w:val="00B9031D"/>
    <w:rsid w:val="00B90505"/>
    <w:rsid w:val="00B908B2"/>
    <w:rsid w:val="00B91577"/>
    <w:rsid w:val="00B91B2F"/>
    <w:rsid w:val="00B925CD"/>
    <w:rsid w:val="00B9476B"/>
    <w:rsid w:val="00B94FE6"/>
    <w:rsid w:val="00B957C4"/>
    <w:rsid w:val="00B9629F"/>
    <w:rsid w:val="00B9699C"/>
    <w:rsid w:val="00B96B17"/>
    <w:rsid w:val="00B97399"/>
    <w:rsid w:val="00B97F9D"/>
    <w:rsid w:val="00B97FAB"/>
    <w:rsid w:val="00BA0C20"/>
    <w:rsid w:val="00BA2098"/>
    <w:rsid w:val="00BA25BB"/>
    <w:rsid w:val="00BA29EB"/>
    <w:rsid w:val="00BA31AB"/>
    <w:rsid w:val="00BA388F"/>
    <w:rsid w:val="00BA4165"/>
    <w:rsid w:val="00BA4822"/>
    <w:rsid w:val="00BA5353"/>
    <w:rsid w:val="00BA58D7"/>
    <w:rsid w:val="00BA5B15"/>
    <w:rsid w:val="00BA600F"/>
    <w:rsid w:val="00BA6295"/>
    <w:rsid w:val="00BA62F0"/>
    <w:rsid w:val="00BA6811"/>
    <w:rsid w:val="00BA69F7"/>
    <w:rsid w:val="00BA6BBA"/>
    <w:rsid w:val="00BA6C40"/>
    <w:rsid w:val="00BA7197"/>
    <w:rsid w:val="00BA7701"/>
    <w:rsid w:val="00BA7C11"/>
    <w:rsid w:val="00BB0A0A"/>
    <w:rsid w:val="00BB1176"/>
    <w:rsid w:val="00BB2DF4"/>
    <w:rsid w:val="00BB3412"/>
    <w:rsid w:val="00BB3858"/>
    <w:rsid w:val="00BB3AAD"/>
    <w:rsid w:val="00BB3C5B"/>
    <w:rsid w:val="00BB4D59"/>
    <w:rsid w:val="00BB564B"/>
    <w:rsid w:val="00BB5DC1"/>
    <w:rsid w:val="00BB5E2E"/>
    <w:rsid w:val="00BB6004"/>
    <w:rsid w:val="00BB6907"/>
    <w:rsid w:val="00BB6F21"/>
    <w:rsid w:val="00BB7858"/>
    <w:rsid w:val="00BC0003"/>
    <w:rsid w:val="00BC04FE"/>
    <w:rsid w:val="00BC0550"/>
    <w:rsid w:val="00BC0684"/>
    <w:rsid w:val="00BC07CA"/>
    <w:rsid w:val="00BC0B36"/>
    <w:rsid w:val="00BC2955"/>
    <w:rsid w:val="00BC3294"/>
    <w:rsid w:val="00BC33E6"/>
    <w:rsid w:val="00BC3431"/>
    <w:rsid w:val="00BC3A03"/>
    <w:rsid w:val="00BC3C4A"/>
    <w:rsid w:val="00BC4614"/>
    <w:rsid w:val="00BC4925"/>
    <w:rsid w:val="00BC4A52"/>
    <w:rsid w:val="00BC57F7"/>
    <w:rsid w:val="00BC5A43"/>
    <w:rsid w:val="00BC5AF3"/>
    <w:rsid w:val="00BC605E"/>
    <w:rsid w:val="00BC60BA"/>
    <w:rsid w:val="00BC6906"/>
    <w:rsid w:val="00BC6EAA"/>
    <w:rsid w:val="00BC772D"/>
    <w:rsid w:val="00BC7734"/>
    <w:rsid w:val="00BD003C"/>
    <w:rsid w:val="00BD0356"/>
    <w:rsid w:val="00BD0CC2"/>
    <w:rsid w:val="00BD0E4B"/>
    <w:rsid w:val="00BD234E"/>
    <w:rsid w:val="00BD29BC"/>
    <w:rsid w:val="00BD2B84"/>
    <w:rsid w:val="00BD2BFB"/>
    <w:rsid w:val="00BD2C3D"/>
    <w:rsid w:val="00BD318E"/>
    <w:rsid w:val="00BD3A45"/>
    <w:rsid w:val="00BD3D45"/>
    <w:rsid w:val="00BD4335"/>
    <w:rsid w:val="00BD45BB"/>
    <w:rsid w:val="00BD4F0E"/>
    <w:rsid w:val="00BD4FE3"/>
    <w:rsid w:val="00BD5506"/>
    <w:rsid w:val="00BD5C91"/>
    <w:rsid w:val="00BD5FE9"/>
    <w:rsid w:val="00BD7C67"/>
    <w:rsid w:val="00BE00F8"/>
    <w:rsid w:val="00BE10AC"/>
    <w:rsid w:val="00BE1370"/>
    <w:rsid w:val="00BE1423"/>
    <w:rsid w:val="00BE19DF"/>
    <w:rsid w:val="00BE1FD4"/>
    <w:rsid w:val="00BE20F0"/>
    <w:rsid w:val="00BE220B"/>
    <w:rsid w:val="00BE267C"/>
    <w:rsid w:val="00BE304D"/>
    <w:rsid w:val="00BE384D"/>
    <w:rsid w:val="00BE3E14"/>
    <w:rsid w:val="00BE4BA9"/>
    <w:rsid w:val="00BE4D59"/>
    <w:rsid w:val="00BE5102"/>
    <w:rsid w:val="00BE5B2A"/>
    <w:rsid w:val="00BE60F8"/>
    <w:rsid w:val="00BE642D"/>
    <w:rsid w:val="00BE6DEA"/>
    <w:rsid w:val="00BE783C"/>
    <w:rsid w:val="00BE7F1F"/>
    <w:rsid w:val="00BE7F42"/>
    <w:rsid w:val="00BF097E"/>
    <w:rsid w:val="00BF1560"/>
    <w:rsid w:val="00BF1A9B"/>
    <w:rsid w:val="00BF235D"/>
    <w:rsid w:val="00BF3896"/>
    <w:rsid w:val="00BF4809"/>
    <w:rsid w:val="00BF50E3"/>
    <w:rsid w:val="00BF6A72"/>
    <w:rsid w:val="00BF6EE4"/>
    <w:rsid w:val="00C004A4"/>
    <w:rsid w:val="00C014CA"/>
    <w:rsid w:val="00C016F8"/>
    <w:rsid w:val="00C019F2"/>
    <w:rsid w:val="00C01B54"/>
    <w:rsid w:val="00C01D71"/>
    <w:rsid w:val="00C022E0"/>
    <w:rsid w:val="00C02960"/>
    <w:rsid w:val="00C03EF5"/>
    <w:rsid w:val="00C045E4"/>
    <w:rsid w:val="00C05C6B"/>
    <w:rsid w:val="00C06048"/>
    <w:rsid w:val="00C0648C"/>
    <w:rsid w:val="00C064B1"/>
    <w:rsid w:val="00C06DB5"/>
    <w:rsid w:val="00C07BD3"/>
    <w:rsid w:val="00C106DC"/>
    <w:rsid w:val="00C106F3"/>
    <w:rsid w:val="00C110D8"/>
    <w:rsid w:val="00C11874"/>
    <w:rsid w:val="00C11FC7"/>
    <w:rsid w:val="00C13A3C"/>
    <w:rsid w:val="00C13C8A"/>
    <w:rsid w:val="00C13D49"/>
    <w:rsid w:val="00C13F58"/>
    <w:rsid w:val="00C14AAF"/>
    <w:rsid w:val="00C1558A"/>
    <w:rsid w:val="00C15DD6"/>
    <w:rsid w:val="00C2040C"/>
    <w:rsid w:val="00C22235"/>
    <w:rsid w:val="00C22469"/>
    <w:rsid w:val="00C22472"/>
    <w:rsid w:val="00C227AE"/>
    <w:rsid w:val="00C23490"/>
    <w:rsid w:val="00C23573"/>
    <w:rsid w:val="00C25045"/>
    <w:rsid w:val="00C262EA"/>
    <w:rsid w:val="00C26C41"/>
    <w:rsid w:val="00C275D0"/>
    <w:rsid w:val="00C2764E"/>
    <w:rsid w:val="00C2776B"/>
    <w:rsid w:val="00C27F4C"/>
    <w:rsid w:val="00C30854"/>
    <w:rsid w:val="00C30CEC"/>
    <w:rsid w:val="00C3149C"/>
    <w:rsid w:val="00C320CB"/>
    <w:rsid w:val="00C32B93"/>
    <w:rsid w:val="00C32C4C"/>
    <w:rsid w:val="00C341D9"/>
    <w:rsid w:val="00C36472"/>
    <w:rsid w:val="00C368DD"/>
    <w:rsid w:val="00C400F7"/>
    <w:rsid w:val="00C43D37"/>
    <w:rsid w:val="00C43DB6"/>
    <w:rsid w:val="00C43E21"/>
    <w:rsid w:val="00C44982"/>
    <w:rsid w:val="00C44B1D"/>
    <w:rsid w:val="00C452FB"/>
    <w:rsid w:val="00C45754"/>
    <w:rsid w:val="00C457D5"/>
    <w:rsid w:val="00C45AB3"/>
    <w:rsid w:val="00C46341"/>
    <w:rsid w:val="00C4761A"/>
    <w:rsid w:val="00C478BA"/>
    <w:rsid w:val="00C47FD2"/>
    <w:rsid w:val="00C503BD"/>
    <w:rsid w:val="00C50CAE"/>
    <w:rsid w:val="00C50D11"/>
    <w:rsid w:val="00C50D14"/>
    <w:rsid w:val="00C5144F"/>
    <w:rsid w:val="00C51FB1"/>
    <w:rsid w:val="00C51FF5"/>
    <w:rsid w:val="00C525DA"/>
    <w:rsid w:val="00C53E0E"/>
    <w:rsid w:val="00C54872"/>
    <w:rsid w:val="00C55209"/>
    <w:rsid w:val="00C55784"/>
    <w:rsid w:val="00C56DBD"/>
    <w:rsid w:val="00C60A4C"/>
    <w:rsid w:val="00C61347"/>
    <w:rsid w:val="00C6171C"/>
    <w:rsid w:val="00C6203E"/>
    <w:rsid w:val="00C62A25"/>
    <w:rsid w:val="00C62A7F"/>
    <w:rsid w:val="00C62B63"/>
    <w:rsid w:val="00C6465A"/>
    <w:rsid w:val="00C64E8C"/>
    <w:rsid w:val="00C64F01"/>
    <w:rsid w:val="00C65256"/>
    <w:rsid w:val="00C66A77"/>
    <w:rsid w:val="00C67BA8"/>
    <w:rsid w:val="00C67D29"/>
    <w:rsid w:val="00C70C3C"/>
    <w:rsid w:val="00C70C89"/>
    <w:rsid w:val="00C70CE0"/>
    <w:rsid w:val="00C71244"/>
    <w:rsid w:val="00C71319"/>
    <w:rsid w:val="00C72CCB"/>
    <w:rsid w:val="00C7374E"/>
    <w:rsid w:val="00C738D3"/>
    <w:rsid w:val="00C73A8A"/>
    <w:rsid w:val="00C74412"/>
    <w:rsid w:val="00C753E2"/>
    <w:rsid w:val="00C75406"/>
    <w:rsid w:val="00C7621F"/>
    <w:rsid w:val="00C766B7"/>
    <w:rsid w:val="00C773DB"/>
    <w:rsid w:val="00C77464"/>
    <w:rsid w:val="00C776E9"/>
    <w:rsid w:val="00C779D3"/>
    <w:rsid w:val="00C8002F"/>
    <w:rsid w:val="00C801ED"/>
    <w:rsid w:val="00C804FA"/>
    <w:rsid w:val="00C81FD7"/>
    <w:rsid w:val="00C82D86"/>
    <w:rsid w:val="00C83310"/>
    <w:rsid w:val="00C83FDE"/>
    <w:rsid w:val="00C84A7E"/>
    <w:rsid w:val="00C8546E"/>
    <w:rsid w:val="00C854F7"/>
    <w:rsid w:val="00C858BA"/>
    <w:rsid w:val="00C858C7"/>
    <w:rsid w:val="00C85951"/>
    <w:rsid w:val="00C85A10"/>
    <w:rsid w:val="00C86DD6"/>
    <w:rsid w:val="00C872F2"/>
    <w:rsid w:val="00C90B1E"/>
    <w:rsid w:val="00C9131B"/>
    <w:rsid w:val="00C91743"/>
    <w:rsid w:val="00C925DF"/>
    <w:rsid w:val="00C935FC"/>
    <w:rsid w:val="00C941AC"/>
    <w:rsid w:val="00C942DD"/>
    <w:rsid w:val="00C94385"/>
    <w:rsid w:val="00C94A6F"/>
    <w:rsid w:val="00C950A0"/>
    <w:rsid w:val="00C9522B"/>
    <w:rsid w:val="00C953E4"/>
    <w:rsid w:val="00C95829"/>
    <w:rsid w:val="00C95E3A"/>
    <w:rsid w:val="00C96866"/>
    <w:rsid w:val="00C96901"/>
    <w:rsid w:val="00C96B26"/>
    <w:rsid w:val="00C96E05"/>
    <w:rsid w:val="00CA01B2"/>
    <w:rsid w:val="00CA03FB"/>
    <w:rsid w:val="00CA0CC8"/>
    <w:rsid w:val="00CA106E"/>
    <w:rsid w:val="00CA1D99"/>
    <w:rsid w:val="00CA1DFB"/>
    <w:rsid w:val="00CA23B7"/>
    <w:rsid w:val="00CA2453"/>
    <w:rsid w:val="00CA3700"/>
    <w:rsid w:val="00CA39D3"/>
    <w:rsid w:val="00CA3AFA"/>
    <w:rsid w:val="00CA3D29"/>
    <w:rsid w:val="00CA3E5A"/>
    <w:rsid w:val="00CA44DB"/>
    <w:rsid w:val="00CA4579"/>
    <w:rsid w:val="00CA49E1"/>
    <w:rsid w:val="00CA49EC"/>
    <w:rsid w:val="00CA5EA3"/>
    <w:rsid w:val="00CA6AA1"/>
    <w:rsid w:val="00CA7DEF"/>
    <w:rsid w:val="00CB05FF"/>
    <w:rsid w:val="00CB0664"/>
    <w:rsid w:val="00CB0A6C"/>
    <w:rsid w:val="00CB0B55"/>
    <w:rsid w:val="00CB14F8"/>
    <w:rsid w:val="00CB1760"/>
    <w:rsid w:val="00CB1A16"/>
    <w:rsid w:val="00CB1D96"/>
    <w:rsid w:val="00CB2BCC"/>
    <w:rsid w:val="00CB3759"/>
    <w:rsid w:val="00CB3AD3"/>
    <w:rsid w:val="00CB4BF3"/>
    <w:rsid w:val="00CB661E"/>
    <w:rsid w:val="00CB7192"/>
    <w:rsid w:val="00CB73B7"/>
    <w:rsid w:val="00CB73FC"/>
    <w:rsid w:val="00CB770D"/>
    <w:rsid w:val="00CB7942"/>
    <w:rsid w:val="00CC0156"/>
    <w:rsid w:val="00CC0371"/>
    <w:rsid w:val="00CC0E21"/>
    <w:rsid w:val="00CC0E42"/>
    <w:rsid w:val="00CC1FFC"/>
    <w:rsid w:val="00CC269B"/>
    <w:rsid w:val="00CC293E"/>
    <w:rsid w:val="00CC339E"/>
    <w:rsid w:val="00CC3B5D"/>
    <w:rsid w:val="00CC3C3F"/>
    <w:rsid w:val="00CC3FD3"/>
    <w:rsid w:val="00CC4322"/>
    <w:rsid w:val="00CC46BD"/>
    <w:rsid w:val="00CC4BFC"/>
    <w:rsid w:val="00CC4D83"/>
    <w:rsid w:val="00CC5905"/>
    <w:rsid w:val="00CC659A"/>
    <w:rsid w:val="00CC6C02"/>
    <w:rsid w:val="00CC749C"/>
    <w:rsid w:val="00CC7AC7"/>
    <w:rsid w:val="00CD0C32"/>
    <w:rsid w:val="00CD12BC"/>
    <w:rsid w:val="00CD1862"/>
    <w:rsid w:val="00CD1A29"/>
    <w:rsid w:val="00CD35B9"/>
    <w:rsid w:val="00CD3EC7"/>
    <w:rsid w:val="00CD5051"/>
    <w:rsid w:val="00CD57EC"/>
    <w:rsid w:val="00CD6D86"/>
    <w:rsid w:val="00CD7957"/>
    <w:rsid w:val="00CD79BB"/>
    <w:rsid w:val="00CD7B23"/>
    <w:rsid w:val="00CE25E2"/>
    <w:rsid w:val="00CE28BC"/>
    <w:rsid w:val="00CE3A8A"/>
    <w:rsid w:val="00CE3DB7"/>
    <w:rsid w:val="00CE3DE0"/>
    <w:rsid w:val="00CE4067"/>
    <w:rsid w:val="00CE512C"/>
    <w:rsid w:val="00CE56FC"/>
    <w:rsid w:val="00CE5B11"/>
    <w:rsid w:val="00CE5CB7"/>
    <w:rsid w:val="00CE6178"/>
    <w:rsid w:val="00CE6FD7"/>
    <w:rsid w:val="00CF027C"/>
    <w:rsid w:val="00CF0D00"/>
    <w:rsid w:val="00CF1153"/>
    <w:rsid w:val="00CF18BF"/>
    <w:rsid w:val="00CF2105"/>
    <w:rsid w:val="00CF29DD"/>
    <w:rsid w:val="00CF2C41"/>
    <w:rsid w:val="00CF2F44"/>
    <w:rsid w:val="00CF3166"/>
    <w:rsid w:val="00CF361F"/>
    <w:rsid w:val="00CF3C89"/>
    <w:rsid w:val="00CF3FAC"/>
    <w:rsid w:val="00CF40E4"/>
    <w:rsid w:val="00CF425A"/>
    <w:rsid w:val="00CF434B"/>
    <w:rsid w:val="00CF5189"/>
    <w:rsid w:val="00CF5594"/>
    <w:rsid w:val="00CF6234"/>
    <w:rsid w:val="00CF6615"/>
    <w:rsid w:val="00CF70A7"/>
    <w:rsid w:val="00CF71B7"/>
    <w:rsid w:val="00D0016A"/>
    <w:rsid w:val="00D00292"/>
    <w:rsid w:val="00D01EC0"/>
    <w:rsid w:val="00D02B7B"/>
    <w:rsid w:val="00D02D33"/>
    <w:rsid w:val="00D033FD"/>
    <w:rsid w:val="00D0375D"/>
    <w:rsid w:val="00D03B05"/>
    <w:rsid w:val="00D03FAE"/>
    <w:rsid w:val="00D057C0"/>
    <w:rsid w:val="00D05938"/>
    <w:rsid w:val="00D10785"/>
    <w:rsid w:val="00D108EF"/>
    <w:rsid w:val="00D1095C"/>
    <w:rsid w:val="00D12585"/>
    <w:rsid w:val="00D12606"/>
    <w:rsid w:val="00D13646"/>
    <w:rsid w:val="00D13AC6"/>
    <w:rsid w:val="00D13AD0"/>
    <w:rsid w:val="00D14381"/>
    <w:rsid w:val="00D14A51"/>
    <w:rsid w:val="00D15623"/>
    <w:rsid w:val="00D15776"/>
    <w:rsid w:val="00D15F68"/>
    <w:rsid w:val="00D1709F"/>
    <w:rsid w:val="00D17860"/>
    <w:rsid w:val="00D17C0E"/>
    <w:rsid w:val="00D17C4C"/>
    <w:rsid w:val="00D20B1F"/>
    <w:rsid w:val="00D21095"/>
    <w:rsid w:val="00D211B3"/>
    <w:rsid w:val="00D2215C"/>
    <w:rsid w:val="00D226E2"/>
    <w:rsid w:val="00D22904"/>
    <w:rsid w:val="00D22A22"/>
    <w:rsid w:val="00D22DD9"/>
    <w:rsid w:val="00D22FCE"/>
    <w:rsid w:val="00D23FAC"/>
    <w:rsid w:val="00D24543"/>
    <w:rsid w:val="00D247C4"/>
    <w:rsid w:val="00D25159"/>
    <w:rsid w:val="00D25FB8"/>
    <w:rsid w:val="00D261AC"/>
    <w:rsid w:val="00D264F9"/>
    <w:rsid w:val="00D266F2"/>
    <w:rsid w:val="00D27617"/>
    <w:rsid w:val="00D27D25"/>
    <w:rsid w:val="00D3013E"/>
    <w:rsid w:val="00D30C12"/>
    <w:rsid w:val="00D3127B"/>
    <w:rsid w:val="00D31BE3"/>
    <w:rsid w:val="00D31D1C"/>
    <w:rsid w:val="00D321C1"/>
    <w:rsid w:val="00D3303C"/>
    <w:rsid w:val="00D333BE"/>
    <w:rsid w:val="00D33D30"/>
    <w:rsid w:val="00D34A63"/>
    <w:rsid w:val="00D34B81"/>
    <w:rsid w:val="00D356C9"/>
    <w:rsid w:val="00D3658F"/>
    <w:rsid w:val="00D36BEE"/>
    <w:rsid w:val="00D3767A"/>
    <w:rsid w:val="00D40191"/>
    <w:rsid w:val="00D405B7"/>
    <w:rsid w:val="00D40AEC"/>
    <w:rsid w:val="00D40BB3"/>
    <w:rsid w:val="00D40F5E"/>
    <w:rsid w:val="00D416DE"/>
    <w:rsid w:val="00D423BC"/>
    <w:rsid w:val="00D42552"/>
    <w:rsid w:val="00D426AF"/>
    <w:rsid w:val="00D43199"/>
    <w:rsid w:val="00D43C33"/>
    <w:rsid w:val="00D43CED"/>
    <w:rsid w:val="00D4417E"/>
    <w:rsid w:val="00D4424E"/>
    <w:rsid w:val="00D446A6"/>
    <w:rsid w:val="00D44A42"/>
    <w:rsid w:val="00D44DE1"/>
    <w:rsid w:val="00D44ECA"/>
    <w:rsid w:val="00D45043"/>
    <w:rsid w:val="00D450D5"/>
    <w:rsid w:val="00D45272"/>
    <w:rsid w:val="00D45592"/>
    <w:rsid w:val="00D45773"/>
    <w:rsid w:val="00D469D2"/>
    <w:rsid w:val="00D47505"/>
    <w:rsid w:val="00D4755F"/>
    <w:rsid w:val="00D4791B"/>
    <w:rsid w:val="00D47B87"/>
    <w:rsid w:val="00D50320"/>
    <w:rsid w:val="00D504F0"/>
    <w:rsid w:val="00D505B2"/>
    <w:rsid w:val="00D507F0"/>
    <w:rsid w:val="00D51638"/>
    <w:rsid w:val="00D51907"/>
    <w:rsid w:val="00D51ADE"/>
    <w:rsid w:val="00D521C3"/>
    <w:rsid w:val="00D52614"/>
    <w:rsid w:val="00D52FE7"/>
    <w:rsid w:val="00D53621"/>
    <w:rsid w:val="00D543DB"/>
    <w:rsid w:val="00D5468B"/>
    <w:rsid w:val="00D54AA0"/>
    <w:rsid w:val="00D557EB"/>
    <w:rsid w:val="00D56F25"/>
    <w:rsid w:val="00D56F46"/>
    <w:rsid w:val="00D57553"/>
    <w:rsid w:val="00D575B1"/>
    <w:rsid w:val="00D604CB"/>
    <w:rsid w:val="00D605E6"/>
    <w:rsid w:val="00D60673"/>
    <w:rsid w:val="00D606AD"/>
    <w:rsid w:val="00D60B7D"/>
    <w:rsid w:val="00D60F5E"/>
    <w:rsid w:val="00D62197"/>
    <w:rsid w:val="00D6275E"/>
    <w:rsid w:val="00D627CB"/>
    <w:rsid w:val="00D62855"/>
    <w:rsid w:val="00D62921"/>
    <w:rsid w:val="00D62A1F"/>
    <w:rsid w:val="00D63813"/>
    <w:rsid w:val="00D63C1E"/>
    <w:rsid w:val="00D642A6"/>
    <w:rsid w:val="00D64F25"/>
    <w:rsid w:val="00D656CA"/>
    <w:rsid w:val="00D65A26"/>
    <w:rsid w:val="00D66071"/>
    <w:rsid w:val="00D67515"/>
    <w:rsid w:val="00D6762B"/>
    <w:rsid w:val="00D70BC2"/>
    <w:rsid w:val="00D70C39"/>
    <w:rsid w:val="00D71052"/>
    <w:rsid w:val="00D72725"/>
    <w:rsid w:val="00D728A9"/>
    <w:rsid w:val="00D7381B"/>
    <w:rsid w:val="00D74A23"/>
    <w:rsid w:val="00D75BCB"/>
    <w:rsid w:val="00D76180"/>
    <w:rsid w:val="00D77EF4"/>
    <w:rsid w:val="00D77F72"/>
    <w:rsid w:val="00D8052C"/>
    <w:rsid w:val="00D80E42"/>
    <w:rsid w:val="00D81627"/>
    <w:rsid w:val="00D8190E"/>
    <w:rsid w:val="00D81B05"/>
    <w:rsid w:val="00D823F1"/>
    <w:rsid w:val="00D8277E"/>
    <w:rsid w:val="00D8373E"/>
    <w:rsid w:val="00D83A38"/>
    <w:rsid w:val="00D83B43"/>
    <w:rsid w:val="00D83ECF"/>
    <w:rsid w:val="00D865BF"/>
    <w:rsid w:val="00D86D40"/>
    <w:rsid w:val="00D87962"/>
    <w:rsid w:val="00D87D7C"/>
    <w:rsid w:val="00D87DF6"/>
    <w:rsid w:val="00D90560"/>
    <w:rsid w:val="00D9085A"/>
    <w:rsid w:val="00D90AE1"/>
    <w:rsid w:val="00D9102F"/>
    <w:rsid w:val="00D91CA3"/>
    <w:rsid w:val="00D92588"/>
    <w:rsid w:val="00D926BC"/>
    <w:rsid w:val="00D92B51"/>
    <w:rsid w:val="00D92C25"/>
    <w:rsid w:val="00D92DFF"/>
    <w:rsid w:val="00D94CD9"/>
    <w:rsid w:val="00D958E6"/>
    <w:rsid w:val="00D95E4C"/>
    <w:rsid w:val="00D96712"/>
    <w:rsid w:val="00D96A09"/>
    <w:rsid w:val="00D96B02"/>
    <w:rsid w:val="00DA0131"/>
    <w:rsid w:val="00DA0334"/>
    <w:rsid w:val="00DA035D"/>
    <w:rsid w:val="00DA075D"/>
    <w:rsid w:val="00DA0B1D"/>
    <w:rsid w:val="00DA125D"/>
    <w:rsid w:val="00DA1454"/>
    <w:rsid w:val="00DA20D6"/>
    <w:rsid w:val="00DA21C6"/>
    <w:rsid w:val="00DA2E9D"/>
    <w:rsid w:val="00DA2EED"/>
    <w:rsid w:val="00DA308E"/>
    <w:rsid w:val="00DA3961"/>
    <w:rsid w:val="00DA6527"/>
    <w:rsid w:val="00DA7838"/>
    <w:rsid w:val="00DB0171"/>
    <w:rsid w:val="00DB0496"/>
    <w:rsid w:val="00DB11D0"/>
    <w:rsid w:val="00DB161B"/>
    <w:rsid w:val="00DB1ABC"/>
    <w:rsid w:val="00DB1B69"/>
    <w:rsid w:val="00DB1BA4"/>
    <w:rsid w:val="00DB1C97"/>
    <w:rsid w:val="00DB269E"/>
    <w:rsid w:val="00DB2AB7"/>
    <w:rsid w:val="00DB2BF9"/>
    <w:rsid w:val="00DB3A1C"/>
    <w:rsid w:val="00DB4946"/>
    <w:rsid w:val="00DB4E4B"/>
    <w:rsid w:val="00DB5E57"/>
    <w:rsid w:val="00DB6519"/>
    <w:rsid w:val="00DC0153"/>
    <w:rsid w:val="00DC0331"/>
    <w:rsid w:val="00DC0A1C"/>
    <w:rsid w:val="00DC2278"/>
    <w:rsid w:val="00DC245D"/>
    <w:rsid w:val="00DC2973"/>
    <w:rsid w:val="00DC33BB"/>
    <w:rsid w:val="00DC3C0D"/>
    <w:rsid w:val="00DC47E6"/>
    <w:rsid w:val="00DC47F1"/>
    <w:rsid w:val="00DC56D2"/>
    <w:rsid w:val="00DC6495"/>
    <w:rsid w:val="00DC66E5"/>
    <w:rsid w:val="00DC7585"/>
    <w:rsid w:val="00DC7B03"/>
    <w:rsid w:val="00DD075C"/>
    <w:rsid w:val="00DD0CFC"/>
    <w:rsid w:val="00DD1544"/>
    <w:rsid w:val="00DD1E88"/>
    <w:rsid w:val="00DD26B9"/>
    <w:rsid w:val="00DD2719"/>
    <w:rsid w:val="00DD2B6C"/>
    <w:rsid w:val="00DD2BCD"/>
    <w:rsid w:val="00DD2D68"/>
    <w:rsid w:val="00DD2ED4"/>
    <w:rsid w:val="00DD2FD3"/>
    <w:rsid w:val="00DD301E"/>
    <w:rsid w:val="00DD35EF"/>
    <w:rsid w:val="00DD3B30"/>
    <w:rsid w:val="00DD3D40"/>
    <w:rsid w:val="00DD4098"/>
    <w:rsid w:val="00DD4490"/>
    <w:rsid w:val="00DD485C"/>
    <w:rsid w:val="00DD6471"/>
    <w:rsid w:val="00DD75C9"/>
    <w:rsid w:val="00DD789F"/>
    <w:rsid w:val="00DD7961"/>
    <w:rsid w:val="00DD7A8D"/>
    <w:rsid w:val="00DE0180"/>
    <w:rsid w:val="00DE0AAB"/>
    <w:rsid w:val="00DE10DA"/>
    <w:rsid w:val="00DE137F"/>
    <w:rsid w:val="00DE28E7"/>
    <w:rsid w:val="00DE2DC2"/>
    <w:rsid w:val="00DE48DA"/>
    <w:rsid w:val="00DE4A5D"/>
    <w:rsid w:val="00DE4E9D"/>
    <w:rsid w:val="00DE5BBE"/>
    <w:rsid w:val="00DE5EC9"/>
    <w:rsid w:val="00DE67AF"/>
    <w:rsid w:val="00DE6976"/>
    <w:rsid w:val="00DE7302"/>
    <w:rsid w:val="00DE746B"/>
    <w:rsid w:val="00DE78E4"/>
    <w:rsid w:val="00DF04A7"/>
    <w:rsid w:val="00DF0F88"/>
    <w:rsid w:val="00DF11CE"/>
    <w:rsid w:val="00DF148B"/>
    <w:rsid w:val="00DF17E4"/>
    <w:rsid w:val="00DF2F9D"/>
    <w:rsid w:val="00DF3410"/>
    <w:rsid w:val="00DF4A3E"/>
    <w:rsid w:val="00DF4BC6"/>
    <w:rsid w:val="00DF58B1"/>
    <w:rsid w:val="00DF5B83"/>
    <w:rsid w:val="00DF6641"/>
    <w:rsid w:val="00DF7459"/>
    <w:rsid w:val="00DF76D3"/>
    <w:rsid w:val="00DF77B2"/>
    <w:rsid w:val="00DF79A5"/>
    <w:rsid w:val="00E0133D"/>
    <w:rsid w:val="00E026F3"/>
    <w:rsid w:val="00E02E0B"/>
    <w:rsid w:val="00E034AF"/>
    <w:rsid w:val="00E0351F"/>
    <w:rsid w:val="00E03FCA"/>
    <w:rsid w:val="00E0459C"/>
    <w:rsid w:val="00E04B1C"/>
    <w:rsid w:val="00E05104"/>
    <w:rsid w:val="00E05273"/>
    <w:rsid w:val="00E05486"/>
    <w:rsid w:val="00E05535"/>
    <w:rsid w:val="00E06014"/>
    <w:rsid w:val="00E066C6"/>
    <w:rsid w:val="00E07398"/>
    <w:rsid w:val="00E0739A"/>
    <w:rsid w:val="00E10CBC"/>
    <w:rsid w:val="00E117EC"/>
    <w:rsid w:val="00E1180F"/>
    <w:rsid w:val="00E11AAC"/>
    <w:rsid w:val="00E1389A"/>
    <w:rsid w:val="00E145DA"/>
    <w:rsid w:val="00E148C7"/>
    <w:rsid w:val="00E161CD"/>
    <w:rsid w:val="00E164DB"/>
    <w:rsid w:val="00E17795"/>
    <w:rsid w:val="00E178F6"/>
    <w:rsid w:val="00E20AD4"/>
    <w:rsid w:val="00E21206"/>
    <w:rsid w:val="00E21349"/>
    <w:rsid w:val="00E2183E"/>
    <w:rsid w:val="00E22424"/>
    <w:rsid w:val="00E22E33"/>
    <w:rsid w:val="00E232B4"/>
    <w:rsid w:val="00E26364"/>
    <w:rsid w:val="00E2674A"/>
    <w:rsid w:val="00E2795F"/>
    <w:rsid w:val="00E27962"/>
    <w:rsid w:val="00E31631"/>
    <w:rsid w:val="00E31B16"/>
    <w:rsid w:val="00E322B6"/>
    <w:rsid w:val="00E32879"/>
    <w:rsid w:val="00E32ECF"/>
    <w:rsid w:val="00E32F38"/>
    <w:rsid w:val="00E3397E"/>
    <w:rsid w:val="00E3499A"/>
    <w:rsid w:val="00E34E5C"/>
    <w:rsid w:val="00E35116"/>
    <w:rsid w:val="00E35BF9"/>
    <w:rsid w:val="00E3671B"/>
    <w:rsid w:val="00E36DD9"/>
    <w:rsid w:val="00E378F7"/>
    <w:rsid w:val="00E40BA6"/>
    <w:rsid w:val="00E420B1"/>
    <w:rsid w:val="00E4480F"/>
    <w:rsid w:val="00E44F46"/>
    <w:rsid w:val="00E46084"/>
    <w:rsid w:val="00E4663C"/>
    <w:rsid w:val="00E472E3"/>
    <w:rsid w:val="00E47F48"/>
    <w:rsid w:val="00E50131"/>
    <w:rsid w:val="00E50BF3"/>
    <w:rsid w:val="00E51525"/>
    <w:rsid w:val="00E51B6E"/>
    <w:rsid w:val="00E528A1"/>
    <w:rsid w:val="00E52CF0"/>
    <w:rsid w:val="00E53BE1"/>
    <w:rsid w:val="00E55090"/>
    <w:rsid w:val="00E551EF"/>
    <w:rsid w:val="00E5583B"/>
    <w:rsid w:val="00E55A41"/>
    <w:rsid w:val="00E55BAF"/>
    <w:rsid w:val="00E5633D"/>
    <w:rsid w:val="00E56B6E"/>
    <w:rsid w:val="00E60446"/>
    <w:rsid w:val="00E6082D"/>
    <w:rsid w:val="00E60FAA"/>
    <w:rsid w:val="00E620D1"/>
    <w:rsid w:val="00E620FC"/>
    <w:rsid w:val="00E6277A"/>
    <w:rsid w:val="00E62FB0"/>
    <w:rsid w:val="00E634B8"/>
    <w:rsid w:val="00E63769"/>
    <w:rsid w:val="00E6385E"/>
    <w:rsid w:val="00E63D0B"/>
    <w:rsid w:val="00E64AC9"/>
    <w:rsid w:val="00E65985"/>
    <w:rsid w:val="00E65B14"/>
    <w:rsid w:val="00E65D0F"/>
    <w:rsid w:val="00E6604D"/>
    <w:rsid w:val="00E6708B"/>
    <w:rsid w:val="00E675DC"/>
    <w:rsid w:val="00E6775E"/>
    <w:rsid w:val="00E6791A"/>
    <w:rsid w:val="00E701F8"/>
    <w:rsid w:val="00E7044E"/>
    <w:rsid w:val="00E7095E"/>
    <w:rsid w:val="00E710AC"/>
    <w:rsid w:val="00E71F75"/>
    <w:rsid w:val="00E725C0"/>
    <w:rsid w:val="00E72B03"/>
    <w:rsid w:val="00E72BA9"/>
    <w:rsid w:val="00E734D2"/>
    <w:rsid w:val="00E737D8"/>
    <w:rsid w:val="00E73B85"/>
    <w:rsid w:val="00E7408F"/>
    <w:rsid w:val="00E7424D"/>
    <w:rsid w:val="00E74825"/>
    <w:rsid w:val="00E75471"/>
    <w:rsid w:val="00E7614F"/>
    <w:rsid w:val="00E76909"/>
    <w:rsid w:val="00E7690C"/>
    <w:rsid w:val="00E76DCE"/>
    <w:rsid w:val="00E77254"/>
    <w:rsid w:val="00E808DA"/>
    <w:rsid w:val="00E80C14"/>
    <w:rsid w:val="00E8121D"/>
    <w:rsid w:val="00E8155B"/>
    <w:rsid w:val="00E81BD6"/>
    <w:rsid w:val="00E8296E"/>
    <w:rsid w:val="00E82A5F"/>
    <w:rsid w:val="00E82CDE"/>
    <w:rsid w:val="00E8329F"/>
    <w:rsid w:val="00E83D3E"/>
    <w:rsid w:val="00E84D82"/>
    <w:rsid w:val="00E84E08"/>
    <w:rsid w:val="00E85E5A"/>
    <w:rsid w:val="00E86315"/>
    <w:rsid w:val="00E864EF"/>
    <w:rsid w:val="00E8658F"/>
    <w:rsid w:val="00E86C4E"/>
    <w:rsid w:val="00E86C93"/>
    <w:rsid w:val="00E876C1"/>
    <w:rsid w:val="00E877B4"/>
    <w:rsid w:val="00E87DB4"/>
    <w:rsid w:val="00E90810"/>
    <w:rsid w:val="00E9086D"/>
    <w:rsid w:val="00E91341"/>
    <w:rsid w:val="00E92C7A"/>
    <w:rsid w:val="00E93129"/>
    <w:rsid w:val="00E932D2"/>
    <w:rsid w:val="00E943DD"/>
    <w:rsid w:val="00E954FE"/>
    <w:rsid w:val="00E95BD9"/>
    <w:rsid w:val="00E95C19"/>
    <w:rsid w:val="00E960A2"/>
    <w:rsid w:val="00E9615C"/>
    <w:rsid w:val="00E96589"/>
    <w:rsid w:val="00E9684B"/>
    <w:rsid w:val="00E96865"/>
    <w:rsid w:val="00E96F4A"/>
    <w:rsid w:val="00E97131"/>
    <w:rsid w:val="00E97652"/>
    <w:rsid w:val="00E97C7A"/>
    <w:rsid w:val="00EA05DF"/>
    <w:rsid w:val="00EA0A18"/>
    <w:rsid w:val="00EA1EE9"/>
    <w:rsid w:val="00EA205D"/>
    <w:rsid w:val="00EA3CB8"/>
    <w:rsid w:val="00EA513A"/>
    <w:rsid w:val="00EA5161"/>
    <w:rsid w:val="00EA5AE9"/>
    <w:rsid w:val="00EA68F7"/>
    <w:rsid w:val="00EA695C"/>
    <w:rsid w:val="00EA7039"/>
    <w:rsid w:val="00EA7086"/>
    <w:rsid w:val="00EB048E"/>
    <w:rsid w:val="00EB141A"/>
    <w:rsid w:val="00EB1BB9"/>
    <w:rsid w:val="00EB1EDA"/>
    <w:rsid w:val="00EB1F82"/>
    <w:rsid w:val="00EB203D"/>
    <w:rsid w:val="00EB3956"/>
    <w:rsid w:val="00EB3B8C"/>
    <w:rsid w:val="00EB4018"/>
    <w:rsid w:val="00EB4476"/>
    <w:rsid w:val="00EB486A"/>
    <w:rsid w:val="00EB4CBB"/>
    <w:rsid w:val="00EB4CF4"/>
    <w:rsid w:val="00EB4F7D"/>
    <w:rsid w:val="00EB5270"/>
    <w:rsid w:val="00EB5375"/>
    <w:rsid w:val="00EB6A1F"/>
    <w:rsid w:val="00EB6B24"/>
    <w:rsid w:val="00EB759F"/>
    <w:rsid w:val="00EB77E7"/>
    <w:rsid w:val="00EB7DD2"/>
    <w:rsid w:val="00EC044B"/>
    <w:rsid w:val="00EC08B9"/>
    <w:rsid w:val="00EC0CDF"/>
    <w:rsid w:val="00EC1328"/>
    <w:rsid w:val="00EC17ED"/>
    <w:rsid w:val="00EC1987"/>
    <w:rsid w:val="00EC24BC"/>
    <w:rsid w:val="00EC3337"/>
    <w:rsid w:val="00EC3BA3"/>
    <w:rsid w:val="00EC44A7"/>
    <w:rsid w:val="00EC4AB3"/>
    <w:rsid w:val="00EC531E"/>
    <w:rsid w:val="00EC5E05"/>
    <w:rsid w:val="00EC7281"/>
    <w:rsid w:val="00EC746D"/>
    <w:rsid w:val="00ED0E0B"/>
    <w:rsid w:val="00ED1A89"/>
    <w:rsid w:val="00ED1E79"/>
    <w:rsid w:val="00ED206D"/>
    <w:rsid w:val="00ED2523"/>
    <w:rsid w:val="00ED2ABC"/>
    <w:rsid w:val="00ED2CC0"/>
    <w:rsid w:val="00ED3273"/>
    <w:rsid w:val="00ED3B17"/>
    <w:rsid w:val="00ED3D3E"/>
    <w:rsid w:val="00ED3ED7"/>
    <w:rsid w:val="00ED3F7A"/>
    <w:rsid w:val="00ED43DF"/>
    <w:rsid w:val="00ED4A8D"/>
    <w:rsid w:val="00ED4B86"/>
    <w:rsid w:val="00ED5AF9"/>
    <w:rsid w:val="00ED6070"/>
    <w:rsid w:val="00ED6871"/>
    <w:rsid w:val="00EE16EA"/>
    <w:rsid w:val="00EE1E26"/>
    <w:rsid w:val="00EE1F17"/>
    <w:rsid w:val="00EE21B9"/>
    <w:rsid w:val="00EE25D3"/>
    <w:rsid w:val="00EE26A3"/>
    <w:rsid w:val="00EE2F4D"/>
    <w:rsid w:val="00EE40FC"/>
    <w:rsid w:val="00EE417E"/>
    <w:rsid w:val="00EE431F"/>
    <w:rsid w:val="00EE447C"/>
    <w:rsid w:val="00EE4BDA"/>
    <w:rsid w:val="00EE53A4"/>
    <w:rsid w:val="00EE5726"/>
    <w:rsid w:val="00EE5929"/>
    <w:rsid w:val="00EE63CE"/>
    <w:rsid w:val="00EE7114"/>
    <w:rsid w:val="00EE78C0"/>
    <w:rsid w:val="00EE7A12"/>
    <w:rsid w:val="00EE7C8B"/>
    <w:rsid w:val="00EE7F4B"/>
    <w:rsid w:val="00EE7FCD"/>
    <w:rsid w:val="00EF0F4E"/>
    <w:rsid w:val="00EF183F"/>
    <w:rsid w:val="00EF2245"/>
    <w:rsid w:val="00EF31F2"/>
    <w:rsid w:val="00EF3DBA"/>
    <w:rsid w:val="00EF41F3"/>
    <w:rsid w:val="00EF43F6"/>
    <w:rsid w:val="00EF4696"/>
    <w:rsid w:val="00EF4C88"/>
    <w:rsid w:val="00EF4E19"/>
    <w:rsid w:val="00EF69D0"/>
    <w:rsid w:val="00EF78D1"/>
    <w:rsid w:val="00EF7C3F"/>
    <w:rsid w:val="00F0040B"/>
    <w:rsid w:val="00F00B07"/>
    <w:rsid w:val="00F00F39"/>
    <w:rsid w:val="00F01D3D"/>
    <w:rsid w:val="00F03F13"/>
    <w:rsid w:val="00F0523B"/>
    <w:rsid w:val="00F06077"/>
    <w:rsid w:val="00F0670C"/>
    <w:rsid w:val="00F06BC1"/>
    <w:rsid w:val="00F07216"/>
    <w:rsid w:val="00F07B93"/>
    <w:rsid w:val="00F107B4"/>
    <w:rsid w:val="00F108CE"/>
    <w:rsid w:val="00F10D1A"/>
    <w:rsid w:val="00F10D76"/>
    <w:rsid w:val="00F11041"/>
    <w:rsid w:val="00F110C6"/>
    <w:rsid w:val="00F11498"/>
    <w:rsid w:val="00F11D90"/>
    <w:rsid w:val="00F125EB"/>
    <w:rsid w:val="00F13D21"/>
    <w:rsid w:val="00F13E53"/>
    <w:rsid w:val="00F13FE0"/>
    <w:rsid w:val="00F14732"/>
    <w:rsid w:val="00F14976"/>
    <w:rsid w:val="00F160D7"/>
    <w:rsid w:val="00F16EDA"/>
    <w:rsid w:val="00F171ED"/>
    <w:rsid w:val="00F17865"/>
    <w:rsid w:val="00F20046"/>
    <w:rsid w:val="00F20C7F"/>
    <w:rsid w:val="00F21160"/>
    <w:rsid w:val="00F21853"/>
    <w:rsid w:val="00F2189D"/>
    <w:rsid w:val="00F227DB"/>
    <w:rsid w:val="00F22F9D"/>
    <w:rsid w:val="00F23E6B"/>
    <w:rsid w:val="00F248FD"/>
    <w:rsid w:val="00F24BC9"/>
    <w:rsid w:val="00F24E4B"/>
    <w:rsid w:val="00F24F39"/>
    <w:rsid w:val="00F25298"/>
    <w:rsid w:val="00F25816"/>
    <w:rsid w:val="00F26239"/>
    <w:rsid w:val="00F262B0"/>
    <w:rsid w:val="00F262CC"/>
    <w:rsid w:val="00F26A17"/>
    <w:rsid w:val="00F26F54"/>
    <w:rsid w:val="00F2719B"/>
    <w:rsid w:val="00F27A8F"/>
    <w:rsid w:val="00F30687"/>
    <w:rsid w:val="00F308BC"/>
    <w:rsid w:val="00F30ED0"/>
    <w:rsid w:val="00F31E8C"/>
    <w:rsid w:val="00F327DE"/>
    <w:rsid w:val="00F32BEE"/>
    <w:rsid w:val="00F32E0B"/>
    <w:rsid w:val="00F34FA1"/>
    <w:rsid w:val="00F3538A"/>
    <w:rsid w:val="00F35509"/>
    <w:rsid w:val="00F35874"/>
    <w:rsid w:val="00F35B0A"/>
    <w:rsid w:val="00F37095"/>
    <w:rsid w:val="00F373BC"/>
    <w:rsid w:val="00F37871"/>
    <w:rsid w:val="00F37DB6"/>
    <w:rsid w:val="00F402CA"/>
    <w:rsid w:val="00F40BBC"/>
    <w:rsid w:val="00F40F9B"/>
    <w:rsid w:val="00F41950"/>
    <w:rsid w:val="00F41C66"/>
    <w:rsid w:val="00F41CD7"/>
    <w:rsid w:val="00F41DA8"/>
    <w:rsid w:val="00F422A6"/>
    <w:rsid w:val="00F42DBC"/>
    <w:rsid w:val="00F43060"/>
    <w:rsid w:val="00F43F1F"/>
    <w:rsid w:val="00F45B9D"/>
    <w:rsid w:val="00F45BA4"/>
    <w:rsid w:val="00F4636D"/>
    <w:rsid w:val="00F463B3"/>
    <w:rsid w:val="00F46468"/>
    <w:rsid w:val="00F47023"/>
    <w:rsid w:val="00F470C7"/>
    <w:rsid w:val="00F47E60"/>
    <w:rsid w:val="00F5025B"/>
    <w:rsid w:val="00F50E72"/>
    <w:rsid w:val="00F516B1"/>
    <w:rsid w:val="00F517E8"/>
    <w:rsid w:val="00F518A1"/>
    <w:rsid w:val="00F51FF4"/>
    <w:rsid w:val="00F52082"/>
    <w:rsid w:val="00F528C6"/>
    <w:rsid w:val="00F531B4"/>
    <w:rsid w:val="00F548FB"/>
    <w:rsid w:val="00F54AAE"/>
    <w:rsid w:val="00F559C0"/>
    <w:rsid w:val="00F55C02"/>
    <w:rsid w:val="00F5644B"/>
    <w:rsid w:val="00F56C22"/>
    <w:rsid w:val="00F56D27"/>
    <w:rsid w:val="00F57064"/>
    <w:rsid w:val="00F57693"/>
    <w:rsid w:val="00F57A99"/>
    <w:rsid w:val="00F600D6"/>
    <w:rsid w:val="00F61EB6"/>
    <w:rsid w:val="00F622F6"/>
    <w:rsid w:val="00F6245E"/>
    <w:rsid w:val="00F631B9"/>
    <w:rsid w:val="00F632F0"/>
    <w:rsid w:val="00F6332B"/>
    <w:rsid w:val="00F64B26"/>
    <w:rsid w:val="00F64C31"/>
    <w:rsid w:val="00F64F55"/>
    <w:rsid w:val="00F66233"/>
    <w:rsid w:val="00F66362"/>
    <w:rsid w:val="00F667B1"/>
    <w:rsid w:val="00F668F1"/>
    <w:rsid w:val="00F67386"/>
    <w:rsid w:val="00F674E7"/>
    <w:rsid w:val="00F6760F"/>
    <w:rsid w:val="00F6772D"/>
    <w:rsid w:val="00F70CBB"/>
    <w:rsid w:val="00F71354"/>
    <w:rsid w:val="00F719A7"/>
    <w:rsid w:val="00F71B6A"/>
    <w:rsid w:val="00F71C0B"/>
    <w:rsid w:val="00F72882"/>
    <w:rsid w:val="00F76E03"/>
    <w:rsid w:val="00F76E92"/>
    <w:rsid w:val="00F77240"/>
    <w:rsid w:val="00F77308"/>
    <w:rsid w:val="00F77438"/>
    <w:rsid w:val="00F777B0"/>
    <w:rsid w:val="00F7792E"/>
    <w:rsid w:val="00F77D23"/>
    <w:rsid w:val="00F80248"/>
    <w:rsid w:val="00F81196"/>
    <w:rsid w:val="00F81658"/>
    <w:rsid w:val="00F818A0"/>
    <w:rsid w:val="00F81C40"/>
    <w:rsid w:val="00F82000"/>
    <w:rsid w:val="00F822FF"/>
    <w:rsid w:val="00F825C7"/>
    <w:rsid w:val="00F856A2"/>
    <w:rsid w:val="00F85C25"/>
    <w:rsid w:val="00F86E6A"/>
    <w:rsid w:val="00F87090"/>
    <w:rsid w:val="00F8724B"/>
    <w:rsid w:val="00F90B3E"/>
    <w:rsid w:val="00F90C87"/>
    <w:rsid w:val="00F917E5"/>
    <w:rsid w:val="00F922A5"/>
    <w:rsid w:val="00F92E4F"/>
    <w:rsid w:val="00F93E02"/>
    <w:rsid w:val="00F94A98"/>
    <w:rsid w:val="00F9568E"/>
    <w:rsid w:val="00F959FE"/>
    <w:rsid w:val="00F95C06"/>
    <w:rsid w:val="00F96F61"/>
    <w:rsid w:val="00F9724F"/>
    <w:rsid w:val="00F97FB5"/>
    <w:rsid w:val="00FA0010"/>
    <w:rsid w:val="00FA007D"/>
    <w:rsid w:val="00FA0564"/>
    <w:rsid w:val="00FA0595"/>
    <w:rsid w:val="00FA0A56"/>
    <w:rsid w:val="00FA1088"/>
    <w:rsid w:val="00FA1377"/>
    <w:rsid w:val="00FA1EE0"/>
    <w:rsid w:val="00FA22D4"/>
    <w:rsid w:val="00FA378F"/>
    <w:rsid w:val="00FA3A9A"/>
    <w:rsid w:val="00FA3E26"/>
    <w:rsid w:val="00FA551E"/>
    <w:rsid w:val="00FA55B8"/>
    <w:rsid w:val="00FA589C"/>
    <w:rsid w:val="00FA5A30"/>
    <w:rsid w:val="00FA5DCA"/>
    <w:rsid w:val="00FA5FF8"/>
    <w:rsid w:val="00FA647E"/>
    <w:rsid w:val="00FA6796"/>
    <w:rsid w:val="00FA68F3"/>
    <w:rsid w:val="00FA6C26"/>
    <w:rsid w:val="00FA6C4A"/>
    <w:rsid w:val="00FA7312"/>
    <w:rsid w:val="00FA78B5"/>
    <w:rsid w:val="00FB0598"/>
    <w:rsid w:val="00FB0DB4"/>
    <w:rsid w:val="00FB106E"/>
    <w:rsid w:val="00FB109C"/>
    <w:rsid w:val="00FB12E8"/>
    <w:rsid w:val="00FB16D5"/>
    <w:rsid w:val="00FB19A9"/>
    <w:rsid w:val="00FB1A40"/>
    <w:rsid w:val="00FB1D69"/>
    <w:rsid w:val="00FB2563"/>
    <w:rsid w:val="00FB26F8"/>
    <w:rsid w:val="00FB2712"/>
    <w:rsid w:val="00FB3B85"/>
    <w:rsid w:val="00FB3C18"/>
    <w:rsid w:val="00FB4A78"/>
    <w:rsid w:val="00FB5616"/>
    <w:rsid w:val="00FB5A59"/>
    <w:rsid w:val="00FB674E"/>
    <w:rsid w:val="00FB6DF5"/>
    <w:rsid w:val="00FB6FC5"/>
    <w:rsid w:val="00FB732F"/>
    <w:rsid w:val="00FB7603"/>
    <w:rsid w:val="00FB7FF1"/>
    <w:rsid w:val="00FC01EE"/>
    <w:rsid w:val="00FC2749"/>
    <w:rsid w:val="00FC2D41"/>
    <w:rsid w:val="00FC34D2"/>
    <w:rsid w:val="00FC3723"/>
    <w:rsid w:val="00FC4259"/>
    <w:rsid w:val="00FC4AA4"/>
    <w:rsid w:val="00FC4E62"/>
    <w:rsid w:val="00FC52B9"/>
    <w:rsid w:val="00FC5454"/>
    <w:rsid w:val="00FC5508"/>
    <w:rsid w:val="00FC693F"/>
    <w:rsid w:val="00FC69BB"/>
    <w:rsid w:val="00FC6A76"/>
    <w:rsid w:val="00FC6EFD"/>
    <w:rsid w:val="00FD114C"/>
    <w:rsid w:val="00FD1A9C"/>
    <w:rsid w:val="00FD1C17"/>
    <w:rsid w:val="00FD1D2E"/>
    <w:rsid w:val="00FD2781"/>
    <w:rsid w:val="00FD371D"/>
    <w:rsid w:val="00FD3797"/>
    <w:rsid w:val="00FD3815"/>
    <w:rsid w:val="00FD5F6D"/>
    <w:rsid w:val="00FD6728"/>
    <w:rsid w:val="00FD6A7F"/>
    <w:rsid w:val="00FE0226"/>
    <w:rsid w:val="00FE05AE"/>
    <w:rsid w:val="00FE35DD"/>
    <w:rsid w:val="00FE4526"/>
    <w:rsid w:val="00FE4772"/>
    <w:rsid w:val="00FE4859"/>
    <w:rsid w:val="00FE507F"/>
    <w:rsid w:val="00FE5497"/>
    <w:rsid w:val="00FE550D"/>
    <w:rsid w:val="00FE678D"/>
    <w:rsid w:val="00FE7323"/>
    <w:rsid w:val="00FF05B1"/>
    <w:rsid w:val="00FF09F5"/>
    <w:rsid w:val="00FF0F61"/>
    <w:rsid w:val="00FF10D7"/>
    <w:rsid w:val="00FF2F8C"/>
    <w:rsid w:val="00FF2FBC"/>
    <w:rsid w:val="00FF32FD"/>
    <w:rsid w:val="00FF35E1"/>
    <w:rsid w:val="00FF393C"/>
    <w:rsid w:val="00FF3B49"/>
    <w:rsid w:val="00FF42F8"/>
    <w:rsid w:val="00FF4B2B"/>
    <w:rsid w:val="00FF4C6E"/>
    <w:rsid w:val="00FF4DBB"/>
    <w:rsid w:val="00FF529F"/>
    <w:rsid w:val="00FF6838"/>
    <w:rsid w:val="00FF6B1A"/>
    <w:rsid w:val="00FF6BD6"/>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2BA9"/>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11090687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3763">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47002437">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5748561">
      <w:bodyDiv w:val="1"/>
      <w:marLeft w:val="0"/>
      <w:marRight w:val="0"/>
      <w:marTop w:val="0"/>
      <w:marBottom w:val="0"/>
      <w:divBdr>
        <w:top w:val="none" w:sz="0" w:space="0" w:color="auto"/>
        <w:left w:val="none" w:sz="0" w:space="0" w:color="auto"/>
        <w:bottom w:val="none" w:sz="0" w:space="0" w:color="auto"/>
        <w:right w:val="none" w:sz="0" w:space="0" w:color="auto"/>
      </w:divBdr>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72">
      <w:bodyDiv w:val="1"/>
      <w:marLeft w:val="0"/>
      <w:marRight w:val="0"/>
      <w:marTop w:val="0"/>
      <w:marBottom w:val="0"/>
      <w:divBdr>
        <w:top w:val="none" w:sz="0" w:space="0" w:color="auto"/>
        <w:left w:val="none" w:sz="0" w:space="0" w:color="auto"/>
        <w:bottom w:val="none" w:sz="0" w:space="0" w:color="auto"/>
        <w:right w:val="none" w:sz="0" w:space="0" w:color="auto"/>
      </w:divBdr>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5404267">
      <w:bodyDiv w:val="1"/>
      <w:marLeft w:val="0"/>
      <w:marRight w:val="0"/>
      <w:marTop w:val="0"/>
      <w:marBottom w:val="0"/>
      <w:divBdr>
        <w:top w:val="none" w:sz="0" w:space="0" w:color="auto"/>
        <w:left w:val="none" w:sz="0" w:space="0" w:color="auto"/>
        <w:bottom w:val="none" w:sz="0" w:space="0" w:color="auto"/>
        <w:right w:val="none" w:sz="0" w:space="0" w:color="auto"/>
      </w:divBdr>
    </w:div>
    <w:div w:id="1290169123">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4494904">
      <w:bodyDiv w:val="1"/>
      <w:marLeft w:val="0"/>
      <w:marRight w:val="0"/>
      <w:marTop w:val="0"/>
      <w:marBottom w:val="0"/>
      <w:divBdr>
        <w:top w:val="none" w:sz="0" w:space="0" w:color="auto"/>
        <w:left w:val="none" w:sz="0" w:space="0" w:color="auto"/>
        <w:bottom w:val="none" w:sz="0" w:space="0" w:color="auto"/>
        <w:right w:val="none" w:sz="0" w:space="0" w:color="auto"/>
      </w:divBdr>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91216206">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4620340">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adDarv1ne/" TargetMode="External"/><Relationship Id="rId13" Type="http://schemas.openxmlformats.org/officeDocument/2006/relationships/hyperlink" Target="https://ec.europa.eu/commission/presscorner/detail/en/ip_23_631"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orcid.org/0009-0007-7605-539X" TargetMode="External"/><Relationship Id="rId12" Type="http://schemas.openxmlformats.org/officeDocument/2006/relationships/hyperlink" Target="https://doi.org/10.1016/j.chieco.2022.101853"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i.org/10.1016/j.jclepro.2022.135632"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doi.org/10.32609/0042-8736-2023-7-112-130"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books.ifmo.ru/book/910/" TargetMode="External"/><Relationship Id="rId14" Type="http://schemas.openxmlformats.org/officeDocument/2006/relationships/hyperlink" Target="https://doi.org/10.1016/j.erss.2022.10249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15</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Преподавание low-level программирования и встраиваемых систем в условиях технологической автономии</dc:title>
  <dc:subject>Преподавание low-level программирования и встраиваемых систем в условиях технологической автономии</dc:subject>
  <dc:creator>Дуплей Максим Игоревич</dc:creator>
  <cp:keywords/>
  <dc:description>https://stepik.org/users/150943726/teach</dc:description>
  <cp:lastModifiedBy>Максим Дуплей</cp:lastModifiedBy>
  <cp:revision>4269</cp:revision>
  <dcterms:created xsi:type="dcterms:W3CDTF">2013-12-23T23:15:00Z</dcterms:created>
  <dcterms:modified xsi:type="dcterms:W3CDTF">2025-11-06T17:14:00Z</dcterms:modified>
  <cp:category/>
  <cp:version>3</cp:version>
</cp:coreProperties>
</file>