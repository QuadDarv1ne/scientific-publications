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8326A" w14:textId="413E9D06" w:rsidR="000416E0" w:rsidRPr="00E7095E" w:rsidRDefault="000416E0" w:rsidP="009A1B8C">
      <w:pPr>
        <w:spacing w:line="360" w:lineRule="auto"/>
        <w:jc w:val="center"/>
        <w:rPr>
          <w:bCs/>
          <w:lang w:val="ru-RU"/>
        </w:rPr>
      </w:pPr>
      <w:r w:rsidRPr="000416E0">
        <w:rPr>
          <w:b/>
          <w:lang w:val="ru-RU"/>
        </w:rPr>
        <w:t>АНАЛИЗ ВЗАИМОДЕЙСТВИЯ И ПОТЕНЦИАЛА ОБРАЗОВАТЕЛЬНЫХ СООБЩЕСТВ В МЕССЕНДЖЕРАХ И СОЦИАЛЬНЫХ СЕТЯХ</w:t>
      </w:r>
    </w:p>
    <w:p w14:paraId="12C6F3C8" w14:textId="77777777" w:rsidR="0044114F" w:rsidRPr="0044114F" w:rsidRDefault="0044114F" w:rsidP="0044114F">
      <w:pPr>
        <w:spacing w:line="360" w:lineRule="auto"/>
        <w:jc w:val="center"/>
        <w:rPr>
          <w:sz w:val="24"/>
        </w:rPr>
      </w:pPr>
      <w:r w:rsidRPr="0044114F">
        <w:rPr>
          <w:sz w:val="24"/>
          <w:lang w:val="en"/>
        </w:rPr>
        <w:t>ANALYSIS OF INTERACTION AND POTENTIAL OF EDUCATIONAL COMMUNITIES IN MESSENGERS AND SOCIAL NETWORKS</w:t>
      </w:r>
    </w:p>
    <w:p w14:paraId="381EAC0D" w14:textId="77777777" w:rsidR="009A1B8C" w:rsidRPr="00937D63" w:rsidRDefault="009A1B8C" w:rsidP="005E53FB">
      <w:pPr>
        <w:spacing w:line="360" w:lineRule="auto"/>
        <w:rPr>
          <w:sz w:val="24"/>
        </w:rPr>
      </w:pPr>
    </w:p>
    <w:p w14:paraId="22CFF35B" w14:textId="6A11D052" w:rsidR="00937D63" w:rsidRPr="00937D63" w:rsidRDefault="00937D63" w:rsidP="008026D3">
      <w:pPr>
        <w:spacing w:line="360" w:lineRule="auto"/>
        <w:jc w:val="right"/>
        <w:rPr>
          <w:b/>
          <w:bCs/>
          <w:lang w:val="ru-RU"/>
        </w:rPr>
      </w:pPr>
      <w:r w:rsidRPr="00937D63">
        <w:rPr>
          <w:b/>
          <w:bCs/>
        </w:rPr>
        <w:t>УДК 37.018.43 + 004.9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59DF8ECB" w:rsidR="00FE4859" w:rsidRPr="00E31B16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7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A42572" w:rsidRPr="005A6BBF">
        <w:rPr>
          <w:lang w:val="ru-RU"/>
        </w:rPr>
        <w:br/>
      </w:r>
      <w:r w:rsidR="00A42572" w:rsidRPr="005A6BBF">
        <w:rPr>
          <w:b/>
          <w:bCs/>
        </w:rPr>
        <w:t>GitHub</w:t>
      </w:r>
      <w:r w:rsidR="00A42572" w:rsidRPr="005A6BBF">
        <w:rPr>
          <w:b/>
          <w:bCs/>
          <w:lang w:val="ru-RU"/>
        </w:rPr>
        <w:t>:</w:t>
      </w:r>
      <w:r w:rsidR="00A42572" w:rsidRPr="005A6BBF">
        <w:rPr>
          <w:lang w:val="ru-RU"/>
        </w:rPr>
        <w:t xml:space="preserve"> </w:t>
      </w:r>
      <w:hyperlink r:id="rId8" w:history="1">
        <w:r w:rsidR="00A42572" w:rsidRPr="007939CE">
          <w:rPr>
            <w:rStyle w:val="aff8"/>
          </w:rPr>
          <w:t>QuadDarv</w:t>
        </w:r>
        <w:r w:rsidR="00A42572" w:rsidRPr="007939CE">
          <w:rPr>
            <w:rStyle w:val="aff8"/>
            <w:lang w:val="ru-RU"/>
          </w:rPr>
          <w:t>1</w:t>
        </w:r>
        <w:r w:rsidR="00A42572" w:rsidRPr="007939CE">
          <w:rPr>
            <w:rStyle w:val="aff8"/>
          </w:rPr>
          <w:t>ne</w:t>
        </w:r>
      </w:hyperlink>
      <w:r w:rsidR="00A42572" w:rsidRPr="005A6BBF">
        <w:rPr>
          <w:lang w:val="ru-RU"/>
        </w:rPr>
        <w:br/>
      </w:r>
      <w:r w:rsidR="00A42572" w:rsidRPr="00F8207C">
        <w:rPr>
          <w:b/>
          <w:bCs/>
          <w:lang w:val="ru-RU"/>
        </w:rPr>
        <w:t>Телефон:</w:t>
      </w:r>
      <w:r w:rsidR="00A42572" w:rsidRPr="00982BBC">
        <w:rPr>
          <w:lang w:val="ru-RU"/>
        </w:rPr>
        <w:t xml:space="preserve"> +7-915-048-02-49</w:t>
      </w:r>
      <w:r w:rsidR="00A42572">
        <w:rPr>
          <w:lang w:val="ru-RU"/>
        </w:rPr>
        <w:br/>
      </w:r>
      <w:r w:rsidR="00A42572" w:rsidRPr="00F8207C">
        <w:rPr>
          <w:b/>
          <w:bCs/>
        </w:rPr>
        <w:t>Email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r w:rsidR="00A42572">
        <w:t>maksimqwe</w:t>
      </w:r>
      <w:r w:rsidR="00A42572" w:rsidRPr="00982BBC">
        <w:rPr>
          <w:lang w:val="ru-RU"/>
        </w:rPr>
        <w:t>42@</w:t>
      </w:r>
      <w:r w:rsidR="00A42572">
        <w:t>mail</w:t>
      </w:r>
      <w:r w:rsidR="00A42572" w:rsidRPr="00982BBC">
        <w:rPr>
          <w:lang w:val="ru-RU"/>
        </w:rPr>
        <w:t>.</w:t>
      </w:r>
      <w:r w:rsidR="00A42572">
        <w:t>ru</w:t>
      </w:r>
      <w:r w:rsidR="00A42572">
        <w:rPr>
          <w:lang w:val="ru-RU"/>
        </w:rPr>
        <w:br/>
      </w:r>
      <w:r w:rsidR="00A42572" w:rsidRPr="00F8207C">
        <w:rPr>
          <w:b/>
          <w:bCs/>
          <w:lang w:val="ru-RU"/>
        </w:rPr>
        <w:t>Почтовый адрес:</w:t>
      </w:r>
      <w:r w:rsidR="00A42572" w:rsidRPr="00982BBC">
        <w:rPr>
          <w:lang w:val="ru-RU"/>
        </w:rPr>
        <w:t xml:space="preserve"> 143007, Россия, Московская область, г. Одинцово</w:t>
      </w: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312F8149" w14:textId="77777777" w:rsidR="00FE4859" w:rsidRPr="00A42572" w:rsidRDefault="00FE4859">
      <w:pPr>
        <w:spacing w:line="360" w:lineRule="auto"/>
        <w:jc w:val="both"/>
        <w:rPr>
          <w:lang w:val="ru-RU"/>
        </w:rPr>
      </w:pPr>
    </w:p>
    <w:p w14:paraId="272FE5B0" w14:textId="77777777" w:rsidR="003A744D" w:rsidRDefault="003A744D">
      <w:pPr>
        <w:spacing w:line="360" w:lineRule="auto"/>
        <w:jc w:val="both"/>
        <w:rPr>
          <w:lang w:val="ru-RU"/>
        </w:rPr>
      </w:pPr>
    </w:p>
    <w:p w14:paraId="45745742" w14:textId="1E1C0EBE" w:rsidR="003A744D" w:rsidRPr="00AC4431" w:rsidRDefault="003A744D" w:rsidP="001B0A9A">
      <w:pPr>
        <w:spacing w:line="360" w:lineRule="auto"/>
        <w:jc w:val="both"/>
        <w:rPr>
          <w:lang w:val="ru-RU"/>
        </w:rPr>
      </w:pPr>
    </w:p>
    <w:p w14:paraId="4BC6AA37" w14:textId="77777777" w:rsidR="00061DC8" w:rsidRPr="00B61B65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59C5C224" w14:textId="77777777" w:rsidR="00106B11" w:rsidRPr="00106B11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lang w:val="ru-RU"/>
        </w:rPr>
        <w:t>В статье представлено эмпирическое исследование образовательных сообществ в мессенджерах и социальных сетях как среды неформального и формального обучения.</w:t>
      </w:r>
    </w:p>
    <w:p w14:paraId="3420196D" w14:textId="77777777" w:rsidR="00106B11" w:rsidRPr="008E7742" w:rsidRDefault="00061DC8" w:rsidP="0017070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E7742">
        <w:rPr>
          <w:b/>
          <w:bCs/>
          <w:lang w:val="ru-RU"/>
        </w:rPr>
        <w:t xml:space="preserve">На основе наблюдения за 25 сообществами (Telegram, VK, </w:t>
      </w:r>
      <w:proofErr w:type="spellStart"/>
      <w:r w:rsidRPr="008E7742">
        <w:rPr>
          <w:b/>
          <w:bCs/>
          <w:lang w:val="ru-RU"/>
        </w:rPr>
        <w:t>Discord</w:t>
      </w:r>
      <w:proofErr w:type="spellEnd"/>
      <w:r w:rsidRPr="008E7742">
        <w:rPr>
          <w:b/>
          <w:bCs/>
          <w:lang w:val="ru-RU"/>
        </w:rPr>
        <w:t>), опроса 210 участников и контент-анализа 5200 сообщений выявлены ключевые формы взаимодействия, уровень вовлечённости и факторы, усиливающие образовательный эффект.</w:t>
      </w:r>
    </w:p>
    <w:p w14:paraId="62019CEA" w14:textId="77777777" w:rsidR="00106B11" w:rsidRPr="00106B11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lang w:val="ru-RU"/>
        </w:rPr>
        <w:t>Показано, что при наличии педагогической модерации такие сообщества способствуют углублению понимания учебных тем, развитию цифровой грамотности и формированию горизонтальных связей между студентами и преподавателями.</w:t>
      </w:r>
    </w:p>
    <w:p w14:paraId="4141D9E9" w14:textId="77777777" w:rsidR="00106B11" w:rsidRPr="00106B11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lang w:val="ru-RU"/>
        </w:rPr>
        <w:t>В то же время отмечены риски: фрагментация внимания, дефицит академической структуры и неравномерное качество контента.</w:t>
      </w:r>
    </w:p>
    <w:p w14:paraId="1F7CCE5C" w14:textId="2244B789" w:rsidR="00061DC8" w:rsidRPr="00F83AF3" w:rsidRDefault="00061DC8" w:rsidP="0017070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F83AF3">
        <w:rPr>
          <w:b/>
          <w:bCs/>
          <w:lang w:val="ru-RU"/>
        </w:rPr>
        <w:t>Предложены методические рекомендации по интеграции цифровых сообществ в образовательный процесс.</w:t>
      </w:r>
    </w:p>
    <w:p w14:paraId="3FA29E27" w14:textId="77777777" w:rsidR="00AA7E0A" w:rsidRPr="00E31B16" w:rsidRDefault="00AA7E0A" w:rsidP="0017070F">
      <w:pPr>
        <w:spacing w:after="0" w:line="360" w:lineRule="auto"/>
        <w:ind w:firstLine="709"/>
        <w:jc w:val="both"/>
        <w:rPr>
          <w:lang w:val="ru-RU"/>
        </w:rPr>
      </w:pPr>
    </w:p>
    <w:p w14:paraId="120552C0" w14:textId="77777777" w:rsidR="00061DC8" w:rsidRPr="00061DC8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Ключевые слова:</w:t>
      </w:r>
      <w:r w:rsidRPr="00061DC8">
        <w:rPr>
          <w:lang w:val="ru-RU"/>
        </w:rPr>
        <w:t xml:space="preserve"> образовательные сообщества; мессенджеры; социальные сети; цифровая грамотность; неформальное обучение; модерация; Telegram; VK.</w:t>
      </w:r>
    </w:p>
    <w:p w14:paraId="7144537C" w14:textId="426C52FD" w:rsidR="00061DC8" w:rsidRPr="00E31B16" w:rsidRDefault="00061DC8" w:rsidP="00061DC8">
      <w:pPr>
        <w:spacing w:line="360" w:lineRule="auto"/>
        <w:jc w:val="both"/>
        <w:rPr>
          <w:lang w:val="ru-RU"/>
        </w:rPr>
      </w:pPr>
    </w:p>
    <w:p w14:paraId="1FD1284E" w14:textId="77777777" w:rsidR="00AA7E0A" w:rsidRPr="00E31B16" w:rsidRDefault="00AA7E0A" w:rsidP="00061DC8">
      <w:pPr>
        <w:spacing w:line="360" w:lineRule="auto"/>
        <w:jc w:val="both"/>
        <w:rPr>
          <w:lang w:val="ru-RU"/>
        </w:rPr>
      </w:pPr>
    </w:p>
    <w:p w14:paraId="511569BD" w14:textId="77777777" w:rsidR="00AA7E0A" w:rsidRPr="00E31B16" w:rsidRDefault="00AA7E0A" w:rsidP="00061DC8">
      <w:pPr>
        <w:spacing w:line="360" w:lineRule="auto"/>
        <w:jc w:val="both"/>
        <w:rPr>
          <w:lang w:val="ru-RU"/>
        </w:rPr>
      </w:pPr>
    </w:p>
    <w:p w14:paraId="688C23A8" w14:textId="77777777" w:rsidR="00AA7E0A" w:rsidRPr="00E31B16" w:rsidRDefault="00AA7E0A" w:rsidP="00061DC8">
      <w:pPr>
        <w:spacing w:line="360" w:lineRule="auto"/>
        <w:jc w:val="both"/>
        <w:rPr>
          <w:lang w:val="ru-RU"/>
        </w:rPr>
      </w:pPr>
    </w:p>
    <w:p w14:paraId="48A96430" w14:textId="77777777" w:rsidR="00AA7E0A" w:rsidRPr="00E31B16" w:rsidRDefault="00AA7E0A" w:rsidP="00061DC8">
      <w:pPr>
        <w:spacing w:line="360" w:lineRule="auto"/>
        <w:jc w:val="both"/>
        <w:rPr>
          <w:lang w:val="ru-RU"/>
        </w:rPr>
      </w:pPr>
    </w:p>
    <w:p w14:paraId="65439DAD" w14:textId="3D99D63E" w:rsidR="00061DC8" w:rsidRPr="00833AEE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04002256" w14:textId="77777777" w:rsidR="008A31E2" w:rsidRDefault="00061DC8" w:rsidP="00215BA1">
      <w:pPr>
        <w:spacing w:after="0" w:line="360" w:lineRule="auto"/>
        <w:ind w:firstLine="709"/>
        <w:jc w:val="both"/>
      </w:pPr>
      <w:r w:rsidRPr="00061DC8">
        <w:t>This paper presents an empirical study of educational communities in messengers and social networks as environments for formal and informal learning.</w:t>
      </w:r>
    </w:p>
    <w:p w14:paraId="5E2D53D5" w14:textId="77777777" w:rsidR="008A31E2" w:rsidRPr="00684D9C" w:rsidRDefault="00061DC8" w:rsidP="00215BA1">
      <w:pPr>
        <w:spacing w:after="0" w:line="360" w:lineRule="auto"/>
        <w:ind w:firstLine="709"/>
        <w:jc w:val="both"/>
        <w:rPr>
          <w:b/>
          <w:bCs/>
        </w:rPr>
      </w:pPr>
      <w:r w:rsidRPr="00684D9C">
        <w:rPr>
          <w:b/>
          <w:bCs/>
        </w:rPr>
        <w:t>Based on observation of 25 communities (Telegram, VK, Discord), a survey of 210 participants, and content analysis of 5,200 messages, the study identifies key interaction patterns, engagement levels, and factors that enhance educational outcomes.</w:t>
      </w:r>
    </w:p>
    <w:p w14:paraId="5F51203B" w14:textId="77777777" w:rsidR="008A31E2" w:rsidRDefault="00061DC8" w:rsidP="00215BA1">
      <w:pPr>
        <w:spacing w:after="0" w:line="360" w:lineRule="auto"/>
        <w:ind w:firstLine="709"/>
        <w:jc w:val="both"/>
      </w:pPr>
      <w:r w:rsidRPr="00061DC8">
        <w:t>Findings indicate that, when supported by pedagogical moderation, such communities deepen subject understanding, foster digital literacy, and enable horizontal communication between students and instructors.</w:t>
      </w:r>
    </w:p>
    <w:p w14:paraId="53B05EAA" w14:textId="77777777" w:rsidR="003A749D" w:rsidRDefault="00061DC8" w:rsidP="00215BA1">
      <w:pPr>
        <w:spacing w:after="0" w:line="360" w:lineRule="auto"/>
        <w:ind w:firstLine="709"/>
        <w:jc w:val="both"/>
      </w:pPr>
      <w:r w:rsidRPr="00061DC8">
        <w:t>However, risks include attention fragmentation, lack of academic structure, and inconsistent content quality.</w:t>
      </w:r>
    </w:p>
    <w:p w14:paraId="6E04E9C2" w14:textId="4AA915A6" w:rsidR="00061DC8" w:rsidRPr="00F83AF3" w:rsidRDefault="00061DC8" w:rsidP="00215BA1">
      <w:pPr>
        <w:spacing w:after="0" w:line="360" w:lineRule="auto"/>
        <w:ind w:firstLine="709"/>
        <w:jc w:val="both"/>
        <w:rPr>
          <w:b/>
          <w:bCs/>
        </w:rPr>
      </w:pPr>
      <w:r w:rsidRPr="00F83AF3">
        <w:rPr>
          <w:b/>
          <w:bCs/>
        </w:rPr>
        <w:t>Methodological recommendations for integrating digital communities into curricula are proposed.</w:t>
      </w:r>
    </w:p>
    <w:p w14:paraId="488A604A" w14:textId="77777777" w:rsidR="007E5B99" w:rsidRPr="00061DC8" w:rsidRDefault="007E5B99" w:rsidP="00215BA1">
      <w:pPr>
        <w:spacing w:after="0" w:line="360" w:lineRule="auto"/>
        <w:ind w:firstLine="709"/>
        <w:jc w:val="both"/>
      </w:pPr>
    </w:p>
    <w:p w14:paraId="4D88B79A" w14:textId="77777777" w:rsidR="00061DC8" w:rsidRPr="00061DC8" w:rsidRDefault="00061DC8" w:rsidP="00215BA1">
      <w:pPr>
        <w:spacing w:after="0" w:line="360" w:lineRule="auto"/>
        <w:ind w:firstLine="709"/>
        <w:jc w:val="both"/>
      </w:pPr>
      <w:r w:rsidRPr="00061DC8">
        <w:rPr>
          <w:b/>
          <w:bCs/>
        </w:rPr>
        <w:t>Keywords:</w:t>
      </w:r>
      <w:r w:rsidRPr="00061DC8">
        <w:t xml:space="preserve"> educational communities; messengers; social networks; digital literacy; informal learning; moderation; Telegram; VK.</w:t>
      </w:r>
    </w:p>
    <w:p w14:paraId="10F8802A" w14:textId="52363C8C" w:rsidR="00061DC8" w:rsidRDefault="00061DC8" w:rsidP="00061DC8">
      <w:pPr>
        <w:spacing w:line="360" w:lineRule="auto"/>
        <w:jc w:val="both"/>
      </w:pPr>
    </w:p>
    <w:p w14:paraId="3E47F7A5" w14:textId="77777777" w:rsidR="007E5B99" w:rsidRDefault="007E5B99" w:rsidP="00061DC8">
      <w:pPr>
        <w:spacing w:line="360" w:lineRule="auto"/>
        <w:jc w:val="both"/>
      </w:pPr>
    </w:p>
    <w:p w14:paraId="5E3F8C27" w14:textId="77777777" w:rsidR="007E5B99" w:rsidRDefault="007E5B99" w:rsidP="00061DC8">
      <w:pPr>
        <w:spacing w:line="360" w:lineRule="auto"/>
        <w:jc w:val="both"/>
      </w:pPr>
    </w:p>
    <w:p w14:paraId="16D7E524" w14:textId="77777777" w:rsidR="007E5B99" w:rsidRDefault="007E5B99" w:rsidP="00061DC8">
      <w:pPr>
        <w:spacing w:line="360" w:lineRule="auto"/>
        <w:jc w:val="both"/>
      </w:pPr>
    </w:p>
    <w:p w14:paraId="50A48991" w14:textId="77777777" w:rsidR="007E5B99" w:rsidRDefault="007E5B99" w:rsidP="00061DC8">
      <w:pPr>
        <w:spacing w:line="360" w:lineRule="auto"/>
        <w:jc w:val="both"/>
      </w:pPr>
    </w:p>
    <w:p w14:paraId="18DD7B8F" w14:textId="77777777" w:rsidR="007E5B99" w:rsidRPr="008B190C" w:rsidRDefault="007E5B99" w:rsidP="00061DC8">
      <w:pPr>
        <w:spacing w:line="360" w:lineRule="auto"/>
        <w:jc w:val="both"/>
      </w:pPr>
    </w:p>
    <w:p w14:paraId="28599058" w14:textId="77777777" w:rsidR="00061DC8" w:rsidRPr="00A35709" w:rsidRDefault="00061DC8" w:rsidP="00F822F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Введение</w:t>
      </w:r>
    </w:p>
    <w:p w14:paraId="702EF930" w14:textId="77777777" w:rsidR="00F822FF" w:rsidRDefault="00061DC8" w:rsidP="00F822F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Цифровая трансформация образования привела к формированию гибридных экосистем, где формальные учебные курсы всё чаще дополняются неформальными пространствами взаимодействия</w:t>
      </w:r>
      <w:r w:rsidRPr="00061DC8">
        <w:rPr>
          <w:lang w:val="ru-RU"/>
        </w:rPr>
        <w:t xml:space="preserve"> — Telegram-каналами, закрытыми группами «ВКонтакте», серверами </w:t>
      </w:r>
      <w:proofErr w:type="spellStart"/>
      <w:r w:rsidRPr="00061DC8">
        <w:rPr>
          <w:lang w:val="ru-RU"/>
        </w:rPr>
        <w:t>Discord</w:t>
      </w:r>
      <w:proofErr w:type="spellEnd"/>
      <w:r w:rsidRPr="00061DC8">
        <w:rPr>
          <w:lang w:val="ru-RU"/>
        </w:rPr>
        <w:t xml:space="preserve"> и другими платформами.</w:t>
      </w:r>
    </w:p>
    <w:p w14:paraId="3256D540" w14:textId="77777777" w:rsidR="00F822FF" w:rsidRDefault="00061DC8" w:rsidP="00F822F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lang w:val="ru-RU"/>
        </w:rPr>
        <w:t>Эти сообщества становятся локусами коллективного интеллекта, где студенты обсуждают сложные темы, делятся ресурсами, получают оперативную обратную связь и даже участвуют в совместных исследовательских проектах.</w:t>
      </w:r>
    </w:p>
    <w:p w14:paraId="17673F6F" w14:textId="77777777" w:rsidR="00F822FF" w:rsidRDefault="00061DC8" w:rsidP="00F822F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lang w:val="ru-RU"/>
        </w:rPr>
        <w:t>Однако, несмотря на широкое распространение таких практик, их образовательный потенциал остаётся недостаточно изученным, особенно в российском контексте.</w:t>
      </w:r>
    </w:p>
    <w:p w14:paraId="3493FB5E" w14:textId="77777777" w:rsidR="00F822FF" w:rsidRDefault="00061DC8" w:rsidP="00F822F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lang w:val="ru-RU"/>
        </w:rPr>
        <w:t>Отсутствуют чёткие критерии оценки эффективности, методики интеграции в учебный процесс и стратегии минимизации рисков.</w:t>
      </w:r>
    </w:p>
    <w:p w14:paraId="403FB2C2" w14:textId="77777777" w:rsidR="00FD1D2E" w:rsidRPr="00F528C6" w:rsidRDefault="00FD1D2E" w:rsidP="00F822FF">
      <w:pPr>
        <w:spacing w:after="0" w:line="360" w:lineRule="auto"/>
        <w:ind w:firstLine="709"/>
        <w:jc w:val="both"/>
        <w:rPr>
          <w:lang w:val="ru-RU"/>
        </w:rPr>
      </w:pPr>
    </w:p>
    <w:p w14:paraId="0F034595" w14:textId="2BFA669F" w:rsidR="00061DC8" w:rsidRPr="00061DC8" w:rsidRDefault="00061DC8" w:rsidP="00F822F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Цель исследования</w:t>
      </w:r>
      <w:r w:rsidRPr="00061DC8">
        <w:rPr>
          <w:lang w:val="ru-RU"/>
        </w:rPr>
        <w:t xml:space="preserve"> — проанализировать структуру взаимодействия в образовательных сообществах мессенджеров и соцсетей, оценить их влияние на учебную деятельность и предложить модель ответственного внедрения в образовательную среду.</w:t>
      </w:r>
    </w:p>
    <w:p w14:paraId="0B910ECB" w14:textId="0D1BDB55" w:rsidR="00061DC8" w:rsidRPr="00061DC8" w:rsidRDefault="00061DC8" w:rsidP="00061DC8">
      <w:pPr>
        <w:spacing w:line="360" w:lineRule="auto"/>
        <w:jc w:val="both"/>
        <w:rPr>
          <w:lang w:val="ru-RU"/>
        </w:rPr>
      </w:pPr>
    </w:p>
    <w:p w14:paraId="56F134EC" w14:textId="77777777" w:rsidR="00061DC8" w:rsidRPr="00CE16C9" w:rsidRDefault="00061DC8" w:rsidP="00E93129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CE16C9">
        <w:rPr>
          <w:b/>
          <w:bCs/>
          <w:u w:val="single"/>
          <w:lang w:val="ru-RU"/>
        </w:rPr>
        <w:t>Методы исследования</w:t>
      </w:r>
    </w:p>
    <w:p w14:paraId="722A6D03" w14:textId="77777777" w:rsidR="000B2851" w:rsidRDefault="00061DC8" w:rsidP="00E93129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lang w:val="ru-RU"/>
        </w:rPr>
        <w:t>Исследование выполнено в рамках смешанного методологического подхода (</w:t>
      </w:r>
      <w:proofErr w:type="spellStart"/>
      <w:r w:rsidRPr="00061DC8">
        <w:rPr>
          <w:lang w:val="ru-RU"/>
        </w:rPr>
        <w:t>mixed</w:t>
      </w:r>
      <w:proofErr w:type="spellEnd"/>
      <w:r w:rsidRPr="00061DC8">
        <w:rPr>
          <w:lang w:val="ru-RU"/>
        </w:rPr>
        <w:t xml:space="preserve"> </w:t>
      </w:r>
      <w:proofErr w:type="spellStart"/>
      <w:r w:rsidRPr="00061DC8">
        <w:rPr>
          <w:lang w:val="ru-RU"/>
        </w:rPr>
        <w:t>methods</w:t>
      </w:r>
      <w:proofErr w:type="spellEnd"/>
      <w:r w:rsidRPr="00061DC8">
        <w:rPr>
          <w:lang w:val="ru-RU"/>
        </w:rPr>
        <w:t>).</w:t>
      </w:r>
    </w:p>
    <w:p w14:paraId="35DA2721" w14:textId="75060D7D" w:rsidR="00E93129" w:rsidRDefault="00061DC8" w:rsidP="00E93129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lang w:val="ru-RU"/>
        </w:rPr>
        <w:t xml:space="preserve">Выборка включала 25 образовательных сообществ (12 — Telegram, 8 — VK, 5 — </w:t>
      </w:r>
      <w:proofErr w:type="spellStart"/>
      <w:r w:rsidRPr="00061DC8">
        <w:rPr>
          <w:lang w:val="ru-RU"/>
        </w:rPr>
        <w:t>Discord</w:t>
      </w:r>
      <w:proofErr w:type="spellEnd"/>
      <w:r w:rsidRPr="00061DC8">
        <w:rPr>
          <w:lang w:val="ru-RU"/>
        </w:rPr>
        <w:t xml:space="preserve"> до блокировки в РФ в октябре 2024 г.), </w:t>
      </w:r>
      <w:r w:rsidRPr="00061DC8">
        <w:rPr>
          <w:lang w:val="ru-RU"/>
        </w:rPr>
        <w:lastRenderedPageBreak/>
        <w:t>210 участников (168 студентов, 28 преподавателей, 14 модераторов) и 5200 проанализированных сообщений.</w:t>
      </w:r>
    </w:p>
    <w:p w14:paraId="04405B71" w14:textId="77777777" w:rsidR="00A019AB" w:rsidRDefault="00A019AB" w:rsidP="00E93129">
      <w:pPr>
        <w:spacing w:after="0" w:line="360" w:lineRule="auto"/>
        <w:ind w:firstLine="709"/>
        <w:jc w:val="both"/>
        <w:rPr>
          <w:lang w:val="ru-RU"/>
        </w:rPr>
      </w:pPr>
    </w:p>
    <w:p w14:paraId="1842E9C1" w14:textId="7B0F6FBD" w:rsidR="00A019AB" w:rsidRPr="00A10F1A" w:rsidRDefault="00061DC8" w:rsidP="00A10F1A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CE16C9">
        <w:rPr>
          <w:b/>
          <w:bCs/>
          <w:u w:val="single"/>
          <w:lang w:val="ru-RU"/>
        </w:rPr>
        <w:t>Сбор данных проводился с января по сентябрь 2025 г.</w:t>
      </w:r>
    </w:p>
    <w:p w14:paraId="7E881DE5" w14:textId="4C070D31" w:rsidR="00061DC8" w:rsidRPr="00061DC8" w:rsidRDefault="00061DC8" w:rsidP="00E93129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61DC8">
        <w:rPr>
          <w:b/>
          <w:bCs/>
          <w:lang w:val="ru-RU"/>
        </w:rPr>
        <w:t>Использовались следующие инструменты:</w:t>
      </w:r>
    </w:p>
    <w:p w14:paraId="46EFC411" w14:textId="77777777" w:rsidR="00061DC8" w:rsidRPr="00061DC8" w:rsidRDefault="00061DC8" w:rsidP="00E93129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EA513A">
        <w:rPr>
          <w:b/>
          <w:bCs/>
          <w:lang w:val="ru-RU"/>
        </w:rPr>
        <w:t>Наблюдение</w:t>
      </w:r>
      <w:r w:rsidRPr="00061DC8">
        <w:rPr>
          <w:lang w:val="ru-RU"/>
        </w:rPr>
        <w:t xml:space="preserve"> — фиксация активности и типов сообщений;</w:t>
      </w:r>
    </w:p>
    <w:p w14:paraId="77418CF9" w14:textId="77777777" w:rsidR="00061DC8" w:rsidRPr="00061DC8" w:rsidRDefault="00061DC8" w:rsidP="00E93129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EA513A">
        <w:rPr>
          <w:b/>
          <w:bCs/>
          <w:lang w:val="ru-RU"/>
        </w:rPr>
        <w:t>Контент-анализ</w:t>
      </w:r>
      <w:r w:rsidRPr="00061DC8">
        <w:rPr>
          <w:lang w:val="ru-RU"/>
        </w:rPr>
        <w:t xml:space="preserve"> — кодирование сообщений по категориям: вопрос/ответ, обсуждение, ссылка, обратная связь, оффтоп;</w:t>
      </w:r>
    </w:p>
    <w:p w14:paraId="28CA33A1" w14:textId="77777777" w:rsidR="00061DC8" w:rsidRPr="00061DC8" w:rsidRDefault="00061DC8" w:rsidP="00E93129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EA513A">
        <w:rPr>
          <w:b/>
          <w:bCs/>
          <w:lang w:val="ru-RU"/>
        </w:rPr>
        <w:t xml:space="preserve">Анкетирование </w:t>
      </w:r>
      <w:r w:rsidRPr="00061DC8">
        <w:rPr>
          <w:lang w:val="ru-RU"/>
        </w:rPr>
        <w:t xml:space="preserve">— шкалы </w:t>
      </w:r>
      <w:proofErr w:type="spellStart"/>
      <w:r w:rsidRPr="00061DC8">
        <w:rPr>
          <w:lang w:val="ru-RU"/>
        </w:rPr>
        <w:t>Лайкерта</w:t>
      </w:r>
      <w:proofErr w:type="spellEnd"/>
      <w:r w:rsidRPr="00061DC8">
        <w:rPr>
          <w:lang w:val="ru-RU"/>
        </w:rPr>
        <w:t xml:space="preserve"> (1–5) по вовлечённости, восприятию пользы, самооценке понимания тем;</w:t>
      </w:r>
    </w:p>
    <w:p w14:paraId="4E35DA65" w14:textId="523F9CA5" w:rsidR="00061DC8" w:rsidRDefault="00061DC8" w:rsidP="00061DC8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EA513A">
        <w:rPr>
          <w:b/>
          <w:bCs/>
          <w:lang w:val="ru-RU"/>
        </w:rPr>
        <w:t>Статистический анализ</w:t>
      </w:r>
      <w:r w:rsidRPr="00061DC8">
        <w:rPr>
          <w:lang w:val="ru-RU"/>
        </w:rPr>
        <w:t xml:space="preserve"> — корреляция Пирсона, χ²-тест, частотный анализ.</w:t>
      </w:r>
    </w:p>
    <w:p w14:paraId="75A781C9" w14:textId="77777777" w:rsidR="000F1496" w:rsidRPr="0044239A" w:rsidRDefault="000F1496" w:rsidP="000F1496">
      <w:pPr>
        <w:spacing w:after="0" w:line="360" w:lineRule="auto"/>
        <w:jc w:val="both"/>
        <w:rPr>
          <w:lang w:val="ru-RU"/>
        </w:rPr>
      </w:pPr>
    </w:p>
    <w:p w14:paraId="030845E9" w14:textId="77777777" w:rsidR="00061DC8" w:rsidRPr="00CE16C9" w:rsidRDefault="00061DC8" w:rsidP="00752CAB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CE16C9">
        <w:rPr>
          <w:b/>
          <w:bCs/>
          <w:u w:val="single"/>
          <w:lang w:val="ru-RU"/>
        </w:rPr>
        <w:t>Результаты исследования</w:t>
      </w:r>
    </w:p>
    <w:p w14:paraId="6A897A9F" w14:textId="77777777" w:rsidR="006F4317" w:rsidRDefault="00061DC8" w:rsidP="00752CAB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lang w:val="ru-RU"/>
        </w:rPr>
        <w:t xml:space="preserve">Анализ показал, что Telegram доминирует по охвату (89% студентов используют для учёбы), тогда как VK популярен среди гуманитариев, а </w:t>
      </w:r>
      <w:proofErr w:type="spellStart"/>
      <w:r w:rsidRPr="00061DC8">
        <w:rPr>
          <w:lang w:val="ru-RU"/>
        </w:rPr>
        <w:t>Discord</w:t>
      </w:r>
      <w:proofErr w:type="spellEnd"/>
      <w:r w:rsidRPr="00061DC8">
        <w:rPr>
          <w:lang w:val="ru-RU"/>
        </w:rPr>
        <w:t xml:space="preserve"> (до блокировки) обеспечивал глубокие тематические дискуссии.</w:t>
      </w:r>
    </w:p>
    <w:p w14:paraId="6F6EC0BA" w14:textId="5BE13A61" w:rsidR="00061DC8" w:rsidRPr="004504F2" w:rsidRDefault="00061DC8" w:rsidP="00752CAB">
      <w:pPr>
        <w:spacing w:after="0" w:line="360" w:lineRule="auto"/>
        <w:ind w:firstLine="709"/>
        <w:jc w:val="both"/>
        <w:rPr>
          <w:lang w:val="ru-RU"/>
        </w:rPr>
      </w:pPr>
      <w:r w:rsidRPr="00EA205D">
        <w:rPr>
          <w:b/>
          <w:bCs/>
          <w:lang w:val="ru-RU"/>
        </w:rPr>
        <w:t>Из 5200 сообщений 44% составляли образовательные обсуждения, 28% — обмен материалами, 18% — поддержка, 10% — оффтоп.</w:t>
      </w:r>
    </w:p>
    <w:p w14:paraId="48605E65" w14:textId="40A4D189" w:rsidR="00D333BE" w:rsidRPr="00E95C19" w:rsidRDefault="00061DC8" w:rsidP="00752CAB">
      <w:pPr>
        <w:spacing w:after="0" w:line="360" w:lineRule="auto"/>
        <w:ind w:firstLine="709"/>
        <w:jc w:val="both"/>
        <w:rPr>
          <w:lang w:val="ru-RU"/>
        </w:rPr>
      </w:pPr>
      <w:r w:rsidRPr="00655C64">
        <w:rPr>
          <w:b/>
          <w:bCs/>
          <w:lang w:val="ru-RU"/>
        </w:rPr>
        <w:t xml:space="preserve">Уровень вовлечённости: 67% в Telegram, 52% в </w:t>
      </w:r>
      <w:proofErr w:type="spellStart"/>
      <w:r w:rsidRPr="00655C64">
        <w:rPr>
          <w:b/>
          <w:bCs/>
          <w:lang w:val="ru-RU"/>
        </w:rPr>
        <w:t>Discord</w:t>
      </w:r>
      <w:proofErr w:type="spellEnd"/>
      <w:r w:rsidRPr="00655C64">
        <w:rPr>
          <w:b/>
          <w:bCs/>
          <w:lang w:val="ru-RU"/>
        </w:rPr>
        <w:t>, 48% в VK.</w:t>
      </w:r>
    </w:p>
    <w:p w14:paraId="0579A412" w14:textId="33A126F5" w:rsidR="00B05CCF" w:rsidRDefault="00061DC8" w:rsidP="00752CAB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lang w:val="ru-RU"/>
        </w:rPr>
        <w:t>При наличии педагога-модератора доля экспертных комментариев возрастала на 37%, устойчивость тематических дискуссий — на 22%, а частота запросов высокого уровня (анализ, синтез) увеличивалась в 2,1 раза.</w:t>
      </w:r>
    </w:p>
    <w:p w14:paraId="06E48B8C" w14:textId="174321F0" w:rsidR="00061DC8" w:rsidRPr="001E0023" w:rsidRDefault="00061DC8" w:rsidP="00752CAB">
      <w:pPr>
        <w:spacing w:after="0" w:line="360" w:lineRule="auto"/>
        <w:ind w:firstLine="709"/>
        <w:jc w:val="both"/>
        <w:rPr>
          <w:lang w:val="ru-RU"/>
        </w:rPr>
      </w:pPr>
      <w:r w:rsidRPr="00994F38">
        <w:rPr>
          <w:b/>
          <w:bCs/>
          <w:lang w:val="ru-RU"/>
        </w:rPr>
        <w:lastRenderedPageBreak/>
        <w:t>Более 71% студентов отметили, что участие в сообществе помогло «лучше понять тему».</w:t>
      </w:r>
    </w:p>
    <w:p w14:paraId="08CA3A87" w14:textId="77777777" w:rsidR="00061DC8" w:rsidRPr="00061DC8" w:rsidRDefault="00061DC8" w:rsidP="00752CAB">
      <w:pPr>
        <w:spacing w:after="0" w:line="360" w:lineRule="auto"/>
        <w:ind w:firstLine="709"/>
        <w:jc w:val="both"/>
        <w:rPr>
          <w:lang w:val="ru-RU"/>
        </w:rPr>
      </w:pPr>
      <w:r w:rsidRPr="008B3F45">
        <w:rPr>
          <w:b/>
          <w:bCs/>
          <w:lang w:val="ru-RU"/>
        </w:rPr>
        <w:t>В то же время выявлены риски:</w:t>
      </w:r>
      <w:r w:rsidRPr="00061DC8">
        <w:rPr>
          <w:lang w:val="ru-RU"/>
        </w:rPr>
        <w:t xml:space="preserve"> 41% студентов «пролистывают» длинные обсуждения, 12% ссылок вели на недостоверные источники, а лишь 18% сообществ имели чёткие правила или тематическое расписание.</w:t>
      </w:r>
    </w:p>
    <w:p w14:paraId="5133F727" w14:textId="02783D8A" w:rsidR="00061DC8" w:rsidRPr="00061DC8" w:rsidRDefault="00061DC8" w:rsidP="00061DC8">
      <w:pPr>
        <w:spacing w:line="360" w:lineRule="auto"/>
        <w:jc w:val="both"/>
        <w:rPr>
          <w:lang w:val="ru-RU"/>
        </w:rPr>
      </w:pPr>
    </w:p>
    <w:p w14:paraId="519D7027" w14:textId="77777777" w:rsidR="00061DC8" w:rsidRPr="00CE16C9" w:rsidRDefault="00061DC8" w:rsidP="00D81627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CE16C9">
        <w:rPr>
          <w:b/>
          <w:bCs/>
          <w:u w:val="single"/>
          <w:lang w:val="ru-RU"/>
        </w:rPr>
        <w:t>Обсуждение</w:t>
      </w:r>
    </w:p>
    <w:p w14:paraId="50513B5F" w14:textId="77777777" w:rsidR="00C54872" w:rsidRDefault="00061DC8" w:rsidP="00D81627">
      <w:pPr>
        <w:spacing w:after="0" w:line="360" w:lineRule="auto"/>
        <w:ind w:firstLine="709"/>
        <w:jc w:val="both"/>
        <w:rPr>
          <w:lang w:val="ru-RU"/>
        </w:rPr>
      </w:pPr>
      <w:r w:rsidRPr="007F002B">
        <w:rPr>
          <w:b/>
          <w:bCs/>
          <w:lang w:val="ru-RU"/>
        </w:rPr>
        <w:t>Результаты подтверждают, что образовательные сообщества</w:t>
      </w:r>
      <w:r w:rsidRPr="00061DC8">
        <w:rPr>
          <w:lang w:val="ru-RU"/>
        </w:rPr>
        <w:t xml:space="preserve"> — это не просто «чаты», а полноценные микросреды обучения.</w:t>
      </w:r>
    </w:p>
    <w:p w14:paraId="3BBCEDFF" w14:textId="06283A4C" w:rsidR="00ED6871" w:rsidRDefault="00061DC8" w:rsidP="00D81627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Их сила</w:t>
      </w:r>
      <w:r w:rsidRPr="00061DC8">
        <w:rPr>
          <w:lang w:val="ru-RU"/>
        </w:rPr>
        <w:t xml:space="preserve"> — в горизонтальной коммуникации, низком пороге входа и высокой скорости реакции.</w:t>
      </w:r>
    </w:p>
    <w:p w14:paraId="1FE471F8" w14:textId="1D680CBA" w:rsidR="00061DC8" w:rsidRDefault="00061DC8" w:rsidP="00D81627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lang w:val="ru-RU"/>
        </w:rPr>
        <w:t>Однако без педагогического сопровождения они рискуют превратиться в «информационный шум».</w:t>
      </w:r>
    </w:p>
    <w:p w14:paraId="3C6D1901" w14:textId="77777777" w:rsidR="00CB05FF" w:rsidRPr="00061DC8" w:rsidRDefault="00CB05FF" w:rsidP="00D81627">
      <w:pPr>
        <w:spacing w:after="0" w:line="360" w:lineRule="auto"/>
        <w:ind w:firstLine="709"/>
        <w:jc w:val="both"/>
        <w:rPr>
          <w:lang w:val="ru-RU"/>
        </w:rPr>
      </w:pPr>
    </w:p>
    <w:p w14:paraId="476910D7" w14:textId="77777777" w:rsidR="00672D73" w:rsidRDefault="00061DC8" w:rsidP="00D8162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43383B">
        <w:rPr>
          <w:b/>
          <w:bCs/>
          <w:lang w:val="ru-RU"/>
        </w:rPr>
        <w:t>Как показывают исследования (Кузнецова, 2024; Федорова, 2023), ключевой фактор эффективности — модерация.</w:t>
      </w:r>
    </w:p>
    <w:p w14:paraId="5C23008F" w14:textId="77777777" w:rsidR="00CB05FF" w:rsidRPr="004C24F7" w:rsidRDefault="00CB05FF" w:rsidP="00D81627">
      <w:pPr>
        <w:spacing w:after="0" w:line="360" w:lineRule="auto"/>
        <w:ind w:firstLine="709"/>
        <w:jc w:val="both"/>
        <w:rPr>
          <w:lang w:val="ru-RU"/>
        </w:rPr>
      </w:pPr>
    </w:p>
    <w:p w14:paraId="4DEDF181" w14:textId="5E539431" w:rsidR="00502710" w:rsidRDefault="00061DC8" w:rsidP="00D81627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lang w:val="ru-RU"/>
        </w:rPr>
        <w:t>Преподаватель в роли фасилитатора, а не контролёра, задаёт направление, корректирует ошибки и стимулирует рефлексию.</w:t>
      </w:r>
    </w:p>
    <w:p w14:paraId="0D9AFDDA" w14:textId="77777777" w:rsidR="004E092B" w:rsidRDefault="004E092B" w:rsidP="00D81627">
      <w:pPr>
        <w:spacing w:after="0" w:line="360" w:lineRule="auto"/>
        <w:ind w:firstLine="709"/>
        <w:jc w:val="both"/>
        <w:rPr>
          <w:lang w:val="ru-RU"/>
        </w:rPr>
      </w:pPr>
    </w:p>
    <w:p w14:paraId="22E62B5E" w14:textId="764AEBD6" w:rsidR="00C96E05" w:rsidRDefault="00061DC8" w:rsidP="000569D9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 xml:space="preserve">Важно также учитывать границу между формальным и неформальным обучением: </w:t>
      </w:r>
      <w:r w:rsidRPr="00661254">
        <w:rPr>
          <w:lang w:val="ru-RU"/>
        </w:rPr>
        <w:t>сообщества не должны заменять учебные курсы, но могут стать их естественным продолжением — пространством для практики, обсуждения и коллаборации.</w:t>
      </w:r>
    </w:p>
    <w:p w14:paraId="2E373ECE" w14:textId="77777777" w:rsidR="000569D9" w:rsidRPr="000569D9" w:rsidRDefault="000569D9" w:rsidP="000569D9">
      <w:pPr>
        <w:spacing w:after="0" w:line="360" w:lineRule="auto"/>
        <w:ind w:firstLine="709"/>
        <w:jc w:val="both"/>
        <w:rPr>
          <w:lang w:val="ru-RU"/>
        </w:rPr>
      </w:pPr>
    </w:p>
    <w:p w14:paraId="005970D5" w14:textId="77777777" w:rsidR="00061DC8" w:rsidRPr="00F42DBC" w:rsidRDefault="00061DC8" w:rsidP="00CA7DE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Выводы</w:t>
      </w:r>
    </w:p>
    <w:p w14:paraId="6F5195ED" w14:textId="77777777" w:rsidR="001871FD" w:rsidRPr="001871FD" w:rsidRDefault="001871FD" w:rsidP="00702C57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1871FD">
        <w:rPr>
          <w:lang w:val="ru-RU"/>
        </w:rPr>
        <w:t>Образовательные сообщества в мессенджерах и социальных сетях представляют собой значимую дидактическую среду, способную эффективно дополнять формальное обучение. При грамотной организации они способствуют развитию цифровой грамотности, критического мышления, академической мотивации и навыков горизонтального взаимодействия между обучающимися и преподавателями.</w:t>
      </w:r>
    </w:p>
    <w:p w14:paraId="27F1A00F" w14:textId="77777777" w:rsidR="001871FD" w:rsidRPr="001871FD" w:rsidRDefault="001871FD" w:rsidP="00702C57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1871FD">
        <w:rPr>
          <w:lang w:val="ru-RU"/>
        </w:rPr>
        <w:t>Образовательная ценность таких сообществ напрямую обусловлена наличием педагогически осмысленной модерации, чётко сформулированных правил коммуникации и их системной интеграцией в учебный процесс. Без этих условий сообщества рискуют превратиться в неструктурированное информационное пространство с низкой когнитивной нагрузкой и фрагментированным вниманием участников.</w:t>
      </w:r>
    </w:p>
    <w:p w14:paraId="378A4A16" w14:textId="77777777" w:rsidR="002D79AA" w:rsidRPr="003A6456" w:rsidRDefault="001871FD" w:rsidP="00702C57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b/>
          <w:bCs/>
          <w:lang w:val="ru-RU"/>
        </w:rPr>
      </w:pPr>
      <w:r w:rsidRPr="001871FD">
        <w:rPr>
          <w:b/>
          <w:bCs/>
          <w:lang w:val="ru-RU"/>
        </w:rPr>
        <w:t>Для обеспечения устойчивого и педагогически целесообразного функционирования рекомендуется:</w:t>
      </w:r>
    </w:p>
    <w:p w14:paraId="52C4354C" w14:textId="1A514F68" w:rsidR="002D79AA" w:rsidRPr="001B3272" w:rsidRDefault="001871FD" w:rsidP="00AC409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1B3272">
        <w:rPr>
          <w:lang w:val="ru-RU"/>
        </w:rPr>
        <w:t>внедрять дифференцированные ролевые модели (модератор, эксперт, наставник, активный участник);</w:t>
      </w:r>
    </w:p>
    <w:p w14:paraId="12BE91A9" w14:textId="4C963C88" w:rsidR="00A96457" w:rsidRPr="001B3272" w:rsidRDefault="001871FD" w:rsidP="00AC409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1B3272">
        <w:rPr>
          <w:lang w:val="ru-RU"/>
        </w:rPr>
        <w:t>проектировать внутри сообществ тематически ориентированные учебные задания и мини-проекты;</w:t>
      </w:r>
    </w:p>
    <w:p w14:paraId="7B9615C5" w14:textId="3614A316" w:rsidR="001871FD" w:rsidRPr="001B3272" w:rsidRDefault="001871FD" w:rsidP="00AC4093">
      <w:pPr>
        <w:pStyle w:val="ae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1B3272">
        <w:rPr>
          <w:lang w:val="ru-RU"/>
        </w:rPr>
        <w:t>целенаправленно формировать у студентов компетенции по критической оценке источников, цифровой этике и ответственной онлайн-коммуникации.</w:t>
      </w:r>
    </w:p>
    <w:p w14:paraId="5B525C7C" w14:textId="77777777" w:rsidR="00550A94" w:rsidRDefault="00550A94" w:rsidP="00702C57">
      <w:pPr>
        <w:spacing w:after="0" w:line="360" w:lineRule="auto"/>
        <w:ind w:firstLine="709"/>
        <w:jc w:val="both"/>
        <w:rPr>
          <w:lang w:val="ru-RU"/>
        </w:rPr>
      </w:pPr>
    </w:p>
    <w:p w14:paraId="47CE1ADB" w14:textId="09D8C035" w:rsidR="001871FD" w:rsidRPr="001871FD" w:rsidRDefault="001871FD" w:rsidP="00702C57">
      <w:pPr>
        <w:spacing w:after="0" w:line="360" w:lineRule="auto"/>
        <w:ind w:firstLine="709"/>
        <w:jc w:val="both"/>
        <w:rPr>
          <w:lang w:val="ru-RU"/>
        </w:rPr>
      </w:pPr>
      <w:r w:rsidRPr="001871FD">
        <w:rPr>
          <w:lang w:val="ru-RU"/>
        </w:rPr>
        <w:lastRenderedPageBreak/>
        <w:t>Такой подход позволяет трансформировать неформальные цифровые пространства в полноценные элементы современной образовательной экосистемы.</w:t>
      </w:r>
    </w:p>
    <w:p w14:paraId="3F10A59B" w14:textId="77777777" w:rsidR="001114D3" w:rsidRPr="000A4B77" w:rsidRDefault="001114D3" w:rsidP="001B0A9A">
      <w:pPr>
        <w:spacing w:line="360" w:lineRule="auto"/>
        <w:jc w:val="both"/>
        <w:rPr>
          <w:lang w:val="ru-RU"/>
        </w:rPr>
      </w:pPr>
    </w:p>
    <w:p w14:paraId="3D21DC4B" w14:textId="77777777" w:rsidR="001114D3" w:rsidRPr="000A4B77" w:rsidRDefault="001114D3" w:rsidP="001B0A9A">
      <w:pPr>
        <w:spacing w:line="360" w:lineRule="auto"/>
        <w:jc w:val="both"/>
        <w:rPr>
          <w:lang w:val="ru-RU"/>
        </w:rPr>
      </w:pPr>
    </w:p>
    <w:p w14:paraId="52FF3E36" w14:textId="77777777" w:rsidR="001114D3" w:rsidRPr="001871FD" w:rsidRDefault="001114D3" w:rsidP="001B0A9A">
      <w:pPr>
        <w:spacing w:line="360" w:lineRule="auto"/>
        <w:jc w:val="both"/>
        <w:rPr>
          <w:lang w:val="ru-RU"/>
        </w:rPr>
      </w:pPr>
    </w:p>
    <w:p w14:paraId="672DAC90" w14:textId="77777777" w:rsidR="00DD4490" w:rsidRPr="001871FD" w:rsidRDefault="00DD4490" w:rsidP="001B0A9A">
      <w:pPr>
        <w:spacing w:line="360" w:lineRule="auto"/>
        <w:jc w:val="both"/>
        <w:rPr>
          <w:lang w:val="ru-RU"/>
        </w:rPr>
      </w:pPr>
    </w:p>
    <w:p w14:paraId="2669962C" w14:textId="77777777" w:rsidR="00DD4490" w:rsidRPr="001871FD" w:rsidRDefault="00DD4490" w:rsidP="001B0A9A">
      <w:pPr>
        <w:spacing w:line="360" w:lineRule="auto"/>
        <w:jc w:val="both"/>
        <w:rPr>
          <w:lang w:val="ru-RU"/>
        </w:rPr>
      </w:pPr>
    </w:p>
    <w:p w14:paraId="57404A82" w14:textId="77777777" w:rsidR="00DD4490" w:rsidRPr="001871FD" w:rsidRDefault="00DD4490" w:rsidP="001B0A9A">
      <w:pPr>
        <w:spacing w:line="360" w:lineRule="auto"/>
        <w:jc w:val="both"/>
        <w:rPr>
          <w:lang w:val="ru-RU"/>
        </w:rPr>
      </w:pPr>
    </w:p>
    <w:p w14:paraId="739ED548" w14:textId="77777777" w:rsidR="00DD4490" w:rsidRPr="001871FD" w:rsidRDefault="00DD4490" w:rsidP="001B0A9A">
      <w:pPr>
        <w:spacing w:line="360" w:lineRule="auto"/>
        <w:jc w:val="both"/>
        <w:rPr>
          <w:lang w:val="ru-RU"/>
        </w:rPr>
      </w:pPr>
    </w:p>
    <w:p w14:paraId="6D83BEB1" w14:textId="77777777" w:rsidR="00DD4490" w:rsidRPr="001871FD" w:rsidRDefault="00DD4490" w:rsidP="001B0A9A">
      <w:pPr>
        <w:spacing w:line="360" w:lineRule="auto"/>
        <w:jc w:val="both"/>
        <w:rPr>
          <w:lang w:val="ru-RU"/>
        </w:rPr>
      </w:pPr>
    </w:p>
    <w:p w14:paraId="54924B2A" w14:textId="77777777" w:rsidR="00DD4490" w:rsidRPr="001871FD" w:rsidRDefault="00DD4490" w:rsidP="001B0A9A">
      <w:pPr>
        <w:spacing w:line="360" w:lineRule="auto"/>
        <w:jc w:val="both"/>
        <w:rPr>
          <w:lang w:val="ru-RU"/>
        </w:rPr>
      </w:pPr>
    </w:p>
    <w:p w14:paraId="3601FF61" w14:textId="77777777" w:rsidR="00DD4490" w:rsidRPr="001871FD" w:rsidRDefault="00DD4490" w:rsidP="001B0A9A">
      <w:pPr>
        <w:spacing w:line="360" w:lineRule="auto"/>
        <w:jc w:val="both"/>
        <w:rPr>
          <w:lang w:val="ru-RU"/>
        </w:rPr>
      </w:pPr>
    </w:p>
    <w:p w14:paraId="2735772E" w14:textId="77777777" w:rsidR="00DD4490" w:rsidRDefault="00DD4490" w:rsidP="001B0A9A">
      <w:pPr>
        <w:spacing w:line="360" w:lineRule="auto"/>
        <w:jc w:val="both"/>
        <w:rPr>
          <w:lang w:val="ru-RU"/>
        </w:rPr>
      </w:pPr>
    </w:p>
    <w:p w14:paraId="6BCF4314" w14:textId="77777777" w:rsidR="007045A0" w:rsidRDefault="007045A0" w:rsidP="001B0A9A">
      <w:pPr>
        <w:spacing w:line="360" w:lineRule="auto"/>
        <w:jc w:val="both"/>
        <w:rPr>
          <w:lang w:val="ru-RU"/>
        </w:rPr>
      </w:pPr>
    </w:p>
    <w:p w14:paraId="777C6571" w14:textId="77777777" w:rsidR="007045A0" w:rsidRDefault="007045A0" w:rsidP="001B0A9A">
      <w:pPr>
        <w:spacing w:line="360" w:lineRule="auto"/>
        <w:jc w:val="both"/>
        <w:rPr>
          <w:lang w:val="ru-RU"/>
        </w:rPr>
      </w:pPr>
    </w:p>
    <w:p w14:paraId="698FC537" w14:textId="77777777" w:rsidR="007045A0" w:rsidRDefault="007045A0" w:rsidP="001B0A9A">
      <w:pPr>
        <w:spacing w:line="360" w:lineRule="auto"/>
        <w:jc w:val="both"/>
        <w:rPr>
          <w:lang w:val="ru-RU"/>
        </w:rPr>
      </w:pPr>
    </w:p>
    <w:p w14:paraId="198E988B" w14:textId="77777777" w:rsidR="007045A0" w:rsidRDefault="007045A0" w:rsidP="001B0A9A">
      <w:pPr>
        <w:spacing w:line="360" w:lineRule="auto"/>
        <w:jc w:val="both"/>
        <w:rPr>
          <w:lang w:val="ru-RU"/>
        </w:rPr>
      </w:pPr>
    </w:p>
    <w:p w14:paraId="6B0456B8" w14:textId="77777777" w:rsidR="00DA336D" w:rsidRDefault="00DA336D" w:rsidP="001B0A9A">
      <w:pPr>
        <w:spacing w:line="360" w:lineRule="auto"/>
        <w:jc w:val="both"/>
        <w:rPr>
          <w:lang w:val="ru-RU"/>
        </w:rPr>
      </w:pPr>
    </w:p>
    <w:p w14:paraId="799381E0" w14:textId="77777777" w:rsidR="007045A0" w:rsidRPr="001871FD" w:rsidRDefault="007045A0" w:rsidP="001B0A9A">
      <w:pPr>
        <w:spacing w:line="360" w:lineRule="auto"/>
        <w:jc w:val="both"/>
        <w:rPr>
          <w:lang w:val="ru-RU"/>
        </w:rPr>
      </w:pPr>
    </w:p>
    <w:p w14:paraId="3C5DD544" w14:textId="18FFEC57" w:rsidR="00FA22D4" w:rsidRPr="00A426C6" w:rsidRDefault="001576A4" w:rsidP="00EA68F7">
      <w:pPr>
        <w:spacing w:line="360" w:lineRule="auto"/>
        <w:jc w:val="center"/>
        <w:rPr>
          <w:bCs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1064E4E8" w14:textId="77777777" w:rsidR="00DC66E5" w:rsidRPr="00A426C6" w:rsidRDefault="00DC66E5" w:rsidP="000B23B7">
      <w:pPr>
        <w:spacing w:line="360" w:lineRule="auto"/>
        <w:jc w:val="right"/>
        <w:rPr>
          <w:lang w:val="ru-RU"/>
        </w:rPr>
      </w:pPr>
      <w:r w:rsidRPr="00DC66E5">
        <w:rPr>
          <w:b/>
          <w:bCs/>
          <w:lang w:val="ru-RU"/>
        </w:rPr>
        <w:t>Англоязычные источники</w:t>
      </w:r>
    </w:p>
    <w:p w14:paraId="794335BE" w14:textId="26A00663" w:rsidR="008B190C" w:rsidRDefault="005D68F3" w:rsidP="00B225D5">
      <w:pPr>
        <w:numPr>
          <w:ilvl w:val="0"/>
          <w:numId w:val="33"/>
        </w:numPr>
        <w:spacing w:line="360" w:lineRule="auto"/>
        <w:ind w:left="0" w:firstLine="709"/>
        <w:jc w:val="both"/>
      </w:pPr>
      <w:proofErr w:type="spellStart"/>
      <w:r w:rsidRPr="005D68F3">
        <w:t>Manca</w:t>
      </w:r>
      <w:proofErr w:type="spellEnd"/>
      <w:r w:rsidRPr="005D68F3">
        <w:t xml:space="preserve">, S., &amp; Ranieri, M. (2016). Facebook and the others: Social technologies and the changing dynamics of academic practice. Computers &amp; Education, 95, 229–241. </w:t>
      </w:r>
      <w:hyperlink r:id="rId9" w:history="1">
        <w:r w:rsidRPr="00131407">
          <w:rPr>
            <w:rStyle w:val="aff8"/>
          </w:rPr>
          <w:t>https://doi.org/10.1016/j.compedu.2016.01.012</w:t>
        </w:r>
      </w:hyperlink>
    </w:p>
    <w:p w14:paraId="1B5019A8" w14:textId="35712DF4" w:rsidR="005D68F3" w:rsidRDefault="005D68F3" w:rsidP="00B225D5">
      <w:pPr>
        <w:numPr>
          <w:ilvl w:val="0"/>
          <w:numId w:val="33"/>
        </w:numPr>
        <w:spacing w:line="360" w:lineRule="auto"/>
        <w:ind w:left="0" w:firstLine="709"/>
        <w:jc w:val="both"/>
      </w:pPr>
      <w:r w:rsidRPr="005D68F3">
        <w:t xml:space="preserve">Greenhow, C., &amp; Lewin, C. (2016). Social media and education: Reconceptualizing the boundaries of formal and informal learning. Learning, Media and Technology, 41(1), 6–30. </w:t>
      </w:r>
      <w:hyperlink r:id="rId10" w:history="1">
        <w:r w:rsidRPr="00131407">
          <w:rPr>
            <w:rStyle w:val="aff8"/>
          </w:rPr>
          <w:t>https://doi.org/10.1080/17439884.2015.1064954</w:t>
        </w:r>
      </w:hyperlink>
    </w:p>
    <w:p w14:paraId="68F2110B" w14:textId="77777777" w:rsidR="00EE40FC" w:rsidRDefault="00EE40FC" w:rsidP="006D4BAD">
      <w:pPr>
        <w:spacing w:after="0" w:line="360" w:lineRule="auto"/>
      </w:pPr>
    </w:p>
    <w:p w14:paraId="73107961" w14:textId="3F2AD31F" w:rsidR="00DC66E5" w:rsidRPr="00A426C6" w:rsidRDefault="00DC66E5" w:rsidP="000148B1">
      <w:pPr>
        <w:spacing w:line="360" w:lineRule="auto"/>
        <w:jc w:val="right"/>
        <w:rPr>
          <w:lang w:val="ru-RU"/>
        </w:rPr>
      </w:pPr>
      <w:r w:rsidRPr="00DC66E5">
        <w:rPr>
          <w:b/>
          <w:bCs/>
          <w:lang w:val="ru-RU"/>
        </w:rPr>
        <w:t>Русскоязычные источники</w:t>
      </w:r>
    </w:p>
    <w:p w14:paraId="3CBC13C7" w14:textId="21DA025B" w:rsidR="00BE60F8" w:rsidRPr="00A54179" w:rsidRDefault="00B5122A" w:rsidP="00C950A0">
      <w:pPr>
        <w:pStyle w:val="ae"/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A54179">
        <w:rPr>
          <w:lang w:val="ru-RU"/>
        </w:rPr>
        <w:t>Кузнецова, Е. В. (2024). Цифровые образовательные сообщества как среда формирования профессиональной компетентности студентов. Интернет-журнал «Науковедение», 16(1), 112–125</w:t>
      </w:r>
      <w:r w:rsidR="00E81BD6">
        <w:t>;</w:t>
      </w:r>
      <w:r w:rsidR="00456BC1">
        <w:t xml:space="preserve"> </w:t>
      </w:r>
      <w:r w:rsidR="00456BC1" w:rsidRPr="00A54179">
        <w:rPr>
          <w:b/>
          <w:bCs/>
          <w:lang w:val="ru-RU"/>
        </w:rPr>
        <w:t>дата обращения:</w:t>
      </w:r>
      <w:r w:rsidR="00E81BD6" w:rsidRPr="00A54179">
        <w:rPr>
          <w:b/>
          <w:bCs/>
        </w:rPr>
        <w:t xml:space="preserve"> </w:t>
      </w:r>
      <w:r w:rsidR="00E81BD6" w:rsidRPr="00E81BD6">
        <w:t>07.04.2025</w:t>
      </w:r>
    </w:p>
    <w:p w14:paraId="6143CD9F" w14:textId="05459A90" w:rsidR="00E85E5A" w:rsidRPr="00E85E5A" w:rsidRDefault="00E85E5A" w:rsidP="00C950A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E85E5A">
        <w:rPr>
          <w:lang w:val="ru-RU"/>
        </w:rPr>
        <w:t>Федорова, О. А. (2023). Модерация в онлайн-обучении: от контроля к сопровождению. Педагогика и просвещение, 4, 33–41</w:t>
      </w:r>
      <w:r w:rsidR="00E81BD6">
        <w:t xml:space="preserve">; </w:t>
      </w:r>
      <w:r w:rsidR="00E81BD6" w:rsidRPr="00DC66E5">
        <w:rPr>
          <w:b/>
          <w:bCs/>
          <w:lang w:val="ru-RU"/>
        </w:rPr>
        <w:t>дата обращения:</w:t>
      </w:r>
      <w:r w:rsidR="00E81BD6">
        <w:rPr>
          <w:b/>
          <w:bCs/>
        </w:rPr>
        <w:t xml:space="preserve"> </w:t>
      </w:r>
      <w:r w:rsidR="00E81BD6" w:rsidRPr="00E81BD6">
        <w:t>07.04.2025</w:t>
      </w:r>
    </w:p>
    <w:p w14:paraId="01343D9C" w14:textId="5B6A1DE3" w:rsidR="00E85E5A" w:rsidRPr="00E85E5A" w:rsidRDefault="00E85E5A" w:rsidP="00C950A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E85E5A">
        <w:rPr>
          <w:lang w:val="ru-RU"/>
        </w:rPr>
        <w:t>Соловьёв, А. Г. (2022). Социальные сети как среда неформального образования: возможности и риски. Вестник Московского университета. Серия 14: Психология, 2, 78–92</w:t>
      </w:r>
      <w:r w:rsidR="00B704BF">
        <w:t xml:space="preserve">; </w:t>
      </w:r>
      <w:r w:rsidR="00B704BF" w:rsidRPr="00DC66E5">
        <w:rPr>
          <w:b/>
          <w:bCs/>
          <w:lang w:val="ru-RU"/>
        </w:rPr>
        <w:t>дата обращения:</w:t>
      </w:r>
      <w:r w:rsidR="00B704BF">
        <w:rPr>
          <w:b/>
          <w:bCs/>
        </w:rPr>
        <w:t xml:space="preserve"> </w:t>
      </w:r>
      <w:r w:rsidR="00B704BF" w:rsidRPr="00E81BD6">
        <w:t>07.0</w:t>
      </w:r>
      <w:r w:rsidR="00F45B9D">
        <w:t>5</w:t>
      </w:r>
      <w:r w:rsidR="00B704BF" w:rsidRPr="00E81BD6">
        <w:t>.2025</w:t>
      </w:r>
    </w:p>
    <w:p w14:paraId="58604F1F" w14:textId="79F8DF69" w:rsidR="00E85E5A" w:rsidRPr="0038393C" w:rsidRDefault="007B1A59" w:rsidP="00C950A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7B1A59">
        <w:rPr>
          <w:lang w:val="ru-RU"/>
        </w:rPr>
        <w:t xml:space="preserve"> </w:t>
      </w:r>
      <w:r w:rsidR="00E85E5A" w:rsidRPr="00E85E5A">
        <w:rPr>
          <w:lang w:val="ru-RU"/>
        </w:rPr>
        <w:t xml:space="preserve">Богданов, Д. А., &amp; Петрова, Л. М. (2021). Telegram-каналы в образовательном процессе: опыт внедрения и методические </w:t>
      </w:r>
      <w:r w:rsidR="00E85E5A" w:rsidRPr="00E85E5A">
        <w:rPr>
          <w:lang w:val="ru-RU"/>
        </w:rPr>
        <w:lastRenderedPageBreak/>
        <w:t>рекомендации. Цифровое образование, 3(2), 44–53</w:t>
      </w:r>
      <w:r w:rsidR="001A403E">
        <w:t xml:space="preserve">; </w:t>
      </w:r>
      <w:r w:rsidR="001A403E" w:rsidRPr="00DC66E5">
        <w:rPr>
          <w:b/>
          <w:bCs/>
          <w:lang w:val="ru-RU"/>
        </w:rPr>
        <w:t>дата обращения:</w:t>
      </w:r>
      <w:r w:rsidR="001A403E">
        <w:rPr>
          <w:b/>
          <w:bCs/>
        </w:rPr>
        <w:t xml:space="preserve"> </w:t>
      </w:r>
      <w:r w:rsidR="001A403E" w:rsidRPr="00E81BD6">
        <w:t>07.04.2025</w:t>
      </w:r>
    </w:p>
    <w:p w14:paraId="79FFC952" w14:textId="3E184FAA" w:rsidR="00B5122A" w:rsidRPr="001C40B0" w:rsidRDefault="003B42C2" w:rsidP="00C950A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3B42C2">
        <w:rPr>
          <w:lang w:val="ru-RU"/>
        </w:rPr>
        <w:t xml:space="preserve"> </w:t>
      </w:r>
      <w:r w:rsidR="00E85E5A" w:rsidRPr="00E85E5A">
        <w:rPr>
          <w:lang w:val="ru-RU"/>
        </w:rPr>
        <w:t xml:space="preserve">Андреева, Г. М., &amp; Смирнова, Т. А. (2022). Социальные сети как инструмент развития академической мотивации. Социальная психология и общество, 13(4), 134–145. </w:t>
      </w:r>
      <w:hyperlink r:id="rId11" w:history="1">
        <w:r w:rsidR="00CC269B" w:rsidRPr="00131407">
          <w:rPr>
            <w:rStyle w:val="aff8"/>
            <w:lang w:val="ru-RU"/>
          </w:rPr>
          <w:t>https://doi.org/10.17759/sps.2022130410</w:t>
        </w:r>
      </w:hyperlink>
      <w:r w:rsidR="00CC269B" w:rsidRPr="001C40B0">
        <w:rPr>
          <w:lang w:val="ru-RU"/>
        </w:rPr>
        <w:t xml:space="preserve">; </w:t>
      </w:r>
      <w:r w:rsidR="00CC269B" w:rsidRPr="00DC66E5">
        <w:rPr>
          <w:b/>
          <w:bCs/>
          <w:lang w:val="ru-RU"/>
        </w:rPr>
        <w:t>дата обращения:</w:t>
      </w:r>
      <w:r w:rsidR="00CC269B" w:rsidRPr="001C40B0">
        <w:rPr>
          <w:b/>
          <w:bCs/>
          <w:lang w:val="ru-RU"/>
        </w:rPr>
        <w:t xml:space="preserve"> </w:t>
      </w:r>
      <w:r w:rsidR="00CC269B" w:rsidRPr="001C40B0">
        <w:rPr>
          <w:lang w:val="ru-RU"/>
        </w:rPr>
        <w:t>07.04.2025</w:t>
      </w:r>
    </w:p>
    <w:p w14:paraId="4928194B" w14:textId="60F16FD6" w:rsidR="009459DB" w:rsidRPr="009459DB" w:rsidRDefault="006B4E9B" w:rsidP="00C950A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proofErr w:type="spellStart"/>
      <w:r w:rsidR="001C40B0" w:rsidRPr="001C40B0">
        <w:rPr>
          <w:lang w:val="ru-RU"/>
        </w:rPr>
        <w:t>Болкунова</w:t>
      </w:r>
      <w:proofErr w:type="spellEnd"/>
      <w:r w:rsidR="001C40B0" w:rsidRPr="001C40B0">
        <w:rPr>
          <w:lang w:val="ru-RU"/>
        </w:rPr>
        <w:t xml:space="preserve">, М. А. Технология веб 2.0 в образовательном процессе / М. А. </w:t>
      </w:r>
      <w:proofErr w:type="spellStart"/>
      <w:r w:rsidR="001C40B0" w:rsidRPr="001C40B0">
        <w:rPr>
          <w:lang w:val="ru-RU"/>
        </w:rPr>
        <w:t>Болкунова</w:t>
      </w:r>
      <w:proofErr w:type="spellEnd"/>
      <w:r w:rsidR="001C40B0" w:rsidRPr="001C40B0">
        <w:rPr>
          <w:lang w:val="ru-RU"/>
        </w:rPr>
        <w:t xml:space="preserve">. — </w:t>
      </w:r>
      <w:proofErr w:type="spellStart"/>
      <w:r w:rsidR="001C40B0" w:rsidRPr="001C40B0">
        <w:rPr>
          <w:lang w:val="ru-RU"/>
        </w:rPr>
        <w:t>Saarbrücken</w:t>
      </w:r>
      <w:proofErr w:type="spellEnd"/>
      <w:r w:rsidR="001C40B0" w:rsidRPr="001C40B0">
        <w:rPr>
          <w:lang w:val="ru-RU"/>
        </w:rPr>
        <w:t xml:space="preserve">: LAP LAMBERT </w:t>
      </w:r>
      <w:proofErr w:type="spellStart"/>
      <w:r w:rsidR="001C40B0" w:rsidRPr="001C40B0">
        <w:rPr>
          <w:lang w:val="ru-RU"/>
        </w:rPr>
        <w:t>Academic</w:t>
      </w:r>
      <w:proofErr w:type="spellEnd"/>
      <w:r w:rsidR="001C40B0" w:rsidRPr="001C40B0">
        <w:rPr>
          <w:lang w:val="ru-RU"/>
        </w:rPr>
        <w:t xml:space="preserve"> Publishing, 2014. — 112 с. — ISBN 978-3-659-50529-4</w:t>
      </w:r>
      <w:r w:rsidR="009459DB" w:rsidRPr="009459DB">
        <w:rPr>
          <w:lang w:val="ru-RU"/>
        </w:rPr>
        <w:t xml:space="preserve">; </w:t>
      </w:r>
      <w:r w:rsidR="009459DB" w:rsidRPr="00114C85">
        <w:rPr>
          <w:b/>
          <w:bCs/>
          <w:lang w:val="ru-RU"/>
        </w:rPr>
        <w:t>дата обращения:</w:t>
      </w:r>
      <w:r w:rsidR="009459DB" w:rsidRPr="009459DB">
        <w:rPr>
          <w:lang w:val="ru-RU"/>
        </w:rPr>
        <w:t xml:space="preserve"> 03.05.2025</w:t>
      </w:r>
    </w:p>
    <w:p w14:paraId="7E1F913E" w14:textId="77777777" w:rsidR="00AD2852" w:rsidRPr="00AD2852" w:rsidRDefault="00AD2852" w:rsidP="00FF2FBC">
      <w:pPr>
        <w:spacing w:line="360" w:lineRule="auto"/>
        <w:jc w:val="both"/>
        <w:rPr>
          <w:lang w:val="ru-RU"/>
        </w:rPr>
      </w:pPr>
    </w:p>
    <w:p w14:paraId="20CB981A" w14:textId="63176FF0" w:rsidR="00025446" w:rsidRDefault="00104E80" w:rsidP="00717128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p w14:paraId="152E3676" w14:textId="28EC1267" w:rsidR="00805FD6" w:rsidRPr="00085D3E" w:rsidRDefault="00805FD6" w:rsidP="00085D3E">
      <w:pPr>
        <w:spacing w:line="360" w:lineRule="auto"/>
        <w:rPr>
          <w:lang w:val="ru-RU"/>
        </w:rPr>
      </w:pPr>
    </w:p>
    <w:p w14:paraId="038AC27A" w14:textId="7D53799D" w:rsidR="00805FD6" w:rsidRPr="00085D3E" w:rsidRDefault="00805FD6" w:rsidP="00085D3E">
      <w:pPr>
        <w:spacing w:line="360" w:lineRule="auto"/>
        <w:rPr>
          <w:lang w:val="ru-RU"/>
        </w:rPr>
      </w:pPr>
    </w:p>
    <w:p w14:paraId="066D7E30" w14:textId="318EBE8C" w:rsidR="00805FD6" w:rsidRPr="00085D3E" w:rsidRDefault="00805FD6" w:rsidP="00085D3E">
      <w:pPr>
        <w:spacing w:line="360" w:lineRule="auto"/>
        <w:rPr>
          <w:lang w:val="ru-RU"/>
        </w:rPr>
      </w:pPr>
    </w:p>
    <w:p w14:paraId="4C30C2CC" w14:textId="05ADDFF5" w:rsidR="00805FD6" w:rsidRPr="00085D3E" w:rsidRDefault="00805FD6" w:rsidP="00085D3E">
      <w:pPr>
        <w:spacing w:line="360" w:lineRule="auto"/>
        <w:rPr>
          <w:lang w:val="ru-RU"/>
        </w:rPr>
      </w:pPr>
    </w:p>
    <w:p w14:paraId="7A75774B" w14:textId="076E686B" w:rsidR="00805FD6" w:rsidRPr="00085D3E" w:rsidRDefault="00805FD6" w:rsidP="00085D3E">
      <w:pPr>
        <w:spacing w:line="360" w:lineRule="auto"/>
        <w:rPr>
          <w:lang w:val="ru-RU"/>
        </w:rPr>
      </w:pPr>
    </w:p>
    <w:p w14:paraId="31A88133" w14:textId="28716170" w:rsidR="00805FD6" w:rsidRPr="00085D3E" w:rsidRDefault="00805FD6" w:rsidP="00085D3E">
      <w:pPr>
        <w:spacing w:line="360" w:lineRule="auto"/>
        <w:rPr>
          <w:lang w:val="ru-RU"/>
        </w:rPr>
      </w:pPr>
    </w:p>
    <w:p w14:paraId="20B3CC59" w14:textId="2CB330D3" w:rsidR="00805FD6" w:rsidRPr="00085D3E" w:rsidRDefault="00805FD6" w:rsidP="00085D3E">
      <w:pPr>
        <w:spacing w:line="360" w:lineRule="auto"/>
        <w:rPr>
          <w:lang w:val="ru-RU"/>
        </w:rPr>
      </w:pPr>
    </w:p>
    <w:p w14:paraId="7164D4DC" w14:textId="4446DD54" w:rsidR="00805FD6" w:rsidRPr="00085D3E" w:rsidRDefault="00805FD6" w:rsidP="00085D3E">
      <w:pPr>
        <w:spacing w:line="360" w:lineRule="auto"/>
        <w:rPr>
          <w:lang w:val="ru-RU"/>
        </w:rPr>
      </w:pPr>
    </w:p>
    <w:p w14:paraId="6DA5BE73" w14:textId="0A8820F1" w:rsidR="00805FD6" w:rsidRPr="00085D3E" w:rsidRDefault="00805FD6" w:rsidP="00085D3E">
      <w:pPr>
        <w:spacing w:line="360" w:lineRule="auto"/>
        <w:rPr>
          <w:lang w:val="ru-RU"/>
        </w:rPr>
      </w:pPr>
    </w:p>
    <w:p w14:paraId="2364650A" w14:textId="77777777" w:rsidR="00805FD6" w:rsidRPr="00085D3E" w:rsidRDefault="00805FD6" w:rsidP="00085D3E">
      <w:pPr>
        <w:spacing w:line="360" w:lineRule="auto"/>
        <w:rPr>
          <w:lang w:val="ru-RU"/>
        </w:rPr>
      </w:pPr>
    </w:p>
    <w:p w14:paraId="1266C4C3" w14:textId="301CFE49" w:rsidR="006519E6" w:rsidRDefault="001520B3" w:rsidP="0068063E">
      <w:pPr>
        <w:spacing w:line="36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Графические данные</w:t>
      </w:r>
    </w:p>
    <w:p w14:paraId="10F23D01" w14:textId="77777777" w:rsidR="001558A0" w:rsidRPr="001558A0" w:rsidRDefault="001558A0" w:rsidP="001558A0">
      <w:pPr>
        <w:spacing w:line="360" w:lineRule="auto"/>
      </w:pPr>
    </w:p>
    <w:p w14:paraId="5488FE30" w14:textId="70A06737" w:rsidR="00D3767A" w:rsidRPr="002115B6" w:rsidRDefault="008A4384" w:rsidP="00EF183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D647C29" wp14:editId="4F848945">
            <wp:extent cx="5295900" cy="31836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226" cy="318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369C5" w14:textId="6E1A19EB" w:rsidR="00CA1DFB" w:rsidRDefault="005C36F5" w:rsidP="0068063E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602D53">
        <w:rPr>
          <w:rFonts w:ascii="Segoe UI Emoji" w:hAnsi="Segoe UI Emoji" w:cs="Segoe UI Emoji"/>
          <w:b/>
          <w:bCs/>
          <w:i/>
          <w:iCs/>
          <w:sz w:val="24"/>
          <w:szCs w:val="24"/>
        </w:rPr>
        <w:t>📈</w:t>
      </w:r>
      <w:r w:rsidRPr="00B6287C">
        <w:rPr>
          <w:b/>
          <w:bCs/>
          <w:i/>
          <w:iCs/>
          <w:sz w:val="24"/>
          <w:szCs w:val="24"/>
          <w:lang w:val="ru-RU"/>
        </w:rPr>
        <w:t xml:space="preserve"> График </w:t>
      </w:r>
      <w:r w:rsidR="000D0735" w:rsidRPr="00602D53">
        <w:rPr>
          <w:b/>
          <w:bCs/>
          <w:i/>
          <w:iCs/>
          <w:sz w:val="24"/>
          <w:szCs w:val="24"/>
          <w:lang w:val="ru-RU"/>
        </w:rPr>
        <w:t>№</w:t>
      </w:r>
      <w:r w:rsidRPr="00B6287C">
        <w:rPr>
          <w:b/>
          <w:bCs/>
          <w:i/>
          <w:iCs/>
          <w:sz w:val="24"/>
          <w:szCs w:val="24"/>
          <w:lang w:val="ru-RU"/>
        </w:rPr>
        <w:t>1: Распространённость платформ</w:t>
      </w:r>
    </w:p>
    <w:p w14:paraId="3D5E9D5C" w14:textId="77777777" w:rsidR="001558A0" w:rsidRPr="001558A0" w:rsidRDefault="001558A0" w:rsidP="00674206">
      <w:pPr>
        <w:spacing w:line="360" w:lineRule="auto"/>
        <w:ind w:firstLine="720"/>
        <w:jc w:val="both"/>
        <w:rPr>
          <w:i/>
          <w:iCs/>
          <w:sz w:val="24"/>
          <w:szCs w:val="24"/>
          <w:lang w:val="ru-RU"/>
        </w:rPr>
      </w:pPr>
    </w:p>
    <w:p w14:paraId="109A173C" w14:textId="71C5691E" w:rsidR="002F016F" w:rsidRPr="009237D6" w:rsidRDefault="002F016F" w:rsidP="00674206">
      <w:pPr>
        <w:spacing w:line="360" w:lineRule="auto"/>
        <w:ind w:firstLine="720"/>
        <w:jc w:val="both"/>
        <w:rPr>
          <w:i/>
          <w:iCs/>
          <w:sz w:val="24"/>
          <w:szCs w:val="24"/>
          <w:lang w:val="ru-RU"/>
        </w:rPr>
      </w:pPr>
      <w:r w:rsidRPr="00362085">
        <w:rPr>
          <w:b/>
          <w:bCs/>
          <w:i/>
          <w:iCs/>
          <w:sz w:val="24"/>
          <w:szCs w:val="24"/>
          <w:lang w:val="ru-RU"/>
        </w:rPr>
        <w:t>Диаграмма отражает долю студентов, использующих различные цифровые платформы для образовательных целей:</w:t>
      </w:r>
      <w:r w:rsidRPr="009237D6">
        <w:rPr>
          <w:i/>
          <w:iCs/>
          <w:sz w:val="24"/>
          <w:szCs w:val="24"/>
          <w:lang w:val="ru-RU"/>
        </w:rPr>
        <w:t xml:space="preserve"> </w:t>
      </w:r>
      <w:r w:rsidRPr="009237D6">
        <w:rPr>
          <w:i/>
          <w:iCs/>
          <w:sz w:val="24"/>
          <w:szCs w:val="24"/>
        </w:rPr>
        <w:t>Telegram</w:t>
      </w:r>
      <w:r w:rsidRPr="009237D6">
        <w:rPr>
          <w:i/>
          <w:iCs/>
          <w:sz w:val="24"/>
          <w:szCs w:val="24"/>
          <w:lang w:val="ru-RU"/>
        </w:rPr>
        <w:t xml:space="preserve"> — 89 %, </w:t>
      </w:r>
      <w:r w:rsidRPr="009237D6">
        <w:rPr>
          <w:i/>
          <w:iCs/>
          <w:sz w:val="24"/>
          <w:szCs w:val="24"/>
        </w:rPr>
        <w:t>VK</w:t>
      </w:r>
      <w:r w:rsidRPr="009237D6">
        <w:rPr>
          <w:i/>
          <w:iCs/>
          <w:sz w:val="24"/>
          <w:szCs w:val="24"/>
          <w:lang w:val="ru-RU"/>
        </w:rPr>
        <w:t xml:space="preserve"> — 63 %, </w:t>
      </w:r>
      <w:r w:rsidRPr="009237D6">
        <w:rPr>
          <w:i/>
          <w:iCs/>
          <w:sz w:val="24"/>
          <w:szCs w:val="24"/>
        </w:rPr>
        <w:t>Discord</w:t>
      </w:r>
      <w:r w:rsidRPr="009237D6">
        <w:rPr>
          <w:i/>
          <w:iCs/>
          <w:sz w:val="24"/>
          <w:szCs w:val="24"/>
          <w:lang w:val="ru-RU"/>
        </w:rPr>
        <w:t xml:space="preserve"> (до блокировки в РФ в октябре 2024 г.) — 41 %. </w:t>
      </w:r>
      <w:r w:rsidRPr="009237D6">
        <w:rPr>
          <w:i/>
          <w:iCs/>
          <w:sz w:val="24"/>
          <w:szCs w:val="24"/>
        </w:rPr>
        <w:t>Telegram</w:t>
      </w:r>
      <w:r w:rsidRPr="009237D6">
        <w:rPr>
          <w:i/>
          <w:iCs/>
          <w:sz w:val="24"/>
          <w:szCs w:val="24"/>
          <w:lang w:val="ru-RU"/>
        </w:rPr>
        <w:t xml:space="preserve"> демонстрирует наибольшую вовлечённость благодаря удобству мгновенного обмена материалами и низкому порогу входа.</w:t>
      </w:r>
    </w:p>
    <w:p w14:paraId="3DD5D95A" w14:textId="77777777" w:rsidR="00271FBA" w:rsidRPr="009237D6" w:rsidRDefault="00271FBA" w:rsidP="0035190A">
      <w:pPr>
        <w:spacing w:line="360" w:lineRule="auto"/>
        <w:rPr>
          <w:i/>
          <w:iCs/>
          <w:sz w:val="24"/>
          <w:szCs w:val="24"/>
          <w:lang w:val="ru-RU"/>
        </w:rPr>
      </w:pPr>
    </w:p>
    <w:p w14:paraId="427A81BC" w14:textId="6FCC5395" w:rsidR="00CA1DFB" w:rsidRPr="00EB759F" w:rsidRDefault="00AB5DEA" w:rsidP="0051204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2F153D8" wp14:editId="41F930B0">
            <wp:extent cx="5059680" cy="3041664"/>
            <wp:effectExtent l="0" t="0" r="762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067" cy="3050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322D6" w14:textId="053C1C66" w:rsidR="001B6C69" w:rsidRDefault="00DC3C0D" w:rsidP="00302DA3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C7374E">
        <w:rPr>
          <w:rFonts w:ascii="Segoe UI Emoji" w:hAnsi="Segoe UI Emoji" w:cs="Segoe UI Emoji"/>
          <w:b/>
          <w:bCs/>
          <w:i/>
          <w:iCs/>
          <w:sz w:val="24"/>
          <w:szCs w:val="24"/>
        </w:rPr>
        <w:t>📊</w:t>
      </w:r>
      <w:r w:rsidRPr="00C7374E">
        <w:rPr>
          <w:b/>
          <w:bCs/>
          <w:i/>
          <w:iCs/>
          <w:sz w:val="24"/>
          <w:szCs w:val="24"/>
          <w:lang w:val="ru-RU"/>
        </w:rPr>
        <w:t xml:space="preserve"> График </w:t>
      </w:r>
      <w:r w:rsidR="000D0735" w:rsidRPr="00C7374E">
        <w:rPr>
          <w:b/>
          <w:bCs/>
          <w:i/>
          <w:iCs/>
          <w:sz w:val="24"/>
          <w:szCs w:val="24"/>
          <w:lang w:val="ru-RU"/>
        </w:rPr>
        <w:t>№</w:t>
      </w:r>
      <w:r w:rsidRPr="00C7374E">
        <w:rPr>
          <w:b/>
          <w:bCs/>
          <w:i/>
          <w:iCs/>
          <w:sz w:val="24"/>
          <w:szCs w:val="24"/>
          <w:lang w:val="ru-RU"/>
        </w:rPr>
        <w:t>2: Цели участия в сообществах</w:t>
      </w:r>
    </w:p>
    <w:p w14:paraId="7D9F56EA" w14:textId="77777777" w:rsidR="001558A0" w:rsidRPr="001558A0" w:rsidRDefault="001558A0" w:rsidP="00674206">
      <w:pPr>
        <w:spacing w:line="360" w:lineRule="auto"/>
        <w:ind w:firstLine="720"/>
        <w:jc w:val="both"/>
        <w:rPr>
          <w:i/>
          <w:iCs/>
          <w:sz w:val="24"/>
          <w:szCs w:val="24"/>
          <w:lang w:val="ru-RU"/>
        </w:rPr>
      </w:pPr>
    </w:p>
    <w:p w14:paraId="453D0CA4" w14:textId="381AF7C0" w:rsidR="008E3E5A" w:rsidRDefault="009508F0" w:rsidP="00674206">
      <w:pPr>
        <w:spacing w:line="360" w:lineRule="auto"/>
        <w:ind w:firstLine="720"/>
        <w:jc w:val="both"/>
        <w:rPr>
          <w:i/>
          <w:iCs/>
          <w:sz w:val="24"/>
          <w:szCs w:val="24"/>
          <w:lang w:val="ru-RU"/>
        </w:rPr>
      </w:pPr>
      <w:r w:rsidRPr="00674206">
        <w:rPr>
          <w:b/>
          <w:bCs/>
          <w:i/>
          <w:iCs/>
          <w:sz w:val="24"/>
          <w:szCs w:val="24"/>
          <w:lang w:val="ru-RU"/>
        </w:rPr>
        <w:t>Распределение мотиваций участников образовательных сообществ:</w:t>
      </w:r>
      <w:r w:rsidRPr="00A743B0">
        <w:rPr>
          <w:i/>
          <w:iCs/>
          <w:sz w:val="24"/>
          <w:szCs w:val="24"/>
          <w:lang w:val="ru-RU"/>
        </w:rPr>
        <w:t xml:space="preserve"> 76 % — получение разъяснений по учебным темам, 68 % — обмен учебными материалами, 52 % — подготовка к экзаменам и контрольным, 34 % — участие в совместных проектах, 21 % — неформальное общение. </w:t>
      </w:r>
      <w:r w:rsidRPr="001558A0">
        <w:rPr>
          <w:i/>
          <w:iCs/>
          <w:sz w:val="24"/>
          <w:szCs w:val="24"/>
          <w:lang w:val="ru-RU"/>
        </w:rPr>
        <w:t>Основной акцент сделан на академической поддержке.</w:t>
      </w:r>
    </w:p>
    <w:p w14:paraId="0C02E3DE" w14:textId="77777777" w:rsidR="001558A0" w:rsidRPr="00C7374E" w:rsidRDefault="001558A0" w:rsidP="00674206">
      <w:pPr>
        <w:spacing w:line="360" w:lineRule="auto"/>
        <w:ind w:firstLine="720"/>
        <w:jc w:val="both"/>
        <w:rPr>
          <w:i/>
          <w:iCs/>
          <w:sz w:val="24"/>
          <w:szCs w:val="24"/>
          <w:lang w:val="ru-RU"/>
        </w:rPr>
      </w:pPr>
    </w:p>
    <w:p w14:paraId="26D42E95" w14:textId="42EA056A" w:rsidR="001B6C69" w:rsidRPr="00201ACC" w:rsidRDefault="00945047" w:rsidP="00DA21C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D46F102" wp14:editId="392CBA5D">
            <wp:extent cx="5273040" cy="2319161"/>
            <wp:effectExtent l="0" t="0" r="381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481" cy="232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D9B3" w14:textId="7A61344B" w:rsidR="00E97652" w:rsidRPr="00B6287C" w:rsidRDefault="00215840" w:rsidP="00DA21C6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774769">
        <w:rPr>
          <w:rFonts w:ascii="Segoe UI Emoji" w:hAnsi="Segoe UI Emoji" w:cs="Segoe UI Emoji"/>
          <w:b/>
          <w:bCs/>
          <w:i/>
          <w:iCs/>
          <w:sz w:val="24"/>
          <w:szCs w:val="24"/>
          <w:lang w:val="ru-RU"/>
        </w:rPr>
        <w:t>⚖</w:t>
      </w:r>
      <w:r w:rsidRPr="00774769">
        <w:rPr>
          <w:rFonts w:ascii="Segoe UI Emoji" w:hAnsi="Segoe UI Emoji" w:cs="Segoe UI Emoji"/>
          <w:b/>
          <w:bCs/>
          <w:i/>
          <w:iCs/>
          <w:sz w:val="24"/>
          <w:szCs w:val="24"/>
        </w:rPr>
        <w:t>️</w:t>
      </w:r>
      <w:r w:rsidRPr="00774769">
        <w:rPr>
          <w:b/>
          <w:bCs/>
          <w:i/>
          <w:iCs/>
          <w:sz w:val="24"/>
          <w:szCs w:val="24"/>
          <w:lang w:val="ru-RU"/>
        </w:rPr>
        <w:t xml:space="preserve"> </w:t>
      </w:r>
      <w:r w:rsidRPr="00774769">
        <w:rPr>
          <w:rFonts w:cs="Times New Roman"/>
          <w:b/>
          <w:bCs/>
          <w:i/>
          <w:iCs/>
          <w:sz w:val="24"/>
          <w:szCs w:val="24"/>
          <w:lang w:val="ru-RU"/>
        </w:rPr>
        <w:t>График</w:t>
      </w:r>
      <w:r w:rsidRPr="00774769">
        <w:rPr>
          <w:b/>
          <w:bCs/>
          <w:i/>
          <w:iCs/>
          <w:sz w:val="24"/>
          <w:szCs w:val="24"/>
          <w:lang w:val="ru-RU"/>
        </w:rPr>
        <w:t xml:space="preserve"> </w:t>
      </w:r>
      <w:r w:rsidR="000D0735" w:rsidRPr="00774769">
        <w:rPr>
          <w:b/>
          <w:bCs/>
          <w:i/>
          <w:iCs/>
          <w:sz w:val="24"/>
          <w:szCs w:val="24"/>
          <w:lang w:val="ru-RU"/>
        </w:rPr>
        <w:t>№</w:t>
      </w:r>
      <w:r w:rsidRPr="00774769">
        <w:rPr>
          <w:b/>
          <w:bCs/>
          <w:i/>
          <w:iCs/>
          <w:sz w:val="24"/>
          <w:szCs w:val="24"/>
          <w:lang w:val="ru-RU"/>
        </w:rPr>
        <w:t xml:space="preserve">3: </w:t>
      </w:r>
      <w:r w:rsidRPr="00774769">
        <w:rPr>
          <w:rFonts w:cs="Times New Roman"/>
          <w:b/>
          <w:bCs/>
          <w:i/>
          <w:iCs/>
          <w:sz w:val="24"/>
          <w:szCs w:val="24"/>
          <w:lang w:val="ru-RU"/>
        </w:rPr>
        <w:t>Восприятие</w:t>
      </w:r>
      <w:r w:rsidRPr="00774769">
        <w:rPr>
          <w:b/>
          <w:bCs/>
          <w:i/>
          <w:iCs/>
          <w:sz w:val="24"/>
          <w:szCs w:val="24"/>
          <w:lang w:val="ru-RU"/>
        </w:rPr>
        <w:t xml:space="preserve"> </w:t>
      </w:r>
      <w:r w:rsidRPr="00774769">
        <w:rPr>
          <w:rFonts w:cs="Times New Roman"/>
          <w:b/>
          <w:bCs/>
          <w:i/>
          <w:iCs/>
          <w:sz w:val="24"/>
          <w:szCs w:val="24"/>
          <w:lang w:val="ru-RU"/>
        </w:rPr>
        <w:t>пользы</w:t>
      </w:r>
      <w:r w:rsidRPr="00774769">
        <w:rPr>
          <w:b/>
          <w:bCs/>
          <w:i/>
          <w:iCs/>
          <w:sz w:val="24"/>
          <w:szCs w:val="24"/>
          <w:lang w:val="ru-RU"/>
        </w:rPr>
        <w:t xml:space="preserve"> </w:t>
      </w:r>
      <w:r w:rsidRPr="00774769">
        <w:rPr>
          <w:rFonts w:cs="Times New Roman"/>
          <w:b/>
          <w:bCs/>
          <w:i/>
          <w:iCs/>
          <w:sz w:val="24"/>
          <w:szCs w:val="24"/>
          <w:lang w:val="ru-RU"/>
        </w:rPr>
        <w:t>и</w:t>
      </w:r>
      <w:r w:rsidRPr="00774769">
        <w:rPr>
          <w:b/>
          <w:bCs/>
          <w:i/>
          <w:iCs/>
          <w:sz w:val="24"/>
          <w:szCs w:val="24"/>
          <w:lang w:val="ru-RU"/>
        </w:rPr>
        <w:t xml:space="preserve"> </w:t>
      </w:r>
      <w:r w:rsidRPr="00774769">
        <w:rPr>
          <w:rFonts w:cs="Times New Roman"/>
          <w:b/>
          <w:bCs/>
          <w:i/>
          <w:iCs/>
          <w:sz w:val="24"/>
          <w:szCs w:val="24"/>
          <w:lang w:val="ru-RU"/>
        </w:rPr>
        <w:t>рисков</w:t>
      </w:r>
      <w:r w:rsidRPr="00774769">
        <w:rPr>
          <w:b/>
          <w:bCs/>
          <w:i/>
          <w:iCs/>
          <w:sz w:val="24"/>
          <w:szCs w:val="24"/>
          <w:lang w:val="ru-RU"/>
        </w:rPr>
        <w:t xml:space="preserve"> (</w:t>
      </w:r>
      <w:r w:rsidRPr="00774769">
        <w:rPr>
          <w:rFonts w:cs="Times New Roman"/>
          <w:b/>
          <w:bCs/>
          <w:i/>
          <w:iCs/>
          <w:sz w:val="24"/>
          <w:szCs w:val="24"/>
          <w:lang w:val="ru-RU"/>
        </w:rPr>
        <w:t>преподаватели</w:t>
      </w:r>
      <w:r w:rsidRPr="00774769">
        <w:rPr>
          <w:b/>
          <w:bCs/>
          <w:i/>
          <w:iCs/>
          <w:sz w:val="24"/>
          <w:szCs w:val="24"/>
          <w:lang w:val="ru-RU"/>
        </w:rPr>
        <w:t>)</w:t>
      </w:r>
    </w:p>
    <w:p w14:paraId="0234358C" w14:textId="77777777" w:rsidR="008D2492" w:rsidRPr="00B6287C" w:rsidRDefault="008D2492" w:rsidP="008D2492">
      <w:pPr>
        <w:spacing w:line="360" w:lineRule="auto"/>
        <w:rPr>
          <w:b/>
          <w:bCs/>
          <w:i/>
          <w:iCs/>
          <w:sz w:val="24"/>
          <w:szCs w:val="24"/>
          <w:lang w:val="ru-RU"/>
        </w:rPr>
      </w:pPr>
    </w:p>
    <w:p w14:paraId="6AB34843" w14:textId="0FC0C061" w:rsidR="008E3E5A" w:rsidRPr="001C4CC5" w:rsidRDefault="00E07398" w:rsidP="00C320CB">
      <w:pPr>
        <w:spacing w:line="360" w:lineRule="auto"/>
        <w:ind w:firstLine="720"/>
        <w:jc w:val="both"/>
        <w:rPr>
          <w:b/>
          <w:bCs/>
          <w:i/>
          <w:iCs/>
          <w:sz w:val="24"/>
          <w:szCs w:val="24"/>
          <w:lang w:val="ru-RU"/>
        </w:rPr>
      </w:pPr>
      <w:r w:rsidRPr="00C320CB">
        <w:rPr>
          <w:b/>
          <w:bCs/>
          <w:i/>
          <w:iCs/>
          <w:sz w:val="24"/>
          <w:szCs w:val="24"/>
          <w:lang w:val="ru-RU"/>
        </w:rPr>
        <w:t>Оценка преподавателями образовательного потенциала и сопутствующих рисков цифровых сообществ</w:t>
      </w:r>
      <w:r w:rsidR="00826681" w:rsidRPr="00C320CB">
        <w:rPr>
          <w:b/>
          <w:bCs/>
          <w:i/>
          <w:iCs/>
          <w:sz w:val="24"/>
          <w:szCs w:val="24"/>
          <w:lang w:val="ru-RU"/>
        </w:rPr>
        <w:t>:</w:t>
      </w:r>
      <w:r w:rsidR="00826681" w:rsidRPr="00826681">
        <w:rPr>
          <w:i/>
          <w:iCs/>
          <w:sz w:val="24"/>
          <w:szCs w:val="24"/>
          <w:lang w:val="ru-RU"/>
        </w:rPr>
        <w:t xml:space="preserve"> </w:t>
      </w:r>
      <w:r w:rsidRPr="00074449">
        <w:rPr>
          <w:i/>
          <w:iCs/>
          <w:sz w:val="24"/>
          <w:szCs w:val="24"/>
          <w:lang w:val="ru-RU"/>
        </w:rPr>
        <w:t xml:space="preserve">82 % отмечают повышение мотивации и вовлечённости студентов, однако 67 % указывают на риск фрагментации внимания, а 58 % — на отсутствие академической структуры в обсуждениях. </w:t>
      </w:r>
      <w:r w:rsidRPr="001C4CC5">
        <w:rPr>
          <w:b/>
          <w:bCs/>
          <w:i/>
          <w:iCs/>
          <w:sz w:val="24"/>
          <w:szCs w:val="24"/>
          <w:lang w:val="ru-RU"/>
        </w:rPr>
        <w:t>Подчёркивается необходимость педагогической модерации.</w:t>
      </w:r>
    </w:p>
    <w:p w14:paraId="0FBBDF53" w14:textId="77777777" w:rsidR="00215840" w:rsidRPr="002115B6" w:rsidRDefault="00215840" w:rsidP="00924C7F">
      <w:pPr>
        <w:spacing w:line="360" w:lineRule="auto"/>
        <w:rPr>
          <w:lang w:val="ru-RU"/>
        </w:rPr>
      </w:pPr>
    </w:p>
    <w:p w14:paraId="6DE8F123" w14:textId="170A1438" w:rsidR="00E97652" w:rsidRPr="00EB759F" w:rsidRDefault="006D45EF" w:rsidP="00DA21C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2388988" wp14:editId="22DA4EA9">
            <wp:extent cx="5394960" cy="405433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88" cy="4059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1E86" w14:textId="2466579E" w:rsidR="007041BB" w:rsidRPr="00B6287C" w:rsidRDefault="00447E14" w:rsidP="00DA21C6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870074">
        <w:rPr>
          <w:rFonts w:ascii="Segoe UI Emoji" w:hAnsi="Segoe UI Emoji" w:cs="Segoe UI Emoji"/>
          <w:b/>
          <w:bCs/>
          <w:i/>
          <w:iCs/>
          <w:sz w:val="24"/>
          <w:szCs w:val="24"/>
        </w:rPr>
        <w:t>📉</w:t>
      </w:r>
      <w:r w:rsidRPr="00870074">
        <w:rPr>
          <w:b/>
          <w:bCs/>
          <w:i/>
          <w:iCs/>
          <w:sz w:val="24"/>
          <w:szCs w:val="24"/>
          <w:lang w:val="ru-RU"/>
        </w:rPr>
        <w:t xml:space="preserve"> График </w:t>
      </w:r>
      <w:r w:rsidR="000D0735" w:rsidRPr="00870074">
        <w:rPr>
          <w:b/>
          <w:bCs/>
          <w:i/>
          <w:iCs/>
          <w:sz w:val="24"/>
          <w:szCs w:val="24"/>
          <w:lang w:val="ru-RU"/>
        </w:rPr>
        <w:t>№</w:t>
      </w:r>
      <w:r w:rsidRPr="00870074">
        <w:rPr>
          <w:b/>
          <w:bCs/>
          <w:i/>
          <w:iCs/>
          <w:sz w:val="24"/>
          <w:szCs w:val="24"/>
          <w:lang w:val="ru-RU"/>
        </w:rPr>
        <w:t>4: Корреляция активности и успеваемости</w:t>
      </w:r>
    </w:p>
    <w:p w14:paraId="453D5F74" w14:textId="77777777" w:rsidR="008D2492" w:rsidRPr="00B6287C" w:rsidRDefault="008D2492" w:rsidP="008D2492">
      <w:pPr>
        <w:spacing w:line="360" w:lineRule="auto"/>
        <w:rPr>
          <w:b/>
          <w:bCs/>
          <w:i/>
          <w:iCs/>
          <w:sz w:val="24"/>
          <w:szCs w:val="24"/>
          <w:lang w:val="ru-RU"/>
        </w:rPr>
      </w:pPr>
    </w:p>
    <w:p w14:paraId="36E82730" w14:textId="0EEB6EEE" w:rsidR="008E3E5A" w:rsidRPr="002B5969" w:rsidRDefault="00251F58" w:rsidP="001508D7">
      <w:pPr>
        <w:spacing w:line="360" w:lineRule="auto"/>
        <w:ind w:firstLine="720"/>
        <w:jc w:val="both"/>
        <w:rPr>
          <w:b/>
          <w:bCs/>
          <w:i/>
          <w:iCs/>
          <w:sz w:val="24"/>
          <w:szCs w:val="24"/>
          <w:lang w:val="ru-RU"/>
        </w:rPr>
      </w:pPr>
      <w:r w:rsidRPr="001508D7">
        <w:rPr>
          <w:i/>
          <w:iCs/>
          <w:sz w:val="24"/>
          <w:szCs w:val="24"/>
          <w:lang w:val="ru-RU"/>
        </w:rPr>
        <w:t>Положительная корреляция (</w:t>
      </w:r>
      <w:r w:rsidRPr="00251F58">
        <w:rPr>
          <w:i/>
          <w:iCs/>
          <w:sz w:val="24"/>
          <w:szCs w:val="24"/>
        </w:rPr>
        <w:t>r</w:t>
      </w:r>
      <w:r w:rsidRPr="001508D7">
        <w:rPr>
          <w:i/>
          <w:iCs/>
          <w:sz w:val="24"/>
          <w:szCs w:val="24"/>
          <w:lang w:val="ru-RU"/>
        </w:rPr>
        <w:t xml:space="preserve"> = 0.63, </w:t>
      </w:r>
      <w:r w:rsidRPr="00251F58">
        <w:rPr>
          <w:i/>
          <w:iCs/>
          <w:sz w:val="24"/>
          <w:szCs w:val="24"/>
        </w:rPr>
        <w:t>p</w:t>
      </w:r>
      <w:r w:rsidRPr="001508D7">
        <w:rPr>
          <w:i/>
          <w:iCs/>
          <w:sz w:val="24"/>
          <w:szCs w:val="24"/>
          <w:lang w:val="ru-RU"/>
        </w:rPr>
        <w:t xml:space="preserve"> </w:t>
      </w:r>
      <w:proofErr w:type="gramStart"/>
      <w:r w:rsidR="00062A90" w:rsidRPr="001508D7">
        <w:rPr>
          <w:i/>
          <w:iCs/>
          <w:sz w:val="24"/>
          <w:szCs w:val="24"/>
          <w:lang w:val="ru-RU"/>
        </w:rPr>
        <w:t>&lt;</w:t>
      </w:r>
      <w:r w:rsidR="0093036D" w:rsidRPr="0093036D">
        <w:rPr>
          <w:i/>
          <w:iCs/>
          <w:sz w:val="24"/>
          <w:szCs w:val="24"/>
          <w:lang w:val="ru-RU"/>
        </w:rPr>
        <w:t xml:space="preserve"> </w:t>
      </w:r>
      <w:r w:rsidR="00062A90" w:rsidRPr="001508D7">
        <w:rPr>
          <w:i/>
          <w:iCs/>
          <w:sz w:val="24"/>
          <w:szCs w:val="24"/>
          <w:lang w:val="ru-RU"/>
        </w:rPr>
        <w:t>0.01</w:t>
      </w:r>
      <w:proofErr w:type="gramEnd"/>
      <w:r w:rsidRPr="001508D7">
        <w:rPr>
          <w:i/>
          <w:iCs/>
          <w:sz w:val="24"/>
          <w:szCs w:val="24"/>
          <w:lang w:val="ru-RU"/>
        </w:rPr>
        <w:t xml:space="preserve">) между уровнем активности студента в образовательном сообществе (количество содержательных сообщений, запросов, участие в обсуждениях) и его средней академической успеваемостью. </w:t>
      </w:r>
      <w:r w:rsidRPr="002B5969">
        <w:rPr>
          <w:b/>
          <w:bCs/>
          <w:i/>
          <w:iCs/>
          <w:sz w:val="24"/>
          <w:szCs w:val="24"/>
          <w:lang w:val="ru-RU"/>
        </w:rPr>
        <w:t>Наиболее активные участники чаще демонстрируют глубокое понимание материала и применяют критическое мышление.</w:t>
      </w:r>
    </w:p>
    <w:p w14:paraId="72FF4378" w14:textId="6F39D648" w:rsidR="007041BB" w:rsidRPr="008D686C" w:rsidRDefault="00052AE3" w:rsidP="00DA21C6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1EC08AE" wp14:editId="75E25EEA">
            <wp:extent cx="5303520" cy="29568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24" cy="296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2E67" w14:textId="7E201F0C" w:rsidR="000D7B63" w:rsidRPr="00B6287C" w:rsidRDefault="005E7551" w:rsidP="000717E5">
      <w:pPr>
        <w:spacing w:line="360" w:lineRule="auto"/>
        <w:jc w:val="center"/>
        <w:rPr>
          <w:rFonts w:cs="Times New Roman"/>
          <w:b/>
          <w:bCs/>
          <w:i/>
          <w:iCs/>
          <w:sz w:val="24"/>
          <w:szCs w:val="24"/>
          <w:lang w:val="ru-RU"/>
        </w:rPr>
      </w:pPr>
      <w:r w:rsidRPr="000717E5">
        <w:rPr>
          <w:rFonts w:ascii="Segoe UI Emoji" w:hAnsi="Segoe UI Emoji" w:cs="Segoe UI Emoji"/>
          <w:b/>
          <w:bCs/>
          <w:i/>
          <w:iCs/>
          <w:sz w:val="24"/>
          <w:szCs w:val="24"/>
        </w:rPr>
        <w:t>🤖</w:t>
      </w:r>
      <w:r w:rsidRPr="000717E5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 График </w:t>
      </w:r>
      <w:r w:rsidR="000D0735" w:rsidRPr="000717E5">
        <w:rPr>
          <w:rFonts w:cs="Times New Roman"/>
          <w:b/>
          <w:bCs/>
          <w:i/>
          <w:iCs/>
          <w:sz w:val="24"/>
          <w:szCs w:val="24"/>
          <w:lang w:val="ru-RU"/>
        </w:rPr>
        <w:t>№</w:t>
      </w:r>
      <w:r w:rsidRPr="000717E5">
        <w:rPr>
          <w:rFonts w:cs="Times New Roman"/>
          <w:b/>
          <w:bCs/>
          <w:i/>
          <w:iCs/>
          <w:sz w:val="24"/>
          <w:szCs w:val="24"/>
          <w:lang w:val="ru-RU"/>
        </w:rPr>
        <w:t>5: ИИ-практики в сообществах</w:t>
      </w:r>
    </w:p>
    <w:p w14:paraId="000E8BAD" w14:textId="77777777" w:rsidR="008D2492" w:rsidRPr="00B6287C" w:rsidRDefault="008D2492" w:rsidP="008D2492">
      <w:pPr>
        <w:spacing w:line="360" w:lineRule="auto"/>
        <w:rPr>
          <w:rFonts w:cs="Times New Roman"/>
          <w:b/>
          <w:bCs/>
          <w:i/>
          <w:iCs/>
          <w:sz w:val="24"/>
          <w:szCs w:val="24"/>
          <w:lang w:val="ru-RU"/>
        </w:rPr>
      </w:pPr>
    </w:p>
    <w:p w14:paraId="05B40C3A" w14:textId="0CD6FD2B" w:rsidR="008E3E5A" w:rsidRPr="00455B48" w:rsidRDefault="001130E7" w:rsidP="000717E5">
      <w:pPr>
        <w:spacing w:line="360" w:lineRule="auto"/>
        <w:ind w:firstLine="720"/>
        <w:jc w:val="both"/>
        <w:rPr>
          <w:rFonts w:cs="Times New Roman"/>
          <w:b/>
          <w:bCs/>
          <w:i/>
          <w:iCs/>
          <w:sz w:val="24"/>
          <w:szCs w:val="24"/>
          <w:lang w:val="ru-RU"/>
        </w:rPr>
      </w:pPr>
      <w:r w:rsidRPr="000717E5">
        <w:rPr>
          <w:rFonts w:cs="Times New Roman"/>
          <w:b/>
          <w:bCs/>
          <w:i/>
          <w:iCs/>
          <w:sz w:val="24"/>
          <w:szCs w:val="24"/>
          <w:lang w:val="ru-RU"/>
        </w:rPr>
        <w:t>Анализ использования инструментов искусственного интеллекта в образовательных сообществах:</w:t>
      </w:r>
      <w:r w:rsidRPr="000A6967">
        <w:rPr>
          <w:rFonts w:cs="Times New Roman"/>
          <w:i/>
          <w:iCs/>
          <w:sz w:val="24"/>
          <w:szCs w:val="24"/>
          <w:lang w:val="ru-RU"/>
        </w:rPr>
        <w:t xml:space="preserve"> 45 % студентов применяют ИИ для генерации идей или черновиков, 29 % — для проверки кода или расчётов, 18 % — для поиска источников. </w:t>
      </w:r>
      <w:r w:rsidRPr="00455B48">
        <w:rPr>
          <w:rFonts w:cs="Times New Roman"/>
          <w:b/>
          <w:bCs/>
          <w:i/>
          <w:iCs/>
          <w:sz w:val="24"/>
          <w:szCs w:val="24"/>
          <w:lang w:val="ru-RU"/>
        </w:rPr>
        <w:t xml:space="preserve">При этом лишь 12 % сообществ имеют рекомендации по этичному и академически корректному использованию </w:t>
      </w:r>
      <w:r w:rsidRPr="00455B48">
        <w:rPr>
          <w:rFonts w:cs="Times New Roman"/>
          <w:b/>
          <w:bCs/>
          <w:i/>
          <w:iCs/>
          <w:sz w:val="24"/>
          <w:szCs w:val="24"/>
        </w:rPr>
        <w:t>ИИ.</w:t>
      </w:r>
    </w:p>
    <w:sectPr w:rsidR="008E3E5A" w:rsidRPr="00455B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2360C"/>
    <w:multiLevelType w:val="hybridMultilevel"/>
    <w:tmpl w:val="7766E88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F92637"/>
    <w:multiLevelType w:val="multilevel"/>
    <w:tmpl w:val="A508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256670"/>
    <w:multiLevelType w:val="multilevel"/>
    <w:tmpl w:val="52F0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24404B"/>
    <w:multiLevelType w:val="hybridMultilevel"/>
    <w:tmpl w:val="87AC5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B5324A"/>
    <w:multiLevelType w:val="hybridMultilevel"/>
    <w:tmpl w:val="D88AB69E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AD684F"/>
    <w:multiLevelType w:val="hybridMultilevel"/>
    <w:tmpl w:val="E320C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BA058B"/>
    <w:multiLevelType w:val="multilevel"/>
    <w:tmpl w:val="B622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8A0CCB"/>
    <w:multiLevelType w:val="multilevel"/>
    <w:tmpl w:val="F2B492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F37E5E"/>
    <w:multiLevelType w:val="multilevel"/>
    <w:tmpl w:val="4B3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9B0779"/>
    <w:multiLevelType w:val="hybridMultilevel"/>
    <w:tmpl w:val="B12C505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F51E3C"/>
    <w:multiLevelType w:val="multilevel"/>
    <w:tmpl w:val="25B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496E5A"/>
    <w:multiLevelType w:val="multilevel"/>
    <w:tmpl w:val="A48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CF3E72"/>
    <w:multiLevelType w:val="multilevel"/>
    <w:tmpl w:val="B96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206515"/>
    <w:multiLevelType w:val="multilevel"/>
    <w:tmpl w:val="29F0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064974"/>
    <w:multiLevelType w:val="multilevel"/>
    <w:tmpl w:val="5060DB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DC2030"/>
    <w:multiLevelType w:val="multilevel"/>
    <w:tmpl w:val="F11A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51264E"/>
    <w:multiLevelType w:val="multilevel"/>
    <w:tmpl w:val="544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B10238"/>
    <w:multiLevelType w:val="multilevel"/>
    <w:tmpl w:val="9B7C936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B42EF5"/>
    <w:multiLevelType w:val="hybridMultilevel"/>
    <w:tmpl w:val="3EBAF680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5D3476"/>
    <w:multiLevelType w:val="multilevel"/>
    <w:tmpl w:val="BCCE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C41D27"/>
    <w:multiLevelType w:val="multilevel"/>
    <w:tmpl w:val="462426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EB779D"/>
    <w:multiLevelType w:val="hybridMultilevel"/>
    <w:tmpl w:val="29C02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621B2D"/>
    <w:multiLevelType w:val="hybridMultilevel"/>
    <w:tmpl w:val="625A9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B549EF"/>
    <w:multiLevelType w:val="multilevel"/>
    <w:tmpl w:val="463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F82C9E"/>
    <w:multiLevelType w:val="multilevel"/>
    <w:tmpl w:val="9C5AD3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9A665B"/>
    <w:multiLevelType w:val="multilevel"/>
    <w:tmpl w:val="075A6F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705E69"/>
    <w:multiLevelType w:val="hybridMultilevel"/>
    <w:tmpl w:val="A33A67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745CD"/>
    <w:multiLevelType w:val="multilevel"/>
    <w:tmpl w:val="22A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78759D"/>
    <w:multiLevelType w:val="multilevel"/>
    <w:tmpl w:val="981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BC483E"/>
    <w:multiLevelType w:val="multilevel"/>
    <w:tmpl w:val="5234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AF2BC1"/>
    <w:multiLevelType w:val="multilevel"/>
    <w:tmpl w:val="B2EA3D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F00C23"/>
    <w:multiLevelType w:val="multilevel"/>
    <w:tmpl w:val="B91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C6B7678"/>
    <w:multiLevelType w:val="multilevel"/>
    <w:tmpl w:val="3D1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9475632">
    <w:abstractNumId w:val="8"/>
  </w:num>
  <w:num w:numId="2" w16cid:durableId="492261050">
    <w:abstractNumId w:val="6"/>
  </w:num>
  <w:num w:numId="3" w16cid:durableId="148451071">
    <w:abstractNumId w:val="5"/>
  </w:num>
  <w:num w:numId="4" w16cid:durableId="600796601">
    <w:abstractNumId w:val="4"/>
  </w:num>
  <w:num w:numId="5" w16cid:durableId="480075502">
    <w:abstractNumId w:val="7"/>
  </w:num>
  <w:num w:numId="6" w16cid:durableId="1919096173">
    <w:abstractNumId w:val="3"/>
  </w:num>
  <w:num w:numId="7" w16cid:durableId="178669197">
    <w:abstractNumId w:val="2"/>
  </w:num>
  <w:num w:numId="8" w16cid:durableId="1111046148">
    <w:abstractNumId w:val="1"/>
  </w:num>
  <w:num w:numId="9" w16cid:durableId="457146171">
    <w:abstractNumId w:val="0"/>
  </w:num>
  <w:num w:numId="10" w16cid:durableId="671569719">
    <w:abstractNumId w:val="28"/>
  </w:num>
  <w:num w:numId="11" w16cid:durableId="910697538">
    <w:abstractNumId w:val="20"/>
  </w:num>
  <w:num w:numId="12" w16cid:durableId="1308516457">
    <w:abstractNumId w:val="32"/>
  </w:num>
  <w:num w:numId="13" w16cid:durableId="162471648">
    <w:abstractNumId w:val="29"/>
  </w:num>
  <w:num w:numId="14" w16cid:durableId="1501581960">
    <w:abstractNumId w:val="24"/>
  </w:num>
  <w:num w:numId="15" w16cid:durableId="1515261756">
    <w:abstractNumId w:val="31"/>
  </w:num>
  <w:num w:numId="16" w16cid:durableId="493182832">
    <w:abstractNumId w:val="30"/>
  </w:num>
  <w:num w:numId="17" w16cid:durableId="332535034">
    <w:abstractNumId w:val="10"/>
  </w:num>
  <w:num w:numId="18" w16cid:durableId="615597118">
    <w:abstractNumId w:val="12"/>
  </w:num>
  <w:num w:numId="19" w16cid:durableId="261650891">
    <w:abstractNumId w:val="17"/>
  </w:num>
  <w:num w:numId="20" w16cid:durableId="2089035732">
    <w:abstractNumId w:val="33"/>
  </w:num>
  <w:num w:numId="21" w16cid:durableId="1078096808">
    <w:abstractNumId w:val="40"/>
  </w:num>
  <w:num w:numId="22" w16cid:durableId="1940990172">
    <w:abstractNumId w:val="41"/>
  </w:num>
  <w:num w:numId="23" w16cid:durableId="1818180920">
    <w:abstractNumId w:val="19"/>
  </w:num>
  <w:num w:numId="24" w16cid:durableId="1009135498">
    <w:abstractNumId w:val="25"/>
  </w:num>
  <w:num w:numId="25" w16cid:durableId="475488982">
    <w:abstractNumId w:val="35"/>
  </w:num>
  <w:num w:numId="26" w16cid:durableId="1946228173">
    <w:abstractNumId w:val="37"/>
  </w:num>
  <w:num w:numId="27" w16cid:durableId="807943060">
    <w:abstractNumId w:val="22"/>
  </w:num>
  <w:num w:numId="28" w16cid:durableId="474225165">
    <w:abstractNumId w:val="36"/>
  </w:num>
  <w:num w:numId="29" w16cid:durableId="2061784441">
    <w:abstractNumId w:val="14"/>
  </w:num>
  <w:num w:numId="30" w16cid:durableId="1915041376">
    <w:abstractNumId w:val="27"/>
  </w:num>
  <w:num w:numId="31" w16cid:durableId="1994523684">
    <w:abstractNumId w:val="9"/>
  </w:num>
  <w:num w:numId="32" w16cid:durableId="3020156">
    <w:abstractNumId w:val="13"/>
  </w:num>
  <w:num w:numId="33" w16cid:durableId="758644857">
    <w:abstractNumId w:val="11"/>
  </w:num>
  <w:num w:numId="34" w16cid:durableId="1349671883">
    <w:abstractNumId w:val="34"/>
  </w:num>
  <w:num w:numId="35" w16cid:durableId="1549487745">
    <w:abstractNumId w:val="39"/>
  </w:num>
  <w:num w:numId="36" w16cid:durableId="1061292643">
    <w:abstractNumId w:val="16"/>
  </w:num>
  <w:num w:numId="37" w16cid:durableId="362292645">
    <w:abstractNumId w:val="26"/>
  </w:num>
  <w:num w:numId="38" w16cid:durableId="1306280103">
    <w:abstractNumId w:val="23"/>
  </w:num>
  <w:num w:numId="39" w16cid:durableId="317657168">
    <w:abstractNumId w:val="21"/>
  </w:num>
  <w:num w:numId="40" w16cid:durableId="1158694264">
    <w:abstractNumId w:val="15"/>
  </w:num>
  <w:num w:numId="41" w16cid:durableId="1185941087">
    <w:abstractNumId w:val="38"/>
  </w:num>
  <w:num w:numId="42" w16cid:durableId="17205871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BF4"/>
    <w:rsid w:val="00000D4D"/>
    <w:rsid w:val="000012DD"/>
    <w:rsid w:val="00001D60"/>
    <w:rsid w:val="00004321"/>
    <w:rsid w:val="00004A70"/>
    <w:rsid w:val="000072AF"/>
    <w:rsid w:val="000100C5"/>
    <w:rsid w:val="000105B5"/>
    <w:rsid w:val="000109DF"/>
    <w:rsid w:val="000148B1"/>
    <w:rsid w:val="000202F5"/>
    <w:rsid w:val="0002163C"/>
    <w:rsid w:val="000231E0"/>
    <w:rsid w:val="00024497"/>
    <w:rsid w:val="00024A21"/>
    <w:rsid w:val="00024A90"/>
    <w:rsid w:val="00025446"/>
    <w:rsid w:val="00025770"/>
    <w:rsid w:val="00026817"/>
    <w:rsid w:val="00026982"/>
    <w:rsid w:val="00026E5E"/>
    <w:rsid w:val="00031607"/>
    <w:rsid w:val="00032B55"/>
    <w:rsid w:val="000343DB"/>
    <w:rsid w:val="00034616"/>
    <w:rsid w:val="00034630"/>
    <w:rsid w:val="00035129"/>
    <w:rsid w:val="00036FF2"/>
    <w:rsid w:val="000400FC"/>
    <w:rsid w:val="0004140F"/>
    <w:rsid w:val="000416E0"/>
    <w:rsid w:val="00043549"/>
    <w:rsid w:val="00043A10"/>
    <w:rsid w:val="000442C5"/>
    <w:rsid w:val="00044B14"/>
    <w:rsid w:val="00046406"/>
    <w:rsid w:val="000467AD"/>
    <w:rsid w:val="0004734C"/>
    <w:rsid w:val="000479BA"/>
    <w:rsid w:val="00051FA8"/>
    <w:rsid w:val="00052AE3"/>
    <w:rsid w:val="00054B82"/>
    <w:rsid w:val="00055906"/>
    <w:rsid w:val="00055B6C"/>
    <w:rsid w:val="00055EBD"/>
    <w:rsid w:val="00056365"/>
    <w:rsid w:val="000569D9"/>
    <w:rsid w:val="00056EE9"/>
    <w:rsid w:val="000575A5"/>
    <w:rsid w:val="00057E76"/>
    <w:rsid w:val="00057FDA"/>
    <w:rsid w:val="00060221"/>
    <w:rsid w:val="0006063C"/>
    <w:rsid w:val="00061DC8"/>
    <w:rsid w:val="00061DD9"/>
    <w:rsid w:val="0006219A"/>
    <w:rsid w:val="00062A90"/>
    <w:rsid w:val="00063B31"/>
    <w:rsid w:val="000648C8"/>
    <w:rsid w:val="00064EC1"/>
    <w:rsid w:val="00065316"/>
    <w:rsid w:val="0006648C"/>
    <w:rsid w:val="00066DCF"/>
    <w:rsid w:val="00066FF4"/>
    <w:rsid w:val="0006767E"/>
    <w:rsid w:val="00067FC4"/>
    <w:rsid w:val="0007004E"/>
    <w:rsid w:val="000717E5"/>
    <w:rsid w:val="00072828"/>
    <w:rsid w:val="000732E1"/>
    <w:rsid w:val="00073319"/>
    <w:rsid w:val="000738F1"/>
    <w:rsid w:val="00073930"/>
    <w:rsid w:val="00073DA0"/>
    <w:rsid w:val="00074449"/>
    <w:rsid w:val="00075CBB"/>
    <w:rsid w:val="0007723F"/>
    <w:rsid w:val="00080CC4"/>
    <w:rsid w:val="00080F5A"/>
    <w:rsid w:val="000813C1"/>
    <w:rsid w:val="00081600"/>
    <w:rsid w:val="00081EC7"/>
    <w:rsid w:val="0008305B"/>
    <w:rsid w:val="000833C8"/>
    <w:rsid w:val="000838D2"/>
    <w:rsid w:val="00083E6A"/>
    <w:rsid w:val="00084056"/>
    <w:rsid w:val="00084900"/>
    <w:rsid w:val="00085D3E"/>
    <w:rsid w:val="0008766E"/>
    <w:rsid w:val="0009005B"/>
    <w:rsid w:val="00090420"/>
    <w:rsid w:val="0009112F"/>
    <w:rsid w:val="0009124E"/>
    <w:rsid w:val="00091800"/>
    <w:rsid w:val="000919CD"/>
    <w:rsid w:val="0009233A"/>
    <w:rsid w:val="00092CAE"/>
    <w:rsid w:val="00094311"/>
    <w:rsid w:val="00094C77"/>
    <w:rsid w:val="00094FDB"/>
    <w:rsid w:val="000960CF"/>
    <w:rsid w:val="00097C4B"/>
    <w:rsid w:val="00097ED0"/>
    <w:rsid w:val="000A045F"/>
    <w:rsid w:val="000A1F42"/>
    <w:rsid w:val="000A37E6"/>
    <w:rsid w:val="000A4127"/>
    <w:rsid w:val="000A4321"/>
    <w:rsid w:val="000A4784"/>
    <w:rsid w:val="000A4B77"/>
    <w:rsid w:val="000A4F89"/>
    <w:rsid w:val="000A5F78"/>
    <w:rsid w:val="000A6662"/>
    <w:rsid w:val="000A6832"/>
    <w:rsid w:val="000A6967"/>
    <w:rsid w:val="000A7EBD"/>
    <w:rsid w:val="000B141C"/>
    <w:rsid w:val="000B23B7"/>
    <w:rsid w:val="000B2851"/>
    <w:rsid w:val="000B47C3"/>
    <w:rsid w:val="000B5670"/>
    <w:rsid w:val="000C0263"/>
    <w:rsid w:val="000C03E8"/>
    <w:rsid w:val="000C0504"/>
    <w:rsid w:val="000C1C57"/>
    <w:rsid w:val="000C2568"/>
    <w:rsid w:val="000C3B92"/>
    <w:rsid w:val="000C57EB"/>
    <w:rsid w:val="000C5AA2"/>
    <w:rsid w:val="000C622D"/>
    <w:rsid w:val="000C69FB"/>
    <w:rsid w:val="000C7309"/>
    <w:rsid w:val="000C76FA"/>
    <w:rsid w:val="000D022B"/>
    <w:rsid w:val="000D0735"/>
    <w:rsid w:val="000D1303"/>
    <w:rsid w:val="000D2266"/>
    <w:rsid w:val="000D31F9"/>
    <w:rsid w:val="000D3DB2"/>
    <w:rsid w:val="000D3E5F"/>
    <w:rsid w:val="000D48C7"/>
    <w:rsid w:val="000D52B6"/>
    <w:rsid w:val="000D550D"/>
    <w:rsid w:val="000D5B67"/>
    <w:rsid w:val="000D5D7F"/>
    <w:rsid w:val="000D5EE1"/>
    <w:rsid w:val="000D5F23"/>
    <w:rsid w:val="000D6BFD"/>
    <w:rsid w:val="000D7153"/>
    <w:rsid w:val="000D7B63"/>
    <w:rsid w:val="000E0014"/>
    <w:rsid w:val="000E0629"/>
    <w:rsid w:val="000E0642"/>
    <w:rsid w:val="000E442D"/>
    <w:rsid w:val="000E477B"/>
    <w:rsid w:val="000E5C88"/>
    <w:rsid w:val="000E78E8"/>
    <w:rsid w:val="000E7985"/>
    <w:rsid w:val="000E7A63"/>
    <w:rsid w:val="000F0C1A"/>
    <w:rsid w:val="000F1496"/>
    <w:rsid w:val="000F1D4B"/>
    <w:rsid w:val="000F1FD0"/>
    <w:rsid w:val="000F2397"/>
    <w:rsid w:val="000F3145"/>
    <w:rsid w:val="000F3500"/>
    <w:rsid w:val="000F3A2E"/>
    <w:rsid w:val="000F4921"/>
    <w:rsid w:val="000F6A00"/>
    <w:rsid w:val="000F7104"/>
    <w:rsid w:val="000F7544"/>
    <w:rsid w:val="000F7BFA"/>
    <w:rsid w:val="0010192A"/>
    <w:rsid w:val="00101E89"/>
    <w:rsid w:val="001024AA"/>
    <w:rsid w:val="00102B97"/>
    <w:rsid w:val="00104E80"/>
    <w:rsid w:val="00105465"/>
    <w:rsid w:val="001059E4"/>
    <w:rsid w:val="00106680"/>
    <w:rsid w:val="0010688D"/>
    <w:rsid w:val="00106B11"/>
    <w:rsid w:val="00110299"/>
    <w:rsid w:val="001110AB"/>
    <w:rsid w:val="001114D3"/>
    <w:rsid w:val="0011180E"/>
    <w:rsid w:val="00112917"/>
    <w:rsid w:val="001130E7"/>
    <w:rsid w:val="001145B9"/>
    <w:rsid w:val="00114C85"/>
    <w:rsid w:val="0011565B"/>
    <w:rsid w:val="0011661E"/>
    <w:rsid w:val="00116D37"/>
    <w:rsid w:val="00117325"/>
    <w:rsid w:val="0011735E"/>
    <w:rsid w:val="001206DE"/>
    <w:rsid w:val="0012275D"/>
    <w:rsid w:val="00122ED3"/>
    <w:rsid w:val="0012460F"/>
    <w:rsid w:val="001248F7"/>
    <w:rsid w:val="00124FA8"/>
    <w:rsid w:val="00125345"/>
    <w:rsid w:val="001253DF"/>
    <w:rsid w:val="00125480"/>
    <w:rsid w:val="001266A8"/>
    <w:rsid w:val="00127519"/>
    <w:rsid w:val="00127C15"/>
    <w:rsid w:val="0013099F"/>
    <w:rsid w:val="001317EE"/>
    <w:rsid w:val="001319E3"/>
    <w:rsid w:val="00132C43"/>
    <w:rsid w:val="00134796"/>
    <w:rsid w:val="00134967"/>
    <w:rsid w:val="00136206"/>
    <w:rsid w:val="00136FAC"/>
    <w:rsid w:val="00137B30"/>
    <w:rsid w:val="00137BF2"/>
    <w:rsid w:val="00137D44"/>
    <w:rsid w:val="001405F2"/>
    <w:rsid w:val="00142269"/>
    <w:rsid w:val="001425D7"/>
    <w:rsid w:val="001425FF"/>
    <w:rsid w:val="0014493E"/>
    <w:rsid w:val="00145E9D"/>
    <w:rsid w:val="001467CD"/>
    <w:rsid w:val="00147069"/>
    <w:rsid w:val="00147F42"/>
    <w:rsid w:val="0015074B"/>
    <w:rsid w:val="001508D7"/>
    <w:rsid w:val="001516CC"/>
    <w:rsid w:val="00151895"/>
    <w:rsid w:val="001520B3"/>
    <w:rsid w:val="00152342"/>
    <w:rsid w:val="00152F82"/>
    <w:rsid w:val="00153227"/>
    <w:rsid w:val="00154145"/>
    <w:rsid w:val="00154B2C"/>
    <w:rsid w:val="001550E9"/>
    <w:rsid w:val="00155386"/>
    <w:rsid w:val="001558A0"/>
    <w:rsid w:val="00155F8D"/>
    <w:rsid w:val="001566B5"/>
    <w:rsid w:val="001576A4"/>
    <w:rsid w:val="001578F5"/>
    <w:rsid w:val="00160494"/>
    <w:rsid w:val="0016285C"/>
    <w:rsid w:val="0016336E"/>
    <w:rsid w:val="0016477E"/>
    <w:rsid w:val="00165E9A"/>
    <w:rsid w:val="00166074"/>
    <w:rsid w:val="001661B5"/>
    <w:rsid w:val="00166AA0"/>
    <w:rsid w:val="0017070F"/>
    <w:rsid w:val="00171296"/>
    <w:rsid w:val="00171329"/>
    <w:rsid w:val="00172584"/>
    <w:rsid w:val="00172C6D"/>
    <w:rsid w:val="00174673"/>
    <w:rsid w:val="00174F0D"/>
    <w:rsid w:val="001753D1"/>
    <w:rsid w:val="00175DB5"/>
    <w:rsid w:val="00176471"/>
    <w:rsid w:val="00180762"/>
    <w:rsid w:val="00182873"/>
    <w:rsid w:val="001838DC"/>
    <w:rsid w:val="001839DC"/>
    <w:rsid w:val="00183B9C"/>
    <w:rsid w:val="0018576E"/>
    <w:rsid w:val="00185F96"/>
    <w:rsid w:val="00186226"/>
    <w:rsid w:val="00186B12"/>
    <w:rsid w:val="00186D7A"/>
    <w:rsid w:val="00186DFA"/>
    <w:rsid w:val="001871FD"/>
    <w:rsid w:val="001876C6"/>
    <w:rsid w:val="00193388"/>
    <w:rsid w:val="00193B63"/>
    <w:rsid w:val="00194223"/>
    <w:rsid w:val="00194655"/>
    <w:rsid w:val="001949BB"/>
    <w:rsid w:val="00195045"/>
    <w:rsid w:val="00195235"/>
    <w:rsid w:val="0019682E"/>
    <w:rsid w:val="00196A59"/>
    <w:rsid w:val="00196D72"/>
    <w:rsid w:val="00197429"/>
    <w:rsid w:val="001A05FB"/>
    <w:rsid w:val="001A0756"/>
    <w:rsid w:val="001A18B3"/>
    <w:rsid w:val="001A2E6E"/>
    <w:rsid w:val="001A35CB"/>
    <w:rsid w:val="001A403E"/>
    <w:rsid w:val="001A5034"/>
    <w:rsid w:val="001A5D58"/>
    <w:rsid w:val="001A76F5"/>
    <w:rsid w:val="001B0A9A"/>
    <w:rsid w:val="001B0B41"/>
    <w:rsid w:val="001B1549"/>
    <w:rsid w:val="001B1AB3"/>
    <w:rsid w:val="001B237E"/>
    <w:rsid w:val="001B2E63"/>
    <w:rsid w:val="001B317E"/>
    <w:rsid w:val="001B3272"/>
    <w:rsid w:val="001B3785"/>
    <w:rsid w:val="001B396D"/>
    <w:rsid w:val="001B4C64"/>
    <w:rsid w:val="001B511F"/>
    <w:rsid w:val="001B5223"/>
    <w:rsid w:val="001B6723"/>
    <w:rsid w:val="001B6C69"/>
    <w:rsid w:val="001B7229"/>
    <w:rsid w:val="001C087F"/>
    <w:rsid w:val="001C17B5"/>
    <w:rsid w:val="001C1EF1"/>
    <w:rsid w:val="001C3108"/>
    <w:rsid w:val="001C32B3"/>
    <w:rsid w:val="001C3AAF"/>
    <w:rsid w:val="001C3DD3"/>
    <w:rsid w:val="001C40B0"/>
    <w:rsid w:val="001C4202"/>
    <w:rsid w:val="001C4CC5"/>
    <w:rsid w:val="001C6699"/>
    <w:rsid w:val="001C72DB"/>
    <w:rsid w:val="001C7972"/>
    <w:rsid w:val="001D2103"/>
    <w:rsid w:val="001D2237"/>
    <w:rsid w:val="001D27E1"/>
    <w:rsid w:val="001D33F6"/>
    <w:rsid w:val="001D547F"/>
    <w:rsid w:val="001D592F"/>
    <w:rsid w:val="001D73D0"/>
    <w:rsid w:val="001D76E4"/>
    <w:rsid w:val="001E0023"/>
    <w:rsid w:val="001E019D"/>
    <w:rsid w:val="001E12E8"/>
    <w:rsid w:val="001E1538"/>
    <w:rsid w:val="001E1D0B"/>
    <w:rsid w:val="001E25BD"/>
    <w:rsid w:val="001E3AAF"/>
    <w:rsid w:val="001E51B5"/>
    <w:rsid w:val="001E5BB1"/>
    <w:rsid w:val="001E65E7"/>
    <w:rsid w:val="001E6C3D"/>
    <w:rsid w:val="001E6CEA"/>
    <w:rsid w:val="001F02E7"/>
    <w:rsid w:val="001F1107"/>
    <w:rsid w:val="001F12A2"/>
    <w:rsid w:val="001F4352"/>
    <w:rsid w:val="001F4DB3"/>
    <w:rsid w:val="001F4E7D"/>
    <w:rsid w:val="001F7BC4"/>
    <w:rsid w:val="001F7E57"/>
    <w:rsid w:val="002017B6"/>
    <w:rsid w:val="00201A40"/>
    <w:rsid w:val="00201ACC"/>
    <w:rsid w:val="00202256"/>
    <w:rsid w:val="00203936"/>
    <w:rsid w:val="0020618A"/>
    <w:rsid w:val="002062CA"/>
    <w:rsid w:val="002062EB"/>
    <w:rsid w:val="002077EE"/>
    <w:rsid w:val="00207F44"/>
    <w:rsid w:val="0021037C"/>
    <w:rsid w:val="00210C78"/>
    <w:rsid w:val="002115B6"/>
    <w:rsid w:val="002126FB"/>
    <w:rsid w:val="0021274C"/>
    <w:rsid w:val="00215840"/>
    <w:rsid w:val="0021586E"/>
    <w:rsid w:val="00215BA1"/>
    <w:rsid w:val="00216EEC"/>
    <w:rsid w:val="00217917"/>
    <w:rsid w:val="00221531"/>
    <w:rsid w:val="00222C84"/>
    <w:rsid w:val="002235B6"/>
    <w:rsid w:val="002236C4"/>
    <w:rsid w:val="00226A2C"/>
    <w:rsid w:val="00226CD2"/>
    <w:rsid w:val="00232008"/>
    <w:rsid w:val="00232187"/>
    <w:rsid w:val="002333B7"/>
    <w:rsid w:val="0023431F"/>
    <w:rsid w:val="00235AE2"/>
    <w:rsid w:val="00236117"/>
    <w:rsid w:val="0023685A"/>
    <w:rsid w:val="00237D83"/>
    <w:rsid w:val="00240D2A"/>
    <w:rsid w:val="00240F56"/>
    <w:rsid w:val="00241704"/>
    <w:rsid w:val="002427BE"/>
    <w:rsid w:val="0024305B"/>
    <w:rsid w:val="00245544"/>
    <w:rsid w:val="00246ACC"/>
    <w:rsid w:val="00246E22"/>
    <w:rsid w:val="0024754D"/>
    <w:rsid w:val="00247C29"/>
    <w:rsid w:val="00250499"/>
    <w:rsid w:val="0025097D"/>
    <w:rsid w:val="00250C28"/>
    <w:rsid w:val="002510DD"/>
    <w:rsid w:val="00251F58"/>
    <w:rsid w:val="0025237C"/>
    <w:rsid w:val="00252C6C"/>
    <w:rsid w:val="00253F9B"/>
    <w:rsid w:val="002559DB"/>
    <w:rsid w:val="0025672D"/>
    <w:rsid w:val="0025756F"/>
    <w:rsid w:val="002600E4"/>
    <w:rsid w:val="0026053F"/>
    <w:rsid w:val="00263005"/>
    <w:rsid w:val="00263E83"/>
    <w:rsid w:val="00263F63"/>
    <w:rsid w:val="0026438C"/>
    <w:rsid w:val="00264A94"/>
    <w:rsid w:val="00264B8B"/>
    <w:rsid w:val="00264E58"/>
    <w:rsid w:val="00265BB6"/>
    <w:rsid w:val="002664CC"/>
    <w:rsid w:val="002667F1"/>
    <w:rsid w:val="002700D3"/>
    <w:rsid w:val="00271FBA"/>
    <w:rsid w:val="002726F4"/>
    <w:rsid w:val="0027325A"/>
    <w:rsid w:val="00273317"/>
    <w:rsid w:val="002736FE"/>
    <w:rsid w:val="00273F9C"/>
    <w:rsid w:val="0027402A"/>
    <w:rsid w:val="002741E2"/>
    <w:rsid w:val="002746C9"/>
    <w:rsid w:val="002748AB"/>
    <w:rsid w:val="00274CCC"/>
    <w:rsid w:val="00276964"/>
    <w:rsid w:val="0027736E"/>
    <w:rsid w:val="00280070"/>
    <w:rsid w:val="00280C28"/>
    <w:rsid w:val="002810D9"/>
    <w:rsid w:val="002817A6"/>
    <w:rsid w:val="00281AD4"/>
    <w:rsid w:val="002833AC"/>
    <w:rsid w:val="00283C46"/>
    <w:rsid w:val="00283DB6"/>
    <w:rsid w:val="0028438A"/>
    <w:rsid w:val="002875B4"/>
    <w:rsid w:val="002922FB"/>
    <w:rsid w:val="00293271"/>
    <w:rsid w:val="00293E9D"/>
    <w:rsid w:val="00294420"/>
    <w:rsid w:val="00294971"/>
    <w:rsid w:val="00294CD2"/>
    <w:rsid w:val="0029639D"/>
    <w:rsid w:val="00296E61"/>
    <w:rsid w:val="00297596"/>
    <w:rsid w:val="0029760B"/>
    <w:rsid w:val="00297998"/>
    <w:rsid w:val="002A02F3"/>
    <w:rsid w:val="002A09F2"/>
    <w:rsid w:val="002A2F2E"/>
    <w:rsid w:val="002A4A75"/>
    <w:rsid w:val="002A50A9"/>
    <w:rsid w:val="002A5797"/>
    <w:rsid w:val="002A6AF7"/>
    <w:rsid w:val="002A6B11"/>
    <w:rsid w:val="002A7FEE"/>
    <w:rsid w:val="002B00B7"/>
    <w:rsid w:val="002B0F71"/>
    <w:rsid w:val="002B427E"/>
    <w:rsid w:val="002B457B"/>
    <w:rsid w:val="002B4AB8"/>
    <w:rsid w:val="002B5969"/>
    <w:rsid w:val="002B5D82"/>
    <w:rsid w:val="002B7E55"/>
    <w:rsid w:val="002C0711"/>
    <w:rsid w:val="002C086A"/>
    <w:rsid w:val="002C2118"/>
    <w:rsid w:val="002C25EC"/>
    <w:rsid w:val="002C2BF0"/>
    <w:rsid w:val="002C30D1"/>
    <w:rsid w:val="002C4054"/>
    <w:rsid w:val="002C4639"/>
    <w:rsid w:val="002C4929"/>
    <w:rsid w:val="002C4D32"/>
    <w:rsid w:val="002C5D30"/>
    <w:rsid w:val="002C5D95"/>
    <w:rsid w:val="002C6AA8"/>
    <w:rsid w:val="002C6B8A"/>
    <w:rsid w:val="002C791D"/>
    <w:rsid w:val="002C7BD5"/>
    <w:rsid w:val="002D0A11"/>
    <w:rsid w:val="002D0E31"/>
    <w:rsid w:val="002D1DAE"/>
    <w:rsid w:val="002D2CB4"/>
    <w:rsid w:val="002D4382"/>
    <w:rsid w:val="002D4DD8"/>
    <w:rsid w:val="002D518F"/>
    <w:rsid w:val="002D6186"/>
    <w:rsid w:val="002D66DC"/>
    <w:rsid w:val="002D6B19"/>
    <w:rsid w:val="002D79AA"/>
    <w:rsid w:val="002D7F32"/>
    <w:rsid w:val="002E03D1"/>
    <w:rsid w:val="002E19EB"/>
    <w:rsid w:val="002E204B"/>
    <w:rsid w:val="002E2905"/>
    <w:rsid w:val="002E4AF5"/>
    <w:rsid w:val="002E5069"/>
    <w:rsid w:val="002F016F"/>
    <w:rsid w:val="002F07C1"/>
    <w:rsid w:val="002F1FD1"/>
    <w:rsid w:val="002F3768"/>
    <w:rsid w:val="002F401E"/>
    <w:rsid w:val="002F487A"/>
    <w:rsid w:val="002F63DC"/>
    <w:rsid w:val="002F6551"/>
    <w:rsid w:val="002F6801"/>
    <w:rsid w:val="002F6E54"/>
    <w:rsid w:val="002F786E"/>
    <w:rsid w:val="002F7C31"/>
    <w:rsid w:val="00301E75"/>
    <w:rsid w:val="0030232B"/>
    <w:rsid w:val="00302DA3"/>
    <w:rsid w:val="00302EB7"/>
    <w:rsid w:val="00303507"/>
    <w:rsid w:val="003038F0"/>
    <w:rsid w:val="00303AEC"/>
    <w:rsid w:val="00303D2C"/>
    <w:rsid w:val="00304BC8"/>
    <w:rsid w:val="0030592E"/>
    <w:rsid w:val="00306261"/>
    <w:rsid w:val="003067EA"/>
    <w:rsid w:val="0031102E"/>
    <w:rsid w:val="003115CC"/>
    <w:rsid w:val="00311E82"/>
    <w:rsid w:val="0031268C"/>
    <w:rsid w:val="00313698"/>
    <w:rsid w:val="00313999"/>
    <w:rsid w:val="003142D3"/>
    <w:rsid w:val="00314C32"/>
    <w:rsid w:val="00314D6F"/>
    <w:rsid w:val="00314F10"/>
    <w:rsid w:val="003162CE"/>
    <w:rsid w:val="003165CD"/>
    <w:rsid w:val="003178E2"/>
    <w:rsid w:val="0032102C"/>
    <w:rsid w:val="003210E5"/>
    <w:rsid w:val="003236CC"/>
    <w:rsid w:val="0032386F"/>
    <w:rsid w:val="00325C86"/>
    <w:rsid w:val="00325E6E"/>
    <w:rsid w:val="003261E3"/>
    <w:rsid w:val="00326F90"/>
    <w:rsid w:val="00327302"/>
    <w:rsid w:val="003322FB"/>
    <w:rsid w:val="003324C2"/>
    <w:rsid w:val="00332D20"/>
    <w:rsid w:val="00333B53"/>
    <w:rsid w:val="00333C00"/>
    <w:rsid w:val="00334F02"/>
    <w:rsid w:val="0033527B"/>
    <w:rsid w:val="0033611E"/>
    <w:rsid w:val="0033630C"/>
    <w:rsid w:val="00336961"/>
    <w:rsid w:val="00336C0B"/>
    <w:rsid w:val="003374B0"/>
    <w:rsid w:val="00340F0B"/>
    <w:rsid w:val="00341FA9"/>
    <w:rsid w:val="003433D2"/>
    <w:rsid w:val="003439AE"/>
    <w:rsid w:val="00344366"/>
    <w:rsid w:val="00344A10"/>
    <w:rsid w:val="00344FE1"/>
    <w:rsid w:val="0034543C"/>
    <w:rsid w:val="003467AA"/>
    <w:rsid w:val="0034758D"/>
    <w:rsid w:val="0035142F"/>
    <w:rsid w:val="00351504"/>
    <w:rsid w:val="0035190A"/>
    <w:rsid w:val="00352C12"/>
    <w:rsid w:val="00352F0F"/>
    <w:rsid w:val="00352FBA"/>
    <w:rsid w:val="0035401E"/>
    <w:rsid w:val="003543C2"/>
    <w:rsid w:val="00354429"/>
    <w:rsid w:val="003550F6"/>
    <w:rsid w:val="00356806"/>
    <w:rsid w:val="00356A49"/>
    <w:rsid w:val="00360FD0"/>
    <w:rsid w:val="00361B40"/>
    <w:rsid w:val="00362085"/>
    <w:rsid w:val="00363AAE"/>
    <w:rsid w:val="0036435C"/>
    <w:rsid w:val="00364975"/>
    <w:rsid w:val="00364B50"/>
    <w:rsid w:val="003672C5"/>
    <w:rsid w:val="00370136"/>
    <w:rsid w:val="00371088"/>
    <w:rsid w:val="003722D3"/>
    <w:rsid w:val="00372B14"/>
    <w:rsid w:val="00373655"/>
    <w:rsid w:val="00373FB1"/>
    <w:rsid w:val="00380244"/>
    <w:rsid w:val="003806BF"/>
    <w:rsid w:val="00380DB5"/>
    <w:rsid w:val="00381AC6"/>
    <w:rsid w:val="00382B37"/>
    <w:rsid w:val="00382B71"/>
    <w:rsid w:val="0038382E"/>
    <w:rsid w:val="0038393C"/>
    <w:rsid w:val="00383CD7"/>
    <w:rsid w:val="003848A4"/>
    <w:rsid w:val="003858F7"/>
    <w:rsid w:val="00385FEB"/>
    <w:rsid w:val="003865A5"/>
    <w:rsid w:val="003872AB"/>
    <w:rsid w:val="0038748D"/>
    <w:rsid w:val="0038798D"/>
    <w:rsid w:val="00391170"/>
    <w:rsid w:val="00391D97"/>
    <w:rsid w:val="00391E49"/>
    <w:rsid w:val="003934DD"/>
    <w:rsid w:val="003951DA"/>
    <w:rsid w:val="00395FD3"/>
    <w:rsid w:val="003A34D6"/>
    <w:rsid w:val="003A3EAA"/>
    <w:rsid w:val="003A49F5"/>
    <w:rsid w:val="003A4A78"/>
    <w:rsid w:val="003A4D98"/>
    <w:rsid w:val="003A6456"/>
    <w:rsid w:val="003A744D"/>
    <w:rsid w:val="003A749D"/>
    <w:rsid w:val="003A75F4"/>
    <w:rsid w:val="003A79A9"/>
    <w:rsid w:val="003A7D23"/>
    <w:rsid w:val="003B1CC0"/>
    <w:rsid w:val="003B296F"/>
    <w:rsid w:val="003B4022"/>
    <w:rsid w:val="003B42C2"/>
    <w:rsid w:val="003B5080"/>
    <w:rsid w:val="003B5104"/>
    <w:rsid w:val="003B798C"/>
    <w:rsid w:val="003B7E0F"/>
    <w:rsid w:val="003C08EB"/>
    <w:rsid w:val="003C4EC5"/>
    <w:rsid w:val="003C5591"/>
    <w:rsid w:val="003C66E4"/>
    <w:rsid w:val="003C67B3"/>
    <w:rsid w:val="003C6B82"/>
    <w:rsid w:val="003C7264"/>
    <w:rsid w:val="003D0428"/>
    <w:rsid w:val="003D1BC0"/>
    <w:rsid w:val="003D41E4"/>
    <w:rsid w:val="003D44D0"/>
    <w:rsid w:val="003D4F5C"/>
    <w:rsid w:val="003D4F89"/>
    <w:rsid w:val="003D6632"/>
    <w:rsid w:val="003D7659"/>
    <w:rsid w:val="003E1759"/>
    <w:rsid w:val="003E32E0"/>
    <w:rsid w:val="003E4426"/>
    <w:rsid w:val="003E7188"/>
    <w:rsid w:val="003F01CD"/>
    <w:rsid w:val="003F025F"/>
    <w:rsid w:val="003F0EEF"/>
    <w:rsid w:val="003F1AD6"/>
    <w:rsid w:val="003F5129"/>
    <w:rsid w:val="003F5E6B"/>
    <w:rsid w:val="003F76C7"/>
    <w:rsid w:val="003F79D9"/>
    <w:rsid w:val="00400AAB"/>
    <w:rsid w:val="00402B3A"/>
    <w:rsid w:val="00403F6E"/>
    <w:rsid w:val="00404086"/>
    <w:rsid w:val="00405DFA"/>
    <w:rsid w:val="00407CF4"/>
    <w:rsid w:val="004106C1"/>
    <w:rsid w:val="00410F87"/>
    <w:rsid w:val="004118B5"/>
    <w:rsid w:val="004128B3"/>
    <w:rsid w:val="00413069"/>
    <w:rsid w:val="0041368D"/>
    <w:rsid w:val="004137D1"/>
    <w:rsid w:val="00413E02"/>
    <w:rsid w:val="004150ED"/>
    <w:rsid w:val="00415EEC"/>
    <w:rsid w:val="00420832"/>
    <w:rsid w:val="00421573"/>
    <w:rsid w:val="00424894"/>
    <w:rsid w:val="0042502A"/>
    <w:rsid w:val="0042556A"/>
    <w:rsid w:val="004269D6"/>
    <w:rsid w:val="00426A00"/>
    <w:rsid w:val="00426B1B"/>
    <w:rsid w:val="0043383B"/>
    <w:rsid w:val="00435739"/>
    <w:rsid w:val="00435A8F"/>
    <w:rsid w:val="00437D1B"/>
    <w:rsid w:val="00437F60"/>
    <w:rsid w:val="0044114F"/>
    <w:rsid w:val="0044239A"/>
    <w:rsid w:val="004427FA"/>
    <w:rsid w:val="00442937"/>
    <w:rsid w:val="004430B8"/>
    <w:rsid w:val="00443A79"/>
    <w:rsid w:val="00443CFE"/>
    <w:rsid w:val="0044435D"/>
    <w:rsid w:val="00444BCC"/>
    <w:rsid w:val="00447E14"/>
    <w:rsid w:val="004500BB"/>
    <w:rsid w:val="004504F2"/>
    <w:rsid w:val="004509B2"/>
    <w:rsid w:val="0045141B"/>
    <w:rsid w:val="004526CE"/>
    <w:rsid w:val="00452BC6"/>
    <w:rsid w:val="00454BBB"/>
    <w:rsid w:val="00455B48"/>
    <w:rsid w:val="00456BC1"/>
    <w:rsid w:val="004570F8"/>
    <w:rsid w:val="0045737F"/>
    <w:rsid w:val="00457715"/>
    <w:rsid w:val="004577FF"/>
    <w:rsid w:val="00457E4A"/>
    <w:rsid w:val="004600C2"/>
    <w:rsid w:val="00463239"/>
    <w:rsid w:val="004640B8"/>
    <w:rsid w:val="00464E70"/>
    <w:rsid w:val="00464E87"/>
    <w:rsid w:val="00467913"/>
    <w:rsid w:val="0047002F"/>
    <w:rsid w:val="004700F9"/>
    <w:rsid w:val="00472D13"/>
    <w:rsid w:val="004747F0"/>
    <w:rsid w:val="004749D0"/>
    <w:rsid w:val="0047540B"/>
    <w:rsid w:val="004757BF"/>
    <w:rsid w:val="00475966"/>
    <w:rsid w:val="00476723"/>
    <w:rsid w:val="00477AE5"/>
    <w:rsid w:val="00480800"/>
    <w:rsid w:val="00482B13"/>
    <w:rsid w:val="004843B9"/>
    <w:rsid w:val="00484CAB"/>
    <w:rsid w:val="004854DF"/>
    <w:rsid w:val="004879F4"/>
    <w:rsid w:val="00490DE5"/>
    <w:rsid w:val="004921F4"/>
    <w:rsid w:val="004926E7"/>
    <w:rsid w:val="00494455"/>
    <w:rsid w:val="00494699"/>
    <w:rsid w:val="00494AE5"/>
    <w:rsid w:val="00495F6D"/>
    <w:rsid w:val="00496477"/>
    <w:rsid w:val="00496E4C"/>
    <w:rsid w:val="004A19FF"/>
    <w:rsid w:val="004A23C0"/>
    <w:rsid w:val="004A2811"/>
    <w:rsid w:val="004A4A89"/>
    <w:rsid w:val="004A5452"/>
    <w:rsid w:val="004A5D84"/>
    <w:rsid w:val="004A5F06"/>
    <w:rsid w:val="004A7339"/>
    <w:rsid w:val="004A75C2"/>
    <w:rsid w:val="004B14D9"/>
    <w:rsid w:val="004B16E5"/>
    <w:rsid w:val="004B2DAB"/>
    <w:rsid w:val="004B3397"/>
    <w:rsid w:val="004B361F"/>
    <w:rsid w:val="004B4212"/>
    <w:rsid w:val="004B5C83"/>
    <w:rsid w:val="004B6391"/>
    <w:rsid w:val="004B6A51"/>
    <w:rsid w:val="004B6BCE"/>
    <w:rsid w:val="004B6C15"/>
    <w:rsid w:val="004B7570"/>
    <w:rsid w:val="004C00AE"/>
    <w:rsid w:val="004C01F8"/>
    <w:rsid w:val="004C09CB"/>
    <w:rsid w:val="004C1B0B"/>
    <w:rsid w:val="004C1DDF"/>
    <w:rsid w:val="004C24F7"/>
    <w:rsid w:val="004C2AC9"/>
    <w:rsid w:val="004C3028"/>
    <w:rsid w:val="004C5301"/>
    <w:rsid w:val="004C5BAC"/>
    <w:rsid w:val="004C6876"/>
    <w:rsid w:val="004D0A21"/>
    <w:rsid w:val="004D16B5"/>
    <w:rsid w:val="004D2B04"/>
    <w:rsid w:val="004D3D80"/>
    <w:rsid w:val="004D41AD"/>
    <w:rsid w:val="004D527C"/>
    <w:rsid w:val="004D5441"/>
    <w:rsid w:val="004D5553"/>
    <w:rsid w:val="004D5983"/>
    <w:rsid w:val="004D5C22"/>
    <w:rsid w:val="004D5D8B"/>
    <w:rsid w:val="004D63FA"/>
    <w:rsid w:val="004D7DFF"/>
    <w:rsid w:val="004E06CA"/>
    <w:rsid w:val="004E092B"/>
    <w:rsid w:val="004E234F"/>
    <w:rsid w:val="004E3063"/>
    <w:rsid w:val="004E3C31"/>
    <w:rsid w:val="004E3E19"/>
    <w:rsid w:val="004E427C"/>
    <w:rsid w:val="004E43E6"/>
    <w:rsid w:val="004E51D9"/>
    <w:rsid w:val="004E6332"/>
    <w:rsid w:val="004E6689"/>
    <w:rsid w:val="004E7438"/>
    <w:rsid w:val="004F06DD"/>
    <w:rsid w:val="004F0732"/>
    <w:rsid w:val="004F120E"/>
    <w:rsid w:val="004F20B5"/>
    <w:rsid w:val="004F2242"/>
    <w:rsid w:val="004F2BA0"/>
    <w:rsid w:val="004F41F9"/>
    <w:rsid w:val="004F440B"/>
    <w:rsid w:val="004F4779"/>
    <w:rsid w:val="004F4828"/>
    <w:rsid w:val="004F551E"/>
    <w:rsid w:val="004F64B7"/>
    <w:rsid w:val="004F6794"/>
    <w:rsid w:val="004F6DBA"/>
    <w:rsid w:val="004F6DCF"/>
    <w:rsid w:val="00500235"/>
    <w:rsid w:val="00500DD9"/>
    <w:rsid w:val="005024CB"/>
    <w:rsid w:val="005024D2"/>
    <w:rsid w:val="00502710"/>
    <w:rsid w:val="00502E63"/>
    <w:rsid w:val="0050643E"/>
    <w:rsid w:val="00506B2D"/>
    <w:rsid w:val="005073F2"/>
    <w:rsid w:val="005079C6"/>
    <w:rsid w:val="00510340"/>
    <w:rsid w:val="0051041B"/>
    <w:rsid w:val="0051204E"/>
    <w:rsid w:val="00512AFF"/>
    <w:rsid w:val="00512BC5"/>
    <w:rsid w:val="00514336"/>
    <w:rsid w:val="00514ABD"/>
    <w:rsid w:val="00516536"/>
    <w:rsid w:val="00516C27"/>
    <w:rsid w:val="00520035"/>
    <w:rsid w:val="0052118E"/>
    <w:rsid w:val="00523199"/>
    <w:rsid w:val="0052482C"/>
    <w:rsid w:val="00524C86"/>
    <w:rsid w:val="00525931"/>
    <w:rsid w:val="00526539"/>
    <w:rsid w:val="005268EA"/>
    <w:rsid w:val="00527421"/>
    <w:rsid w:val="005276F4"/>
    <w:rsid w:val="00527C3E"/>
    <w:rsid w:val="00530524"/>
    <w:rsid w:val="005307A6"/>
    <w:rsid w:val="00530801"/>
    <w:rsid w:val="00531AFA"/>
    <w:rsid w:val="00533170"/>
    <w:rsid w:val="0053411C"/>
    <w:rsid w:val="00534446"/>
    <w:rsid w:val="00534DDD"/>
    <w:rsid w:val="005361B9"/>
    <w:rsid w:val="005363F3"/>
    <w:rsid w:val="005365E0"/>
    <w:rsid w:val="00536C1F"/>
    <w:rsid w:val="00536E33"/>
    <w:rsid w:val="005423CD"/>
    <w:rsid w:val="005431B0"/>
    <w:rsid w:val="00543ADF"/>
    <w:rsid w:val="00544888"/>
    <w:rsid w:val="00545270"/>
    <w:rsid w:val="005462BF"/>
    <w:rsid w:val="0054658D"/>
    <w:rsid w:val="00546783"/>
    <w:rsid w:val="00546D5A"/>
    <w:rsid w:val="00546F63"/>
    <w:rsid w:val="00547032"/>
    <w:rsid w:val="005476FE"/>
    <w:rsid w:val="00547989"/>
    <w:rsid w:val="005503F4"/>
    <w:rsid w:val="00550750"/>
    <w:rsid w:val="00550A94"/>
    <w:rsid w:val="00550D3B"/>
    <w:rsid w:val="00551E79"/>
    <w:rsid w:val="005524DE"/>
    <w:rsid w:val="0055341B"/>
    <w:rsid w:val="0055440D"/>
    <w:rsid w:val="005556D1"/>
    <w:rsid w:val="0055637B"/>
    <w:rsid w:val="0055662C"/>
    <w:rsid w:val="005566AF"/>
    <w:rsid w:val="00556A6E"/>
    <w:rsid w:val="00556D73"/>
    <w:rsid w:val="00557633"/>
    <w:rsid w:val="00561476"/>
    <w:rsid w:val="00561737"/>
    <w:rsid w:val="00561E78"/>
    <w:rsid w:val="00562E9A"/>
    <w:rsid w:val="0056350D"/>
    <w:rsid w:val="00564D4E"/>
    <w:rsid w:val="00564EBA"/>
    <w:rsid w:val="00565FE5"/>
    <w:rsid w:val="0056651B"/>
    <w:rsid w:val="005667E2"/>
    <w:rsid w:val="005673BE"/>
    <w:rsid w:val="00567425"/>
    <w:rsid w:val="0057012F"/>
    <w:rsid w:val="005704E7"/>
    <w:rsid w:val="005708E0"/>
    <w:rsid w:val="005717F2"/>
    <w:rsid w:val="00573C02"/>
    <w:rsid w:val="00573DAA"/>
    <w:rsid w:val="00573E62"/>
    <w:rsid w:val="0057452E"/>
    <w:rsid w:val="005751B4"/>
    <w:rsid w:val="00576495"/>
    <w:rsid w:val="00577294"/>
    <w:rsid w:val="005773DF"/>
    <w:rsid w:val="00580521"/>
    <w:rsid w:val="00581842"/>
    <w:rsid w:val="00582BBA"/>
    <w:rsid w:val="0058540D"/>
    <w:rsid w:val="005854A8"/>
    <w:rsid w:val="00586F00"/>
    <w:rsid w:val="0059035B"/>
    <w:rsid w:val="00591024"/>
    <w:rsid w:val="00591C61"/>
    <w:rsid w:val="00592688"/>
    <w:rsid w:val="00592CCB"/>
    <w:rsid w:val="00593A6C"/>
    <w:rsid w:val="005948DD"/>
    <w:rsid w:val="00595063"/>
    <w:rsid w:val="00595069"/>
    <w:rsid w:val="00595820"/>
    <w:rsid w:val="00595B9B"/>
    <w:rsid w:val="00596D3C"/>
    <w:rsid w:val="005A000F"/>
    <w:rsid w:val="005A0AE9"/>
    <w:rsid w:val="005A0D30"/>
    <w:rsid w:val="005A19F6"/>
    <w:rsid w:val="005A2C28"/>
    <w:rsid w:val="005A473A"/>
    <w:rsid w:val="005A5EAD"/>
    <w:rsid w:val="005A6EAC"/>
    <w:rsid w:val="005B0260"/>
    <w:rsid w:val="005B2556"/>
    <w:rsid w:val="005B3361"/>
    <w:rsid w:val="005B34B8"/>
    <w:rsid w:val="005B3D0D"/>
    <w:rsid w:val="005B4331"/>
    <w:rsid w:val="005B5FD4"/>
    <w:rsid w:val="005B73BC"/>
    <w:rsid w:val="005B752A"/>
    <w:rsid w:val="005B75AE"/>
    <w:rsid w:val="005B794B"/>
    <w:rsid w:val="005C069A"/>
    <w:rsid w:val="005C0BA9"/>
    <w:rsid w:val="005C1664"/>
    <w:rsid w:val="005C1690"/>
    <w:rsid w:val="005C2187"/>
    <w:rsid w:val="005C231E"/>
    <w:rsid w:val="005C25F9"/>
    <w:rsid w:val="005C26C9"/>
    <w:rsid w:val="005C2DD3"/>
    <w:rsid w:val="005C32B9"/>
    <w:rsid w:val="005C36F5"/>
    <w:rsid w:val="005C3778"/>
    <w:rsid w:val="005C4027"/>
    <w:rsid w:val="005C4809"/>
    <w:rsid w:val="005C5033"/>
    <w:rsid w:val="005C5980"/>
    <w:rsid w:val="005C5E88"/>
    <w:rsid w:val="005C745B"/>
    <w:rsid w:val="005D084F"/>
    <w:rsid w:val="005D1239"/>
    <w:rsid w:val="005D260F"/>
    <w:rsid w:val="005D319D"/>
    <w:rsid w:val="005D5010"/>
    <w:rsid w:val="005D58B4"/>
    <w:rsid w:val="005D5F3B"/>
    <w:rsid w:val="005D627A"/>
    <w:rsid w:val="005D68F3"/>
    <w:rsid w:val="005D6EB8"/>
    <w:rsid w:val="005D73BD"/>
    <w:rsid w:val="005E0C81"/>
    <w:rsid w:val="005E1322"/>
    <w:rsid w:val="005E17A3"/>
    <w:rsid w:val="005E1C14"/>
    <w:rsid w:val="005E2A4C"/>
    <w:rsid w:val="005E480F"/>
    <w:rsid w:val="005E4DEB"/>
    <w:rsid w:val="005E5265"/>
    <w:rsid w:val="005E53FB"/>
    <w:rsid w:val="005E5C41"/>
    <w:rsid w:val="005E5F06"/>
    <w:rsid w:val="005E67BA"/>
    <w:rsid w:val="005E74AA"/>
    <w:rsid w:val="005E7551"/>
    <w:rsid w:val="005E78F9"/>
    <w:rsid w:val="005F0A4A"/>
    <w:rsid w:val="005F0FAE"/>
    <w:rsid w:val="005F1903"/>
    <w:rsid w:val="005F1E93"/>
    <w:rsid w:val="005F22E4"/>
    <w:rsid w:val="005F2E39"/>
    <w:rsid w:val="005F2E9D"/>
    <w:rsid w:val="005F3719"/>
    <w:rsid w:val="005F448C"/>
    <w:rsid w:val="005F4D8A"/>
    <w:rsid w:val="005F51F6"/>
    <w:rsid w:val="005F5333"/>
    <w:rsid w:val="005F67AB"/>
    <w:rsid w:val="00600207"/>
    <w:rsid w:val="00601B3D"/>
    <w:rsid w:val="006025DC"/>
    <w:rsid w:val="00602C22"/>
    <w:rsid w:val="00602D53"/>
    <w:rsid w:val="006035AD"/>
    <w:rsid w:val="006038A1"/>
    <w:rsid w:val="0060479E"/>
    <w:rsid w:val="00605ADB"/>
    <w:rsid w:val="00605B0A"/>
    <w:rsid w:val="006065D6"/>
    <w:rsid w:val="00611DE1"/>
    <w:rsid w:val="0061227C"/>
    <w:rsid w:val="00612EF0"/>
    <w:rsid w:val="00615E83"/>
    <w:rsid w:val="0061653E"/>
    <w:rsid w:val="0061796A"/>
    <w:rsid w:val="006219A5"/>
    <w:rsid w:val="00621B86"/>
    <w:rsid w:val="006231BB"/>
    <w:rsid w:val="006236AD"/>
    <w:rsid w:val="00623B77"/>
    <w:rsid w:val="0062674C"/>
    <w:rsid w:val="006274EE"/>
    <w:rsid w:val="00627B27"/>
    <w:rsid w:val="00627D5A"/>
    <w:rsid w:val="006325BD"/>
    <w:rsid w:val="00634713"/>
    <w:rsid w:val="0063689D"/>
    <w:rsid w:val="006373B2"/>
    <w:rsid w:val="00637498"/>
    <w:rsid w:val="00637A78"/>
    <w:rsid w:val="0064018A"/>
    <w:rsid w:val="006402A8"/>
    <w:rsid w:val="0064076B"/>
    <w:rsid w:val="00640832"/>
    <w:rsid w:val="00641098"/>
    <w:rsid w:val="0064174F"/>
    <w:rsid w:val="00641CF8"/>
    <w:rsid w:val="00641F3A"/>
    <w:rsid w:val="00642464"/>
    <w:rsid w:val="00642C33"/>
    <w:rsid w:val="00642D37"/>
    <w:rsid w:val="00642EDD"/>
    <w:rsid w:val="00643002"/>
    <w:rsid w:val="00643100"/>
    <w:rsid w:val="00643201"/>
    <w:rsid w:val="00643213"/>
    <w:rsid w:val="00646145"/>
    <w:rsid w:val="00646E74"/>
    <w:rsid w:val="00647027"/>
    <w:rsid w:val="006470AA"/>
    <w:rsid w:val="006476DC"/>
    <w:rsid w:val="00647958"/>
    <w:rsid w:val="006510C9"/>
    <w:rsid w:val="006519E6"/>
    <w:rsid w:val="00651C74"/>
    <w:rsid w:val="00651FB7"/>
    <w:rsid w:val="006526B4"/>
    <w:rsid w:val="00652853"/>
    <w:rsid w:val="00652918"/>
    <w:rsid w:val="00652B1B"/>
    <w:rsid w:val="00653874"/>
    <w:rsid w:val="00653DD7"/>
    <w:rsid w:val="00653DEE"/>
    <w:rsid w:val="0065453E"/>
    <w:rsid w:val="00655C64"/>
    <w:rsid w:val="006563C6"/>
    <w:rsid w:val="00656DAC"/>
    <w:rsid w:val="00656FD2"/>
    <w:rsid w:val="00657561"/>
    <w:rsid w:val="00657BB3"/>
    <w:rsid w:val="006608C3"/>
    <w:rsid w:val="00660B80"/>
    <w:rsid w:val="00661254"/>
    <w:rsid w:val="00664F62"/>
    <w:rsid w:val="00665282"/>
    <w:rsid w:val="00665EC5"/>
    <w:rsid w:val="00666867"/>
    <w:rsid w:val="00666943"/>
    <w:rsid w:val="00667255"/>
    <w:rsid w:val="00667A90"/>
    <w:rsid w:val="00670237"/>
    <w:rsid w:val="006705BE"/>
    <w:rsid w:val="00671494"/>
    <w:rsid w:val="00671E09"/>
    <w:rsid w:val="0067223D"/>
    <w:rsid w:val="00672D73"/>
    <w:rsid w:val="006735AD"/>
    <w:rsid w:val="00674206"/>
    <w:rsid w:val="00675E97"/>
    <w:rsid w:val="00676999"/>
    <w:rsid w:val="0068063E"/>
    <w:rsid w:val="00680E48"/>
    <w:rsid w:val="00681124"/>
    <w:rsid w:val="00683562"/>
    <w:rsid w:val="00683A3E"/>
    <w:rsid w:val="00684C89"/>
    <w:rsid w:val="00684D9C"/>
    <w:rsid w:val="00684F9E"/>
    <w:rsid w:val="00685354"/>
    <w:rsid w:val="0068541F"/>
    <w:rsid w:val="00686033"/>
    <w:rsid w:val="0069050D"/>
    <w:rsid w:val="006906B7"/>
    <w:rsid w:val="00691AE9"/>
    <w:rsid w:val="00692D60"/>
    <w:rsid w:val="00694AC4"/>
    <w:rsid w:val="0069644B"/>
    <w:rsid w:val="0069748C"/>
    <w:rsid w:val="00697735"/>
    <w:rsid w:val="00697BB5"/>
    <w:rsid w:val="006A0423"/>
    <w:rsid w:val="006A2A36"/>
    <w:rsid w:val="006A4C60"/>
    <w:rsid w:val="006A5262"/>
    <w:rsid w:val="006A5E55"/>
    <w:rsid w:val="006A601B"/>
    <w:rsid w:val="006A78F1"/>
    <w:rsid w:val="006B02AD"/>
    <w:rsid w:val="006B051A"/>
    <w:rsid w:val="006B0DA2"/>
    <w:rsid w:val="006B1845"/>
    <w:rsid w:val="006B1873"/>
    <w:rsid w:val="006B1DAC"/>
    <w:rsid w:val="006B23C7"/>
    <w:rsid w:val="006B4E9B"/>
    <w:rsid w:val="006B62D5"/>
    <w:rsid w:val="006B7964"/>
    <w:rsid w:val="006B7B77"/>
    <w:rsid w:val="006B7B92"/>
    <w:rsid w:val="006C1386"/>
    <w:rsid w:val="006C1968"/>
    <w:rsid w:val="006C231B"/>
    <w:rsid w:val="006C3421"/>
    <w:rsid w:val="006C386C"/>
    <w:rsid w:val="006C3CE2"/>
    <w:rsid w:val="006C48D9"/>
    <w:rsid w:val="006C497B"/>
    <w:rsid w:val="006C64D6"/>
    <w:rsid w:val="006C752B"/>
    <w:rsid w:val="006D1101"/>
    <w:rsid w:val="006D23EC"/>
    <w:rsid w:val="006D293B"/>
    <w:rsid w:val="006D2DEA"/>
    <w:rsid w:val="006D31DB"/>
    <w:rsid w:val="006D3F58"/>
    <w:rsid w:val="006D45EF"/>
    <w:rsid w:val="006D483B"/>
    <w:rsid w:val="006D4BAD"/>
    <w:rsid w:val="006D4D62"/>
    <w:rsid w:val="006D54B1"/>
    <w:rsid w:val="006D5737"/>
    <w:rsid w:val="006D792A"/>
    <w:rsid w:val="006D7C35"/>
    <w:rsid w:val="006E0005"/>
    <w:rsid w:val="006E036B"/>
    <w:rsid w:val="006E0BEB"/>
    <w:rsid w:val="006E190E"/>
    <w:rsid w:val="006E2E41"/>
    <w:rsid w:val="006E4D1E"/>
    <w:rsid w:val="006E53E3"/>
    <w:rsid w:val="006E57DA"/>
    <w:rsid w:val="006E596A"/>
    <w:rsid w:val="006E60A4"/>
    <w:rsid w:val="006E6F67"/>
    <w:rsid w:val="006E7D69"/>
    <w:rsid w:val="006E7F55"/>
    <w:rsid w:val="006F09B4"/>
    <w:rsid w:val="006F0B40"/>
    <w:rsid w:val="006F0B7C"/>
    <w:rsid w:val="006F18BC"/>
    <w:rsid w:val="006F195B"/>
    <w:rsid w:val="006F2298"/>
    <w:rsid w:val="006F268A"/>
    <w:rsid w:val="006F39C2"/>
    <w:rsid w:val="006F4317"/>
    <w:rsid w:val="006F45BB"/>
    <w:rsid w:val="006F4CE1"/>
    <w:rsid w:val="006F5039"/>
    <w:rsid w:val="006F517C"/>
    <w:rsid w:val="00700EBC"/>
    <w:rsid w:val="0070180F"/>
    <w:rsid w:val="00702C57"/>
    <w:rsid w:val="00702E62"/>
    <w:rsid w:val="007033A8"/>
    <w:rsid w:val="007041BB"/>
    <w:rsid w:val="00704510"/>
    <w:rsid w:val="007045A0"/>
    <w:rsid w:val="00706402"/>
    <w:rsid w:val="00706982"/>
    <w:rsid w:val="007106B9"/>
    <w:rsid w:val="00711121"/>
    <w:rsid w:val="007117FE"/>
    <w:rsid w:val="00711C1C"/>
    <w:rsid w:val="00713525"/>
    <w:rsid w:val="00713996"/>
    <w:rsid w:val="007139A3"/>
    <w:rsid w:val="00713CE9"/>
    <w:rsid w:val="00713DB3"/>
    <w:rsid w:val="00713FBA"/>
    <w:rsid w:val="00714D48"/>
    <w:rsid w:val="00716D2C"/>
    <w:rsid w:val="00717128"/>
    <w:rsid w:val="0071745E"/>
    <w:rsid w:val="007177BD"/>
    <w:rsid w:val="007179E3"/>
    <w:rsid w:val="00717E8A"/>
    <w:rsid w:val="0072058C"/>
    <w:rsid w:val="00721802"/>
    <w:rsid w:val="00721BCC"/>
    <w:rsid w:val="007221A3"/>
    <w:rsid w:val="00723F91"/>
    <w:rsid w:val="00724BA0"/>
    <w:rsid w:val="00725C76"/>
    <w:rsid w:val="00725DE5"/>
    <w:rsid w:val="00727B58"/>
    <w:rsid w:val="00732961"/>
    <w:rsid w:val="00732983"/>
    <w:rsid w:val="00732F4C"/>
    <w:rsid w:val="00733851"/>
    <w:rsid w:val="00733959"/>
    <w:rsid w:val="00734CCD"/>
    <w:rsid w:val="00735F8C"/>
    <w:rsid w:val="00736384"/>
    <w:rsid w:val="0073770B"/>
    <w:rsid w:val="0074061D"/>
    <w:rsid w:val="00741706"/>
    <w:rsid w:val="00741EDC"/>
    <w:rsid w:val="00742AE6"/>
    <w:rsid w:val="00742D37"/>
    <w:rsid w:val="007441D6"/>
    <w:rsid w:val="00745F46"/>
    <w:rsid w:val="00747204"/>
    <w:rsid w:val="0074795E"/>
    <w:rsid w:val="00750FFE"/>
    <w:rsid w:val="00751E45"/>
    <w:rsid w:val="00752CAB"/>
    <w:rsid w:val="00755308"/>
    <w:rsid w:val="007569FF"/>
    <w:rsid w:val="00757B61"/>
    <w:rsid w:val="007608AA"/>
    <w:rsid w:val="00761C91"/>
    <w:rsid w:val="00762003"/>
    <w:rsid w:val="0076282B"/>
    <w:rsid w:val="00763235"/>
    <w:rsid w:val="00763859"/>
    <w:rsid w:val="00764605"/>
    <w:rsid w:val="00764606"/>
    <w:rsid w:val="00764B95"/>
    <w:rsid w:val="00766EFD"/>
    <w:rsid w:val="0076750C"/>
    <w:rsid w:val="00770B30"/>
    <w:rsid w:val="00770C4C"/>
    <w:rsid w:val="00770EDB"/>
    <w:rsid w:val="007716B0"/>
    <w:rsid w:val="00771A96"/>
    <w:rsid w:val="00771AC7"/>
    <w:rsid w:val="00772D5A"/>
    <w:rsid w:val="00772E84"/>
    <w:rsid w:val="007735A3"/>
    <w:rsid w:val="00774769"/>
    <w:rsid w:val="0077522C"/>
    <w:rsid w:val="0077680A"/>
    <w:rsid w:val="00780941"/>
    <w:rsid w:val="00782C6C"/>
    <w:rsid w:val="00782E93"/>
    <w:rsid w:val="00783078"/>
    <w:rsid w:val="00783FBC"/>
    <w:rsid w:val="00784307"/>
    <w:rsid w:val="00785633"/>
    <w:rsid w:val="00787B49"/>
    <w:rsid w:val="00790412"/>
    <w:rsid w:val="00790647"/>
    <w:rsid w:val="007915C4"/>
    <w:rsid w:val="00791B02"/>
    <w:rsid w:val="00792722"/>
    <w:rsid w:val="007939CE"/>
    <w:rsid w:val="007940C0"/>
    <w:rsid w:val="00794252"/>
    <w:rsid w:val="007950FD"/>
    <w:rsid w:val="007953E8"/>
    <w:rsid w:val="007964A4"/>
    <w:rsid w:val="00796AFC"/>
    <w:rsid w:val="00796F69"/>
    <w:rsid w:val="00796FF9"/>
    <w:rsid w:val="007971ED"/>
    <w:rsid w:val="007976A8"/>
    <w:rsid w:val="00797C9E"/>
    <w:rsid w:val="007A0A45"/>
    <w:rsid w:val="007A12CC"/>
    <w:rsid w:val="007A329C"/>
    <w:rsid w:val="007A44B5"/>
    <w:rsid w:val="007A52F9"/>
    <w:rsid w:val="007A5E3C"/>
    <w:rsid w:val="007A625C"/>
    <w:rsid w:val="007A68B7"/>
    <w:rsid w:val="007A68F5"/>
    <w:rsid w:val="007A692D"/>
    <w:rsid w:val="007A7663"/>
    <w:rsid w:val="007A793C"/>
    <w:rsid w:val="007B0E94"/>
    <w:rsid w:val="007B1080"/>
    <w:rsid w:val="007B1A59"/>
    <w:rsid w:val="007B2050"/>
    <w:rsid w:val="007B2DA5"/>
    <w:rsid w:val="007B38E3"/>
    <w:rsid w:val="007B4725"/>
    <w:rsid w:val="007B5236"/>
    <w:rsid w:val="007B67DE"/>
    <w:rsid w:val="007B6B6D"/>
    <w:rsid w:val="007C17FF"/>
    <w:rsid w:val="007C26FC"/>
    <w:rsid w:val="007C2DB3"/>
    <w:rsid w:val="007C4F71"/>
    <w:rsid w:val="007C5E3C"/>
    <w:rsid w:val="007C608B"/>
    <w:rsid w:val="007C6972"/>
    <w:rsid w:val="007C7851"/>
    <w:rsid w:val="007D04D2"/>
    <w:rsid w:val="007D0AAA"/>
    <w:rsid w:val="007D1DF8"/>
    <w:rsid w:val="007D223C"/>
    <w:rsid w:val="007D23ED"/>
    <w:rsid w:val="007D3133"/>
    <w:rsid w:val="007D3944"/>
    <w:rsid w:val="007D486C"/>
    <w:rsid w:val="007D4A82"/>
    <w:rsid w:val="007D4DD8"/>
    <w:rsid w:val="007D5975"/>
    <w:rsid w:val="007D5DAC"/>
    <w:rsid w:val="007D5EB4"/>
    <w:rsid w:val="007D64A8"/>
    <w:rsid w:val="007E0008"/>
    <w:rsid w:val="007E12C0"/>
    <w:rsid w:val="007E13BA"/>
    <w:rsid w:val="007E286C"/>
    <w:rsid w:val="007E2EF1"/>
    <w:rsid w:val="007E3864"/>
    <w:rsid w:val="007E46B9"/>
    <w:rsid w:val="007E5B99"/>
    <w:rsid w:val="007E5FFF"/>
    <w:rsid w:val="007E7A7B"/>
    <w:rsid w:val="007F002B"/>
    <w:rsid w:val="007F026D"/>
    <w:rsid w:val="007F0917"/>
    <w:rsid w:val="007F092E"/>
    <w:rsid w:val="007F093C"/>
    <w:rsid w:val="007F0D55"/>
    <w:rsid w:val="007F10E2"/>
    <w:rsid w:val="007F1782"/>
    <w:rsid w:val="007F3914"/>
    <w:rsid w:val="008001D1"/>
    <w:rsid w:val="0080032C"/>
    <w:rsid w:val="008026D3"/>
    <w:rsid w:val="00803143"/>
    <w:rsid w:val="008036D3"/>
    <w:rsid w:val="0080449F"/>
    <w:rsid w:val="00805C81"/>
    <w:rsid w:val="00805F6E"/>
    <w:rsid w:val="00805FD6"/>
    <w:rsid w:val="00806582"/>
    <w:rsid w:val="00807C1B"/>
    <w:rsid w:val="00810E0F"/>
    <w:rsid w:val="00810E4A"/>
    <w:rsid w:val="00812121"/>
    <w:rsid w:val="00812D6C"/>
    <w:rsid w:val="00813697"/>
    <w:rsid w:val="00813B9F"/>
    <w:rsid w:val="00815762"/>
    <w:rsid w:val="00817459"/>
    <w:rsid w:val="00820380"/>
    <w:rsid w:val="00820C6C"/>
    <w:rsid w:val="00821100"/>
    <w:rsid w:val="008211E3"/>
    <w:rsid w:val="008216A7"/>
    <w:rsid w:val="008221BF"/>
    <w:rsid w:val="00822728"/>
    <w:rsid w:val="00824A12"/>
    <w:rsid w:val="00824D54"/>
    <w:rsid w:val="00825285"/>
    <w:rsid w:val="00825FCB"/>
    <w:rsid w:val="00826038"/>
    <w:rsid w:val="00826681"/>
    <w:rsid w:val="00826D44"/>
    <w:rsid w:val="00827464"/>
    <w:rsid w:val="00830AA4"/>
    <w:rsid w:val="008311E1"/>
    <w:rsid w:val="008314C5"/>
    <w:rsid w:val="00832743"/>
    <w:rsid w:val="00833421"/>
    <w:rsid w:val="00833AEE"/>
    <w:rsid w:val="0083485F"/>
    <w:rsid w:val="008352C8"/>
    <w:rsid w:val="00836A34"/>
    <w:rsid w:val="008370D5"/>
    <w:rsid w:val="0083746A"/>
    <w:rsid w:val="00837705"/>
    <w:rsid w:val="008407AF"/>
    <w:rsid w:val="00842E9D"/>
    <w:rsid w:val="00844662"/>
    <w:rsid w:val="00844682"/>
    <w:rsid w:val="00845DFD"/>
    <w:rsid w:val="00845E51"/>
    <w:rsid w:val="00846E8A"/>
    <w:rsid w:val="00847AEC"/>
    <w:rsid w:val="00850BFE"/>
    <w:rsid w:val="008531AE"/>
    <w:rsid w:val="008534A1"/>
    <w:rsid w:val="008551DF"/>
    <w:rsid w:val="0085561E"/>
    <w:rsid w:val="008564F5"/>
    <w:rsid w:val="00856D4D"/>
    <w:rsid w:val="008608E8"/>
    <w:rsid w:val="00861DA7"/>
    <w:rsid w:val="00861FB0"/>
    <w:rsid w:val="0086364F"/>
    <w:rsid w:val="00863BB3"/>
    <w:rsid w:val="00863D11"/>
    <w:rsid w:val="0086485B"/>
    <w:rsid w:val="00864D92"/>
    <w:rsid w:val="00865987"/>
    <w:rsid w:val="0086613B"/>
    <w:rsid w:val="0086660C"/>
    <w:rsid w:val="00867535"/>
    <w:rsid w:val="00867B4C"/>
    <w:rsid w:val="00867C12"/>
    <w:rsid w:val="00870074"/>
    <w:rsid w:val="0087055C"/>
    <w:rsid w:val="00870D7A"/>
    <w:rsid w:val="0087108A"/>
    <w:rsid w:val="00872606"/>
    <w:rsid w:val="008728D3"/>
    <w:rsid w:val="0087333D"/>
    <w:rsid w:val="0087388B"/>
    <w:rsid w:val="00874720"/>
    <w:rsid w:val="00874760"/>
    <w:rsid w:val="0087476F"/>
    <w:rsid w:val="008753CA"/>
    <w:rsid w:val="00875432"/>
    <w:rsid w:val="00875A98"/>
    <w:rsid w:val="00877F86"/>
    <w:rsid w:val="00880C38"/>
    <w:rsid w:val="00881CBE"/>
    <w:rsid w:val="008826BC"/>
    <w:rsid w:val="00883AF4"/>
    <w:rsid w:val="00883DC7"/>
    <w:rsid w:val="00884012"/>
    <w:rsid w:val="0088493F"/>
    <w:rsid w:val="00885153"/>
    <w:rsid w:val="00885BEE"/>
    <w:rsid w:val="008868E0"/>
    <w:rsid w:val="00886CE7"/>
    <w:rsid w:val="008871D7"/>
    <w:rsid w:val="008875FD"/>
    <w:rsid w:val="00887CA6"/>
    <w:rsid w:val="00890652"/>
    <w:rsid w:val="00890F4D"/>
    <w:rsid w:val="0089106B"/>
    <w:rsid w:val="00891754"/>
    <w:rsid w:val="0089207B"/>
    <w:rsid w:val="008941AA"/>
    <w:rsid w:val="008952A5"/>
    <w:rsid w:val="0089580E"/>
    <w:rsid w:val="00895C29"/>
    <w:rsid w:val="00896A5B"/>
    <w:rsid w:val="00896FD5"/>
    <w:rsid w:val="00897A3A"/>
    <w:rsid w:val="008A2112"/>
    <w:rsid w:val="008A23FE"/>
    <w:rsid w:val="008A313E"/>
    <w:rsid w:val="008A31E2"/>
    <w:rsid w:val="008A36FA"/>
    <w:rsid w:val="008A3845"/>
    <w:rsid w:val="008A4384"/>
    <w:rsid w:val="008A6381"/>
    <w:rsid w:val="008A65B6"/>
    <w:rsid w:val="008A6636"/>
    <w:rsid w:val="008B18F4"/>
    <w:rsid w:val="008B190C"/>
    <w:rsid w:val="008B1924"/>
    <w:rsid w:val="008B1A74"/>
    <w:rsid w:val="008B226F"/>
    <w:rsid w:val="008B2CB3"/>
    <w:rsid w:val="008B3F45"/>
    <w:rsid w:val="008B534D"/>
    <w:rsid w:val="008B5364"/>
    <w:rsid w:val="008B53A2"/>
    <w:rsid w:val="008B6F06"/>
    <w:rsid w:val="008C07B0"/>
    <w:rsid w:val="008C129B"/>
    <w:rsid w:val="008C316B"/>
    <w:rsid w:val="008C4126"/>
    <w:rsid w:val="008C41E9"/>
    <w:rsid w:val="008C4794"/>
    <w:rsid w:val="008C583E"/>
    <w:rsid w:val="008C65A7"/>
    <w:rsid w:val="008C65EB"/>
    <w:rsid w:val="008C78B7"/>
    <w:rsid w:val="008D166A"/>
    <w:rsid w:val="008D2492"/>
    <w:rsid w:val="008D27B4"/>
    <w:rsid w:val="008D2B92"/>
    <w:rsid w:val="008D3A39"/>
    <w:rsid w:val="008D5647"/>
    <w:rsid w:val="008D603D"/>
    <w:rsid w:val="008D6424"/>
    <w:rsid w:val="008D686C"/>
    <w:rsid w:val="008D6D23"/>
    <w:rsid w:val="008D6D24"/>
    <w:rsid w:val="008D705C"/>
    <w:rsid w:val="008E0E59"/>
    <w:rsid w:val="008E12B1"/>
    <w:rsid w:val="008E13C7"/>
    <w:rsid w:val="008E23AC"/>
    <w:rsid w:val="008E3D8D"/>
    <w:rsid w:val="008E3E5A"/>
    <w:rsid w:val="008E500D"/>
    <w:rsid w:val="008E5458"/>
    <w:rsid w:val="008E6429"/>
    <w:rsid w:val="008E681C"/>
    <w:rsid w:val="008E7074"/>
    <w:rsid w:val="008E70A0"/>
    <w:rsid w:val="008E7742"/>
    <w:rsid w:val="008E77DD"/>
    <w:rsid w:val="008F16BB"/>
    <w:rsid w:val="008F2111"/>
    <w:rsid w:val="008F23A2"/>
    <w:rsid w:val="008F31E4"/>
    <w:rsid w:val="008F328F"/>
    <w:rsid w:val="008F400C"/>
    <w:rsid w:val="008F4103"/>
    <w:rsid w:val="008F5032"/>
    <w:rsid w:val="008F53EA"/>
    <w:rsid w:val="008F5B4B"/>
    <w:rsid w:val="008F5BB5"/>
    <w:rsid w:val="008F6220"/>
    <w:rsid w:val="008F62BF"/>
    <w:rsid w:val="008F63ED"/>
    <w:rsid w:val="009006C5"/>
    <w:rsid w:val="00902C8F"/>
    <w:rsid w:val="00902CD7"/>
    <w:rsid w:val="00903DD2"/>
    <w:rsid w:val="00903EAF"/>
    <w:rsid w:val="00904CD3"/>
    <w:rsid w:val="00905487"/>
    <w:rsid w:val="00905592"/>
    <w:rsid w:val="0090592D"/>
    <w:rsid w:val="009061DF"/>
    <w:rsid w:val="00907E80"/>
    <w:rsid w:val="009107ED"/>
    <w:rsid w:val="00911164"/>
    <w:rsid w:val="009113CC"/>
    <w:rsid w:val="00911530"/>
    <w:rsid w:val="0091229A"/>
    <w:rsid w:val="009124AD"/>
    <w:rsid w:val="009136A3"/>
    <w:rsid w:val="00914398"/>
    <w:rsid w:val="009147C2"/>
    <w:rsid w:val="009152A7"/>
    <w:rsid w:val="00916BA7"/>
    <w:rsid w:val="00916F58"/>
    <w:rsid w:val="00921D1E"/>
    <w:rsid w:val="009224B6"/>
    <w:rsid w:val="009237D6"/>
    <w:rsid w:val="00923ACD"/>
    <w:rsid w:val="00924A45"/>
    <w:rsid w:val="00924BC9"/>
    <w:rsid w:val="00924C7F"/>
    <w:rsid w:val="00925B12"/>
    <w:rsid w:val="00925DA8"/>
    <w:rsid w:val="0092618F"/>
    <w:rsid w:val="00927AEB"/>
    <w:rsid w:val="00927D29"/>
    <w:rsid w:val="0093036D"/>
    <w:rsid w:val="009310A4"/>
    <w:rsid w:val="009310E0"/>
    <w:rsid w:val="00931125"/>
    <w:rsid w:val="009312EA"/>
    <w:rsid w:val="00934254"/>
    <w:rsid w:val="00934D0E"/>
    <w:rsid w:val="0093530D"/>
    <w:rsid w:val="00935C72"/>
    <w:rsid w:val="00936FF7"/>
    <w:rsid w:val="00937521"/>
    <w:rsid w:val="0093799B"/>
    <w:rsid w:val="00937D63"/>
    <w:rsid w:val="00937E60"/>
    <w:rsid w:val="00937F3B"/>
    <w:rsid w:val="009402E6"/>
    <w:rsid w:val="00940D44"/>
    <w:rsid w:val="009428CB"/>
    <w:rsid w:val="00943C1D"/>
    <w:rsid w:val="00944A95"/>
    <w:rsid w:val="00944F37"/>
    <w:rsid w:val="00945047"/>
    <w:rsid w:val="0094536D"/>
    <w:rsid w:val="009459DB"/>
    <w:rsid w:val="00947298"/>
    <w:rsid w:val="009472A9"/>
    <w:rsid w:val="009474FC"/>
    <w:rsid w:val="009505C2"/>
    <w:rsid w:val="009508F0"/>
    <w:rsid w:val="0095108A"/>
    <w:rsid w:val="00951FE0"/>
    <w:rsid w:val="0095237F"/>
    <w:rsid w:val="00952CE9"/>
    <w:rsid w:val="009537AF"/>
    <w:rsid w:val="0095471A"/>
    <w:rsid w:val="00954B27"/>
    <w:rsid w:val="00954B75"/>
    <w:rsid w:val="009558BA"/>
    <w:rsid w:val="00957CDB"/>
    <w:rsid w:val="00960659"/>
    <w:rsid w:val="00962132"/>
    <w:rsid w:val="00962FA9"/>
    <w:rsid w:val="00963A72"/>
    <w:rsid w:val="00963B7F"/>
    <w:rsid w:val="00965533"/>
    <w:rsid w:val="009661A0"/>
    <w:rsid w:val="00966740"/>
    <w:rsid w:val="00966F87"/>
    <w:rsid w:val="0097051A"/>
    <w:rsid w:val="0097131D"/>
    <w:rsid w:val="00971805"/>
    <w:rsid w:val="0097561A"/>
    <w:rsid w:val="0098117A"/>
    <w:rsid w:val="00985231"/>
    <w:rsid w:val="009854FC"/>
    <w:rsid w:val="00987231"/>
    <w:rsid w:val="00987BAE"/>
    <w:rsid w:val="009900A3"/>
    <w:rsid w:val="00990870"/>
    <w:rsid w:val="00990939"/>
    <w:rsid w:val="00991EDE"/>
    <w:rsid w:val="00992740"/>
    <w:rsid w:val="00994019"/>
    <w:rsid w:val="00994F38"/>
    <w:rsid w:val="00994F7C"/>
    <w:rsid w:val="0099686C"/>
    <w:rsid w:val="00996C15"/>
    <w:rsid w:val="00996F67"/>
    <w:rsid w:val="00997D67"/>
    <w:rsid w:val="00997E52"/>
    <w:rsid w:val="009A0E76"/>
    <w:rsid w:val="009A1263"/>
    <w:rsid w:val="009A1305"/>
    <w:rsid w:val="009A1B8C"/>
    <w:rsid w:val="009A225D"/>
    <w:rsid w:val="009A2ED7"/>
    <w:rsid w:val="009A3A6E"/>
    <w:rsid w:val="009A407D"/>
    <w:rsid w:val="009A4574"/>
    <w:rsid w:val="009A65FF"/>
    <w:rsid w:val="009A6FC2"/>
    <w:rsid w:val="009A709B"/>
    <w:rsid w:val="009A7A40"/>
    <w:rsid w:val="009B2280"/>
    <w:rsid w:val="009B28C9"/>
    <w:rsid w:val="009B2C8D"/>
    <w:rsid w:val="009B2E95"/>
    <w:rsid w:val="009B363C"/>
    <w:rsid w:val="009B36CC"/>
    <w:rsid w:val="009B49E0"/>
    <w:rsid w:val="009B4C38"/>
    <w:rsid w:val="009B7243"/>
    <w:rsid w:val="009B7359"/>
    <w:rsid w:val="009B74C2"/>
    <w:rsid w:val="009B759F"/>
    <w:rsid w:val="009C01F6"/>
    <w:rsid w:val="009C09CC"/>
    <w:rsid w:val="009C0D6C"/>
    <w:rsid w:val="009C1757"/>
    <w:rsid w:val="009C2327"/>
    <w:rsid w:val="009C2E16"/>
    <w:rsid w:val="009C35AF"/>
    <w:rsid w:val="009D0E6C"/>
    <w:rsid w:val="009D0F2B"/>
    <w:rsid w:val="009D11F1"/>
    <w:rsid w:val="009D1F2C"/>
    <w:rsid w:val="009D228E"/>
    <w:rsid w:val="009D29B7"/>
    <w:rsid w:val="009D3234"/>
    <w:rsid w:val="009D3272"/>
    <w:rsid w:val="009D47F2"/>
    <w:rsid w:val="009D5346"/>
    <w:rsid w:val="009D57C4"/>
    <w:rsid w:val="009D670A"/>
    <w:rsid w:val="009D6818"/>
    <w:rsid w:val="009E1926"/>
    <w:rsid w:val="009E2167"/>
    <w:rsid w:val="009E27F0"/>
    <w:rsid w:val="009E4035"/>
    <w:rsid w:val="009E44FC"/>
    <w:rsid w:val="009E470F"/>
    <w:rsid w:val="009E4A62"/>
    <w:rsid w:val="009E530C"/>
    <w:rsid w:val="009E788E"/>
    <w:rsid w:val="009E7ACF"/>
    <w:rsid w:val="009F0302"/>
    <w:rsid w:val="009F0B84"/>
    <w:rsid w:val="009F125A"/>
    <w:rsid w:val="009F177E"/>
    <w:rsid w:val="009F3468"/>
    <w:rsid w:val="009F56D9"/>
    <w:rsid w:val="009F5C1D"/>
    <w:rsid w:val="009F60C8"/>
    <w:rsid w:val="009F62BC"/>
    <w:rsid w:val="009F6BDD"/>
    <w:rsid w:val="009F7209"/>
    <w:rsid w:val="009F7316"/>
    <w:rsid w:val="00A00252"/>
    <w:rsid w:val="00A01989"/>
    <w:rsid w:val="00A019AB"/>
    <w:rsid w:val="00A03691"/>
    <w:rsid w:val="00A03692"/>
    <w:rsid w:val="00A03C69"/>
    <w:rsid w:val="00A042B7"/>
    <w:rsid w:val="00A0471C"/>
    <w:rsid w:val="00A05A85"/>
    <w:rsid w:val="00A05CBF"/>
    <w:rsid w:val="00A05F39"/>
    <w:rsid w:val="00A06099"/>
    <w:rsid w:val="00A06703"/>
    <w:rsid w:val="00A07FB9"/>
    <w:rsid w:val="00A10406"/>
    <w:rsid w:val="00A1043A"/>
    <w:rsid w:val="00A10F1A"/>
    <w:rsid w:val="00A12DE2"/>
    <w:rsid w:val="00A14108"/>
    <w:rsid w:val="00A142AF"/>
    <w:rsid w:val="00A1436C"/>
    <w:rsid w:val="00A1468E"/>
    <w:rsid w:val="00A1516A"/>
    <w:rsid w:val="00A1587B"/>
    <w:rsid w:val="00A171B6"/>
    <w:rsid w:val="00A17D23"/>
    <w:rsid w:val="00A218B2"/>
    <w:rsid w:val="00A22C66"/>
    <w:rsid w:val="00A23210"/>
    <w:rsid w:val="00A23639"/>
    <w:rsid w:val="00A248F9"/>
    <w:rsid w:val="00A2499E"/>
    <w:rsid w:val="00A25E9E"/>
    <w:rsid w:val="00A2608C"/>
    <w:rsid w:val="00A27930"/>
    <w:rsid w:val="00A27D31"/>
    <w:rsid w:val="00A27D7A"/>
    <w:rsid w:val="00A30C29"/>
    <w:rsid w:val="00A319BE"/>
    <w:rsid w:val="00A325AD"/>
    <w:rsid w:val="00A349B0"/>
    <w:rsid w:val="00A34DE8"/>
    <w:rsid w:val="00A350B5"/>
    <w:rsid w:val="00A35249"/>
    <w:rsid w:val="00A35709"/>
    <w:rsid w:val="00A35900"/>
    <w:rsid w:val="00A3684F"/>
    <w:rsid w:val="00A36C24"/>
    <w:rsid w:val="00A36E5B"/>
    <w:rsid w:val="00A375A3"/>
    <w:rsid w:val="00A379FA"/>
    <w:rsid w:val="00A40711"/>
    <w:rsid w:val="00A4085B"/>
    <w:rsid w:val="00A40BF9"/>
    <w:rsid w:val="00A41077"/>
    <w:rsid w:val="00A41848"/>
    <w:rsid w:val="00A41BB8"/>
    <w:rsid w:val="00A42572"/>
    <w:rsid w:val="00A426C6"/>
    <w:rsid w:val="00A4281E"/>
    <w:rsid w:val="00A42B9B"/>
    <w:rsid w:val="00A438F8"/>
    <w:rsid w:val="00A44462"/>
    <w:rsid w:val="00A44551"/>
    <w:rsid w:val="00A44AD4"/>
    <w:rsid w:val="00A454F8"/>
    <w:rsid w:val="00A46223"/>
    <w:rsid w:val="00A470D5"/>
    <w:rsid w:val="00A47EBA"/>
    <w:rsid w:val="00A505BF"/>
    <w:rsid w:val="00A50789"/>
    <w:rsid w:val="00A536F8"/>
    <w:rsid w:val="00A5388A"/>
    <w:rsid w:val="00A54179"/>
    <w:rsid w:val="00A55589"/>
    <w:rsid w:val="00A566FE"/>
    <w:rsid w:val="00A57066"/>
    <w:rsid w:val="00A570AF"/>
    <w:rsid w:val="00A57F89"/>
    <w:rsid w:val="00A602A4"/>
    <w:rsid w:val="00A611F3"/>
    <w:rsid w:val="00A61B63"/>
    <w:rsid w:val="00A61E29"/>
    <w:rsid w:val="00A62BB6"/>
    <w:rsid w:val="00A66253"/>
    <w:rsid w:val="00A6659B"/>
    <w:rsid w:val="00A6705E"/>
    <w:rsid w:val="00A676BC"/>
    <w:rsid w:val="00A67ED2"/>
    <w:rsid w:val="00A67ED7"/>
    <w:rsid w:val="00A724FA"/>
    <w:rsid w:val="00A73A76"/>
    <w:rsid w:val="00A73C2C"/>
    <w:rsid w:val="00A73EFE"/>
    <w:rsid w:val="00A741D1"/>
    <w:rsid w:val="00A743B0"/>
    <w:rsid w:val="00A746E0"/>
    <w:rsid w:val="00A75836"/>
    <w:rsid w:val="00A765F2"/>
    <w:rsid w:val="00A77686"/>
    <w:rsid w:val="00A80E0A"/>
    <w:rsid w:val="00A81C35"/>
    <w:rsid w:val="00A8223D"/>
    <w:rsid w:val="00A84981"/>
    <w:rsid w:val="00A84CA5"/>
    <w:rsid w:val="00A85C6B"/>
    <w:rsid w:val="00A85EC5"/>
    <w:rsid w:val="00A86D52"/>
    <w:rsid w:val="00A875C8"/>
    <w:rsid w:val="00A87DB3"/>
    <w:rsid w:val="00A90FD9"/>
    <w:rsid w:val="00A93289"/>
    <w:rsid w:val="00A93586"/>
    <w:rsid w:val="00A93C17"/>
    <w:rsid w:val="00A93E40"/>
    <w:rsid w:val="00A95955"/>
    <w:rsid w:val="00A96457"/>
    <w:rsid w:val="00A96541"/>
    <w:rsid w:val="00A96E58"/>
    <w:rsid w:val="00A97EAE"/>
    <w:rsid w:val="00AA01EB"/>
    <w:rsid w:val="00AA0BBD"/>
    <w:rsid w:val="00AA1C78"/>
    <w:rsid w:val="00AA1D8D"/>
    <w:rsid w:val="00AA21EE"/>
    <w:rsid w:val="00AA38AA"/>
    <w:rsid w:val="00AA59B6"/>
    <w:rsid w:val="00AA5C03"/>
    <w:rsid w:val="00AA647D"/>
    <w:rsid w:val="00AA6516"/>
    <w:rsid w:val="00AA6F67"/>
    <w:rsid w:val="00AA712A"/>
    <w:rsid w:val="00AA7473"/>
    <w:rsid w:val="00AA7E0A"/>
    <w:rsid w:val="00AB0789"/>
    <w:rsid w:val="00AB1C1C"/>
    <w:rsid w:val="00AB1CD0"/>
    <w:rsid w:val="00AB21C9"/>
    <w:rsid w:val="00AB2D58"/>
    <w:rsid w:val="00AB4BF9"/>
    <w:rsid w:val="00AB5C79"/>
    <w:rsid w:val="00AB5C7D"/>
    <w:rsid w:val="00AB5DEA"/>
    <w:rsid w:val="00AB61F2"/>
    <w:rsid w:val="00AB6BCF"/>
    <w:rsid w:val="00AB6F1D"/>
    <w:rsid w:val="00AB73B8"/>
    <w:rsid w:val="00AB74BC"/>
    <w:rsid w:val="00AC132E"/>
    <w:rsid w:val="00AC1B7A"/>
    <w:rsid w:val="00AC25FF"/>
    <w:rsid w:val="00AC4093"/>
    <w:rsid w:val="00AC4431"/>
    <w:rsid w:val="00AC4947"/>
    <w:rsid w:val="00AC4B8B"/>
    <w:rsid w:val="00AC56E4"/>
    <w:rsid w:val="00AC6072"/>
    <w:rsid w:val="00AC65B2"/>
    <w:rsid w:val="00AC7337"/>
    <w:rsid w:val="00AC77E3"/>
    <w:rsid w:val="00AC7E0B"/>
    <w:rsid w:val="00AC7E7A"/>
    <w:rsid w:val="00AD130C"/>
    <w:rsid w:val="00AD237F"/>
    <w:rsid w:val="00AD2852"/>
    <w:rsid w:val="00AD2C67"/>
    <w:rsid w:val="00AD308F"/>
    <w:rsid w:val="00AD557D"/>
    <w:rsid w:val="00AD5A12"/>
    <w:rsid w:val="00AD6415"/>
    <w:rsid w:val="00AD7AA7"/>
    <w:rsid w:val="00AD7E87"/>
    <w:rsid w:val="00AE07AD"/>
    <w:rsid w:val="00AE0F92"/>
    <w:rsid w:val="00AE0FC9"/>
    <w:rsid w:val="00AE1F99"/>
    <w:rsid w:val="00AE229D"/>
    <w:rsid w:val="00AE3ACE"/>
    <w:rsid w:val="00AE4DD1"/>
    <w:rsid w:val="00AE4E0F"/>
    <w:rsid w:val="00AE594C"/>
    <w:rsid w:val="00AF1F1E"/>
    <w:rsid w:val="00AF241E"/>
    <w:rsid w:val="00AF502A"/>
    <w:rsid w:val="00AF5A1A"/>
    <w:rsid w:val="00AF720C"/>
    <w:rsid w:val="00AF723C"/>
    <w:rsid w:val="00AF76F0"/>
    <w:rsid w:val="00B00DBD"/>
    <w:rsid w:val="00B01363"/>
    <w:rsid w:val="00B026B4"/>
    <w:rsid w:val="00B05CBB"/>
    <w:rsid w:val="00B05CCF"/>
    <w:rsid w:val="00B0696B"/>
    <w:rsid w:val="00B077C9"/>
    <w:rsid w:val="00B07C6F"/>
    <w:rsid w:val="00B10765"/>
    <w:rsid w:val="00B1109D"/>
    <w:rsid w:val="00B13AF4"/>
    <w:rsid w:val="00B14D04"/>
    <w:rsid w:val="00B1605F"/>
    <w:rsid w:val="00B16AB6"/>
    <w:rsid w:val="00B17F4A"/>
    <w:rsid w:val="00B20DA8"/>
    <w:rsid w:val="00B21EFB"/>
    <w:rsid w:val="00B225D5"/>
    <w:rsid w:val="00B247C0"/>
    <w:rsid w:val="00B24E18"/>
    <w:rsid w:val="00B255DD"/>
    <w:rsid w:val="00B26B5E"/>
    <w:rsid w:val="00B27755"/>
    <w:rsid w:val="00B30315"/>
    <w:rsid w:val="00B31ED8"/>
    <w:rsid w:val="00B320A3"/>
    <w:rsid w:val="00B32193"/>
    <w:rsid w:val="00B32816"/>
    <w:rsid w:val="00B3358D"/>
    <w:rsid w:val="00B33642"/>
    <w:rsid w:val="00B3378E"/>
    <w:rsid w:val="00B33BF4"/>
    <w:rsid w:val="00B341BC"/>
    <w:rsid w:val="00B34DEA"/>
    <w:rsid w:val="00B35BA1"/>
    <w:rsid w:val="00B36544"/>
    <w:rsid w:val="00B36905"/>
    <w:rsid w:val="00B37B2B"/>
    <w:rsid w:val="00B40571"/>
    <w:rsid w:val="00B40684"/>
    <w:rsid w:val="00B40B50"/>
    <w:rsid w:val="00B40FA9"/>
    <w:rsid w:val="00B41595"/>
    <w:rsid w:val="00B42C63"/>
    <w:rsid w:val="00B4309C"/>
    <w:rsid w:val="00B43B91"/>
    <w:rsid w:val="00B43C78"/>
    <w:rsid w:val="00B4446C"/>
    <w:rsid w:val="00B4497D"/>
    <w:rsid w:val="00B4562B"/>
    <w:rsid w:val="00B472DE"/>
    <w:rsid w:val="00B47730"/>
    <w:rsid w:val="00B5122A"/>
    <w:rsid w:val="00B51A84"/>
    <w:rsid w:val="00B51FC0"/>
    <w:rsid w:val="00B52996"/>
    <w:rsid w:val="00B52A7F"/>
    <w:rsid w:val="00B53D23"/>
    <w:rsid w:val="00B54F9E"/>
    <w:rsid w:val="00B55140"/>
    <w:rsid w:val="00B559ED"/>
    <w:rsid w:val="00B568FF"/>
    <w:rsid w:val="00B5738E"/>
    <w:rsid w:val="00B57471"/>
    <w:rsid w:val="00B57983"/>
    <w:rsid w:val="00B60D6E"/>
    <w:rsid w:val="00B60EFB"/>
    <w:rsid w:val="00B61B65"/>
    <w:rsid w:val="00B62461"/>
    <w:rsid w:val="00B6287C"/>
    <w:rsid w:val="00B6386B"/>
    <w:rsid w:val="00B64043"/>
    <w:rsid w:val="00B65078"/>
    <w:rsid w:val="00B65FFC"/>
    <w:rsid w:val="00B6630B"/>
    <w:rsid w:val="00B70364"/>
    <w:rsid w:val="00B704BF"/>
    <w:rsid w:val="00B72000"/>
    <w:rsid w:val="00B7241D"/>
    <w:rsid w:val="00B7278D"/>
    <w:rsid w:val="00B72A52"/>
    <w:rsid w:val="00B73899"/>
    <w:rsid w:val="00B73E52"/>
    <w:rsid w:val="00B74A54"/>
    <w:rsid w:val="00B75C84"/>
    <w:rsid w:val="00B75CB7"/>
    <w:rsid w:val="00B7702F"/>
    <w:rsid w:val="00B77DF3"/>
    <w:rsid w:val="00B80096"/>
    <w:rsid w:val="00B80122"/>
    <w:rsid w:val="00B80D82"/>
    <w:rsid w:val="00B81083"/>
    <w:rsid w:val="00B81AD6"/>
    <w:rsid w:val="00B84C39"/>
    <w:rsid w:val="00B85380"/>
    <w:rsid w:val="00B855F2"/>
    <w:rsid w:val="00B875C5"/>
    <w:rsid w:val="00B908B2"/>
    <w:rsid w:val="00B91B2F"/>
    <w:rsid w:val="00B94FE6"/>
    <w:rsid w:val="00B957C4"/>
    <w:rsid w:val="00B9629F"/>
    <w:rsid w:val="00B9699C"/>
    <w:rsid w:val="00B96B17"/>
    <w:rsid w:val="00B97FAB"/>
    <w:rsid w:val="00BA0C20"/>
    <w:rsid w:val="00BA25BB"/>
    <w:rsid w:val="00BA29EB"/>
    <w:rsid w:val="00BA31AB"/>
    <w:rsid w:val="00BA4165"/>
    <w:rsid w:val="00BA4822"/>
    <w:rsid w:val="00BA5353"/>
    <w:rsid w:val="00BA58D7"/>
    <w:rsid w:val="00BA5B15"/>
    <w:rsid w:val="00BA6295"/>
    <w:rsid w:val="00BA62F0"/>
    <w:rsid w:val="00BA69F7"/>
    <w:rsid w:val="00BA6C40"/>
    <w:rsid w:val="00BA7197"/>
    <w:rsid w:val="00BB0A0A"/>
    <w:rsid w:val="00BB1176"/>
    <w:rsid w:val="00BB2DF4"/>
    <w:rsid w:val="00BB3412"/>
    <w:rsid w:val="00BB3858"/>
    <w:rsid w:val="00BB3AAD"/>
    <w:rsid w:val="00BB3C5B"/>
    <w:rsid w:val="00BB5DC1"/>
    <w:rsid w:val="00BB6907"/>
    <w:rsid w:val="00BB6F21"/>
    <w:rsid w:val="00BB7858"/>
    <w:rsid w:val="00BC0003"/>
    <w:rsid w:val="00BC04FE"/>
    <w:rsid w:val="00BC0550"/>
    <w:rsid w:val="00BC0684"/>
    <w:rsid w:val="00BC07CA"/>
    <w:rsid w:val="00BC0B36"/>
    <w:rsid w:val="00BC3294"/>
    <w:rsid w:val="00BC33E6"/>
    <w:rsid w:val="00BC3431"/>
    <w:rsid w:val="00BC3A03"/>
    <w:rsid w:val="00BC3C4A"/>
    <w:rsid w:val="00BC4925"/>
    <w:rsid w:val="00BC5AF3"/>
    <w:rsid w:val="00BC60BA"/>
    <w:rsid w:val="00BC6906"/>
    <w:rsid w:val="00BC6EAA"/>
    <w:rsid w:val="00BC772D"/>
    <w:rsid w:val="00BC7734"/>
    <w:rsid w:val="00BD29BC"/>
    <w:rsid w:val="00BD4335"/>
    <w:rsid w:val="00BD45BB"/>
    <w:rsid w:val="00BD4FE3"/>
    <w:rsid w:val="00BD5C91"/>
    <w:rsid w:val="00BD5FE9"/>
    <w:rsid w:val="00BD7C67"/>
    <w:rsid w:val="00BE00F8"/>
    <w:rsid w:val="00BE10AC"/>
    <w:rsid w:val="00BE1423"/>
    <w:rsid w:val="00BE19DF"/>
    <w:rsid w:val="00BE1FD4"/>
    <w:rsid w:val="00BE20F0"/>
    <w:rsid w:val="00BE304D"/>
    <w:rsid w:val="00BE4BA9"/>
    <w:rsid w:val="00BE4D59"/>
    <w:rsid w:val="00BE5102"/>
    <w:rsid w:val="00BE5B2A"/>
    <w:rsid w:val="00BE60F8"/>
    <w:rsid w:val="00BE642D"/>
    <w:rsid w:val="00BE6DEA"/>
    <w:rsid w:val="00BE7F1F"/>
    <w:rsid w:val="00BE7F42"/>
    <w:rsid w:val="00BF1560"/>
    <w:rsid w:val="00BF4809"/>
    <w:rsid w:val="00BF50E3"/>
    <w:rsid w:val="00BF6A72"/>
    <w:rsid w:val="00BF6EE4"/>
    <w:rsid w:val="00C016F8"/>
    <w:rsid w:val="00C01D71"/>
    <w:rsid w:val="00C022E0"/>
    <w:rsid w:val="00C05C6B"/>
    <w:rsid w:val="00C064B1"/>
    <w:rsid w:val="00C11874"/>
    <w:rsid w:val="00C11FC7"/>
    <w:rsid w:val="00C13A3C"/>
    <w:rsid w:val="00C13C8A"/>
    <w:rsid w:val="00C13D49"/>
    <w:rsid w:val="00C13F58"/>
    <w:rsid w:val="00C14AAF"/>
    <w:rsid w:val="00C1558A"/>
    <w:rsid w:val="00C15DD6"/>
    <w:rsid w:val="00C22235"/>
    <w:rsid w:val="00C22469"/>
    <w:rsid w:val="00C22472"/>
    <w:rsid w:val="00C227AE"/>
    <w:rsid w:val="00C25045"/>
    <w:rsid w:val="00C26C41"/>
    <w:rsid w:val="00C275D0"/>
    <w:rsid w:val="00C2764E"/>
    <w:rsid w:val="00C30854"/>
    <w:rsid w:val="00C30CEC"/>
    <w:rsid w:val="00C3149C"/>
    <w:rsid w:val="00C320CB"/>
    <w:rsid w:val="00C36472"/>
    <w:rsid w:val="00C368DD"/>
    <w:rsid w:val="00C43DB6"/>
    <w:rsid w:val="00C44982"/>
    <w:rsid w:val="00C44B1D"/>
    <w:rsid w:val="00C452FB"/>
    <w:rsid w:val="00C45754"/>
    <w:rsid w:val="00C457D5"/>
    <w:rsid w:val="00C46341"/>
    <w:rsid w:val="00C478BA"/>
    <w:rsid w:val="00C50D14"/>
    <w:rsid w:val="00C5144F"/>
    <w:rsid w:val="00C51FF5"/>
    <w:rsid w:val="00C54872"/>
    <w:rsid w:val="00C55209"/>
    <w:rsid w:val="00C56DBD"/>
    <w:rsid w:val="00C60A4C"/>
    <w:rsid w:val="00C6171C"/>
    <w:rsid w:val="00C6203E"/>
    <w:rsid w:val="00C62A25"/>
    <w:rsid w:val="00C62A7F"/>
    <w:rsid w:val="00C6465A"/>
    <w:rsid w:val="00C64E8C"/>
    <w:rsid w:val="00C64F01"/>
    <w:rsid w:val="00C66A77"/>
    <w:rsid w:val="00C67D29"/>
    <w:rsid w:val="00C71244"/>
    <w:rsid w:val="00C72CCB"/>
    <w:rsid w:val="00C7374E"/>
    <w:rsid w:val="00C73A8A"/>
    <w:rsid w:val="00C74412"/>
    <w:rsid w:val="00C7621F"/>
    <w:rsid w:val="00C766B7"/>
    <w:rsid w:val="00C8002F"/>
    <w:rsid w:val="00C801ED"/>
    <w:rsid w:val="00C804FA"/>
    <w:rsid w:val="00C81D57"/>
    <w:rsid w:val="00C81FD7"/>
    <w:rsid w:val="00C83310"/>
    <w:rsid w:val="00C83FDE"/>
    <w:rsid w:val="00C8546E"/>
    <w:rsid w:val="00C854F7"/>
    <w:rsid w:val="00C858BA"/>
    <w:rsid w:val="00C858C7"/>
    <w:rsid w:val="00C85951"/>
    <w:rsid w:val="00C85A10"/>
    <w:rsid w:val="00C90B1E"/>
    <w:rsid w:val="00C91743"/>
    <w:rsid w:val="00C925DF"/>
    <w:rsid w:val="00C935FC"/>
    <w:rsid w:val="00C941AC"/>
    <w:rsid w:val="00C942DD"/>
    <w:rsid w:val="00C94A6F"/>
    <w:rsid w:val="00C950A0"/>
    <w:rsid w:val="00C9522B"/>
    <w:rsid w:val="00C95829"/>
    <w:rsid w:val="00C96B26"/>
    <w:rsid w:val="00C96E05"/>
    <w:rsid w:val="00CA03FB"/>
    <w:rsid w:val="00CA106E"/>
    <w:rsid w:val="00CA1D99"/>
    <w:rsid w:val="00CA1DFB"/>
    <w:rsid w:val="00CA23B7"/>
    <w:rsid w:val="00CA2453"/>
    <w:rsid w:val="00CA3D29"/>
    <w:rsid w:val="00CA3E5A"/>
    <w:rsid w:val="00CA4579"/>
    <w:rsid w:val="00CA49E1"/>
    <w:rsid w:val="00CA49EC"/>
    <w:rsid w:val="00CA5EA3"/>
    <w:rsid w:val="00CA6AA1"/>
    <w:rsid w:val="00CA7DEF"/>
    <w:rsid w:val="00CB05FF"/>
    <w:rsid w:val="00CB0664"/>
    <w:rsid w:val="00CB0A6C"/>
    <w:rsid w:val="00CB14F8"/>
    <w:rsid w:val="00CB1D96"/>
    <w:rsid w:val="00CB4BF3"/>
    <w:rsid w:val="00CB661E"/>
    <w:rsid w:val="00CB73B7"/>
    <w:rsid w:val="00CB73FC"/>
    <w:rsid w:val="00CB770D"/>
    <w:rsid w:val="00CC0156"/>
    <w:rsid w:val="00CC0371"/>
    <w:rsid w:val="00CC0E21"/>
    <w:rsid w:val="00CC0E42"/>
    <w:rsid w:val="00CC1FFC"/>
    <w:rsid w:val="00CC269B"/>
    <w:rsid w:val="00CC293E"/>
    <w:rsid w:val="00CC339E"/>
    <w:rsid w:val="00CC4322"/>
    <w:rsid w:val="00CC46BD"/>
    <w:rsid w:val="00CC6C02"/>
    <w:rsid w:val="00CC7AC7"/>
    <w:rsid w:val="00CD0C32"/>
    <w:rsid w:val="00CD12BC"/>
    <w:rsid w:val="00CD1862"/>
    <w:rsid w:val="00CD35B9"/>
    <w:rsid w:val="00CD3EC7"/>
    <w:rsid w:val="00CD5051"/>
    <w:rsid w:val="00CD57EC"/>
    <w:rsid w:val="00CD6D86"/>
    <w:rsid w:val="00CD7957"/>
    <w:rsid w:val="00CD7B23"/>
    <w:rsid w:val="00CE16C9"/>
    <w:rsid w:val="00CE25E2"/>
    <w:rsid w:val="00CE28BC"/>
    <w:rsid w:val="00CE3A8A"/>
    <w:rsid w:val="00CE3DB7"/>
    <w:rsid w:val="00CE3DE0"/>
    <w:rsid w:val="00CE4067"/>
    <w:rsid w:val="00CE56FC"/>
    <w:rsid w:val="00CE6178"/>
    <w:rsid w:val="00CF027C"/>
    <w:rsid w:val="00CF18BF"/>
    <w:rsid w:val="00CF2C41"/>
    <w:rsid w:val="00CF2F44"/>
    <w:rsid w:val="00CF3166"/>
    <w:rsid w:val="00CF361F"/>
    <w:rsid w:val="00CF3C89"/>
    <w:rsid w:val="00CF3FAC"/>
    <w:rsid w:val="00CF40E4"/>
    <w:rsid w:val="00CF425A"/>
    <w:rsid w:val="00CF434B"/>
    <w:rsid w:val="00CF71B7"/>
    <w:rsid w:val="00D00292"/>
    <w:rsid w:val="00D01EC0"/>
    <w:rsid w:val="00D02D33"/>
    <w:rsid w:val="00D0375D"/>
    <w:rsid w:val="00D03FAE"/>
    <w:rsid w:val="00D05938"/>
    <w:rsid w:val="00D10334"/>
    <w:rsid w:val="00D10785"/>
    <w:rsid w:val="00D108EF"/>
    <w:rsid w:val="00D1095C"/>
    <w:rsid w:val="00D12606"/>
    <w:rsid w:val="00D13646"/>
    <w:rsid w:val="00D13AC6"/>
    <w:rsid w:val="00D14381"/>
    <w:rsid w:val="00D14A51"/>
    <w:rsid w:val="00D15F68"/>
    <w:rsid w:val="00D1709F"/>
    <w:rsid w:val="00D17860"/>
    <w:rsid w:val="00D17C4C"/>
    <w:rsid w:val="00D20B1F"/>
    <w:rsid w:val="00D21095"/>
    <w:rsid w:val="00D211B3"/>
    <w:rsid w:val="00D2215C"/>
    <w:rsid w:val="00D22904"/>
    <w:rsid w:val="00D22DD9"/>
    <w:rsid w:val="00D23FAC"/>
    <w:rsid w:val="00D24543"/>
    <w:rsid w:val="00D247C4"/>
    <w:rsid w:val="00D261AC"/>
    <w:rsid w:val="00D264F9"/>
    <w:rsid w:val="00D266F2"/>
    <w:rsid w:val="00D3013E"/>
    <w:rsid w:val="00D30C12"/>
    <w:rsid w:val="00D3127B"/>
    <w:rsid w:val="00D31D1C"/>
    <w:rsid w:val="00D321C1"/>
    <w:rsid w:val="00D3303C"/>
    <w:rsid w:val="00D333BE"/>
    <w:rsid w:val="00D33D30"/>
    <w:rsid w:val="00D3658F"/>
    <w:rsid w:val="00D3767A"/>
    <w:rsid w:val="00D40191"/>
    <w:rsid w:val="00D40AEC"/>
    <w:rsid w:val="00D40BB3"/>
    <w:rsid w:val="00D426AF"/>
    <w:rsid w:val="00D43199"/>
    <w:rsid w:val="00D4424E"/>
    <w:rsid w:val="00D446A6"/>
    <w:rsid w:val="00D44A42"/>
    <w:rsid w:val="00D44DE1"/>
    <w:rsid w:val="00D45043"/>
    <w:rsid w:val="00D45592"/>
    <w:rsid w:val="00D45773"/>
    <w:rsid w:val="00D47505"/>
    <w:rsid w:val="00D4755F"/>
    <w:rsid w:val="00D4791B"/>
    <w:rsid w:val="00D505B2"/>
    <w:rsid w:val="00D507F0"/>
    <w:rsid w:val="00D51638"/>
    <w:rsid w:val="00D51ADE"/>
    <w:rsid w:val="00D521C3"/>
    <w:rsid w:val="00D52FE7"/>
    <w:rsid w:val="00D5468B"/>
    <w:rsid w:val="00D54AA0"/>
    <w:rsid w:val="00D557EB"/>
    <w:rsid w:val="00D56CB5"/>
    <w:rsid w:val="00D56F46"/>
    <w:rsid w:val="00D575B1"/>
    <w:rsid w:val="00D605E6"/>
    <w:rsid w:val="00D60673"/>
    <w:rsid w:val="00D606AD"/>
    <w:rsid w:val="00D60B7D"/>
    <w:rsid w:val="00D60F5E"/>
    <w:rsid w:val="00D62197"/>
    <w:rsid w:val="00D6275E"/>
    <w:rsid w:val="00D62855"/>
    <w:rsid w:val="00D62921"/>
    <w:rsid w:val="00D62A1F"/>
    <w:rsid w:val="00D63813"/>
    <w:rsid w:val="00D656CA"/>
    <w:rsid w:val="00D6762B"/>
    <w:rsid w:val="00D70BC2"/>
    <w:rsid w:val="00D70C39"/>
    <w:rsid w:val="00D71052"/>
    <w:rsid w:val="00D72725"/>
    <w:rsid w:val="00D728A9"/>
    <w:rsid w:val="00D76180"/>
    <w:rsid w:val="00D77EF4"/>
    <w:rsid w:val="00D77F72"/>
    <w:rsid w:val="00D8052C"/>
    <w:rsid w:val="00D81627"/>
    <w:rsid w:val="00D8190E"/>
    <w:rsid w:val="00D81B05"/>
    <w:rsid w:val="00D8277E"/>
    <w:rsid w:val="00D8373E"/>
    <w:rsid w:val="00D83A38"/>
    <w:rsid w:val="00D83B43"/>
    <w:rsid w:val="00D83ECF"/>
    <w:rsid w:val="00D865BF"/>
    <w:rsid w:val="00D87962"/>
    <w:rsid w:val="00D87D7C"/>
    <w:rsid w:val="00D90AE1"/>
    <w:rsid w:val="00D9102F"/>
    <w:rsid w:val="00D91CA3"/>
    <w:rsid w:val="00D9233C"/>
    <w:rsid w:val="00D92B51"/>
    <w:rsid w:val="00D92C25"/>
    <w:rsid w:val="00D92DFF"/>
    <w:rsid w:val="00D958E6"/>
    <w:rsid w:val="00D95E4C"/>
    <w:rsid w:val="00D96712"/>
    <w:rsid w:val="00DA0131"/>
    <w:rsid w:val="00DA0B1D"/>
    <w:rsid w:val="00DA20D6"/>
    <w:rsid w:val="00DA21C6"/>
    <w:rsid w:val="00DA308E"/>
    <w:rsid w:val="00DA336D"/>
    <w:rsid w:val="00DA3961"/>
    <w:rsid w:val="00DA7838"/>
    <w:rsid w:val="00DB0171"/>
    <w:rsid w:val="00DB0496"/>
    <w:rsid w:val="00DB1ABC"/>
    <w:rsid w:val="00DB1BA4"/>
    <w:rsid w:val="00DB1C97"/>
    <w:rsid w:val="00DB269E"/>
    <w:rsid w:val="00DB2AB7"/>
    <w:rsid w:val="00DB2BF9"/>
    <w:rsid w:val="00DB4E4B"/>
    <w:rsid w:val="00DB6519"/>
    <w:rsid w:val="00DC0331"/>
    <w:rsid w:val="00DC2973"/>
    <w:rsid w:val="00DC33BB"/>
    <w:rsid w:val="00DC3C0D"/>
    <w:rsid w:val="00DC47F1"/>
    <w:rsid w:val="00DC56D2"/>
    <w:rsid w:val="00DC66E5"/>
    <w:rsid w:val="00DC7585"/>
    <w:rsid w:val="00DC7B03"/>
    <w:rsid w:val="00DD075C"/>
    <w:rsid w:val="00DD1E88"/>
    <w:rsid w:val="00DD26B9"/>
    <w:rsid w:val="00DD2719"/>
    <w:rsid w:val="00DD2BCD"/>
    <w:rsid w:val="00DD2ED4"/>
    <w:rsid w:val="00DD2FD3"/>
    <w:rsid w:val="00DD35EF"/>
    <w:rsid w:val="00DD3B30"/>
    <w:rsid w:val="00DD4490"/>
    <w:rsid w:val="00DD75C9"/>
    <w:rsid w:val="00DD789F"/>
    <w:rsid w:val="00DD7961"/>
    <w:rsid w:val="00DD7A8D"/>
    <w:rsid w:val="00DE0180"/>
    <w:rsid w:val="00DE0AAB"/>
    <w:rsid w:val="00DE137F"/>
    <w:rsid w:val="00DE28E7"/>
    <w:rsid w:val="00DE48DA"/>
    <w:rsid w:val="00DE5EC9"/>
    <w:rsid w:val="00DE6976"/>
    <w:rsid w:val="00DE7302"/>
    <w:rsid w:val="00DE746B"/>
    <w:rsid w:val="00DE78E4"/>
    <w:rsid w:val="00DF0F88"/>
    <w:rsid w:val="00DF11CE"/>
    <w:rsid w:val="00DF148B"/>
    <w:rsid w:val="00DF17E4"/>
    <w:rsid w:val="00DF2F9D"/>
    <w:rsid w:val="00DF3410"/>
    <w:rsid w:val="00DF4A3E"/>
    <w:rsid w:val="00DF58B1"/>
    <w:rsid w:val="00DF6641"/>
    <w:rsid w:val="00DF7459"/>
    <w:rsid w:val="00DF76D3"/>
    <w:rsid w:val="00DF77B2"/>
    <w:rsid w:val="00DF79A5"/>
    <w:rsid w:val="00E0133D"/>
    <w:rsid w:val="00E03FCA"/>
    <w:rsid w:val="00E0459C"/>
    <w:rsid w:val="00E04B1C"/>
    <w:rsid w:val="00E05104"/>
    <w:rsid w:val="00E05273"/>
    <w:rsid w:val="00E06014"/>
    <w:rsid w:val="00E066C6"/>
    <w:rsid w:val="00E07398"/>
    <w:rsid w:val="00E0739A"/>
    <w:rsid w:val="00E10CBC"/>
    <w:rsid w:val="00E117EC"/>
    <w:rsid w:val="00E145DA"/>
    <w:rsid w:val="00E17795"/>
    <w:rsid w:val="00E178F6"/>
    <w:rsid w:val="00E21349"/>
    <w:rsid w:val="00E2188A"/>
    <w:rsid w:val="00E22424"/>
    <w:rsid w:val="00E22E33"/>
    <w:rsid w:val="00E232B4"/>
    <w:rsid w:val="00E25A48"/>
    <w:rsid w:val="00E26364"/>
    <w:rsid w:val="00E2674A"/>
    <w:rsid w:val="00E27962"/>
    <w:rsid w:val="00E31631"/>
    <w:rsid w:val="00E31B16"/>
    <w:rsid w:val="00E322B6"/>
    <w:rsid w:val="00E32879"/>
    <w:rsid w:val="00E32ECF"/>
    <w:rsid w:val="00E3397E"/>
    <w:rsid w:val="00E3499A"/>
    <w:rsid w:val="00E35116"/>
    <w:rsid w:val="00E3671B"/>
    <w:rsid w:val="00E36DD9"/>
    <w:rsid w:val="00E378F7"/>
    <w:rsid w:val="00E4663C"/>
    <w:rsid w:val="00E472E3"/>
    <w:rsid w:val="00E47F48"/>
    <w:rsid w:val="00E50131"/>
    <w:rsid w:val="00E50BF3"/>
    <w:rsid w:val="00E528A1"/>
    <w:rsid w:val="00E52CF0"/>
    <w:rsid w:val="00E53BE1"/>
    <w:rsid w:val="00E55090"/>
    <w:rsid w:val="00E55A41"/>
    <w:rsid w:val="00E5633D"/>
    <w:rsid w:val="00E56B6E"/>
    <w:rsid w:val="00E60446"/>
    <w:rsid w:val="00E60FAA"/>
    <w:rsid w:val="00E620D1"/>
    <w:rsid w:val="00E620FC"/>
    <w:rsid w:val="00E62FB0"/>
    <w:rsid w:val="00E63769"/>
    <w:rsid w:val="00E6385E"/>
    <w:rsid w:val="00E65B14"/>
    <w:rsid w:val="00E6604D"/>
    <w:rsid w:val="00E675DC"/>
    <w:rsid w:val="00E6791A"/>
    <w:rsid w:val="00E701F8"/>
    <w:rsid w:val="00E7044E"/>
    <w:rsid w:val="00E7095E"/>
    <w:rsid w:val="00E710AC"/>
    <w:rsid w:val="00E725C0"/>
    <w:rsid w:val="00E72B03"/>
    <w:rsid w:val="00E72BA9"/>
    <w:rsid w:val="00E734D2"/>
    <w:rsid w:val="00E737D8"/>
    <w:rsid w:val="00E73B85"/>
    <w:rsid w:val="00E7408F"/>
    <w:rsid w:val="00E7424D"/>
    <w:rsid w:val="00E74825"/>
    <w:rsid w:val="00E75471"/>
    <w:rsid w:val="00E7614F"/>
    <w:rsid w:val="00E76909"/>
    <w:rsid w:val="00E7690C"/>
    <w:rsid w:val="00E77254"/>
    <w:rsid w:val="00E808DA"/>
    <w:rsid w:val="00E80C14"/>
    <w:rsid w:val="00E8121D"/>
    <w:rsid w:val="00E8155B"/>
    <w:rsid w:val="00E81BD6"/>
    <w:rsid w:val="00E8296E"/>
    <w:rsid w:val="00E82A5F"/>
    <w:rsid w:val="00E8329F"/>
    <w:rsid w:val="00E84E08"/>
    <w:rsid w:val="00E85E5A"/>
    <w:rsid w:val="00E86C93"/>
    <w:rsid w:val="00E876C1"/>
    <w:rsid w:val="00E90810"/>
    <w:rsid w:val="00E9086D"/>
    <w:rsid w:val="00E91341"/>
    <w:rsid w:val="00E92C7A"/>
    <w:rsid w:val="00E93129"/>
    <w:rsid w:val="00E932D2"/>
    <w:rsid w:val="00E943DD"/>
    <w:rsid w:val="00E954FE"/>
    <w:rsid w:val="00E95C19"/>
    <w:rsid w:val="00E960A2"/>
    <w:rsid w:val="00E9684B"/>
    <w:rsid w:val="00E96F4A"/>
    <w:rsid w:val="00E97131"/>
    <w:rsid w:val="00E97652"/>
    <w:rsid w:val="00E97C7A"/>
    <w:rsid w:val="00EA05DF"/>
    <w:rsid w:val="00EA1EE9"/>
    <w:rsid w:val="00EA205D"/>
    <w:rsid w:val="00EA513A"/>
    <w:rsid w:val="00EA5161"/>
    <w:rsid w:val="00EA5AE9"/>
    <w:rsid w:val="00EA68F7"/>
    <w:rsid w:val="00EA695C"/>
    <w:rsid w:val="00EA7039"/>
    <w:rsid w:val="00EA7086"/>
    <w:rsid w:val="00EB048E"/>
    <w:rsid w:val="00EB1BB9"/>
    <w:rsid w:val="00EB1EDA"/>
    <w:rsid w:val="00EB4476"/>
    <w:rsid w:val="00EB486A"/>
    <w:rsid w:val="00EB4CBB"/>
    <w:rsid w:val="00EB4CF4"/>
    <w:rsid w:val="00EB4F7D"/>
    <w:rsid w:val="00EB5270"/>
    <w:rsid w:val="00EB5375"/>
    <w:rsid w:val="00EB6B24"/>
    <w:rsid w:val="00EB759F"/>
    <w:rsid w:val="00EB77E7"/>
    <w:rsid w:val="00EB7DD2"/>
    <w:rsid w:val="00EC08B9"/>
    <w:rsid w:val="00EC0CDF"/>
    <w:rsid w:val="00EC1328"/>
    <w:rsid w:val="00EC3BA3"/>
    <w:rsid w:val="00EC44A7"/>
    <w:rsid w:val="00EC4AB3"/>
    <w:rsid w:val="00EC7281"/>
    <w:rsid w:val="00ED0E0B"/>
    <w:rsid w:val="00ED1E79"/>
    <w:rsid w:val="00ED206D"/>
    <w:rsid w:val="00ED2ABC"/>
    <w:rsid w:val="00ED3ED7"/>
    <w:rsid w:val="00ED43DF"/>
    <w:rsid w:val="00ED4A8D"/>
    <w:rsid w:val="00ED4B86"/>
    <w:rsid w:val="00ED5AF9"/>
    <w:rsid w:val="00ED6070"/>
    <w:rsid w:val="00ED6871"/>
    <w:rsid w:val="00EE16EA"/>
    <w:rsid w:val="00EE21B9"/>
    <w:rsid w:val="00EE25D3"/>
    <w:rsid w:val="00EE26A3"/>
    <w:rsid w:val="00EE40FC"/>
    <w:rsid w:val="00EE417E"/>
    <w:rsid w:val="00EE431F"/>
    <w:rsid w:val="00EE447C"/>
    <w:rsid w:val="00EE53A4"/>
    <w:rsid w:val="00EE5726"/>
    <w:rsid w:val="00EE5929"/>
    <w:rsid w:val="00EE7114"/>
    <w:rsid w:val="00EE78C0"/>
    <w:rsid w:val="00EE7A12"/>
    <w:rsid w:val="00EE7F4B"/>
    <w:rsid w:val="00EE7FCD"/>
    <w:rsid w:val="00EF183F"/>
    <w:rsid w:val="00EF2245"/>
    <w:rsid w:val="00EF31F2"/>
    <w:rsid w:val="00EF3DBA"/>
    <w:rsid w:val="00EF41F3"/>
    <w:rsid w:val="00EF43F6"/>
    <w:rsid w:val="00EF4696"/>
    <w:rsid w:val="00EF4C88"/>
    <w:rsid w:val="00EF69D0"/>
    <w:rsid w:val="00F0040B"/>
    <w:rsid w:val="00F00B07"/>
    <w:rsid w:val="00F01D3D"/>
    <w:rsid w:val="00F03F13"/>
    <w:rsid w:val="00F0523B"/>
    <w:rsid w:val="00F0670C"/>
    <w:rsid w:val="00F06BC1"/>
    <w:rsid w:val="00F07216"/>
    <w:rsid w:val="00F107B4"/>
    <w:rsid w:val="00F10D1A"/>
    <w:rsid w:val="00F10D76"/>
    <w:rsid w:val="00F11041"/>
    <w:rsid w:val="00F110C6"/>
    <w:rsid w:val="00F11498"/>
    <w:rsid w:val="00F13D21"/>
    <w:rsid w:val="00F13E53"/>
    <w:rsid w:val="00F13FE0"/>
    <w:rsid w:val="00F14732"/>
    <w:rsid w:val="00F16EDA"/>
    <w:rsid w:val="00F171ED"/>
    <w:rsid w:val="00F17865"/>
    <w:rsid w:val="00F20046"/>
    <w:rsid w:val="00F227DB"/>
    <w:rsid w:val="00F23E6B"/>
    <w:rsid w:val="00F248FD"/>
    <w:rsid w:val="00F25816"/>
    <w:rsid w:val="00F26239"/>
    <w:rsid w:val="00F26A17"/>
    <w:rsid w:val="00F26F54"/>
    <w:rsid w:val="00F2719B"/>
    <w:rsid w:val="00F27A8F"/>
    <w:rsid w:val="00F308BC"/>
    <w:rsid w:val="00F30ED0"/>
    <w:rsid w:val="00F31E8C"/>
    <w:rsid w:val="00F327DE"/>
    <w:rsid w:val="00F34FA1"/>
    <w:rsid w:val="00F35509"/>
    <w:rsid w:val="00F35874"/>
    <w:rsid w:val="00F35B0A"/>
    <w:rsid w:val="00F37095"/>
    <w:rsid w:val="00F402CA"/>
    <w:rsid w:val="00F40BBC"/>
    <w:rsid w:val="00F41C66"/>
    <w:rsid w:val="00F41DA8"/>
    <w:rsid w:val="00F422A6"/>
    <w:rsid w:val="00F42DBC"/>
    <w:rsid w:val="00F43060"/>
    <w:rsid w:val="00F45B9D"/>
    <w:rsid w:val="00F4636D"/>
    <w:rsid w:val="00F463B3"/>
    <w:rsid w:val="00F46468"/>
    <w:rsid w:val="00F470C7"/>
    <w:rsid w:val="00F47E60"/>
    <w:rsid w:val="00F5025B"/>
    <w:rsid w:val="00F516B1"/>
    <w:rsid w:val="00F518A1"/>
    <w:rsid w:val="00F51FF4"/>
    <w:rsid w:val="00F528C6"/>
    <w:rsid w:val="00F548FB"/>
    <w:rsid w:val="00F54AAE"/>
    <w:rsid w:val="00F559C0"/>
    <w:rsid w:val="00F55C02"/>
    <w:rsid w:val="00F57064"/>
    <w:rsid w:val="00F57693"/>
    <w:rsid w:val="00F600D6"/>
    <w:rsid w:val="00F61EB6"/>
    <w:rsid w:val="00F622F6"/>
    <w:rsid w:val="00F6245E"/>
    <w:rsid w:val="00F6332B"/>
    <w:rsid w:val="00F64B26"/>
    <w:rsid w:val="00F64C31"/>
    <w:rsid w:val="00F66233"/>
    <w:rsid w:val="00F667B1"/>
    <w:rsid w:val="00F67386"/>
    <w:rsid w:val="00F674E7"/>
    <w:rsid w:val="00F6772D"/>
    <w:rsid w:val="00F70CBB"/>
    <w:rsid w:val="00F71354"/>
    <w:rsid w:val="00F719A7"/>
    <w:rsid w:val="00F71B6A"/>
    <w:rsid w:val="00F71C0B"/>
    <w:rsid w:val="00F76E03"/>
    <w:rsid w:val="00F76E92"/>
    <w:rsid w:val="00F77240"/>
    <w:rsid w:val="00F77438"/>
    <w:rsid w:val="00F777B0"/>
    <w:rsid w:val="00F7792E"/>
    <w:rsid w:val="00F77D23"/>
    <w:rsid w:val="00F81196"/>
    <w:rsid w:val="00F818A0"/>
    <w:rsid w:val="00F822FF"/>
    <w:rsid w:val="00F825C7"/>
    <w:rsid w:val="00F83AF3"/>
    <w:rsid w:val="00F856A2"/>
    <w:rsid w:val="00F85C25"/>
    <w:rsid w:val="00F86E6A"/>
    <w:rsid w:val="00F90B3E"/>
    <w:rsid w:val="00F922A5"/>
    <w:rsid w:val="00F94A98"/>
    <w:rsid w:val="00F96F61"/>
    <w:rsid w:val="00F97FB5"/>
    <w:rsid w:val="00FA0595"/>
    <w:rsid w:val="00FA0A56"/>
    <w:rsid w:val="00FA1088"/>
    <w:rsid w:val="00FA1377"/>
    <w:rsid w:val="00FA1EE0"/>
    <w:rsid w:val="00FA22D4"/>
    <w:rsid w:val="00FA3A9A"/>
    <w:rsid w:val="00FA551E"/>
    <w:rsid w:val="00FA55B8"/>
    <w:rsid w:val="00FA589C"/>
    <w:rsid w:val="00FA5A30"/>
    <w:rsid w:val="00FA5DCA"/>
    <w:rsid w:val="00FA5FF8"/>
    <w:rsid w:val="00FA647E"/>
    <w:rsid w:val="00FA68F3"/>
    <w:rsid w:val="00FA6C26"/>
    <w:rsid w:val="00FA6C4A"/>
    <w:rsid w:val="00FA7312"/>
    <w:rsid w:val="00FB109C"/>
    <w:rsid w:val="00FB19A9"/>
    <w:rsid w:val="00FB1A40"/>
    <w:rsid w:val="00FB1D69"/>
    <w:rsid w:val="00FB2563"/>
    <w:rsid w:val="00FB2712"/>
    <w:rsid w:val="00FB3B85"/>
    <w:rsid w:val="00FB5616"/>
    <w:rsid w:val="00FB5A59"/>
    <w:rsid w:val="00FB6DF5"/>
    <w:rsid w:val="00FB732F"/>
    <w:rsid w:val="00FB7603"/>
    <w:rsid w:val="00FC01EE"/>
    <w:rsid w:val="00FC2749"/>
    <w:rsid w:val="00FC2D41"/>
    <w:rsid w:val="00FC3723"/>
    <w:rsid w:val="00FC4259"/>
    <w:rsid w:val="00FC4AA4"/>
    <w:rsid w:val="00FC4E62"/>
    <w:rsid w:val="00FC52B9"/>
    <w:rsid w:val="00FC5454"/>
    <w:rsid w:val="00FC5508"/>
    <w:rsid w:val="00FC693F"/>
    <w:rsid w:val="00FC69BB"/>
    <w:rsid w:val="00FC6A76"/>
    <w:rsid w:val="00FC6EFD"/>
    <w:rsid w:val="00FD1A9C"/>
    <w:rsid w:val="00FD1C17"/>
    <w:rsid w:val="00FD1D2E"/>
    <w:rsid w:val="00FD2781"/>
    <w:rsid w:val="00FD3797"/>
    <w:rsid w:val="00FD3815"/>
    <w:rsid w:val="00FD5F6D"/>
    <w:rsid w:val="00FE0226"/>
    <w:rsid w:val="00FE05AE"/>
    <w:rsid w:val="00FE35DD"/>
    <w:rsid w:val="00FE4772"/>
    <w:rsid w:val="00FE4859"/>
    <w:rsid w:val="00FE507F"/>
    <w:rsid w:val="00FE550D"/>
    <w:rsid w:val="00FE678D"/>
    <w:rsid w:val="00FE7323"/>
    <w:rsid w:val="00FF05B1"/>
    <w:rsid w:val="00FF09F5"/>
    <w:rsid w:val="00FF2F8C"/>
    <w:rsid w:val="00FF2FBC"/>
    <w:rsid w:val="00FF32FD"/>
    <w:rsid w:val="00FF3B49"/>
    <w:rsid w:val="00FF42F8"/>
    <w:rsid w:val="00FF4B2B"/>
    <w:rsid w:val="00FF4DBB"/>
    <w:rsid w:val="00FF529F"/>
    <w:rsid w:val="00FF6B1A"/>
    <w:rsid w:val="00FF6BD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dDarv1ne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orcid.org/0009-0007-7605-539X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doi.org/10.17759/sps.202213041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doi.org/10.1080/17439884.2015.106495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j.compedu.2016.01.012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15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10970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взаимодействия и потенциала образовательных сообществ в мессенджерах и социальных сетях</dc:title>
  <dc:subject>Анализ взаимодействия и потенциала образовательных сообществ в мессенджерах и социальных сетях</dc:subject>
  <dc:creator>Дуплей Максим Игоревич</dc:creator>
  <cp:keywords/>
  <dc:description>https://stepik.org/users/150943726/teach</dc:description>
  <cp:lastModifiedBy>Максим Дуплей</cp:lastModifiedBy>
  <cp:revision>2751</cp:revision>
  <dcterms:created xsi:type="dcterms:W3CDTF">2013-12-23T23:15:00Z</dcterms:created>
  <dcterms:modified xsi:type="dcterms:W3CDTF">2025-11-06T18:42:00Z</dcterms:modified>
  <cp:category/>
  <cp:version>3</cp:version>
</cp:coreProperties>
</file>