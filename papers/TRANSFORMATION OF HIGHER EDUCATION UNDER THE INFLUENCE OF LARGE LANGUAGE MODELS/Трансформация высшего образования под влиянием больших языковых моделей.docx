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00898" w14:textId="77777777" w:rsidR="00EC5619" w:rsidRDefault="00A903A1" w:rsidP="0044114F">
      <w:pPr>
        <w:spacing w:line="360" w:lineRule="auto"/>
        <w:jc w:val="center"/>
        <w:rPr>
          <w:b/>
          <w:lang w:val="ru-RU"/>
        </w:rPr>
      </w:pPr>
      <w:r w:rsidRPr="00A903A1">
        <w:rPr>
          <w:b/>
        </w:rPr>
        <w:t>ТРАНСФОРМАЦИЯ ВЫСШЕГО ОБРАЗОВАНИЯ ПОД ВЛИЯНИЕМ БОЛЬШИХ ЯЗЫКОВЫХ МОДЕЛЕЙ: ПЕДАГОГИЧЕСКИЕ И ПСИХОЛОГИЧЕСКИЕ АСПЕКТЫ</w:t>
      </w:r>
    </w:p>
    <w:p w14:paraId="381EAC0D" w14:textId="5E6AC366" w:rsidR="009A1B8C" w:rsidRDefault="000672B6" w:rsidP="00E74071">
      <w:pPr>
        <w:spacing w:line="360" w:lineRule="auto"/>
        <w:jc w:val="center"/>
        <w:rPr>
          <w:sz w:val="24"/>
          <w:lang w:val="ru-RU"/>
        </w:rPr>
      </w:pPr>
      <w:r w:rsidRPr="000672B6">
        <w:rPr>
          <w:sz w:val="24"/>
        </w:rPr>
        <w:t>TRANSFORMATION OF HIGHER EDUCATION UNDER THE INFLUENCE OF LARGE LANGUAGE MODELS: PEDAGOGICAL AND PSYCHOLOGICAL ASPECTS</w:t>
      </w:r>
    </w:p>
    <w:p w14:paraId="264FF489" w14:textId="77777777" w:rsidR="007C5FC5" w:rsidRPr="007C5FC5" w:rsidRDefault="007C5FC5" w:rsidP="00E74071">
      <w:pPr>
        <w:spacing w:line="360" w:lineRule="auto"/>
        <w:jc w:val="center"/>
        <w:rPr>
          <w:sz w:val="24"/>
          <w:lang w:val="ru-RU"/>
        </w:rPr>
      </w:pPr>
    </w:p>
    <w:p w14:paraId="192C48F6" w14:textId="77777777" w:rsidR="003F7A85" w:rsidRDefault="003F7A85" w:rsidP="008026D3">
      <w:pPr>
        <w:spacing w:line="360" w:lineRule="auto"/>
        <w:jc w:val="right"/>
        <w:rPr>
          <w:b/>
          <w:bCs/>
          <w:lang w:val="ru-RU"/>
        </w:rPr>
      </w:pPr>
      <w:r w:rsidRPr="003F7A85">
        <w:rPr>
          <w:b/>
          <w:bCs/>
        </w:rPr>
        <w:t>УДК 378.147:004.8:159.9</w:t>
      </w:r>
    </w:p>
    <w:p w14:paraId="2B056A3F" w14:textId="43F49606" w:rsidR="008551DF" w:rsidRPr="00937D63" w:rsidRDefault="00543ADF" w:rsidP="008026D3">
      <w:pPr>
        <w:spacing w:line="360" w:lineRule="auto"/>
        <w:jc w:val="right"/>
        <w:rPr>
          <w:lang w:val="ru-RU"/>
        </w:rPr>
      </w:pPr>
      <w:r>
        <w:rPr>
          <w:noProof/>
        </w:rPr>
        <w:drawing>
          <wp:inline distT="0" distB="0" distL="0" distR="0" wp14:anchorId="71F763BB" wp14:editId="3AB9E7B5">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6"/>
                    <a:stretch>
                      <a:fillRect/>
                    </a:stretch>
                  </pic:blipFill>
                  <pic:spPr>
                    <a:xfrm>
                      <a:off x="0" y="0"/>
                      <a:ext cx="1005840" cy="1005840"/>
                    </a:xfrm>
                    <a:prstGeom prst="rect">
                      <a:avLst/>
                    </a:prstGeom>
                  </pic:spPr>
                </pic:pic>
              </a:graphicData>
            </a:graphic>
          </wp:inline>
        </w:drawing>
      </w:r>
    </w:p>
    <w:p w14:paraId="41788F38" w14:textId="59DF8ECB" w:rsidR="00FE4859" w:rsidRPr="00E31B16" w:rsidRDefault="00104E80" w:rsidP="006D31DB">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00A42572" w:rsidRPr="00F8207C">
        <w:rPr>
          <w:b/>
          <w:bCs/>
        </w:rPr>
        <w:t>ORCID</w:t>
      </w:r>
      <w:r w:rsidR="00A42572" w:rsidRPr="00F8207C">
        <w:rPr>
          <w:b/>
          <w:bCs/>
          <w:lang w:val="ru-RU"/>
        </w:rPr>
        <w:t>:</w:t>
      </w:r>
      <w:r w:rsidR="00A42572" w:rsidRPr="00982BBC">
        <w:rPr>
          <w:lang w:val="ru-RU"/>
        </w:rPr>
        <w:t xml:space="preserve"> </w:t>
      </w:r>
      <w:hyperlink r:id="rId7" w:history="1">
        <w:r w:rsidR="00A42572" w:rsidRPr="00676D4B">
          <w:rPr>
            <w:rStyle w:val="aff8"/>
            <w:lang w:val="ru-RU"/>
          </w:rPr>
          <w:t>0009-0007-7605-539</w:t>
        </w:r>
        <w:r w:rsidR="00A42572" w:rsidRPr="00676D4B">
          <w:rPr>
            <w:rStyle w:val="aff8"/>
          </w:rPr>
          <w:t>X</w:t>
        </w:r>
      </w:hyperlink>
      <w:r w:rsidR="00A42572" w:rsidRPr="005A6BBF">
        <w:rPr>
          <w:lang w:val="ru-RU"/>
        </w:rPr>
        <w:br/>
      </w:r>
      <w:r w:rsidR="00A42572" w:rsidRPr="005A6BBF">
        <w:rPr>
          <w:b/>
          <w:bCs/>
        </w:rPr>
        <w:t>GitHub</w:t>
      </w:r>
      <w:r w:rsidR="00A42572" w:rsidRPr="005A6BBF">
        <w:rPr>
          <w:b/>
          <w:bCs/>
          <w:lang w:val="ru-RU"/>
        </w:rPr>
        <w:t>:</w:t>
      </w:r>
      <w:r w:rsidR="00A42572" w:rsidRPr="005A6BBF">
        <w:rPr>
          <w:lang w:val="ru-RU"/>
        </w:rPr>
        <w:t xml:space="preserve"> </w:t>
      </w:r>
      <w:hyperlink r:id="rId8" w:history="1">
        <w:r w:rsidR="00A42572" w:rsidRPr="007939CE">
          <w:rPr>
            <w:rStyle w:val="aff8"/>
          </w:rPr>
          <w:t>QuadDarv</w:t>
        </w:r>
        <w:r w:rsidR="00A42572" w:rsidRPr="007939CE">
          <w:rPr>
            <w:rStyle w:val="aff8"/>
            <w:lang w:val="ru-RU"/>
          </w:rPr>
          <w:t>1</w:t>
        </w:r>
        <w:r w:rsidR="00A42572" w:rsidRPr="007939CE">
          <w:rPr>
            <w:rStyle w:val="aff8"/>
          </w:rPr>
          <w:t>ne</w:t>
        </w:r>
      </w:hyperlink>
      <w:r w:rsidR="00A42572" w:rsidRPr="005A6BBF">
        <w:rPr>
          <w:lang w:val="ru-RU"/>
        </w:rPr>
        <w:br/>
      </w:r>
      <w:r w:rsidR="00A42572" w:rsidRPr="00F8207C">
        <w:rPr>
          <w:b/>
          <w:bCs/>
          <w:lang w:val="ru-RU"/>
        </w:rPr>
        <w:t>Телефон:</w:t>
      </w:r>
      <w:r w:rsidR="00A42572" w:rsidRPr="00982BBC">
        <w:rPr>
          <w:lang w:val="ru-RU"/>
        </w:rPr>
        <w:t xml:space="preserve"> +7-915-048-02-49</w:t>
      </w:r>
      <w:r w:rsidR="00A42572">
        <w:rPr>
          <w:lang w:val="ru-RU"/>
        </w:rPr>
        <w:br/>
      </w:r>
      <w:r w:rsidR="00A42572" w:rsidRPr="00F8207C">
        <w:rPr>
          <w:b/>
          <w:bCs/>
        </w:rPr>
        <w:t>Email</w:t>
      </w:r>
      <w:r w:rsidR="00A42572" w:rsidRPr="00F8207C">
        <w:rPr>
          <w:b/>
          <w:bCs/>
          <w:lang w:val="ru-RU"/>
        </w:rPr>
        <w:t>:</w:t>
      </w:r>
      <w:r w:rsidR="00A42572" w:rsidRPr="00982BBC">
        <w:rPr>
          <w:lang w:val="ru-RU"/>
        </w:rPr>
        <w:t xml:space="preserve"> </w:t>
      </w:r>
      <w:r w:rsidR="00A42572">
        <w:t>maksimqwe</w:t>
      </w:r>
      <w:r w:rsidR="00A42572" w:rsidRPr="00982BBC">
        <w:rPr>
          <w:lang w:val="ru-RU"/>
        </w:rPr>
        <w:t>42@</w:t>
      </w:r>
      <w:r w:rsidR="00A42572">
        <w:t>mail</w:t>
      </w:r>
      <w:r w:rsidR="00A42572" w:rsidRPr="00982BBC">
        <w:rPr>
          <w:lang w:val="ru-RU"/>
        </w:rPr>
        <w:t>.</w:t>
      </w:r>
      <w:r w:rsidR="00A42572">
        <w:t>ru</w:t>
      </w:r>
      <w:r w:rsidR="00A42572">
        <w:rPr>
          <w:lang w:val="ru-RU"/>
        </w:rPr>
        <w:br/>
      </w:r>
      <w:r w:rsidR="00A42572" w:rsidRPr="00F8207C">
        <w:rPr>
          <w:b/>
          <w:bCs/>
          <w:lang w:val="ru-RU"/>
        </w:rPr>
        <w:t>Почтовый адрес:</w:t>
      </w:r>
      <w:r w:rsidR="00A42572" w:rsidRPr="00982BBC">
        <w:rPr>
          <w:lang w:val="ru-RU"/>
        </w:rPr>
        <w:t xml:space="preserve"> 143007, Россия, Московская область, г. Одинцово</w:t>
      </w:r>
    </w:p>
    <w:p w14:paraId="295549E5" w14:textId="77777777" w:rsidR="006D31DB" w:rsidRPr="00605ADB" w:rsidRDefault="006D31DB" w:rsidP="006D31DB">
      <w:pPr>
        <w:spacing w:line="360" w:lineRule="auto"/>
        <w:rPr>
          <w:lang w:val="ru-RU"/>
        </w:rPr>
      </w:pPr>
    </w:p>
    <w:p w14:paraId="312F8149" w14:textId="77777777" w:rsidR="00FE4859" w:rsidRPr="00A42572" w:rsidRDefault="00FE4859">
      <w:pPr>
        <w:spacing w:line="360" w:lineRule="auto"/>
        <w:jc w:val="both"/>
        <w:rPr>
          <w:lang w:val="ru-RU"/>
        </w:rPr>
      </w:pPr>
    </w:p>
    <w:p w14:paraId="272FE5B0" w14:textId="77777777" w:rsidR="003A744D" w:rsidRDefault="003A744D">
      <w:pPr>
        <w:spacing w:line="360" w:lineRule="auto"/>
        <w:jc w:val="both"/>
        <w:rPr>
          <w:lang w:val="ru-RU"/>
        </w:rPr>
      </w:pPr>
    </w:p>
    <w:p w14:paraId="45745742" w14:textId="1E1C0EBE" w:rsidR="003A744D" w:rsidRPr="00AC4431" w:rsidRDefault="003A744D" w:rsidP="001B0A9A">
      <w:pPr>
        <w:spacing w:line="360" w:lineRule="auto"/>
        <w:jc w:val="both"/>
        <w:rPr>
          <w:lang w:val="ru-RU"/>
        </w:rPr>
      </w:pPr>
    </w:p>
    <w:p w14:paraId="4BC6AA37" w14:textId="77777777" w:rsidR="00061DC8" w:rsidRPr="00B61B65" w:rsidRDefault="00061DC8" w:rsidP="0017070F">
      <w:pPr>
        <w:spacing w:after="0" w:line="360" w:lineRule="auto"/>
        <w:ind w:firstLine="709"/>
        <w:jc w:val="both"/>
        <w:rPr>
          <w:lang w:val="ru-RU"/>
        </w:rPr>
      </w:pPr>
      <w:r w:rsidRPr="00061DC8">
        <w:rPr>
          <w:b/>
          <w:bCs/>
          <w:lang w:val="ru-RU"/>
        </w:rPr>
        <w:lastRenderedPageBreak/>
        <w:t>Аннотация</w:t>
      </w:r>
    </w:p>
    <w:p w14:paraId="4FCD2825" w14:textId="77777777" w:rsidR="00F55BF5" w:rsidRPr="00F55BF5" w:rsidRDefault="00F55BF5" w:rsidP="00AB51DB">
      <w:pPr>
        <w:spacing w:after="0" w:line="360" w:lineRule="auto"/>
        <w:ind w:firstLine="709"/>
        <w:jc w:val="both"/>
        <w:rPr>
          <w:lang w:val="ru-RU"/>
        </w:rPr>
      </w:pPr>
      <w:r w:rsidRPr="00F55BF5">
        <w:rPr>
          <w:lang w:val="ru-RU"/>
        </w:rPr>
        <w:t>Работа посвящена комплексному анализу влияния больших языковых моделей (LLM) на систему высшего образования в контексте цифровой трансформации образовательного процесса.</w:t>
      </w:r>
    </w:p>
    <w:p w14:paraId="0C89EAA0" w14:textId="77777777" w:rsidR="00F55BF5" w:rsidRPr="00F55BF5" w:rsidRDefault="00F55BF5" w:rsidP="00AB51DB">
      <w:pPr>
        <w:spacing w:after="0" w:line="360" w:lineRule="auto"/>
        <w:ind w:firstLine="709"/>
        <w:jc w:val="both"/>
        <w:rPr>
          <w:lang w:val="ru-RU"/>
        </w:rPr>
      </w:pPr>
      <w:r w:rsidRPr="00F55BF5">
        <w:rPr>
          <w:b/>
          <w:bCs/>
          <w:lang w:val="ru-RU"/>
        </w:rPr>
        <w:t>Рассмотрены ключевые области трансформации, включая изменения в методах обучения, трансформацию роли преподавателя от транслятора знаний к ментору-навигатору, а также психологические эффекты использования ИИ-инструментов студентами.</w:t>
      </w:r>
    </w:p>
    <w:p w14:paraId="21FAA962" w14:textId="77777777" w:rsidR="00F55BF5" w:rsidRPr="00F55BF5" w:rsidRDefault="00F55BF5" w:rsidP="00AB51DB">
      <w:pPr>
        <w:spacing w:after="0" w:line="360" w:lineRule="auto"/>
        <w:ind w:firstLine="709"/>
        <w:jc w:val="both"/>
        <w:rPr>
          <w:lang w:val="ru-RU"/>
        </w:rPr>
      </w:pPr>
      <w:r w:rsidRPr="00F55BF5">
        <w:rPr>
          <w:b/>
          <w:bCs/>
          <w:lang w:val="ru-RU"/>
        </w:rPr>
        <w:t>Проанализированы глобальные тенденции внедрения LLM в образовательный процесс за период 2022-2024 годов, выявлены ключевые факторы, определяющие динамику адаптации:</w:t>
      </w:r>
      <w:r w:rsidRPr="00F55BF5">
        <w:rPr>
          <w:lang w:val="ru-RU"/>
        </w:rPr>
        <w:t xml:space="preserve"> доступность технологий, изменение педагогических практик, развитие цифровых компетенций и академическая честность.</w:t>
      </w:r>
    </w:p>
    <w:p w14:paraId="2840E35A" w14:textId="77777777" w:rsidR="00F55BF5" w:rsidRPr="00F55BF5" w:rsidRDefault="00F55BF5" w:rsidP="00AB51DB">
      <w:pPr>
        <w:spacing w:after="0" w:line="360" w:lineRule="auto"/>
        <w:ind w:firstLine="709"/>
        <w:jc w:val="both"/>
        <w:rPr>
          <w:lang w:val="ru-RU"/>
        </w:rPr>
      </w:pPr>
      <w:r w:rsidRPr="00F55BF5">
        <w:rPr>
          <w:lang w:val="ru-RU"/>
        </w:rPr>
        <w:t>Особое внимание уделено педагогическим вызовам, связанным с массовым использованием LLM студентами (более 70% согласно опросам 2024 года), и стратегиям адаптации образовательных программ.</w:t>
      </w:r>
    </w:p>
    <w:p w14:paraId="5C5EC9DD" w14:textId="77777777" w:rsidR="00F55BF5" w:rsidRPr="00F55BF5" w:rsidRDefault="00F55BF5" w:rsidP="00AB51DB">
      <w:pPr>
        <w:spacing w:after="0" w:line="360" w:lineRule="auto"/>
        <w:ind w:firstLine="709"/>
        <w:jc w:val="both"/>
        <w:rPr>
          <w:lang w:val="ru-RU"/>
        </w:rPr>
      </w:pPr>
      <w:r w:rsidRPr="00F55BF5">
        <w:rPr>
          <w:lang w:val="ru-RU"/>
        </w:rPr>
        <w:t>На основе анализа существующих исследований и эмпирических данных разработаны три сценария развития высшего образования на период до 2035 года с учетом различных темпов внедрения ИИ-технологий, изменения роли преподавателя и формирования новых образовательных моделей.</w:t>
      </w:r>
    </w:p>
    <w:p w14:paraId="3B72F8C7" w14:textId="77777777" w:rsidR="00F55BF5" w:rsidRPr="00F55BF5" w:rsidRDefault="00F55BF5" w:rsidP="00AB51DB">
      <w:pPr>
        <w:spacing w:after="0" w:line="360" w:lineRule="auto"/>
        <w:ind w:firstLine="709"/>
        <w:jc w:val="both"/>
        <w:rPr>
          <w:lang w:val="ru-RU"/>
        </w:rPr>
      </w:pPr>
      <w:r w:rsidRPr="00F55BF5">
        <w:rPr>
          <w:b/>
          <w:bCs/>
          <w:lang w:val="ru-RU"/>
        </w:rPr>
        <w:t>Исследованы психологические аспекты взаимодействия студентов с LLM:</w:t>
      </w:r>
      <w:r w:rsidRPr="00F55BF5">
        <w:rPr>
          <w:lang w:val="ru-RU"/>
        </w:rPr>
        <w:t xml:space="preserve"> влияние на когнитивные процессы, мотивацию к обучению, развитие критического мышления и формирование академической идентичности.</w:t>
      </w:r>
    </w:p>
    <w:p w14:paraId="44BECDCC" w14:textId="77777777" w:rsidR="00F55BF5" w:rsidRDefault="00F55BF5" w:rsidP="00AB51DB">
      <w:pPr>
        <w:spacing w:after="0" w:line="360" w:lineRule="auto"/>
        <w:ind w:firstLine="709"/>
        <w:jc w:val="both"/>
        <w:rPr>
          <w:b/>
          <w:bCs/>
          <w:lang w:val="ru-RU"/>
        </w:rPr>
      </w:pPr>
      <w:r w:rsidRPr="00F55BF5">
        <w:rPr>
          <w:b/>
          <w:bCs/>
          <w:lang w:val="ru-RU"/>
        </w:rPr>
        <w:lastRenderedPageBreak/>
        <w:t>Результаты исследования могут быть использованы для разработки стратегий цифровой трансформации университетов, обновления педагогических методик, планирования программ повышения квалификации преподавателей и формирования политики в области использования ИИ в образовании.</w:t>
      </w:r>
    </w:p>
    <w:p w14:paraId="51F51DE9" w14:textId="77777777" w:rsidR="00987B1C" w:rsidRPr="00F55BF5" w:rsidRDefault="00987B1C" w:rsidP="00AB51DB">
      <w:pPr>
        <w:spacing w:after="0" w:line="360" w:lineRule="auto"/>
        <w:ind w:firstLine="709"/>
        <w:jc w:val="both"/>
        <w:rPr>
          <w:lang w:val="ru-RU"/>
        </w:rPr>
      </w:pPr>
    </w:p>
    <w:p w14:paraId="7144537C" w14:textId="780D2344" w:rsidR="00061DC8" w:rsidRPr="00E31B16" w:rsidRDefault="00F55BF5" w:rsidP="00AB51DB">
      <w:pPr>
        <w:spacing w:after="0" w:line="360" w:lineRule="auto"/>
        <w:ind w:firstLine="709"/>
        <w:jc w:val="both"/>
        <w:rPr>
          <w:lang w:val="ru-RU"/>
        </w:rPr>
      </w:pPr>
      <w:r w:rsidRPr="00F55BF5">
        <w:rPr>
          <w:b/>
          <w:bCs/>
          <w:lang w:val="ru-RU"/>
        </w:rPr>
        <w:t>Ключевые слова:</w:t>
      </w:r>
      <w:r w:rsidRPr="00F55BF5">
        <w:rPr>
          <w:lang w:val="ru-RU"/>
        </w:rPr>
        <w:t xml:space="preserve"> большие языковые модели, LLM, высшее образование, цифровая трансформация, педагогические технологии, менторство, критическое мышление, академическая честность, когнитивные процессы, мотивация к обучению, персонализированное обучение, искусственный интеллект в образовании, роль преподавателя, студенческая автономия, образовательные инновации</w:t>
      </w:r>
    </w:p>
    <w:p w14:paraId="1FD1284E" w14:textId="77777777" w:rsidR="00AA7E0A" w:rsidRPr="00E31B16" w:rsidRDefault="00AA7E0A" w:rsidP="00061DC8">
      <w:pPr>
        <w:spacing w:line="360" w:lineRule="auto"/>
        <w:jc w:val="both"/>
        <w:rPr>
          <w:lang w:val="ru-RU"/>
        </w:rPr>
      </w:pPr>
    </w:p>
    <w:p w14:paraId="511569BD" w14:textId="77777777" w:rsidR="00AA7E0A" w:rsidRPr="00E31B16" w:rsidRDefault="00AA7E0A" w:rsidP="00061DC8">
      <w:pPr>
        <w:spacing w:line="360" w:lineRule="auto"/>
        <w:jc w:val="both"/>
        <w:rPr>
          <w:lang w:val="ru-RU"/>
        </w:rPr>
      </w:pPr>
    </w:p>
    <w:p w14:paraId="688C23A8" w14:textId="77777777" w:rsidR="00AA7E0A" w:rsidRPr="00E31B16" w:rsidRDefault="00AA7E0A" w:rsidP="00061DC8">
      <w:pPr>
        <w:spacing w:line="360" w:lineRule="auto"/>
        <w:jc w:val="both"/>
        <w:rPr>
          <w:lang w:val="ru-RU"/>
        </w:rPr>
      </w:pPr>
    </w:p>
    <w:p w14:paraId="48A96430" w14:textId="77777777" w:rsidR="00AA7E0A" w:rsidRDefault="00AA7E0A" w:rsidP="00061DC8">
      <w:pPr>
        <w:spacing w:line="360" w:lineRule="auto"/>
        <w:jc w:val="both"/>
        <w:rPr>
          <w:lang w:val="ru-RU"/>
        </w:rPr>
      </w:pPr>
    </w:p>
    <w:p w14:paraId="438B4DCC" w14:textId="77777777" w:rsidR="00407A6A" w:rsidRDefault="00407A6A" w:rsidP="00061DC8">
      <w:pPr>
        <w:spacing w:line="360" w:lineRule="auto"/>
        <w:jc w:val="both"/>
        <w:rPr>
          <w:lang w:val="ru-RU"/>
        </w:rPr>
      </w:pPr>
    </w:p>
    <w:p w14:paraId="3E84CD4A" w14:textId="77777777" w:rsidR="00407A6A" w:rsidRDefault="00407A6A" w:rsidP="00061DC8">
      <w:pPr>
        <w:spacing w:line="360" w:lineRule="auto"/>
        <w:jc w:val="both"/>
        <w:rPr>
          <w:lang w:val="ru-RU"/>
        </w:rPr>
      </w:pPr>
    </w:p>
    <w:p w14:paraId="152FAED9" w14:textId="77777777" w:rsidR="00407A6A" w:rsidRDefault="00407A6A" w:rsidP="00061DC8">
      <w:pPr>
        <w:spacing w:line="360" w:lineRule="auto"/>
        <w:jc w:val="both"/>
        <w:rPr>
          <w:lang w:val="ru-RU"/>
        </w:rPr>
      </w:pPr>
    </w:p>
    <w:p w14:paraId="597955D6" w14:textId="77777777" w:rsidR="00407A6A" w:rsidRDefault="00407A6A" w:rsidP="00061DC8">
      <w:pPr>
        <w:spacing w:line="360" w:lineRule="auto"/>
        <w:jc w:val="both"/>
        <w:rPr>
          <w:lang w:val="ru-RU"/>
        </w:rPr>
      </w:pPr>
    </w:p>
    <w:p w14:paraId="63C5C886" w14:textId="77777777" w:rsidR="00407A6A" w:rsidRDefault="00407A6A" w:rsidP="00061DC8">
      <w:pPr>
        <w:spacing w:line="360" w:lineRule="auto"/>
        <w:jc w:val="both"/>
        <w:rPr>
          <w:lang w:val="ru-RU"/>
        </w:rPr>
      </w:pPr>
    </w:p>
    <w:p w14:paraId="6FAA57F7" w14:textId="77777777" w:rsidR="00407A6A" w:rsidRDefault="00407A6A" w:rsidP="00061DC8">
      <w:pPr>
        <w:spacing w:line="360" w:lineRule="auto"/>
        <w:jc w:val="both"/>
        <w:rPr>
          <w:lang w:val="ru-RU"/>
        </w:rPr>
      </w:pPr>
    </w:p>
    <w:p w14:paraId="3D5D2FE3" w14:textId="77777777" w:rsidR="00407A6A" w:rsidRPr="00E31B16" w:rsidRDefault="00407A6A" w:rsidP="00061DC8">
      <w:pPr>
        <w:spacing w:line="360" w:lineRule="auto"/>
        <w:jc w:val="both"/>
        <w:rPr>
          <w:lang w:val="ru-RU"/>
        </w:rPr>
      </w:pPr>
    </w:p>
    <w:p w14:paraId="65439DAD" w14:textId="3D99D63E" w:rsidR="00061DC8" w:rsidRPr="00833AEE" w:rsidRDefault="001248F7" w:rsidP="00215BA1">
      <w:pPr>
        <w:spacing w:after="0" w:line="360" w:lineRule="auto"/>
        <w:ind w:firstLine="709"/>
        <w:jc w:val="both"/>
      </w:pPr>
      <w:r w:rsidRPr="0017070F">
        <w:rPr>
          <w:b/>
          <w:bCs/>
        </w:rPr>
        <w:lastRenderedPageBreak/>
        <w:t>Annotation</w:t>
      </w:r>
    </w:p>
    <w:p w14:paraId="5C4DAB52" w14:textId="77777777" w:rsidR="0055159F" w:rsidRPr="00893C37" w:rsidRDefault="0055159F" w:rsidP="0055159F">
      <w:pPr>
        <w:spacing w:after="0" w:line="360" w:lineRule="auto"/>
        <w:ind w:firstLine="709"/>
        <w:jc w:val="both"/>
        <w:rPr>
          <w:b/>
          <w:bCs/>
        </w:rPr>
      </w:pPr>
      <w:r w:rsidRPr="00893C37">
        <w:rPr>
          <w:b/>
          <w:bCs/>
        </w:rPr>
        <w:t>The work is devoted to a comprehensive analysis of the impact of large language models (LLMs) on the higher education system in the context of the digital transformation of the educational process.</w:t>
      </w:r>
    </w:p>
    <w:p w14:paraId="2AB24CE5" w14:textId="77777777" w:rsidR="0055159F" w:rsidRPr="00AE15DE" w:rsidRDefault="0055159F" w:rsidP="0055159F">
      <w:pPr>
        <w:spacing w:after="0" w:line="360" w:lineRule="auto"/>
        <w:ind w:firstLine="709"/>
        <w:jc w:val="both"/>
      </w:pPr>
      <w:r w:rsidRPr="00AE15DE">
        <w:t>The key areas of transformation are considered, including changes in teaching methods, the transformation of the teacher's role from a translator of knowledge to a mentor-navigator, as well as the psychological effects of using AI tools by students.</w:t>
      </w:r>
    </w:p>
    <w:p w14:paraId="153CBA72" w14:textId="77777777" w:rsidR="0055159F" w:rsidRPr="00AE15DE" w:rsidRDefault="0055159F" w:rsidP="0055159F">
      <w:pPr>
        <w:spacing w:after="0" w:line="360" w:lineRule="auto"/>
        <w:ind w:firstLine="709"/>
        <w:jc w:val="both"/>
      </w:pPr>
      <w:r w:rsidRPr="002C1D62">
        <w:rPr>
          <w:b/>
          <w:bCs/>
        </w:rPr>
        <w:t>The global trends of LLM implementation in the educational process for the period 2022-2024 have been analyzed, and key factors determining the dynamics of adaptation have been identified:</w:t>
      </w:r>
      <w:r w:rsidRPr="00AE15DE">
        <w:t xml:space="preserve"> the availability of technology, changes in teaching practices, the development of digital competencies, and academic integrity.</w:t>
      </w:r>
    </w:p>
    <w:p w14:paraId="55C9654E" w14:textId="77777777" w:rsidR="0055159F" w:rsidRPr="00AE15DE" w:rsidRDefault="0055159F" w:rsidP="0055159F">
      <w:pPr>
        <w:spacing w:after="0" w:line="360" w:lineRule="auto"/>
        <w:ind w:firstLine="709"/>
        <w:jc w:val="both"/>
      </w:pPr>
      <w:r w:rsidRPr="00AE15DE">
        <w:t>Much attention is paid to pedagogical developments related to the massive use of LLM by students (more than 70% of the total until 2024), and the strategy is to adapt the curriculum.</w:t>
      </w:r>
    </w:p>
    <w:p w14:paraId="2A403C86" w14:textId="77777777" w:rsidR="0055159F" w:rsidRPr="00AE15DE" w:rsidRDefault="0055159F" w:rsidP="0055159F">
      <w:pPr>
        <w:spacing w:after="0" w:line="360" w:lineRule="auto"/>
        <w:ind w:firstLine="709"/>
        <w:jc w:val="both"/>
      </w:pPr>
      <w:r w:rsidRPr="00AE15DE">
        <w:t>Based on the analysis of existing research and empirical data, three scenarios for the development of higher education for the period up to 2035 have been developed, taking into account different rates of implementation of AI technologies, changes in the role of teachers and the formation of new educational models.</w:t>
      </w:r>
    </w:p>
    <w:p w14:paraId="7D5EBCB0" w14:textId="77777777" w:rsidR="0055159F" w:rsidRPr="00AE15DE" w:rsidRDefault="0055159F" w:rsidP="0055159F">
      <w:pPr>
        <w:spacing w:after="0" w:line="360" w:lineRule="auto"/>
        <w:ind w:firstLine="709"/>
        <w:jc w:val="both"/>
      </w:pPr>
      <w:r w:rsidRPr="00295BF8">
        <w:rPr>
          <w:b/>
          <w:bCs/>
        </w:rPr>
        <w:t>The psychological aspects of students' interaction with LLM are investigated:</w:t>
      </w:r>
      <w:r w:rsidRPr="00AE15DE">
        <w:t xml:space="preserve"> the impact on cognitive processes, motivation to learn, the development of critical thinking and the formation of academic identity.</w:t>
      </w:r>
    </w:p>
    <w:p w14:paraId="3679AE3D" w14:textId="77777777" w:rsidR="0055159F" w:rsidRPr="00D06F89" w:rsidRDefault="0055159F" w:rsidP="0055159F">
      <w:pPr>
        <w:spacing w:after="0" w:line="360" w:lineRule="auto"/>
        <w:ind w:firstLine="709"/>
        <w:jc w:val="both"/>
        <w:rPr>
          <w:b/>
          <w:bCs/>
        </w:rPr>
      </w:pPr>
      <w:r w:rsidRPr="00D06F89">
        <w:rPr>
          <w:b/>
          <w:bCs/>
        </w:rPr>
        <w:t xml:space="preserve">The research results can be used to develop strategies for the digital transformation of universities, update pedagogical methods, plan </w:t>
      </w:r>
      <w:r w:rsidRPr="00D06F89">
        <w:rPr>
          <w:b/>
          <w:bCs/>
        </w:rPr>
        <w:lastRenderedPageBreak/>
        <w:t>teacher training programs, and formulate policies on the use of AI in education.</w:t>
      </w:r>
    </w:p>
    <w:p w14:paraId="4D88B79A" w14:textId="6DBD5E02" w:rsidR="00061DC8" w:rsidRPr="00061DC8" w:rsidRDefault="0055159F" w:rsidP="00AE15DE">
      <w:pPr>
        <w:spacing w:after="0" w:line="360" w:lineRule="auto"/>
        <w:ind w:firstLine="709"/>
        <w:jc w:val="both"/>
      </w:pPr>
      <w:r w:rsidRPr="00DD7813">
        <w:rPr>
          <w:b/>
          <w:bCs/>
        </w:rPr>
        <w:t>Keywords:</w:t>
      </w:r>
      <w:r w:rsidRPr="00AE15DE">
        <w:t xml:space="preserve"> big language models, master's degree, higher education, digital transformation, pedagogical technologies, mentoring, critical thinking, academic honesty, cognitive processes, motivation to learn, personalized learning, artificial intelligence in education, the role of a teacher, student autonomy, educational innovations</w:t>
      </w:r>
      <w:r w:rsidR="00061DC8" w:rsidRPr="00061DC8">
        <w:t xml:space="preserve"> </w:t>
      </w:r>
    </w:p>
    <w:p w14:paraId="10F8802A" w14:textId="52363C8C" w:rsidR="00061DC8" w:rsidRDefault="00061DC8" w:rsidP="00061DC8">
      <w:pPr>
        <w:spacing w:line="360" w:lineRule="auto"/>
        <w:jc w:val="both"/>
      </w:pPr>
    </w:p>
    <w:p w14:paraId="3E47F7A5" w14:textId="77777777" w:rsidR="007E5B99" w:rsidRDefault="007E5B99" w:rsidP="00061DC8">
      <w:pPr>
        <w:spacing w:line="360" w:lineRule="auto"/>
        <w:jc w:val="both"/>
      </w:pPr>
    </w:p>
    <w:p w14:paraId="5E3F8C27" w14:textId="77777777" w:rsidR="007E5B99" w:rsidRDefault="007E5B99" w:rsidP="00061DC8">
      <w:pPr>
        <w:spacing w:line="360" w:lineRule="auto"/>
        <w:jc w:val="both"/>
      </w:pPr>
    </w:p>
    <w:p w14:paraId="16D7E524" w14:textId="77777777" w:rsidR="007E5B99" w:rsidRDefault="007E5B99" w:rsidP="00061DC8">
      <w:pPr>
        <w:spacing w:line="360" w:lineRule="auto"/>
        <w:jc w:val="both"/>
      </w:pPr>
    </w:p>
    <w:p w14:paraId="50A48991" w14:textId="77777777" w:rsidR="007E5B99" w:rsidRDefault="007E5B99" w:rsidP="00061DC8">
      <w:pPr>
        <w:spacing w:line="360" w:lineRule="auto"/>
        <w:jc w:val="both"/>
        <w:rPr>
          <w:lang w:val="ru-RU"/>
        </w:rPr>
      </w:pPr>
    </w:p>
    <w:p w14:paraId="482CCDCB" w14:textId="77777777" w:rsidR="00D62634" w:rsidRDefault="00D62634" w:rsidP="00061DC8">
      <w:pPr>
        <w:spacing w:line="360" w:lineRule="auto"/>
        <w:jc w:val="both"/>
        <w:rPr>
          <w:lang w:val="ru-RU"/>
        </w:rPr>
      </w:pPr>
    </w:p>
    <w:p w14:paraId="15B3C848" w14:textId="77777777" w:rsidR="00D62634" w:rsidRDefault="00D62634" w:rsidP="00061DC8">
      <w:pPr>
        <w:spacing w:line="360" w:lineRule="auto"/>
        <w:jc w:val="both"/>
        <w:rPr>
          <w:lang w:val="ru-RU"/>
        </w:rPr>
      </w:pPr>
    </w:p>
    <w:p w14:paraId="6E1C71BA" w14:textId="77777777" w:rsidR="00D62634" w:rsidRDefault="00D62634" w:rsidP="00061DC8">
      <w:pPr>
        <w:spacing w:line="360" w:lineRule="auto"/>
        <w:jc w:val="both"/>
        <w:rPr>
          <w:lang w:val="ru-RU"/>
        </w:rPr>
      </w:pPr>
    </w:p>
    <w:p w14:paraId="48672D26" w14:textId="77777777" w:rsidR="00D62634" w:rsidRDefault="00D62634" w:rsidP="00061DC8">
      <w:pPr>
        <w:spacing w:line="360" w:lineRule="auto"/>
        <w:jc w:val="both"/>
        <w:rPr>
          <w:lang w:val="ru-RU"/>
        </w:rPr>
      </w:pPr>
    </w:p>
    <w:p w14:paraId="494F44A8" w14:textId="77777777" w:rsidR="00D62634" w:rsidRDefault="00D62634" w:rsidP="00061DC8">
      <w:pPr>
        <w:spacing w:line="360" w:lineRule="auto"/>
        <w:jc w:val="both"/>
        <w:rPr>
          <w:lang w:val="ru-RU"/>
        </w:rPr>
      </w:pPr>
    </w:p>
    <w:p w14:paraId="6E5862EA" w14:textId="77777777" w:rsidR="00D62634" w:rsidRDefault="00D62634" w:rsidP="00061DC8">
      <w:pPr>
        <w:spacing w:line="360" w:lineRule="auto"/>
        <w:jc w:val="both"/>
        <w:rPr>
          <w:lang w:val="ru-RU"/>
        </w:rPr>
      </w:pPr>
    </w:p>
    <w:p w14:paraId="1B49A7F3" w14:textId="77777777" w:rsidR="00D62634" w:rsidRDefault="00D62634" w:rsidP="00061DC8">
      <w:pPr>
        <w:spacing w:line="360" w:lineRule="auto"/>
        <w:jc w:val="both"/>
        <w:rPr>
          <w:lang w:val="ru-RU"/>
        </w:rPr>
      </w:pPr>
    </w:p>
    <w:p w14:paraId="2DE1351B" w14:textId="77777777" w:rsidR="00D62634" w:rsidRPr="00D62634" w:rsidRDefault="00D62634" w:rsidP="00061DC8">
      <w:pPr>
        <w:spacing w:line="360" w:lineRule="auto"/>
        <w:jc w:val="both"/>
        <w:rPr>
          <w:lang w:val="ru-RU"/>
        </w:rPr>
      </w:pPr>
    </w:p>
    <w:p w14:paraId="18DD7B8F" w14:textId="77777777" w:rsidR="007E5B99" w:rsidRPr="008B190C" w:rsidRDefault="007E5B99" w:rsidP="00061DC8">
      <w:pPr>
        <w:spacing w:line="360" w:lineRule="auto"/>
        <w:jc w:val="both"/>
      </w:pPr>
    </w:p>
    <w:p w14:paraId="28599058" w14:textId="77777777" w:rsidR="00061DC8" w:rsidRPr="00A35709" w:rsidRDefault="00061DC8" w:rsidP="00F822FF">
      <w:pPr>
        <w:spacing w:after="0" w:line="360" w:lineRule="auto"/>
        <w:ind w:firstLine="709"/>
        <w:jc w:val="both"/>
        <w:rPr>
          <w:lang w:val="ru-RU"/>
        </w:rPr>
      </w:pPr>
      <w:r w:rsidRPr="00061DC8">
        <w:rPr>
          <w:b/>
          <w:bCs/>
          <w:lang w:val="ru-RU"/>
        </w:rPr>
        <w:lastRenderedPageBreak/>
        <w:t>Введение</w:t>
      </w:r>
    </w:p>
    <w:p w14:paraId="2E373ECE" w14:textId="77777777" w:rsidR="000569D9" w:rsidRDefault="000569D9" w:rsidP="000569D9">
      <w:pPr>
        <w:spacing w:after="0" w:line="360" w:lineRule="auto"/>
        <w:ind w:firstLine="709"/>
        <w:jc w:val="both"/>
        <w:rPr>
          <w:lang w:val="ru-RU"/>
        </w:rPr>
      </w:pPr>
    </w:p>
    <w:p w14:paraId="682DE3EE" w14:textId="77777777" w:rsidR="008D3F55" w:rsidRDefault="00DA1ED2" w:rsidP="00DA1ED2">
      <w:pPr>
        <w:spacing w:after="0" w:line="360" w:lineRule="auto"/>
        <w:ind w:firstLine="709"/>
        <w:jc w:val="both"/>
        <w:rPr>
          <w:lang w:val="ru-RU"/>
        </w:rPr>
      </w:pPr>
      <w:r w:rsidRPr="00DA1ED2">
        <w:rPr>
          <w:lang w:val="ru-RU"/>
        </w:rPr>
        <w:t>В условиях стремительной цифровизации и появления генеративного искусственного интеллекта система высшего образования переживает один из наиболее значительных периодов трансформации за последние десятилетия.</w:t>
      </w:r>
    </w:p>
    <w:p w14:paraId="3F5828A8" w14:textId="73AA528D" w:rsidR="00DA1ED2" w:rsidRPr="00DA1ED2" w:rsidRDefault="00DA1ED2" w:rsidP="00DA1ED2">
      <w:pPr>
        <w:spacing w:after="0" w:line="360" w:lineRule="auto"/>
        <w:ind w:firstLine="709"/>
        <w:jc w:val="both"/>
        <w:rPr>
          <w:lang w:val="ru-RU"/>
        </w:rPr>
      </w:pPr>
      <w:r w:rsidRPr="00DA1ED2">
        <w:rPr>
          <w:lang w:val="ru-RU"/>
        </w:rPr>
        <w:t>Большие языковые модели (</w:t>
      </w:r>
      <w:proofErr w:type="spellStart"/>
      <w:r w:rsidRPr="00DA1ED2">
        <w:rPr>
          <w:lang w:val="ru-RU"/>
        </w:rPr>
        <w:t>Large</w:t>
      </w:r>
      <w:proofErr w:type="spellEnd"/>
      <w:r w:rsidRPr="00DA1ED2">
        <w:rPr>
          <w:lang w:val="ru-RU"/>
        </w:rPr>
        <w:t xml:space="preserve"> Language </w:t>
      </w:r>
      <w:proofErr w:type="spellStart"/>
      <w:r w:rsidRPr="00DA1ED2">
        <w:rPr>
          <w:lang w:val="ru-RU"/>
        </w:rPr>
        <w:t>Models</w:t>
      </w:r>
      <w:proofErr w:type="spellEnd"/>
      <w:r w:rsidRPr="00DA1ED2">
        <w:rPr>
          <w:lang w:val="ru-RU"/>
        </w:rPr>
        <w:t xml:space="preserve">, LLM), такие как ChatGPT, </w:t>
      </w:r>
      <w:proofErr w:type="spellStart"/>
      <w:r w:rsidRPr="00DA1ED2">
        <w:rPr>
          <w:lang w:val="ru-RU"/>
        </w:rPr>
        <w:t>Claude</w:t>
      </w:r>
      <w:proofErr w:type="spellEnd"/>
      <w:r w:rsidRPr="00DA1ED2">
        <w:rPr>
          <w:lang w:val="ru-RU"/>
        </w:rPr>
        <w:t xml:space="preserve">, Gemini, </w:t>
      </w:r>
      <w:proofErr w:type="spellStart"/>
      <w:r w:rsidRPr="00DA1ED2">
        <w:rPr>
          <w:lang w:val="ru-RU"/>
        </w:rPr>
        <w:t>LLaMA</w:t>
      </w:r>
      <w:proofErr w:type="spellEnd"/>
      <w:r w:rsidRPr="00DA1ED2">
        <w:rPr>
          <w:lang w:val="ru-RU"/>
        </w:rPr>
        <w:t xml:space="preserve"> и другие, представленные широкой публике в конце 2022 года, стали катализатором фундаментальных изменений в том, как студенты учатся, как преподаватели обучают, и как оценивается академический прогресс.</w:t>
      </w:r>
    </w:p>
    <w:p w14:paraId="341C9CF5" w14:textId="77777777" w:rsidR="00DA1ED2" w:rsidRPr="00DA1ED2" w:rsidRDefault="00DA1ED2" w:rsidP="00DA1ED2">
      <w:pPr>
        <w:spacing w:after="0" w:line="360" w:lineRule="auto"/>
        <w:ind w:firstLine="709"/>
        <w:jc w:val="both"/>
        <w:rPr>
          <w:b/>
          <w:bCs/>
          <w:lang w:val="ru-RU"/>
        </w:rPr>
      </w:pPr>
      <w:r w:rsidRPr="00DA1ED2">
        <w:rPr>
          <w:b/>
          <w:bCs/>
          <w:lang w:val="ru-RU"/>
        </w:rPr>
        <w:t>Актуальность исследования обусловлена несколькими ключевыми факторами.</w:t>
      </w:r>
    </w:p>
    <w:p w14:paraId="06F6F86A" w14:textId="77777777" w:rsidR="000F0210" w:rsidRDefault="00DA1ED2" w:rsidP="00DA1ED2">
      <w:pPr>
        <w:spacing w:after="0" w:line="360" w:lineRule="auto"/>
        <w:ind w:firstLine="709"/>
        <w:jc w:val="both"/>
        <w:rPr>
          <w:lang w:val="ru-RU"/>
        </w:rPr>
      </w:pPr>
      <w:r w:rsidRPr="00DA1ED2">
        <w:rPr>
          <w:b/>
          <w:bCs/>
          <w:lang w:val="ru-RU"/>
        </w:rPr>
        <w:t>Во-первых</w:t>
      </w:r>
      <w:r w:rsidRPr="00DA1ED2">
        <w:rPr>
          <w:lang w:val="ru-RU"/>
        </w:rPr>
        <w:t xml:space="preserve">, беспрецедентная скорость внедрения LLM в образовательную практику создает методологический вызов для системы высшего образования. </w:t>
      </w:r>
    </w:p>
    <w:p w14:paraId="6709676F" w14:textId="6ED1F027" w:rsidR="000F0210" w:rsidRPr="00E14914" w:rsidRDefault="00DA1ED2" w:rsidP="000F0210">
      <w:pPr>
        <w:spacing w:after="0" w:line="360" w:lineRule="auto"/>
        <w:ind w:firstLine="709"/>
        <w:jc w:val="both"/>
        <w:rPr>
          <w:b/>
          <w:bCs/>
          <w:lang w:val="ru-RU"/>
        </w:rPr>
      </w:pPr>
      <w:r w:rsidRPr="00DA1ED2">
        <w:rPr>
          <w:lang w:val="ru-RU"/>
        </w:rPr>
        <w:t xml:space="preserve">По данным международных опросов, проведенных в 2024 году, более 70% студентов высших учебных заведений в развитых странах используют LLM для выполнения учебных заданий, при этом только 30% преподавателей имеют четкие методические рекомендации по работе с этими инструментами. </w:t>
      </w:r>
      <w:r w:rsidRPr="00DA1ED2">
        <w:rPr>
          <w:b/>
          <w:bCs/>
          <w:lang w:val="ru-RU"/>
        </w:rPr>
        <w:t>Эта асимметрия создает методический вакуум и требует срочной разработки новых педагогических подходов.</w:t>
      </w:r>
    </w:p>
    <w:p w14:paraId="48BE3A5F" w14:textId="6E0C403D" w:rsidR="00DA1ED2" w:rsidRPr="00DA1ED2" w:rsidRDefault="00DA1ED2" w:rsidP="00DA1ED2">
      <w:pPr>
        <w:spacing w:after="0" w:line="360" w:lineRule="auto"/>
        <w:ind w:firstLine="709"/>
        <w:jc w:val="both"/>
        <w:rPr>
          <w:b/>
          <w:bCs/>
          <w:lang w:val="ru-RU"/>
        </w:rPr>
      </w:pPr>
      <w:r w:rsidRPr="00DA1ED2">
        <w:rPr>
          <w:lang w:val="ru-RU"/>
        </w:rPr>
        <w:t xml:space="preserve">ChatGPT достиг 100 миллионов пользователей всего за два месяца после запуска в ноябре 2022 года, что делает его самым быстрорастущим потребительским приложением в истории. </w:t>
      </w:r>
      <w:r w:rsidRPr="00DA1ED2">
        <w:rPr>
          <w:b/>
          <w:bCs/>
          <w:lang w:val="ru-RU"/>
        </w:rPr>
        <w:t xml:space="preserve">Для </w:t>
      </w:r>
      <w:r w:rsidRPr="00DA1ED2">
        <w:rPr>
          <w:b/>
          <w:bCs/>
          <w:lang w:val="ru-RU"/>
        </w:rPr>
        <w:lastRenderedPageBreak/>
        <w:t>сравнения, Instagram потребовалось 2,5 года для достижения аналогичного показателя.</w:t>
      </w:r>
    </w:p>
    <w:p w14:paraId="02177724" w14:textId="77777777" w:rsidR="00A4653A" w:rsidRDefault="00DA1ED2" w:rsidP="00DA1ED2">
      <w:pPr>
        <w:spacing w:after="0" w:line="360" w:lineRule="auto"/>
        <w:ind w:firstLine="709"/>
        <w:jc w:val="both"/>
        <w:rPr>
          <w:lang w:val="ru-RU"/>
        </w:rPr>
      </w:pPr>
      <w:r w:rsidRPr="00DA1ED2">
        <w:rPr>
          <w:b/>
          <w:bCs/>
          <w:lang w:val="ru-RU"/>
        </w:rPr>
        <w:t>Во-вторых</w:t>
      </w:r>
      <w:r w:rsidRPr="00DA1ED2">
        <w:rPr>
          <w:lang w:val="ru-RU"/>
        </w:rPr>
        <w:t>, LLM представляют собой качественно новый тип образовательной технологии. В отличие от предыдущих инноваций (электронные учебники, массовые открытые онлайн-курсы, системы управления обучением), которые оставались инструментами доставки или организации контента, LLM способны генерировать оригинальный текст, код и другой академический контент, вести содержательный диалог и адаптироваться к индивидуальным потребностям пользователя в режиме реального времени.</w:t>
      </w:r>
    </w:p>
    <w:p w14:paraId="44D22069" w14:textId="387BD7ED" w:rsidR="00DA1ED2" w:rsidRPr="00DA1ED2" w:rsidRDefault="00DA1ED2" w:rsidP="00DA1ED2">
      <w:pPr>
        <w:spacing w:after="0" w:line="360" w:lineRule="auto"/>
        <w:ind w:firstLine="709"/>
        <w:jc w:val="both"/>
        <w:rPr>
          <w:lang w:val="ru-RU"/>
        </w:rPr>
      </w:pPr>
      <w:r w:rsidRPr="00DA1ED2">
        <w:rPr>
          <w:lang w:val="ru-RU"/>
        </w:rPr>
        <w:t>Это размывает традиционные границы между самостоятельной работой студента и использованием внешних ресурсов, ставя под вопрос фундаментальные принципы академической честности и оценивания.</w:t>
      </w:r>
    </w:p>
    <w:p w14:paraId="47FBA779" w14:textId="77777777" w:rsidR="00A4653A" w:rsidRDefault="00DA1ED2" w:rsidP="00DA1ED2">
      <w:pPr>
        <w:spacing w:after="0" w:line="360" w:lineRule="auto"/>
        <w:ind w:firstLine="709"/>
        <w:jc w:val="both"/>
        <w:rPr>
          <w:lang w:val="ru-RU"/>
        </w:rPr>
      </w:pPr>
      <w:r w:rsidRPr="00DA1ED2">
        <w:rPr>
          <w:b/>
          <w:bCs/>
          <w:lang w:val="ru-RU"/>
        </w:rPr>
        <w:t>В-третьих</w:t>
      </w:r>
      <w:r w:rsidRPr="00DA1ED2">
        <w:rPr>
          <w:lang w:val="ru-RU"/>
        </w:rPr>
        <w:t>, психологические и когнитивные эффекты массового использования LLM студентами остаются малоизученными. Если традиционные образовательные технологии в основном влияли на форму представления и доступность информации, то LLM непосредственно воздействуют на процессы мышления, формирования знаний и развития навыков.</w:t>
      </w:r>
    </w:p>
    <w:p w14:paraId="5A4CA9C8" w14:textId="77777777" w:rsidR="00F56049" w:rsidRDefault="00DA1ED2" w:rsidP="00DA1ED2">
      <w:pPr>
        <w:spacing w:after="0" w:line="360" w:lineRule="auto"/>
        <w:ind w:firstLine="709"/>
        <w:jc w:val="both"/>
        <w:rPr>
          <w:lang w:val="ru-RU"/>
        </w:rPr>
      </w:pPr>
      <w:r w:rsidRPr="00DA1ED2">
        <w:rPr>
          <w:b/>
          <w:bCs/>
          <w:lang w:val="ru-RU"/>
        </w:rPr>
        <w:t>Возникают вопросы:</w:t>
      </w:r>
      <w:r w:rsidRPr="00DA1ED2">
        <w:rPr>
          <w:lang w:val="ru-RU"/>
        </w:rPr>
        <w:t xml:space="preserve"> как использование LLM влияет на развитие критического мышления?</w:t>
      </w:r>
    </w:p>
    <w:p w14:paraId="7750A4EA" w14:textId="77777777" w:rsidR="00F56049" w:rsidRDefault="00DA1ED2" w:rsidP="00DA1ED2">
      <w:pPr>
        <w:spacing w:after="0" w:line="360" w:lineRule="auto"/>
        <w:ind w:firstLine="709"/>
        <w:jc w:val="both"/>
        <w:rPr>
          <w:lang w:val="ru-RU"/>
        </w:rPr>
      </w:pPr>
      <w:r w:rsidRPr="00DA1ED2">
        <w:rPr>
          <w:lang w:val="ru-RU"/>
        </w:rPr>
        <w:t>Приводит ли делегирование когнитивных задач искусственному интеллекту к атрофии определенных навыков или, напротив, освобождает ресурсы для развития навыков более высокого порядка?</w:t>
      </w:r>
    </w:p>
    <w:p w14:paraId="4C322413" w14:textId="6AC73532" w:rsidR="00DA1ED2" w:rsidRPr="00DA1ED2" w:rsidRDefault="00DA1ED2" w:rsidP="00DA1ED2">
      <w:pPr>
        <w:spacing w:after="0" w:line="360" w:lineRule="auto"/>
        <w:ind w:firstLine="709"/>
        <w:jc w:val="both"/>
        <w:rPr>
          <w:lang w:val="ru-RU"/>
        </w:rPr>
      </w:pPr>
      <w:r w:rsidRPr="00DA1ED2">
        <w:rPr>
          <w:lang w:val="ru-RU"/>
        </w:rPr>
        <w:t>Как меняется мотивация студентов и их отношение к процессу обучения?</w:t>
      </w:r>
    </w:p>
    <w:p w14:paraId="22D071EB" w14:textId="77224B2F" w:rsidR="00A4653A" w:rsidRDefault="00DA1ED2" w:rsidP="00DA1ED2">
      <w:pPr>
        <w:spacing w:after="0" w:line="360" w:lineRule="auto"/>
        <w:ind w:firstLine="709"/>
        <w:jc w:val="both"/>
        <w:rPr>
          <w:lang w:val="ru-RU"/>
        </w:rPr>
      </w:pPr>
      <w:r w:rsidRPr="00DA1ED2">
        <w:rPr>
          <w:b/>
          <w:bCs/>
          <w:lang w:val="ru-RU"/>
        </w:rPr>
        <w:lastRenderedPageBreak/>
        <w:t>В-четвертых</w:t>
      </w:r>
      <w:r w:rsidRPr="00DA1ED2">
        <w:rPr>
          <w:lang w:val="ru-RU"/>
        </w:rPr>
        <w:t>, роль преподавателя претерпевает радикальную трансформацию.</w:t>
      </w:r>
      <w:r w:rsidR="00A4653A">
        <w:rPr>
          <w:lang w:val="ru-RU"/>
        </w:rPr>
        <w:t xml:space="preserve"> </w:t>
      </w:r>
      <w:r w:rsidRPr="00DA1ED2">
        <w:rPr>
          <w:lang w:val="ru-RU"/>
        </w:rPr>
        <w:t>Если раньше преподаватель выступал прежде всего как эксперт-транслятор знаний и оценщик академических достижений, то в условиях доступности LLM эти функции частично теряют свою исключительность.</w:t>
      </w:r>
    </w:p>
    <w:p w14:paraId="7F358432" w14:textId="485C9517" w:rsidR="00B12BF5" w:rsidRDefault="00DA1ED2" w:rsidP="00DA1ED2">
      <w:pPr>
        <w:spacing w:after="0" w:line="360" w:lineRule="auto"/>
        <w:ind w:firstLine="709"/>
        <w:jc w:val="both"/>
        <w:rPr>
          <w:lang w:val="ru-RU"/>
        </w:rPr>
      </w:pPr>
      <w:r w:rsidRPr="00DA1ED2">
        <w:rPr>
          <w:lang w:val="ru-RU"/>
        </w:rPr>
        <w:t>Студент может получить объяснение сложного концепта, помощь в решении задачи или обратную связь по написанному тексту от LLM в любое время суток, без очередей и эмоционального дискомфорта.</w:t>
      </w:r>
    </w:p>
    <w:p w14:paraId="3A9ED521" w14:textId="4E286848" w:rsidR="00DA1ED2" w:rsidRPr="00DA1ED2" w:rsidRDefault="00DA1ED2" w:rsidP="00DA1ED2">
      <w:pPr>
        <w:spacing w:after="0" w:line="360" w:lineRule="auto"/>
        <w:ind w:firstLine="709"/>
        <w:jc w:val="both"/>
        <w:rPr>
          <w:lang w:val="ru-RU"/>
        </w:rPr>
      </w:pPr>
      <w:r w:rsidRPr="00DA1ED2">
        <w:rPr>
          <w:b/>
          <w:bCs/>
          <w:lang w:val="ru-RU"/>
        </w:rPr>
        <w:t>Это требует переосмысления педагогической идентичности:</w:t>
      </w:r>
      <w:r w:rsidRPr="00DA1ED2">
        <w:rPr>
          <w:lang w:val="ru-RU"/>
        </w:rPr>
        <w:t xml:space="preserve"> преподаватель все больше становится ментором, навигатором в информационном пространстве, дизайнером образовательного опыта и экспертом по развитию </w:t>
      </w:r>
      <w:proofErr w:type="spellStart"/>
      <w:r w:rsidRPr="00DA1ED2">
        <w:rPr>
          <w:lang w:val="ru-RU"/>
        </w:rPr>
        <w:t>метакогнитивных</w:t>
      </w:r>
      <w:proofErr w:type="spellEnd"/>
      <w:r w:rsidRPr="00DA1ED2">
        <w:rPr>
          <w:lang w:val="ru-RU"/>
        </w:rPr>
        <w:t xml:space="preserve"> навыков.</w:t>
      </w:r>
    </w:p>
    <w:p w14:paraId="5858B6EC" w14:textId="77777777" w:rsidR="00B12BF5" w:rsidRDefault="00DA1ED2" w:rsidP="00DA1ED2">
      <w:pPr>
        <w:spacing w:after="0" w:line="360" w:lineRule="auto"/>
        <w:ind w:firstLine="709"/>
        <w:jc w:val="both"/>
        <w:rPr>
          <w:lang w:val="ru-RU"/>
        </w:rPr>
      </w:pPr>
      <w:r w:rsidRPr="00DA1ED2">
        <w:rPr>
          <w:lang w:val="ru-RU"/>
        </w:rPr>
        <w:t>В-пятых, глобальная неравномерность доступа к LLM создает новые формы цифрового неравенства.</w:t>
      </w:r>
    </w:p>
    <w:p w14:paraId="2D0E236A" w14:textId="20D9A341" w:rsidR="00B12BF5" w:rsidRDefault="00DA1ED2" w:rsidP="00DA1ED2">
      <w:pPr>
        <w:spacing w:after="0" w:line="360" w:lineRule="auto"/>
        <w:ind w:firstLine="709"/>
        <w:jc w:val="both"/>
        <w:rPr>
          <w:lang w:val="ru-RU"/>
        </w:rPr>
      </w:pPr>
      <w:r w:rsidRPr="00DA1ED2">
        <w:rPr>
          <w:lang w:val="ru-RU"/>
        </w:rPr>
        <w:t>В то время как студенты в развитых странах и престижных университетах имеют неограниченный доступ к передовым LLM (включая платные версии с расширенными возможностями), студенты в развивающихся странах и менее обеспеченных учебных заведениях могут сталкиваться с техническими, финансовыми и языковыми барьерами.</w:t>
      </w:r>
    </w:p>
    <w:p w14:paraId="7A631FDD" w14:textId="259DAD4D" w:rsidR="00DA1ED2" w:rsidRPr="00DA1ED2" w:rsidRDefault="00DA1ED2" w:rsidP="00DA1ED2">
      <w:pPr>
        <w:spacing w:after="0" w:line="360" w:lineRule="auto"/>
        <w:ind w:firstLine="709"/>
        <w:jc w:val="both"/>
        <w:rPr>
          <w:lang w:val="ru-RU"/>
        </w:rPr>
      </w:pPr>
      <w:r w:rsidRPr="00DA1ED2">
        <w:rPr>
          <w:lang w:val="ru-RU"/>
        </w:rPr>
        <w:t>Это может усугубить существующее неравенство в качестве образования и карьерных перспективах.</w:t>
      </w:r>
    </w:p>
    <w:p w14:paraId="02F153F1" w14:textId="77777777" w:rsidR="00B12BF5" w:rsidRDefault="00DA1ED2" w:rsidP="00DA1ED2">
      <w:pPr>
        <w:spacing w:after="0" w:line="360" w:lineRule="auto"/>
        <w:ind w:firstLine="709"/>
        <w:jc w:val="both"/>
        <w:rPr>
          <w:lang w:val="ru-RU"/>
        </w:rPr>
      </w:pPr>
      <w:r w:rsidRPr="00DA1ED2">
        <w:rPr>
          <w:lang w:val="ru-RU"/>
        </w:rPr>
        <w:t xml:space="preserve">Несмотря на растущее внимание к проблематике искусственного интеллекта в образовании со стороны исследователей, политиков и практиков, существует дефицит комплексных междисциплинарных работ, интегрирующих педагогический, психологический, </w:t>
      </w:r>
      <w:r w:rsidRPr="00DA1ED2">
        <w:rPr>
          <w:lang w:val="ru-RU"/>
        </w:rPr>
        <w:lastRenderedPageBreak/>
        <w:t>технологический и социальный анализ влияния LLM на высшее образование.</w:t>
      </w:r>
    </w:p>
    <w:p w14:paraId="1E79228A" w14:textId="77777777" w:rsidR="00B12BF5" w:rsidRDefault="00DA1ED2" w:rsidP="00DA1ED2">
      <w:pPr>
        <w:spacing w:after="0" w:line="360" w:lineRule="auto"/>
        <w:ind w:firstLine="709"/>
        <w:jc w:val="both"/>
        <w:rPr>
          <w:lang w:val="ru-RU"/>
        </w:rPr>
      </w:pPr>
      <w:r w:rsidRPr="00DA1ED2">
        <w:rPr>
          <w:lang w:val="ru-RU"/>
        </w:rPr>
        <w:t>Большинство существующих исследований либо фокусируются на отдельных аспектах проблемы (например, только на вопросах академической честности или только на технических возможностях LLM), либо носят преимущественно спекулятивный характер без опоры на систематический сбор эмпирических данных.</w:t>
      </w:r>
    </w:p>
    <w:p w14:paraId="47CA4910" w14:textId="1F15B2CD" w:rsidR="00DA1ED2" w:rsidRDefault="00DA1ED2" w:rsidP="00DA1ED2">
      <w:pPr>
        <w:spacing w:after="0" w:line="360" w:lineRule="auto"/>
        <w:ind w:firstLine="709"/>
        <w:jc w:val="both"/>
        <w:rPr>
          <w:lang w:val="ru-RU"/>
        </w:rPr>
      </w:pPr>
      <w:r w:rsidRPr="00DA1ED2">
        <w:rPr>
          <w:lang w:val="ru-RU"/>
        </w:rPr>
        <w:t>Отсутствуют работы, предлагающие целостное видение трансформации высшего образования с учетом всего спектра факторов и альтернативных сценариев развития.</w:t>
      </w:r>
    </w:p>
    <w:p w14:paraId="7CB9175F" w14:textId="77777777" w:rsidR="00524708" w:rsidRPr="00DA1ED2" w:rsidRDefault="00524708" w:rsidP="00DA1ED2">
      <w:pPr>
        <w:spacing w:after="0" w:line="360" w:lineRule="auto"/>
        <w:ind w:firstLine="709"/>
        <w:jc w:val="both"/>
        <w:rPr>
          <w:lang w:val="ru-RU"/>
        </w:rPr>
      </w:pPr>
    </w:p>
    <w:p w14:paraId="3661B451" w14:textId="77777777" w:rsidR="00DA1ED2" w:rsidRDefault="00DA1ED2" w:rsidP="00DA1ED2">
      <w:pPr>
        <w:spacing w:after="0" w:line="360" w:lineRule="auto"/>
        <w:ind w:firstLine="709"/>
        <w:jc w:val="both"/>
        <w:rPr>
          <w:lang w:val="ru-RU"/>
        </w:rPr>
      </w:pPr>
      <w:r w:rsidRPr="00DA1ED2">
        <w:rPr>
          <w:b/>
          <w:bCs/>
          <w:lang w:val="ru-RU"/>
        </w:rPr>
        <w:t>Цель настоящего исследования</w:t>
      </w:r>
      <w:r w:rsidRPr="00DA1ED2">
        <w:rPr>
          <w:lang w:val="ru-RU"/>
        </w:rPr>
        <w:t xml:space="preserve"> — разработка комплексной концептуальной рамки для анализа и прогнозирования трансформации высшего образования под влиянием больших языковых моделей с учетом педагогических, психологических, технологических и институциональных факторов.</w:t>
      </w:r>
    </w:p>
    <w:p w14:paraId="2505FCC3" w14:textId="77777777" w:rsidR="00B12BF5" w:rsidRPr="00DA1ED2" w:rsidRDefault="00B12BF5" w:rsidP="00DA1ED2">
      <w:pPr>
        <w:spacing w:after="0" w:line="360" w:lineRule="auto"/>
        <w:ind w:firstLine="709"/>
        <w:jc w:val="both"/>
        <w:rPr>
          <w:lang w:val="ru-RU"/>
        </w:rPr>
      </w:pPr>
    </w:p>
    <w:p w14:paraId="5D4F6888" w14:textId="77777777" w:rsidR="00DA1ED2" w:rsidRPr="00DA1ED2" w:rsidRDefault="00DA1ED2" w:rsidP="00DA1ED2">
      <w:pPr>
        <w:spacing w:after="0" w:line="360" w:lineRule="auto"/>
        <w:ind w:firstLine="709"/>
        <w:jc w:val="both"/>
        <w:rPr>
          <w:lang w:val="ru-RU"/>
        </w:rPr>
      </w:pPr>
      <w:r w:rsidRPr="00DA1ED2">
        <w:rPr>
          <w:b/>
          <w:bCs/>
          <w:lang w:val="ru-RU"/>
        </w:rPr>
        <w:t>Для достижения поставленной цели решаются следующие задачи:</w:t>
      </w:r>
    </w:p>
    <w:p w14:paraId="4A6A12D4" w14:textId="77777777" w:rsidR="00DA1ED2" w:rsidRPr="00DA1ED2" w:rsidRDefault="00DA1ED2" w:rsidP="00DA1ED2">
      <w:pPr>
        <w:numPr>
          <w:ilvl w:val="0"/>
          <w:numId w:val="43"/>
        </w:numPr>
        <w:spacing w:after="0" w:line="360" w:lineRule="auto"/>
        <w:jc w:val="both"/>
        <w:rPr>
          <w:lang w:val="ru-RU"/>
        </w:rPr>
      </w:pPr>
      <w:r w:rsidRPr="00DA1ED2">
        <w:rPr>
          <w:lang w:val="ru-RU"/>
        </w:rPr>
        <w:t>Систематизировать современные знания о больших языковых моделях, их технических возможностях, ограничениях и текущем состоянии внедрения в образовательную практику;</w:t>
      </w:r>
    </w:p>
    <w:p w14:paraId="62613EA8" w14:textId="77777777" w:rsidR="00DA1ED2" w:rsidRPr="00DA1ED2" w:rsidRDefault="00DA1ED2" w:rsidP="00DA1ED2">
      <w:pPr>
        <w:numPr>
          <w:ilvl w:val="0"/>
          <w:numId w:val="43"/>
        </w:numPr>
        <w:spacing w:after="0" w:line="360" w:lineRule="auto"/>
        <w:jc w:val="both"/>
        <w:rPr>
          <w:lang w:val="ru-RU"/>
        </w:rPr>
      </w:pPr>
      <w:r w:rsidRPr="00DA1ED2">
        <w:rPr>
          <w:lang w:val="ru-RU"/>
        </w:rPr>
        <w:t>Идентифицировать и проанализировать ключевые факторы, определяющие влияние LLM на образовательный процесс в высших учебных заведениях;</w:t>
      </w:r>
    </w:p>
    <w:p w14:paraId="47ADA599" w14:textId="77777777" w:rsidR="00DA1ED2" w:rsidRPr="00DA1ED2" w:rsidRDefault="00DA1ED2" w:rsidP="00DA1ED2">
      <w:pPr>
        <w:numPr>
          <w:ilvl w:val="0"/>
          <w:numId w:val="43"/>
        </w:numPr>
        <w:spacing w:after="0" w:line="360" w:lineRule="auto"/>
        <w:jc w:val="both"/>
        <w:rPr>
          <w:lang w:val="ru-RU"/>
        </w:rPr>
      </w:pPr>
      <w:r w:rsidRPr="00DA1ED2">
        <w:rPr>
          <w:lang w:val="ru-RU"/>
        </w:rPr>
        <w:t xml:space="preserve">Исследовать трансформацию педагогической роли преподавателя в условиях доступности LLM и определить новый набор </w:t>
      </w:r>
      <w:r w:rsidRPr="00DA1ED2">
        <w:rPr>
          <w:lang w:val="ru-RU"/>
        </w:rPr>
        <w:lastRenderedPageBreak/>
        <w:t>профессиональных компетенций, необходимых для эффективной работы;</w:t>
      </w:r>
    </w:p>
    <w:p w14:paraId="6BB6AE01" w14:textId="77777777" w:rsidR="00DA1ED2" w:rsidRPr="00DA1ED2" w:rsidRDefault="00DA1ED2" w:rsidP="00DA1ED2">
      <w:pPr>
        <w:numPr>
          <w:ilvl w:val="0"/>
          <w:numId w:val="43"/>
        </w:numPr>
        <w:spacing w:after="0" w:line="360" w:lineRule="auto"/>
        <w:jc w:val="both"/>
        <w:rPr>
          <w:lang w:val="ru-RU"/>
        </w:rPr>
      </w:pPr>
      <w:r w:rsidRPr="00DA1ED2">
        <w:rPr>
          <w:lang w:val="ru-RU"/>
        </w:rPr>
        <w:t>Проанализировать психологические эффекты использования LLM студентами, включая влияние на когнитивные процессы, мотивацию, развитие критического мышления и формирование академической идентичности;</w:t>
      </w:r>
    </w:p>
    <w:p w14:paraId="5A3E4AE2" w14:textId="77777777" w:rsidR="00DA1ED2" w:rsidRPr="00DA1ED2" w:rsidRDefault="00DA1ED2" w:rsidP="00DA1ED2">
      <w:pPr>
        <w:numPr>
          <w:ilvl w:val="0"/>
          <w:numId w:val="43"/>
        </w:numPr>
        <w:spacing w:after="0" w:line="360" w:lineRule="auto"/>
        <w:jc w:val="both"/>
        <w:rPr>
          <w:lang w:val="ru-RU"/>
        </w:rPr>
      </w:pPr>
      <w:r w:rsidRPr="00DA1ED2">
        <w:rPr>
          <w:lang w:val="ru-RU"/>
        </w:rPr>
        <w:t>Оценить текущие институциональные подходы к регулированию использования LLM и выявить лучшие практики адаптации образовательных программ;</w:t>
      </w:r>
    </w:p>
    <w:p w14:paraId="22CB96F2" w14:textId="77777777" w:rsidR="00DA1ED2" w:rsidRPr="00DA1ED2" w:rsidRDefault="00DA1ED2" w:rsidP="00DA1ED2">
      <w:pPr>
        <w:numPr>
          <w:ilvl w:val="0"/>
          <w:numId w:val="43"/>
        </w:numPr>
        <w:spacing w:after="0" w:line="360" w:lineRule="auto"/>
        <w:jc w:val="both"/>
        <w:rPr>
          <w:lang w:val="ru-RU"/>
        </w:rPr>
      </w:pPr>
      <w:r w:rsidRPr="00DA1ED2">
        <w:rPr>
          <w:lang w:val="ru-RU"/>
        </w:rPr>
        <w:t>Разработать сценарии развития высшего образования на период до 2035 года с учетом различных траекторий внедрения ИИ-технологий и изменения образовательной парадигмы;</w:t>
      </w:r>
    </w:p>
    <w:p w14:paraId="776A8965" w14:textId="77777777" w:rsidR="00DA1ED2" w:rsidRDefault="00DA1ED2" w:rsidP="00DA1ED2">
      <w:pPr>
        <w:numPr>
          <w:ilvl w:val="0"/>
          <w:numId w:val="43"/>
        </w:numPr>
        <w:spacing w:after="0" w:line="360" w:lineRule="auto"/>
        <w:jc w:val="both"/>
        <w:rPr>
          <w:lang w:val="ru-RU"/>
        </w:rPr>
      </w:pPr>
      <w:r w:rsidRPr="00DA1ED2">
        <w:rPr>
          <w:lang w:val="ru-RU"/>
        </w:rPr>
        <w:t>Сформулировать рекомендации для университетов, преподавателей и студентов по эффективному использованию LLM в образовательном процессе с сохранением фундаментальных ценностей высшего образования.</w:t>
      </w:r>
    </w:p>
    <w:p w14:paraId="44F59C6D" w14:textId="77777777" w:rsidR="00B12BF5" w:rsidRPr="00DA1ED2" w:rsidRDefault="00B12BF5" w:rsidP="00B12BF5">
      <w:pPr>
        <w:spacing w:after="0" w:line="360" w:lineRule="auto"/>
        <w:jc w:val="both"/>
        <w:rPr>
          <w:lang w:val="ru-RU"/>
        </w:rPr>
      </w:pPr>
    </w:p>
    <w:p w14:paraId="4D25CC78" w14:textId="77777777" w:rsidR="00DA1ED2" w:rsidRPr="00DA1ED2" w:rsidRDefault="00DA1ED2" w:rsidP="00DA1ED2">
      <w:pPr>
        <w:spacing w:after="0" w:line="360" w:lineRule="auto"/>
        <w:ind w:firstLine="709"/>
        <w:jc w:val="both"/>
        <w:rPr>
          <w:lang w:val="ru-RU"/>
        </w:rPr>
      </w:pPr>
      <w:r w:rsidRPr="00DA1ED2">
        <w:rPr>
          <w:b/>
          <w:bCs/>
          <w:lang w:val="ru-RU"/>
        </w:rPr>
        <w:t>Методологическая основа исследования включает комплекс взаимодополняющих подходов.</w:t>
      </w:r>
    </w:p>
    <w:p w14:paraId="2A3A18F4" w14:textId="77777777" w:rsidR="00B12BF5" w:rsidRDefault="00DA1ED2" w:rsidP="00DA1ED2">
      <w:pPr>
        <w:spacing w:after="0" w:line="360" w:lineRule="auto"/>
        <w:ind w:firstLine="709"/>
        <w:jc w:val="both"/>
        <w:rPr>
          <w:lang w:val="ru-RU"/>
        </w:rPr>
      </w:pPr>
      <w:r w:rsidRPr="00DA1ED2">
        <w:rPr>
          <w:lang w:val="ru-RU"/>
        </w:rPr>
        <w:t>Для анализа технологических возможностей LLM используются методы технического анализа и сравнительной оценки функциональности различных моделей.</w:t>
      </w:r>
    </w:p>
    <w:p w14:paraId="4F9E412E" w14:textId="3B82F692" w:rsidR="00B12BF5" w:rsidRDefault="00DA1ED2" w:rsidP="00DA1ED2">
      <w:pPr>
        <w:spacing w:after="0" w:line="360" w:lineRule="auto"/>
        <w:ind w:firstLine="709"/>
        <w:jc w:val="both"/>
        <w:rPr>
          <w:lang w:val="ru-RU"/>
        </w:rPr>
      </w:pPr>
      <w:r w:rsidRPr="00DA1ED2">
        <w:rPr>
          <w:lang w:val="ru-RU"/>
        </w:rPr>
        <w:t xml:space="preserve">Педагогический анализ опирается на теории обучения (конструктивизм, </w:t>
      </w:r>
      <w:proofErr w:type="spellStart"/>
      <w:r w:rsidRPr="00DA1ED2">
        <w:rPr>
          <w:lang w:val="ru-RU"/>
        </w:rPr>
        <w:t>коннективизм</w:t>
      </w:r>
      <w:proofErr w:type="spellEnd"/>
      <w:r w:rsidRPr="00DA1ED2">
        <w:rPr>
          <w:lang w:val="ru-RU"/>
        </w:rPr>
        <w:t>, теорию зоны ближайшего развития Выготского) и современные концепции образовательного дизайна.</w:t>
      </w:r>
    </w:p>
    <w:p w14:paraId="3E21FD46" w14:textId="5A92DFBD" w:rsidR="00DA1ED2" w:rsidRPr="00DA1ED2" w:rsidRDefault="00DA1ED2" w:rsidP="00DA1ED2">
      <w:pPr>
        <w:spacing w:after="0" w:line="360" w:lineRule="auto"/>
        <w:ind w:firstLine="709"/>
        <w:jc w:val="both"/>
        <w:rPr>
          <w:lang w:val="ru-RU"/>
        </w:rPr>
      </w:pPr>
      <w:r w:rsidRPr="00DA1ED2">
        <w:rPr>
          <w:lang w:val="ru-RU"/>
        </w:rPr>
        <w:lastRenderedPageBreak/>
        <w:t xml:space="preserve">Психологический анализ основывается на теории когнитивной нагрузки, концепциях мотивации и </w:t>
      </w:r>
      <w:proofErr w:type="spellStart"/>
      <w:r w:rsidRPr="00DA1ED2">
        <w:rPr>
          <w:lang w:val="ru-RU"/>
        </w:rPr>
        <w:t>самоэффективности</w:t>
      </w:r>
      <w:proofErr w:type="spellEnd"/>
      <w:r w:rsidRPr="00DA1ED2">
        <w:rPr>
          <w:lang w:val="ru-RU"/>
        </w:rPr>
        <w:t xml:space="preserve">, теории развития критического мышления и </w:t>
      </w:r>
      <w:proofErr w:type="spellStart"/>
      <w:r w:rsidRPr="00DA1ED2">
        <w:rPr>
          <w:lang w:val="ru-RU"/>
        </w:rPr>
        <w:t>метапознания</w:t>
      </w:r>
      <w:proofErr w:type="spellEnd"/>
      <w:r w:rsidRPr="00DA1ED2">
        <w:rPr>
          <w:lang w:val="ru-RU"/>
        </w:rPr>
        <w:t>.</w:t>
      </w:r>
    </w:p>
    <w:p w14:paraId="10EAD1CA" w14:textId="77777777" w:rsidR="00B12BF5" w:rsidRDefault="00DA1ED2" w:rsidP="00DA1ED2">
      <w:pPr>
        <w:spacing w:after="0" w:line="360" w:lineRule="auto"/>
        <w:ind w:firstLine="709"/>
        <w:jc w:val="both"/>
        <w:rPr>
          <w:lang w:val="ru-RU"/>
        </w:rPr>
      </w:pPr>
      <w:r w:rsidRPr="00DA1ED2">
        <w:rPr>
          <w:lang w:val="ru-RU"/>
        </w:rPr>
        <w:t>Для оценки текущего состояния внедрения LLM применяется анализ существующих эмпирических исследований, опросов студентов и преподавателей, институциональных документов и политик.</w:t>
      </w:r>
    </w:p>
    <w:p w14:paraId="38FE2C90" w14:textId="01E03200" w:rsidR="00DA1ED2" w:rsidRPr="00DA1ED2" w:rsidRDefault="00DA1ED2" w:rsidP="00DA1ED2">
      <w:pPr>
        <w:spacing w:after="0" w:line="360" w:lineRule="auto"/>
        <w:ind w:firstLine="709"/>
        <w:jc w:val="both"/>
        <w:rPr>
          <w:lang w:val="ru-RU"/>
        </w:rPr>
      </w:pPr>
      <w:r w:rsidRPr="00DA1ED2">
        <w:rPr>
          <w:lang w:val="ru-RU"/>
        </w:rPr>
        <w:t>Используется метод систематического обзора литературы для выявления основных тенденций и закономерностей.</w:t>
      </w:r>
    </w:p>
    <w:p w14:paraId="392F513A" w14:textId="674C0086" w:rsidR="00524708" w:rsidRDefault="00DA1ED2" w:rsidP="00524708">
      <w:pPr>
        <w:spacing w:after="0" w:line="360" w:lineRule="auto"/>
        <w:ind w:firstLine="709"/>
        <w:jc w:val="both"/>
        <w:rPr>
          <w:lang w:val="ru-RU"/>
        </w:rPr>
      </w:pPr>
      <w:r w:rsidRPr="00DA1ED2">
        <w:rPr>
          <w:lang w:val="ru-RU"/>
        </w:rPr>
        <w:t>Прогнозирование будущих сценариев осуществляется на основе сценарного подхода, интегрирующего технологические тренды, педагогические инновации и институциональные изменения.</w:t>
      </w:r>
    </w:p>
    <w:p w14:paraId="0A006AC1" w14:textId="70DD13B8" w:rsidR="00DA1ED2" w:rsidRPr="00DA1ED2" w:rsidRDefault="00DA1ED2" w:rsidP="00DA1ED2">
      <w:pPr>
        <w:spacing w:after="0" w:line="360" w:lineRule="auto"/>
        <w:ind w:firstLine="709"/>
        <w:jc w:val="both"/>
        <w:rPr>
          <w:b/>
          <w:bCs/>
          <w:lang w:val="ru-RU"/>
        </w:rPr>
      </w:pPr>
      <w:r w:rsidRPr="00DA1ED2">
        <w:rPr>
          <w:b/>
          <w:bCs/>
          <w:lang w:val="ru-RU"/>
        </w:rPr>
        <w:t>Особое внимание уделяется учету факторов неопределенности через разработку альтернативных сценариев, отражающих различные возможные траектории развития системы высшего образования.</w:t>
      </w:r>
    </w:p>
    <w:p w14:paraId="537C1230" w14:textId="77777777" w:rsidR="00B12BF5" w:rsidRDefault="00DA1ED2" w:rsidP="00DA1ED2">
      <w:pPr>
        <w:spacing w:after="0" w:line="360" w:lineRule="auto"/>
        <w:ind w:firstLine="709"/>
        <w:jc w:val="both"/>
        <w:rPr>
          <w:lang w:val="ru-RU"/>
        </w:rPr>
      </w:pPr>
      <w:r w:rsidRPr="00DA1ED2">
        <w:rPr>
          <w:lang w:val="ru-RU"/>
        </w:rPr>
        <w:t>Междисциплинарный характер исследования требует синтеза концепций из области педагогики, психологии, информационных технологий, социологии образования и теории управления знаниями.</w:t>
      </w:r>
    </w:p>
    <w:p w14:paraId="4D0C2ACE" w14:textId="1C5DBF2E" w:rsidR="00DA1ED2" w:rsidRDefault="00DA1ED2" w:rsidP="00DA1ED2">
      <w:pPr>
        <w:spacing w:after="0" w:line="360" w:lineRule="auto"/>
        <w:ind w:firstLine="709"/>
        <w:jc w:val="both"/>
        <w:rPr>
          <w:lang w:val="ru-RU"/>
        </w:rPr>
      </w:pPr>
      <w:r w:rsidRPr="00DA1ED2">
        <w:rPr>
          <w:lang w:val="ru-RU"/>
        </w:rPr>
        <w:t>Методологический плюрализм позволяет получить многомерное понимание исследуемого феномена и избежать односторонних интерпретаций.</w:t>
      </w:r>
    </w:p>
    <w:p w14:paraId="22206847" w14:textId="77777777" w:rsidR="00B12BF5" w:rsidRPr="00DA1ED2" w:rsidRDefault="00B12BF5" w:rsidP="00DA1ED2">
      <w:pPr>
        <w:spacing w:after="0" w:line="360" w:lineRule="auto"/>
        <w:ind w:firstLine="709"/>
        <w:jc w:val="both"/>
        <w:rPr>
          <w:lang w:val="ru-RU"/>
        </w:rPr>
      </w:pPr>
    </w:p>
    <w:p w14:paraId="3D671E76" w14:textId="13F9C93F" w:rsidR="00B12BF5" w:rsidRPr="00524708" w:rsidRDefault="00DA1ED2" w:rsidP="00DA1ED2">
      <w:pPr>
        <w:spacing w:after="0" w:line="360" w:lineRule="auto"/>
        <w:ind w:firstLine="709"/>
        <w:jc w:val="both"/>
        <w:rPr>
          <w:lang w:val="ru-RU"/>
        </w:rPr>
      </w:pPr>
      <w:r w:rsidRPr="00DA1ED2">
        <w:rPr>
          <w:b/>
          <w:bCs/>
          <w:lang w:val="ru-RU"/>
        </w:rPr>
        <w:t>Информационная база исследования</w:t>
      </w:r>
      <w:r w:rsidRPr="00DA1ED2">
        <w:rPr>
          <w:lang w:val="ru-RU"/>
        </w:rPr>
        <w:t xml:space="preserve"> включает несколько категорий источников</w:t>
      </w:r>
      <w:r w:rsidR="00524708" w:rsidRPr="00524708">
        <w:rPr>
          <w:lang w:val="ru-RU"/>
        </w:rPr>
        <w:t>:</w:t>
      </w:r>
    </w:p>
    <w:p w14:paraId="4DF87F50" w14:textId="15501CA2" w:rsidR="00B12BF5" w:rsidRDefault="00DA1ED2" w:rsidP="00DA1ED2">
      <w:pPr>
        <w:spacing w:after="0" w:line="360" w:lineRule="auto"/>
        <w:ind w:firstLine="709"/>
        <w:jc w:val="both"/>
        <w:rPr>
          <w:lang w:val="ru-RU"/>
        </w:rPr>
      </w:pPr>
      <w:r w:rsidRPr="00DA1ED2">
        <w:rPr>
          <w:b/>
          <w:bCs/>
          <w:lang w:val="ru-RU"/>
        </w:rPr>
        <w:t>Во-первых</w:t>
      </w:r>
      <w:r w:rsidRPr="00DA1ED2">
        <w:rPr>
          <w:lang w:val="ru-RU"/>
        </w:rPr>
        <w:t>, академические публикации в ведущих журналах по образовательным технологиям, педагогике и психологии образования за период 2022-2024 годов.</w:t>
      </w:r>
    </w:p>
    <w:p w14:paraId="4C11B5F3" w14:textId="77777777" w:rsidR="00B12BF5" w:rsidRDefault="00DA1ED2" w:rsidP="00DA1ED2">
      <w:pPr>
        <w:spacing w:after="0" w:line="360" w:lineRule="auto"/>
        <w:ind w:firstLine="709"/>
        <w:jc w:val="both"/>
        <w:rPr>
          <w:lang w:val="ru-RU"/>
        </w:rPr>
      </w:pPr>
      <w:r w:rsidRPr="00DA1ED2">
        <w:rPr>
          <w:b/>
          <w:bCs/>
          <w:lang w:val="ru-RU"/>
        </w:rPr>
        <w:lastRenderedPageBreak/>
        <w:t>Во-вторых</w:t>
      </w:r>
      <w:r w:rsidRPr="00DA1ED2">
        <w:rPr>
          <w:lang w:val="ru-RU"/>
        </w:rPr>
        <w:t>, результаты эмпирических опросов студентов и преподавателей, проведенных международными исследовательскими организациями и отдельными университетами.</w:t>
      </w:r>
    </w:p>
    <w:p w14:paraId="582B363B" w14:textId="77777777" w:rsidR="00B12BF5" w:rsidRDefault="00DA1ED2" w:rsidP="00DA1ED2">
      <w:pPr>
        <w:spacing w:after="0" w:line="360" w:lineRule="auto"/>
        <w:ind w:firstLine="709"/>
        <w:jc w:val="both"/>
        <w:rPr>
          <w:lang w:val="ru-RU"/>
        </w:rPr>
      </w:pPr>
      <w:r w:rsidRPr="00DA1ED2">
        <w:rPr>
          <w:b/>
          <w:bCs/>
          <w:lang w:val="ru-RU"/>
        </w:rPr>
        <w:t>В-третьих</w:t>
      </w:r>
      <w:r w:rsidRPr="00DA1ED2">
        <w:rPr>
          <w:lang w:val="ru-RU"/>
        </w:rPr>
        <w:t>, институциональные документы университетов, определяющие политику использования ИИ в образовательном процессе.</w:t>
      </w:r>
    </w:p>
    <w:p w14:paraId="4BB30DC6" w14:textId="77777777" w:rsidR="00B12BF5" w:rsidRDefault="00DA1ED2" w:rsidP="00DA1ED2">
      <w:pPr>
        <w:spacing w:after="0" w:line="360" w:lineRule="auto"/>
        <w:ind w:firstLine="709"/>
        <w:jc w:val="both"/>
        <w:rPr>
          <w:lang w:val="ru-RU"/>
        </w:rPr>
      </w:pPr>
      <w:r w:rsidRPr="00DA1ED2">
        <w:rPr>
          <w:b/>
          <w:bCs/>
          <w:lang w:val="ru-RU"/>
        </w:rPr>
        <w:t>В-четвертых</w:t>
      </w:r>
      <w:r w:rsidRPr="00DA1ED2">
        <w:rPr>
          <w:lang w:val="ru-RU"/>
        </w:rPr>
        <w:t xml:space="preserve">, технические документации и отчеты разработчиков основных LLM (OpenAI, </w:t>
      </w:r>
      <w:proofErr w:type="spellStart"/>
      <w:r w:rsidRPr="00DA1ED2">
        <w:rPr>
          <w:lang w:val="ru-RU"/>
        </w:rPr>
        <w:t>Anthropic</w:t>
      </w:r>
      <w:proofErr w:type="spellEnd"/>
      <w:r w:rsidRPr="00DA1ED2">
        <w:rPr>
          <w:lang w:val="ru-RU"/>
        </w:rPr>
        <w:t xml:space="preserve">, Google, </w:t>
      </w:r>
      <w:proofErr w:type="spellStart"/>
      <w:r w:rsidRPr="00DA1ED2">
        <w:rPr>
          <w:lang w:val="ru-RU"/>
        </w:rPr>
        <w:t>Meta</w:t>
      </w:r>
      <w:proofErr w:type="spellEnd"/>
      <w:r w:rsidRPr="00DA1ED2">
        <w:rPr>
          <w:lang w:val="ru-RU"/>
        </w:rPr>
        <w:t>).</w:t>
      </w:r>
    </w:p>
    <w:p w14:paraId="66D2FF9E" w14:textId="155A7E7C" w:rsidR="00DA1ED2" w:rsidRDefault="00DA1ED2" w:rsidP="00DA1ED2">
      <w:pPr>
        <w:spacing w:after="0" w:line="360" w:lineRule="auto"/>
        <w:ind w:firstLine="709"/>
        <w:jc w:val="both"/>
        <w:rPr>
          <w:lang w:val="ru-RU"/>
        </w:rPr>
      </w:pPr>
      <w:r w:rsidRPr="00DA1ED2">
        <w:rPr>
          <w:b/>
          <w:bCs/>
          <w:lang w:val="ru-RU"/>
        </w:rPr>
        <w:t>В-пятых</w:t>
      </w:r>
      <w:r w:rsidRPr="00DA1ED2">
        <w:rPr>
          <w:lang w:val="ru-RU"/>
        </w:rPr>
        <w:t>, аналитические отчеты образовательных консалтинговых компаний и международных организаций (UNESCO, OECD).</w:t>
      </w:r>
    </w:p>
    <w:p w14:paraId="3F854F9F" w14:textId="77777777" w:rsidR="00B12BF5" w:rsidRPr="00DA1ED2" w:rsidRDefault="00B12BF5" w:rsidP="00DA1ED2">
      <w:pPr>
        <w:spacing w:after="0" w:line="360" w:lineRule="auto"/>
        <w:ind w:firstLine="709"/>
        <w:jc w:val="both"/>
        <w:rPr>
          <w:lang w:val="ru-RU"/>
        </w:rPr>
      </w:pPr>
    </w:p>
    <w:p w14:paraId="04B40A10" w14:textId="77777777" w:rsidR="00BB33B3" w:rsidRPr="00BB33B3" w:rsidRDefault="00DA1ED2" w:rsidP="00DA1ED2">
      <w:pPr>
        <w:spacing w:after="0" w:line="360" w:lineRule="auto"/>
        <w:ind w:firstLine="709"/>
        <w:jc w:val="both"/>
        <w:rPr>
          <w:lang w:val="ru-RU"/>
        </w:rPr>
      </w:pPr>
      <w:r w:rsidRPr="00DA1ED2">
        <w:rPr>
          <w:b/>
          <w:bCs/>
          <w:lang w:val="ru-RU"/>
        </w:rPr>
        <w:t>Научная новизна работы</w:t>
      </w:r>
      <w:r w:rsidRPr="00DA1ED2">
        <w:rPr>
          <w:lang w:val="ru-RU"/>
        </w:rPr>
        <w:t xml:space="preserve"> заключается в разработке интегрированной концептуальной модели трансформации высшего образования под влиянием LLM, учитывающей взаимосвязь технологических возможностей, педагогических практик, психологических эффектов и институциональных изменений.</w:t>
      </w:r>
    </w:p>
    <w:p w14:paraId="6488AF16" w14:textId="1CA86EEC" w:rsidR="00B12BF5" w:rsidRDefault="00DA1ED2" w:rsidP="00DA1ED2">
      <w:pPr>
        <w:spacing w:after="0" w:line="360" w:lineRule="auto"/>
        <w:ind w:firstLine="709"/>
        <w:jc w:val="both"/>
        <w:rPr>
          <w:lang w:val="ru-RU"/>
        </w:rPr>
      </w:pPr>
      <w:r w:rsidRPr="00DA1ED2">
        <w:rPr>
          <w:lang w:val="ru-RU"/>
        </w:rPr>
        <w:t>Впервые предложена система сценариев развития высшего образования, систематически связывающая темпы внедрения LLM с трансформацией роли преподавателя и изменением образовательных результатов.</w:t>
      </w:r>
    </w:p>
    <w:p w14:paraId="47A547FC" w14:textId="51B69541" w:rsidR="00DA1ED2" w:rsidRDefault="00DA1ED2" w:rsidP="00DA1ED2">
      <w:pPr>
        <w:spacing w:after="0" w:line="360" w:lineRule="auto"/>
        <w:ind w:firstLine="709"/>
        <w:jc w:val="both"/>
        <w:rPr>
          <w:lang w:val="ru-RU"/>
        </w:rPr>
      </w:pPr>
      <w:r w:rsidRPr="00DA1ED2">
        <w:rPr>
          <w:lang w:val="ru-RU"/>
        </w:rPr>
        <w:t>Разработана типология педагогических стратегий работы с LLM, основанная на балансе между использованием возможностей технологии и развитием фундаментальных когнитивных навыков студентов.</w:t>
      </w:r>
    </w:p>
    <w:p w14:paraId="4C1EFD5E" w14:textId="77777777" w:rsidR="00B12BF5" w:rsidRPr="00DA1ED2" w:rsidRDefault="00B12BF5" w:rsidP="00DA1ED2">
      <w:pPr>
        <w:spacing w:after="0" w:line="360" w:lineRule="auto"/>
        <w:ind w:firstLine="709"/>
        <w:jc w:val="both"/>
        <w:rPr>
          <w:lang w:val="ru-RU"/>
        </w:rPr>
      </w:pPr>
    </w:p>
    <w:p w14:paraId="0A13F5B5" w14:textId="77777777" w:rsidR="00B12BF5" w:rsidRDefault="00DA1ED2" w:rsidP="00DA1ED2">
      <w:pPr>
        <w:spacing w:after="0" w:line="360" w:lineRule="auto"/>
        <w:ind w:firstLine="709"/>
        <w:jc w:val="both"/>
        <w:rPr>
          <w:lang w:val="ru-RU"/>
        </w:rPr>
      </w:pPr>
      <w:r w:rsidRPr="00DA1ED2">
        <w:rPr>
          <w:b/>
          <w:bCs/>
          <w:lang w:val="ru-RU"/>
        </w:rPr>
        <w:lastRenderedPageBreak/>
        <w:t>Практическая значимость</w:t>
      </w:r>
      <w:r w:rsidRPr="00DA1ED2">
        <w:rPr>
          <w:lang w:val="ru-RU"/>
        </w:rPr>
        <w:t xml:space="preserve"> результатов исследования состоит в возможности их использования для разработки университетских политик в области использования искусственного интеллекта, обновления образовательных программ и курсов, создания программ повышения квалификации преподавателей, формирования рекомендаций для студентов по эффективному использованию LLM в учебной деятельности.</w:t>
      </w:r>
    </w:p>
    <w:p w14:paraId="2AC7647E" w14:textId="5AA1BE72" w:rsidR="00DA1ED2" w:rsidRDefault="00DA1ED2" w:rsidP="00DA1ED2">
      <w:pPr>
        <w:spacing w:after="0" w:line="360" w:lineRule="auto"/>
        <w:ind w:firstLine="709"/>
        <w:jc w:val="both"/>
        <w:rPr>
          <w:lang w:val="ru-RU"/>
        </w:rPr>
      </w:pPr>
      <w:r w:rsidRPr="00DA1ED2">
        <w:rPr>
          <w:lang w:val="ru-RU"/>
        </w:rPr>
        <w:t>Предложенные сценарии и рекомендации могут служить основой для стратегического планирования цифровой трансформации образовательных организаций и адаптации к изменяющейся технологической среде с сохранением фундаментальных ценностей высшего образования.</w:t>
      </w:r>
    </w:p>
    <w:p w14:paraId="0E272869" w14:textId="77777777" w:rsidR="00B12BF5" w:rsidRPr="00DA1ED2" w:rsidRDefault="00B12BF5" w:rsidP="00DA1ED2">
      <w:pPr>
        <w:spacing w:after="0" w:line="360" w:lineRule="auto"/>
        <w:ind w:firstLine="709"/>
        <w:jc w:val="both"/>
        <w:rPr>
          <w:lang w:val="ru-RU"/>
        </w:rPr>
      </w:pPr>
    </w:p>
    <w:p w14:paraId="567395ED" w14:textId="2B4B8F59" w:rsidR="00B12BF5" w:rsidRPr="00B12BF5" w:rsidRDefault="00DA1ED2" w:rsidP="00DA1ED2">
      <w:pPr>
        <w:spacing w:after="0" w:line="360" w:lineRule="auto"/>
        <w:ind w:firstLine="709"/>
        <w:jc w:val="both"/>
        <w:rPr>
          <w:u w:val="single"/>
          <w:lang w:val="ru-RU"/>
        </w:rPr>
      </w:pPr>
      <w:r w:rsidRPr="00DA1ED2">
        <w:rPr>
          <w:b/>
          <w:bCs/>
          <w:u w:val="single"/>
          <w:lang w:val="ru-RU"/>
        </w:rPr>
        <w:t>Структура работы</w:t>
      </w:r>
    </w:p>
    <w:p w14:paraId="6EC603D9" w14:textId="77777777" w:rsidR="00BB33B3" w:rsidRDefault="00DA1ED2" w:rsidP="00DA1ED2">
      <w:pPr>
        <w:spacing w:after="0" w:line="360" w:lineRule="auto"/>
        <w:ind w:firstLine="709"/>
        <w:jc w:val="both"/>
      </w:pPr>
      <w:r w:rsidRPr="00DA1ED2">
        <w:rPr>
          <w:lang w:val="ru-RU"/>
        </w:rPr>
        <w:t>Исследование состоит из введения, шести основных глав, заключения, списка литературы и приложений с графическими материалами.</w:t>
      </w:r>
    </w:p>
    <w:p w14:paraId="3969E3FE" w14:textId="77777777" w:rsidR="00BB33B3" w:rsidRPr="00BB33B3" w:rsidRDefault="00DA1ED2" w:rsidP="00DA1ED2">
      <w:pPr>
        <w:spacing w:after="0" w:line="360" w:lineRule="auto"/>
        <w:ind w:firstLine="709"/>
        <w:jc w:val="both"/>
        <w:rPr>
          <w:lang w:val="ru-RU"/>
        </w:rPr>
      </w:pPr>
      <w:r w:rsidRPr="00DA1ED2">
        <w:rPr>
          <w:b/>
          <w:bCs/>
          <w:lang w:val="ru-RU"/>
        </w:rPr>
        <w:t>В первой главе</w:t>
      </w:r>
      <w:r w:rsidRPr="00DA1ED2">
        <w:rPr>
          <w:lang w:val="ru-RU"/>
        </w:rPr>
        <w:t xml:space="preserve"> рассматриваются технические основы LLM и их классификация.</w:t>
      </w:r>
    </w:p>
    <w:p w14:paraId="0A29775D" w14:textId="20A37270" w:rsidR="00BB33B3" w:rsidRPr="00BB33B3" w:rsidRDefault="00DA1ED2" w:rsidP="00DA1ED2">
      <w:pPr>
        <w:spacing w:after="0" w:line="360" w:lineRule="auto"/>
        <w:ind w:firstLine="709"/>
        <w:jc w:val="both"/>
        <w:rPr>
          <w:lang w:val="ru-RU"/>
        </w:rPr>
      </w:pPr>
      <w:r w:rsidRPr="00DA1ED2">
        <w:rPr>
          <w:b/>
          <w:bCs/>
          <w:lang w:val="ru-RU"/>
        </w:rPr>
        <w:t>Во второй главе</w:t>
      </w:r>
      <w:r w:rsidRPr="00DA1ED2">
        <w:rPr>
          <w:lang w:val="ru-RU"/>
        </w:rPr>
        <w:t xml:space="preserve"> анализируется современное состояние внедрения LLM в высшее образование.</w:t>
      </w:r>
    </w:p>
    <w:p w14:paraId="73662263" w14:textId="77777777" w:rsidR="00BB33B3" w:rsidRPr="00BB33B3" w:rsidRDefault="00DA1ED2" w:rsidP="00DA1ED2">
      <w:pPr>
        <w:spacing w:after="0" w:line="360" w:lineRule="auto"/>
        <w:ind w:firstLine="709"/>
        <w:jc w:val="both"/>
        <w:rPr>
          <w:lang w:val="ru-RU"/>
        </w:rPr>
      </w:pPr>
      <w:r w:rsidRPr="00DA1ED2">
        <w:rPr>
          <w:b/>
          <w:bCs/>
          <w:lang w:val="ru-RU"/>
        </w:rPr>
        <w:t>Третья глава</w:t>
      </w:r>
      <w:r w:rsidRPr="00DA1ED2">
        <w:rPr>
          <w:lang w:val="ru-RU"/>
        </w:rPr>
        <w:t xml:space="preserve"> посвящена трансформации образовательного процесса.</w:t>
      </w:r>
    </w:p>
    <w:p w14:paraId="04DA05CF" w14:textId="77777777" w:rsidR="00B07FAF" w:rsidRDefault="00DA1ED2" w:rsidP="00DA1ED2">
      <w:pPr>
        <w:spacing w:after="0" w:line="360" w:lineRule="auto"/>
        <w:ind w:firstLine="709"/>
        <w:jc w:val="both"/>
      </w:pPr>
      <w:r w:rsidRPr="00DA1ED2">
        <w:rPr>
          <w:b/>
          <w:bCs/>
          <w:lang w:val="ru-RU"/>
        </w:rPr>
        <w:t>Четвертая глава</w:t>
      </w:r>
      <w:r w:rsidRPr="00DA1ED2">
        <w:rPr>
          <w:lang w:val="ru-RU"/>
        </w:rPr>
        <w:t xml:space="preserve"> исследует эволюцию роли преподавателя.</w:t>
      </w:r>
    </w:p>
    <w:p w14:paraId="7F93B7CD" w14:textId="51A011DC" w:rsidR="00FB3384" w:rsidRPr="00FB3384" w:rsidRDefault="00DA1ED2" w:rsidP="00DA1ED2">
      <w:pPr>
        <w:spacing w:after="0" w:line="360" w:lineRule="auto"/>
        <w:ind w:firstLine="709"/>
        <w:jc w:val="both"/>
        <w:rPr>
          <w:lang w:val="ru-RU"/>
        </w:rPr>
      </w:pPr>
      <w:r w:rsidRPr="00DA1ED2">
        <w:rPr>
          <w:b/>
          <w:bCs/>
          <w:lang w:val="ru-RU"/>
        </w:rPr>
        <w:t>Пятая глава</w:t>
      </w:r>
      <w:r w:rsidRPr="00DA1ED2">
        <w:rPr>
          <w:lang w:val="ru-RU"/>
        </w:rPr>
        <w:t xml:space="preserve"> анализирует психологические аспекты использования LLM студентами.</w:t>
      </w:r>
    </w:p>
    <w:p w14:paraId="3E66F65D" w14:textId="51F00243" w:rsidR="00DA1ED2" w:rsidRPr="00DA1ED2" w:rsidRDefault="00DA1ED2" w:rsidP="00DA1ED2">
      <w:pPr>
        <w:spacing w:after="0" w:line="360" w:lineRule="auto"/>
        <w:ind w:firstLine="709"/>
        <w:jc w:val="both"/>
        <w:rPr>
          <w:lang w:val="ru-RU"/>
        </w:rPr>
      </w:pPr>
      <w:r w:rsidRPr="00DA1ED2">
        <w:rPr>
          <w:b/>
          <w:bCs/>
          <w:lang w:val="ru-RU"/>
        </w:rPr>
        <w:lastRenderedPageBreak/>
        <w:t>Шестая глава</w:t>
      </w:r>
      <w:r w:rsidRPr="00DA1ED2">
        <w:rPr>
          <w:lang w:val="ru-RU"/>
        </w:rPr>
        <w:t xml:space="preserve"> представляет сценарии будущего развития и рекомендации для различных участников образовательного процесса.</w:t>
      </w:r>
    </w:p>
    <w:p w14:paraId="5DAD5382" w14:textId="77777777" w:rsidR="00F76CF8" w:rsidRDefault="00F76CF8" w:rsidP="000569D9">
      <w:pPr>
        <w:spacing w:after="0" w:line="360" w:lineRule="auto"/>
        <w:ind w:firstLine="709"/>
        <w:jc w:val="both"/>
      </w:pPr>
    </w:p>
    <w:p w14:paraId="1B5E177C" w14:textId="77777777" w:rsidR="009F7705" w:rsidRDefault="009F7705" w:rsidP="000569D9">
      <w:pPr>
        <w:spacing w:after="0" w:line="360" w:lineRule="auto"/>
        <w:ind w:firstLine="709"/>
        <w:jc w:val="both"/>
      </w:pPr>
    </w:p>
    <w:p w14:paraId="3B4A8C56" w14:textId="77777777" w:rsidR="009F7705" w:rsidRDefault="009F7705" w:rsidP="000569D9">
      <w:pPr>
        <w:spacing w:after="0" w:line="360" w:lineRule="auto"/>
        <w:ind w:firstLine="709"/>
        <w:jc w:val="both"/>
      </w:pPr>
    </w:p>
    <w:p w14:paraId="51F0DA11" w14:textId="77777777" w:rsidR="009F7705" w:rsidRDefault="009F7705" w:rsidP="000569D9">
      <w:pPr>
        <w:spacing w:after="0" w:line="360" w:lineRule="auto"/>
        <w:ind w:firstLine="709"/>
        <w:jc w:val="both"/>
      </w:pPr>
    </w:p>
    <w:p w14:paraId="04EDCD9B" w14:textId="77777777" w:rsidR="009F7705" w:rsidRDefault="009F7705" w:rsidP="000569D9">
      <w:pPr>
        <w:spacing w:after="0" w:line="360" w:lineRule="auto"/>
        <w:ind w:firstLine="709"/>
        <w:jc w:val="both"/>
      </w:pPr>
    </w:p>
    <w:p w14:paraId="2CABF341" w14:textId="77777777" w:rsidR="009F7705" w:rsidRDefault="009F7705" w:rsidP="000569D9">
      <w:pPr>
        <w:spacing w:after="0" w:line="360" w:lineRule="auto"/>
        <w:ind w:firstLine="709"/>
        <w:jc w:val="both"/>
      </w:pPr>
    </w:p>
    <w:p w14:paraId="1F8A754A" w14:textId="77777777" w:rsidR="009F7705" w:rsidRDefault="009F7705" w:rsidP="000569D9">
      <w:pPr>
        <w:spacing w:after="0" w:line="360" w:lineRule="auto"/>
        <w:ind w:firstLine="709"/>
        <w:jc w:val="both"/>
      </w:pPr>
    </w:p>
    <w:p w14:paraId="43222AF6" w14:textId="77777777" w:rsidR="009F7705" w:rsidRDefault="009F7705" w:rsidP="000569D9">
      <w:pPr>
        <w:spacing w:after="0" w:line="360" w:lineRule="auto"/>
        <w:ind w:firstLine="709"/>
        <w:jc w:val="both"/>
      </w:pPr>
    </w:p>
    <w:p w14:paraId="248D3C1F" w14:textId="77777777" w:rsidR="009F7705" w:rsidRDefault="009F7705" w:rsidP="000569D9">
      <w:pPr>
        <w:spacing w:after="0" w:line="360" w:lineRule="auto"/>
        <w:ind w:firstLine="709"/>
        <w:jc w:val="both"/>
      </w:pPr>
    </w:p>
    <w:p w14:paraId="44D7DD3B" w14:textId="77777777" w:rsidR="009F7705" w:rsidRDefault="009F7705" w:rsidP="000569D9">
      <w:pPr>
        <w:spacing w:after="0" w:line="360" w:lineRule="auto"/>
        <w:ind w:firstLine="709"/>
        <w:jc w:val="both"/>
      </w:pPr>
    </w:p>
    <w:p w14:paraId="784BC7F4" w14:textId="77777777" w:rsidR="009F7705" w:rsidRDefault="009F7705" w:rsidP="000569D9">
      <w:pPr>
        <w:spacing w:after="0" w:line="360" w:lineRule="auto"/>
        <w:ind w:firstLine="709"/>
        <w:jc w:val="both"/>
      </w:pPr>
    </w:p>
    <w:p w14:paraId="34243439" w14:textId="77777777" w:rsidR="009F7705" w:rsidRDefault="009F7705" w:rsidP="000569D9">
      <w:pPr>
        <w:spacing w:after="0" w:line="360" w:lineRule="auto"/>
        <w:ind w:firstLine="709"/>
        <w:jc w:val="both"/>
      </w:pPr>
    </w:p>
    <w:p w14:paraId="12AD35C5" w14:textId="77777777" w:rsidR="009F7705" w:rsidRDefault="009F7705" w:rsidP="000569D9">
      <w:pPr>
        <w:spacing w:after="0" w:line="360" w:lineRule="auto"/>
        <w:ind w:firstLine="709"/>
        <w:jc w:val="both"/>
      </w:pPr>
    </w:p>
    <w:p w14:paraId="566A6218" w14:textId="77777777" w:rsidR="009F7705" w:rsidRDefault="009F7705" w:rsidP="000569D9">
      <w:pPr>
        <w:spacing w:after="0" w:line="360" w:lineRule="auto"/>
        <w:ind w:firstLine="709"/>
        <w:jc w:val="both"/>
      </w:pPr>
    </w:p>
    <w:p w14:paraId="639513DC" w14:textId="77777777" w:rsidR="009F7705" w:rsidRDefault="009F7705" w:rsidP="000569D9">
      <w:pPr>
        <w:spacing w:after="0" w:line="360" w:lineRule="auto"/>
        <w:ind w:firstLine="709"/>
        <w:jc w:val="both"/>
      </w:pPr>
    </w:p>
    <w:p w14:paraId="3706FE8F" w14:textId="77777777" w:rsidR="009F7705" w:rsidRDefault="009F7705" w:rsidP="000569D9">
      <w:pPr>
        <w:spacing w:after="0" w:line="360" w:lineRule="auto"/>
        <w:ind w:firstLine="709"/>
        <w:jc w:val="both"/>
      </w:pPr>
    </w:p>
    <w:p w14:paraId="6DE447C6" w14:textId="77777777" w:rsidR="009F7705" w:rsidRDefault="009F7705" w:rsidP="000569D9">
      <w:pPr>
        <w:spacing w:after="0" w:line="360" w:lineRule="auto"/>
        <w:ind w:firstLine="709"/>
        <w:jc w:val="both"/>
      </w:pPr>
    </w:p>
    <w:p w14:paraId="1967DD9A" w14:textId="77777777" w:rsidR="009F7705" w:rsidRDefault="009F7705" w:rsidP="000569D9">
      <w:pPr>
        <w:spacing w:after="0" w:line="360" w:lineRule="auto"/>
        <w:ind w:firstLine="709"/>
        <w:jc w:val="both"/>
      </w:pPr>
    </w:p>
    <w:p w14:paraId="4A02B4EA" w14:textId="77777777" w:rsidR="009F7705" w:rsidRDefault="009F7705" w:rsidP="000569D9">
      <w:pPr>
        <w:spacing w:after="0" w:line="360" w:lineRule="auto"/>
        <w:ind w:firstLine="709"/>
        <w:jc w:val="both"/>
      </w:pPr>
    </w:p>
    <w:p w14:paraId="0129376E" w14:textId="77777777" w:rsidR="009F7705" w:rsidRDefault="009F7705" w:rsidP="000569D9">
      <w:pPr>
        <w:spacing w:after="0" w:line="360" w:lineRule="auto"/>
        <w:ind w:firstLine="709"/>
        <w:jc w:val="both"/>
      </w:pPr>
    </w:p>
    <w:p w14:paraId="26A95EE4" w14:textId="77777777" w:rsidR="009F7705" w:rsidRDefault="009F7705" w:rsidP="000569D9">
      <w:pPr>
        <w:spacing w:after="0" w:line="360" w:lineRule="auto"/>
        <w:ind w:firstLine="709"/>
        <w:jc w:val="both"/>
      </w:pPr>
    </w:p>
    <w:p w14:paraId="7D0725CB" w14:textId="77777777" w:rsidR="009F7705" w:rsidRDefault="009F7705" w:rsidP="000569D9">
      <w:pPr>
        <w:spacing w:after="0" w:line="360" w:lineRule="auto"/>
        <w:ind w:firstLine="709"/>
        <w:jc w:val="both"/>
      </w:pPr>
    </w:p>
    <w:p w14:paraId="78A93DE1" w14:textId="77777777" w:rsidR="009F7705" w:rsidRDefault="009F7705" w:rsidP="000569D9">
      <w:pPr>
        <w:spacing w:after="0" w:line="360" w:lineRule="auto"/>
        <w:ind w:firstLine="709"/>
        <w:jc w:val="both"/>
      </w:pPr>
    </w:p>
    <w:p w14:paraId="1B76F84C" w14:textId="77777777" w:rsidR="009F7705" w:rsidRDefault="009F7705" w:rsidP="000569D9">
      <w:pPr>
        <w:spacing w:after="0" w:line="360" w:lineRule="auto"/>
        <w:ind w:firstLine="709"/>
        <w:jc w:val="both"/>
      </w:pPr>
    </w:p>
    <w:p w14:paraId="781F1E18" w14:textId="77777777" w:rsidR="009F7705" w:rsidRDefault="009F7705" w:rsidP="000569D9">
      <w:pPr>
        <w:spacing w:after="0" w:line="360" w:lineRule="auto"/>
        <w:ind w:firstLine="709"/>
        <w:jc w:val="both"/>
      </w:pPr>
    </w:p>
    <w:p w14:paraId="2EDFE4CB" w14:textId="35ED211C" w:rsidR="009F7705" w:rsidRPr="0002603E" w:rsidRDefault="00662FA1" w:rsidP="0002603E">
      <w:pPr>
        <w:pStyle w:val="1"/>
        <w:spacing w:before="0" w:line="360" w:lineRule="auto"/>
        <w:ind w:firstLine="709"/>
        <w:jc w:val="both"/>
        <w:rPr>
          <w:rFonts w:ascii="Times New Roman" w:hAnsi="Times New Roman" w:cs="Times New Roman"/>
          <w:color w:val="auto"/>
          <w:lang w:val="ru-RU"/>
        </w:rPr>
      </w:pPr>
      <w:r w:rsidRPr="0002603E">
        <w:rPr>
          <w:rFonts w:ascii="Times New Roman" w:hAnsi="Times New Roman" w:cs="Times New Roman"/>
          <w:color w:val="auto"/>
          <w:lang w:val="ru-RU"/>
        </w:rPr>
        <w:lastRenderedPageBreak/>
        <w:t xml:space="preserve">1. </w:t>
      </w:r>
      <w:r w:rsidR="000B2597" w:rsidRPr="0002603E">
        <w:rPr>
          <w:rFonts w:ascii="Times New Roman" w:hAnsi="Times New Roman" w:cs="Times New Roman"/>
          <w:color w:val="auto"/>
          <w:lang w:val="ru-RU"/>
        </w:rPr>
        <w:t>Большие языковые модели: технологические основы и образовательный потенциал</w:t>
      </w:r>
    </w:p>
    <w:p w14:paraId="170CF126" w14:textId="77777777" w:rsidR="009F7705" w:rsidRDefault="009F7705" w:rsidP="000569D9">
      <w:pPr>
        <w:spacing w:after="0" w:line="360" w:lineRule="auto"/>
        <w:ind w:firstLine="709"/>
        <w:jc w:val="both"/>
      </w:pPr>
    </w:p>
    <w:p w14:paraId="503EC4CC" w14:textId="77777777" w:rsidR="00096CE7" w:rsidRPr="00C30493" w:rsidRDefault="00096CE7" w:rsidP="00C30493">
      <w:pPr>
        <w:spacing w:after="0" w:line="360" w:lineRule="auto"/>
        <w:ind w:firstLine="709"/>
        <w:jc w:val="both"/>
        <w:rPr>
          <w:rFonts w:cs="Times New Roman"/>
          <w:b/>
          <w:bCs/>
          <w:szCs w:val="28"/>
          <w:lang w:val="ru-RU"/>
        </w:rPr>
      </w:pPr>
      <w:r w:rsidRPr="00C30493">
        <w:rPr>
          <w:rFonts w:cs="Times New Roman"/>
          <w:szCs w:val="28"/>
        </w:rPr>
        <w:tab/>
      </w:r>
      <w:r w:rsidRPr="00C30493">
        <w:rPr>
          <w:rFonts w:cs="Times New Roman"/>
          <w:b/>
          <w:bCs/>
          <w:szCs w:val="28"/>
          <w:lang w:val="ru-RU"/>
        </w:rPr>
        <w:t>1.1 Что такое LLM: определение, архитектура и ключевые возможности</w:t>
      </w:r>
    </w:p>
    <w:p w14:paraId="59CDC237" w14:textId="77777777" w:rsidR="00B41361" w:rsidRDefault="00096CE7" w:rsidP="00C30493">
      <w:pPr>
        <w:spacing w:after="0" w:line="360" w:lineRule="auto"/>
        <w:ind w:firstLine="709"/>
        <w:jc w:val="both"/>
        <w:rPr>
          <w:rFonts w:cs="Times New Roman"/>
          <w:szCs w:val="28"/>
        </w:rPr>
      </w:pPr>
      <w:r w:rsidRPr="00096CE7">
        <w:rPr>
          <w:rFonts w:cs="Times New Roman"/>
          <w:b/>
          <w:bCs/>
          <w:szCs w:val="28"/>
          <w:lang w:val="ru-RU"/>
        </w:rPr>
        <w:t>Большие языковые модели (</w:t>
      </w:r>
      <w:proofErr w:type="spellStart"/>
      <w:r w:rsidRPr="00096CE7">
        <w:rPr>
          <w:rFonts w:cs="Times New Roman"/>
          <w:b/>
          <w:bCs/>
          <w:szCs w:val="28"/>
          <w:lang w:val="ru-RU"/>
        </w:rPr>
        <w:t>Large</w:t>
      </w:r>
      <w:proofErr w:type="spellEnd"/>
      <w:r w:rsidRPr="00096CE7">
        <w:rPr>
          <w:rFonts w:cs="Times New Roman"/>
          <w:b/>
          <w:bCs/>
          <w:szCs w:val="28"/>
          <w:lang w:val="ru-RU"/>
        </w:rPr>
        <w:t xml:space="preserve"> Language </w:t>
      </w:r>
      <w:proofErr w:type="spellStart"/>
      <w:r w:rsidRPr="00096CE7">
        <w:rPr>
          <w:rFonts w:cs="Times New Roman"/>
          <w:b/>
          <w:bCs/>
          <w:szCs w:val="28"/>
          <w:lang w:val="ru-RU"/>
        </w:rPr>
        <w:t>Models</w:t>
      </w:r>
      <w:proofErr w:type="spellEnd"/>
      <w:r w:rsidRPr="00096CE7">
        <w:rPr>
          <w:rFonts w:cs="Times New Roman"/>
          <w:b/>
          <w:bCs/>
          <w:szCs w:val="28"/>
          <w:lang w:val="ru-RU"/>
        </w:rPr>
        <w:t>, LLM)</w:t>
      </w:r>
      <w:r w:rsidRPr="00096CE7">
        <w:rPr>
          <w:rFonts w:cs="Times New Roman"/>
          <w:szCs w:val="28"/>
          <w:lang w:val="ru-RU"/>
        </w:rPr>
        <w:t xml:space="preserve"> — это класс моделей искусственного интеллекта, основанных на архитектуре глубоких нейронных сетей, способных обрабатывать и генерировать естественный язык на уровне, приближающемся к человеческому.</w:t>
      </w:r>
    </w:p>
    <w:p w14:paraId="1310A1D3" w14:textId="3550049D" w:rsidR="00096CE7" w:rsidRDefault="00096CE7" w:rsidP="00C30493">
      <w:pPr>
        <w:spacing w:after="0" w:line="360" w:lineRule="auto"/>
        <w:ind w:firstLine="709"/>
        <w:jc w:val="both"/>
        <w:rPr>
          <w:rFonts w:cs="Times New Roman"/>
          <w:szCs w:val="28"/>
        </w:rPr>
      </w:pPr>
      <w:r w:rsidRPr="00096CE7">
        <w:rPr>
          <w:rFonts w:cs="Times New Roman"/>
          <w:szCs w:val="28"/>
          <w:lang w:val="ru-RU"/>
        </w:rPr>
        <w:t>Термин "большие" отражает как огромное количество параметров модели (от десятков миллиардов до триллионов), так и масштаб обучающих данных (терабайты текстовой информации из интернета, книг, научных публикаций и других источников).</w:t>
      </w:r>
    </w:p>
    <w:p w14:paraId="3F3D11F9" w14:textId="77777777" w:rsidR="00B41361" w:rsidRPr="00096CE7" w:rsidRDefault="00B41361" w:rsidP="00C30493">
      <w:pPr>
        <w:spacing w:after="0" w:line="360" w:lineRule="auto"/>
        <w:ind w:firstLine="709"/>
        <w:jc w:val="both"/>
        <w:rPr>
          <w:rFonts w:cs="Times New Roman"/>
          <w:szCs w:val="28"/>
        </w:rPr>
      </w:pPr>
    </w:p>
    <w:p w14:paraId="001CDBB8" w14:textId="24E7617D" w:rsidR="00096CE7" w:rsidRPr="00096CE7" w:rsidRDefault="00096CE7" w:rsidP="00C30493">
      <w:pPr>
        <w:spacing w:after="0" w:line="360" w:lineRule="auto"/>
        <w:ind w:firstLine="709"/>
        <w:jc w:val="both"/>
        <w:rPr>
          <w:rFonts w:cs="Times New Roman"/>
          <w:szCs w:val="28"/>
          <w:u w:val="single"/>
        </w:rPr>
      </w:pPr>
      <w:r w:rsidRPr="00096CE7">
        <w:rPr>
          <w:rFonts w:cs="Times New Roman"/>
          <w:b/>
          <w:bCs/>
          <w:szCs w:val="28"/>
          <w:u w:val="single"/>
          <w:lang w:val="ru-RU"/>
        </w:rPr>
        <w:t>Исторический контекст развития LLM</w:t>
      </w:r>
    </w:p>
    <w:p w14:paraId="3B5AF6F3" w14:textId="77777777" w:rsidR="00D63FB9" w:rsidRDefault="00096CE7" w:rsidP="00C30493">
      <w:pPr>
        <w:spacing w:after="0" w:line="360" w:lineRule="auto"/>
        <w:ind w:firstLine="709"/>
        <w:jc w:val="both"/>
        <w:rPr>
          <w:rFonts w:cs="Times New Roman"/>
          <w:szCs w:val="28"/>
        </w:rPr>
      </w:pPr>
      <w:r w:rsidRPr="00096CE7">
        <w:rPr>
          <w:rFonts w:cs="Times New Roman"/>
          <w:szCs w:val="28"/>
          <w:lang w:val="ru-RU"/>
        </w:rPr>
        <w:t>Современные LLM являются результатом десятилетий развития технологий обработки естественного языка (Natural Language Processing, NLP). Ключевым прорывом стала публикация в 2017 году статьи "</w:t>
      </w:r>
      <w:proofErr w:type="spellStart"/>
      <w:r w:rsidRPr="00096CE7">
        <w:rPr>
          <w:rFonts w:cs="Times New Roman"/>
          <w:szCs w:val="28"/>
          <w:lang w:val="ru-RU"/>
        </w:rPr>
        <w:t>Attention</w:t>
      </w:r>
      <w:proofErr w:type="spellEnd"/>
      <w:r w:rsidRPr="00096CE7">
        <w:rPr>
          <w:rFonts w:cs="Times New Roman"/>
          <w:szCs w:val="28"/>
          <w:lang w:val="ru-RU"/>
        </w:rPr>
        <w:t xml:space="preserve"> </w:t>
      </w:r>
      <w:proofErr w:type="spellStart"/>
      <w:r w:rsidRPr="00096CE7">
        <w:rPr>
          <w:rFonts w:cs="Times New Roman"/>
          <w:szCs w:val="28"/>
          <w:lang w:val="ru-RU"/>
        </w:rPr>
        <w:t>is</w:t>
      </w:r>
      <w:proofErr w:type="spellEnd"/>
      <w:r w:rsidRPr="00096CE7">
        <w:rPr>
          <w:rFonts w:cs="Times New Roman"/>
          <w:szCs w:val="28"/>
          <w:lang w:val="ru-RU"/>
        </w:rPr>
        <w:t xml:space="preserve"> All You </w:t>
      </w:r>
      <w:proofErr w:type="spellStart"/>
      <w:r w:rsidRPr="00096CE7">
        <w:rPr>
          <w:rFonts w:cs="Times New Roman"/>
          <w:szCs w:val="28"/>
          <w:lang w:val="ru-RU"/>
        </w:rPr>
        <w:t>Need</w:t>
      </w:r>
      <w:proofErr w:type="spellEnd"/>
      <w:r w:rsidRPr="00096CE7">
        <w:rPr>
          <w:rFonts w:cs="Times New Roman"/>
          <w:szCs w:val="28"/>
          <w:lang w:val="ru-RU"/>
        </w:rPr>
        <w:t>" исследователями Google, представившими архитектуру трансформера (</w:t>
      </w:r>
      <w:proofErr w:type="spellStart"/>
      <w:r w:rsidRPr="00096CE7">
        <w:rPr>
          <w:rFonts w:cs="Times New Roman"/>
          <w:szCs w:val="28"/>
          <w:lang w:val="ru-RU"/>
        </w:rPr>
        <w:t>Transformer</w:t>
      </w:r>
      <w:proofErr w:type="spellEnd"/>
      <w:r w:rsidRPr="00096CE7">
        <w:rPr>
          <w:rFonts w:cs="Times New Roman"/>
          <w:szCs w:val="28"/>
          <w:lang w:val="ru-RU"/>
        </w:rPr>
        <w:t>).</w:t>
      </w:r>
    </w:p>
    <w:p w14:paraId="6E25E0EE" w14:textId="6E6F3541" w:rsidR="00096CE7" w:rsidRDefault="00096CE7" w:rsidP="00C30493">
      <w:pPr>
        <w:spacing w:after="0" w:line="360" w:lineRule="auto"/>
        <w:ind w:firstLine="709"/>
        <w:jc w:val="both"/>
        <w:rPr>
          <w:rFonts w:cs="Times New Roman"/>
          <w:szCs w:val="28"/>
        </w:rPr>
      </w:pPr>
      <w:r w:rsidRPr="00096CE7">
        <w:rPr>
          <w:rFonts w:cs="Times New Roman"/>
          <w:szCs w:val="28"/>
          <w:lang w:val="ru-RU"/>
        </w:rPr>
        <w:t>Эта архитектура решила фундаментальные проблемы предыдущих подходов, основанных на рекуррентных нейронных сетях, и позволила эффективно обрабатывать длинные последовательности текста с учетом контекста.</w:t>
      </w:r>
    </w:p>
    <w:p w14:paraId="167A3D32" w14:textId="77777777" w:rsidR="00D63FB9" w:rsidRPr="00096CE7" w:rsidRDefault="00D63FB9" w:rsidP="00C30493">
      <w:pPr>
        <w:spacing w:after="0" w:line="360" w:lineRule="auto"/>
        <w:ind w:firstLine="709"/>
        <w:jc w:val="both"/>
        <w:rPr>
          <w:rFonts w:cs="Times New Roman"/>
          <w:szCs w:val="28"/>
        </w:rPr>
      </w:pPr>
    </w:p>
    <w:p w14:paraId="3E33086B"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Основные этапы эволюции:</w:t>
      </w:r>
    </w:p>
    <w:p w14:paraId="46D6BFC5" w14:textId="77777777" w:rsidR="00096CE7" w:rsidRPr="00096CE7" w:rsidRDefault="00096CE7" w:rsidP="00C30493">
      <w:pPr>
        <w:numPr>
          <w:ilvl w:val="0"/>
          <w:numId w:val="44"/>
        </w:numPr>
        <w:spacing w:after="0" w:line="360" w:lineRule="auto"/>
        <w:ind w:left="0" w:firstLine="709"/>
        <w:jc w:val="both"/>
        <w:rPr>
          <w:rFonts w:cs="Times New Roman"/>
          <w:szCs w:val="28"/>
          <w:lang w:val="ru-RU"/>
        </w:rPr>
      </w:pPr>
      <w:r w:rsidRPr="00096CE7">
        <w:rPr>
          <w:rFonts w:cs="Times New Roman"/>
          <w:b/>
          <w:bCs/>
          <w:szCs w:val="28"/>
          <w:lang w:val="ru-RU"/>
        </w:rPr>
        <w:lastRenderedPageBreak/>
        <w:t>2018</w:t>
      </w:r>
      <w:r w:rsidRPr="00096CE7">
        <w:rPr>
          <w:rFonts w:cs="Times New Roman"/>
          <w:szCs w:val="28"/>
          <w:lang w:val="ru-RU"/>
        </w:rPr>
        <w:t>: GPT (</w:t>
      </w:r>
      <w:proofErr w:type="spellStart"/>
      <w:r w:rsidRPr="00096CE7">
        <w:rPr>
          <w:rFonts w:cs="Times New Roman"/>
          <w:szCs w:val="28"/>
          <w:lang w:val="ru-RU"/>
        </w:rPr>
        <w:t>Generative</w:t>
      </w:r>
      <w:proofErr w:type="spellEnd"/>
      <w:r w:rsidRPr="00096CE7">
        <w:rPr>
          <w:rFonts w:cs="Times New Roman"/>
          <w:szCs w:val="28"/>
          <w:lang w:val="ru-RU"/>
        </w:rPr>
        <w:t xml:space="preserve"> </w:t>
      </w:r>
      <w:proofErr w:type="spellStart"/>
      <w:r w:rsidRPr="00096CE7">
        <w:rPr>
          <w:rFonts w:cs="Times New Roman"/>
          <w:szCs w:val="28"/>
          <w:lang w:val="ru-RU"/>
        </w:rPr>
        <w:t>Pre-trained</w:t>
      </w:r>
      <w:proofErr w:type="spellEnd"/>
      <w:r w:rsidRPr="00096CE7">
        <w:rPr>
          <w:rFonts w:cs="Times New Roman"/>
          <w:szCs w:val="28"/>
          <w:lang w:val="ru-RU"/>
        </w:rPr>
        <w:t xml:space="preserve"> </w:t>
      </w:r>
      <w:proofErr w:type="spellStart"/>
      <w:r w:rsidRPr="00096CE7">
        <w:rPr>
          <w:rFonts w:cs="Times New Roman"/>
          <w:szCs w:val="28"/>
          <w:lang w:val="ru-RU"/>
        </w:rPr>
        <w:t>Transformer</w:t>
      </w:r>
      <w:proofErr w:type="spellEnd"/>
      <w:r w:rsidRPr="00096CE7">
        <w:rPr>
          <w:rFonts w:cs="Times New Roman"/>
          <w:szCs w:val="28"/>
          <w:lang w:val="ru-RU"/>
        </w:rPr>
        <w:t>) от OpenAI — первая модель семейства GPT с 117 миллионами параметров</w:t>
      </w:r>
    </w:p>
    <w:p w14:paraId="3787CCAC" w14:textId="77777777" w:rsidR="00096CE7" w:rsidRPr="00096CE7" w:rsidRDefault="00096CE7" w:rsidP="00C30493">
      <w:pPr>
        <w:numPr>
          <w:ilvl w:val="0"/>
          <w:numId w:val="44"/>
        </w:numPr>
        <w:spacing w:after="0" w:line="360" w:lineRule="auto"/>
        <w:ind w:left="0" w:firstLine="709"/>
        <w:jc w:val="both"/>
        <w:rPr>
          <w:rFonts w:cs="Times New Roman"/>
          <w:szCs w:val="28"/>
          <w:lang w:val="ru-RU"/>
        </w:rPr>
      </w:pPr>
      <w:r w:rsidRPr="00096CE7">
        <w:rPr>
          <w:rFonts w:cs="Times New Roman"/>
          <w:b/>
          <w:bCs/>
          <w:szCs w:val="28"/>
          <w:lang w:val="ru-RU"/>
        </w:rPr>
        <w:t>2019</w:t>
      </w:r>
      <w:r w:rsidRPr="00096CE7">
        <w:rPr>
          <w:rFonts w:cs="Times New Roman"/>
          <w:szCs w:val="28"/>
          <w:lang w:val="ru-RU"/>
        </w:rPr>
        <w:t>: GPT-2 (1,5 миллиарда параметров) — демонстрация способности генерировать связные тексты</w:t>
      </w:r>
    </w:p>
    <w:p w14:paraId="6FC3AFBC" w14:textId="77777777" w:rsidR="00096CE7" w:rsidRPr="00096CE7" w:rsidRDefault="00096CE7" w:rsidP="00C30493">
      <w:pPr>
        <w:numPr>
          <w:ilvl w:val="0"/>
          <w:numId w:val="44"/>
        </w:numPr>
        <w:spacing w:after="0" w:line="360" w:lineRule="auto"/>
        <w:ind w:left="0" w:firstLine="709"/>
        <w:jc w:val="both"/>
        <w:rPr>
          <w:rFonts w:cs="Times New Roman"/>
          <w:szCs w:val="28"/>
          <w:lang w:val="ru-RU"/>
        </w:rPr>
      </w:pPr>
      <w:r w:rsidRPr="00096CE7">
        <w:rPr>
          <w:rFonts w:cs="Times New Roman"/>
          <w:b/>
          <w:bCs/>
          <w:szCs w:val="28"/>
          <w:lang w:val="ru-RU"/>
        </w:rPr>
        <w:t>2020</w:t>
      </w:r>
      <w:r w:rsidRPr="00096CE7">
        <w:rPr>
          <w:rFonts w:cs="Times New Roman"/>
          <w:szCs w:val="28"/>
          <w:lang w:val="ru-RU"/>
        </w:rPr>
        <w:t>: GPT-3 (175 миллиардов параметров) — качественный скачок в возможностях генерации текста</w:t>
      </w:r>
    </w:p>
    <w:p w14:paraId="4139A38D" w14:textId="77777777" w:rsidR="00096CE7" w:rsidRPr="00096CE7" w:rsidRDefault="00096CE7" w:rsidP="00C30493">
      <w:pPr>
        <w:numPr>
          <w:ilvl w:val="0"/>
          <w:numId w:val="44"/>
        </w:numPr>
        <w:spacing w:after="0" w:line="360" w:lineRule="auto"/>
        <w:ind w:left="0" w:firstLine="709"/>
        <w:jc w:val="both"/>
        <w:rPr>
          <w:rFonts w:cs="Times New Roman"/>
          <w:szCs w:val="28"/>
          <w:lang w:val="ru-RU"/>
        </w:rPr>
      </w:pPr>
      <w:r w:rsidRPr="00096CE7">
        <w:rPr>
          <w:rFonts w:cs="Times New Roman"/>
          <w:b/>
          <w:bCs/>
          <w:szCs w:val="28"/>
          <w:lang w:val="ru-RU"/>
        </w:rPr>
        <w:t>2022, ноябрь</w:t>
      </w:r>
      <w:r w:rsidRPr="00096CE7">
        <w:rPr>
          <w:rFonts w:cs="Times New Roman"/>
          <w:szCs w:val="28"/>
          <w:lang w:val="ru-RU"/>
        </w:rPr>
        <w:t>: ChatGPT — первый массово доступный интерфейс к LLM, достигший 100 млн пользователей за 2 месяца</w:t>
      </w:r>
    </w:p>
    <w:p w14:paraId="5B44338F" w14:textId="77777777" w:rsidR="00096CE7" w:rsidRPr="00096CE7" w:rsidRDefault="00096CE7" w:rsidP="00C30493">
      <w:pPr>
        <w:numPr>
          <w:ilvl w:val="0"/>
          <w:numId w:val="44"/>
        </w:numPr>
        <w:spacing w:after="0" w:line="360" w:lineRule="auto"/>
        <w:ind w:left="0" w:firstLine="709"/>
        <w:jc w:val="both"/>
        <w:rPr>
          <w:rFonts w:cs="Times New Roman"/>
          <w:szCs w:val="28"/>
          <w:lang w:val="ru-RU"/>
        </w:rPr>
      </w:pPr>
      <w:r w:rsidRPr="00096CE7">
        <w:rPr>
          <w:rFonts w:cs="Times New Roman"/>
          <w:b/>
          <w:bCs/>
          <w:szCs w:val="28"/>
          <w:lang w:val="ru-RU"/>
        </w:rPr>
        <w:t>2023</w:t>
      </w:r>
      <w:r w:rsidRPr="00096CE7">
        <w:rPr>
          <w:rFonts w:cs="Times New Roman"/>
          <w:szCs w:val="28"/>
          <w:lang w:val="ru-RU"/>
        </w:rPr>
        <w:t xml:space="preserve">: GPT-4, </w:t>
      </w:r>
      <w:proofErr w:type="spellStart"/>
      <w:r w:rsidRPr="00096CE7">
        <w:rPr>
          <w:rFonts w:cs="Times New Roman"/>
          <w:szCs w:val="28"/>
          <w:lang w:val="ru-RU"/>
        </w:rPr>
        <w:t>Claude</w:t>
      </w:r>
      <w:proofErr w:type="spellEnd"/>
      <w:r w:rsidRPr="00096CE7">
        <w:rPr>
          <w:rFonts w:cs="Times New Roman"/>
          <w:szCs w:val="28"/>
          <w:lang w:val="ru-RU"/>
        </w:rPr>
        <w:t xml:space="preserve"> 2, </w:t>
      </w:r>
      <w:proofErr w:type="spellStart"/>
      <w:r w:rsidRPr="00096CE7">
        <w:rPr>
          <w:rFonts w:cs="Times New Roman"/>
          <w:szCs w:val="28"/>
          <w:lang w:val="ru-RU"/>
        </w:rPr>
        <w:t>LLaMA</w:t>
      </w:r>
      <w:proofErr w:type="spellEnd"/>
      <w:r w:rsidRPr="00096CE7">
        <w:rPr>
          <w:rFonts w:cs="Times New Roman"/>
          <w:szCs w:val="28"/>
          <w:lang w:val="ru-RU"/>
        </w:rPr>
        <w:t xml:space="preserve"> 2, </w:t>
      </w:r>
      <w:proofErr w:type="spellStart"/>
      <w:r w:rsidRPr="00096CE7">
        <w:rPr>
          <w:rFonts w:cs="Times New Roman"/>
          <w:szCs w:val="28"/>
          <w:lang w:val="ru-RU"/>
        </w:rPr>
        <w:t>PaLM</w:t>
      </w:r>
      <w:proofErr w:type="spellEnd"/>
      <w:r w:rsidRPr="00096CE7">
        <w:rPr>
          <w:rFonts w:cs="Times New Roman"/>
          <w:szCs w:val="28"/>
          <w:lang w:val="ru-RU"/>
        </w:rPr>
        <w:t xml:space="preserve"> 2 — новое поколение мультимодальных моделей</w:t>
      </w:r>
    </w:p>
    <w:p w14:paraId="627ADEE5" w14:textId="77777777" w:rsidR="00096CE7" w:rsidRPr="00D63FB9" w:rsidRDefault="00096CE7" w:rsidP="00C30493">
      <w:pPr>
        <w:numPr>
          <w:ilvl w:val="0"/>
          <w:numId w:val="44"/>
        </w:numPr>
        <w:spacing w:after="0" w:line="360" w:lineRule="auto"/>
        <w:ind w:left="0" w:firstLine="709"/>
        <w:jc w:val="both"/>
        <w:rPr>
          <w:rFonts w:cs="Times New Roman"/>
          <w:szCs w:val="28"/>
          <w:lang w:val="ru-RU"/>
        </w:rPr>
      </w:pPr>
      <w:r w:rsidRPr="00096CE7">
        <w:rPr>
          <w:rFonts w:cs="Times New Roman"/>
          <w:b/>
          <w:bCs/>
          <w:szCs w:val="28"/>
          <w:lang w:val="ru-RU"/>
        </w:rPr>
        <w:t>2024</w:t>
      </w:r>
      <w:r w:rsidRPr="00096CE7">
        <w:rPr>
          <w:rFonts w:cs="Times New Roman"/>
          <w:szCs w:val="28"/>
          <w:lang w:val="ru-RU"/>
        </w:rPr>
        <w:t xml:space="preserve">: </w:t>
      </w:r>
      <w:proofErr w:type="spellStart"/>
      <w:r w:rsidRPr="00096CE7">
        <w:rPr>
          <w:rFonts w:cs="Times New Roman"/>
          <w:szCs w:val="28"/>
          <w:lang w:val="ru-RU"/>
        </w:rPr>
        <w:t>Claude</w:t>
      </w:r>
      <w:proofErr w:type="spellEnd"/>
      <w:r w:rsidRPr="00096CE7">
        <w:rPr>
          <w:rFonts w:cs="Times New Roman"/>
          <w:szCs w:val="28"/>
          <w:lang w:val="ru-RU"/>
        </w:rPr>
        <w:t xml:space="preserve"> 3.5 </w:t>
      </w:r>
      <w:proofErr w:type="spellStart"/>
      <w:r w:rsidRPr="00096CE7">
        <w:rPr>
          <w:rFonts w:cs="Times New Roman"/>
          <w:szCs w:val="28"/>
          <w:lang w:val="ru-RU"/>
        </w:rPr>
        <w:t>Sonnet</w:t>
      </w:r>
      <w:proofErr w:type="spellEnd"/>
      <w:r w:rsidRPr="00096CE7">
        <w:rPr>
          <w:rFonts w:cs="Times New Roman"/>
          <w:szCs w:val="28"/>
          <w:lang w:val="ru-RU"/>
        </w:rPr>
        <w:t>, GPT-4 Turbo, Gemini Ultra — дальнейшее улучшение качества и расширение возможностей</w:t>
      </w:r>
    </w:p>
    <w:p w14:paraId="5B64B8FD" w14:textId="77777777" w:rsidR="00D63FB9" w:rsidRPr="00096CE7" w:rsidRDefault="00D63FB9" w:rsidP="00D63FB9">
      <w:pPr>
        <w:spacing w:after="0" w:line="360" w:lineRule="auto"/>
        <w:jc w:val="both"/>
        <w:rPr>
          <w:rFonts w:cs="Times New Roman"/>
          <w:szCs w:val="28"/>
        </w:rPr>
      </w:pPr>
    </w:p>
    <w:p w14:paraId="1EC5F140" w14:textId="4219960E" w:rsidR="00096CE7" w:rsidRPr="00096CE7" w:rsidRDefault="00096CE7" w:rsidP="00C30493">
      <w:pPr>
        <w:spacing w:after="0" w:line="360" w:lineRule="auto"/>
        <w:ind w:firstLine="709"/>
        <w:jc w:val="both"/>
        <w:rPr>
          <w:rFonts w:cs="Times New Roman"/>
          <w:szCs w:val="28"/>
          <w:u w:val="single"/>
        </w:rPr>
      </w:pPr>
      <w:r w:rsidRPr="00096CE7">
        <w:rPr>
          <w:rFonts w:cs="Times New Roman"/>
          <w:b/>
          <w:bCs/>
          <w:szCs w:val="28"/>
          <w:u w:val="single"/>
          <w:lang w:val="ru-RU"/>
        </w:rPr>
        <w:t>Архитектура и принципы работы</w:t>
      </w:r>
    </w:p>
    <w:p w14:paraId="2AC4F9F8" w14:textId="77777777" w:rsidR="00096CE7" w:rsidRPr="00096CE7" w:rsidRDefault="00096CE7" w:rsidP="00C30493">
      <w:pPr>
        <w:spacing w:after="0" w:line="360" w:lineRule="auto"/>
        <w:ind w:firstLine="709"/>
        <w:jc w:val="both"/>
        <w:rPr>
          <w:rFonts w:cs="Times New Roman"/>
          <w:b/>
          <w:bCs/>
          <w:szCs w:val="28"/>
          <w:lang w:val="ru-RU"/>
        </w:rPr>
      </w:pPr>
      <w:r w:rsidRPr="00096CE7">
        <w:rPr>
          <w:rFonts w:cs="Times New Roman"/>
          <w:b/>
          <w:bCs/>
          <w:szCs w:val="28"/>
          <w:lang w:val="ru-RU"/>
        </w:rPr>
        <w:t>Современные LLM основаны на архитектуре трансформера, которая включает несколько ключевых компонентов:</w:t>
      </w:r>
    </w:p>
    <w:p w14:paraId="61B67123" w14:textId="77777777" w:rsidR="00096CE7" w:rsidRPr="00096CE7" w:rsidRDefault="00096CE7" w:rsidP="00C30493">
      <w:pPr>
        <w:numPr>
          <w:ilvl w:val="0"/>
          <w:numId w:val="45"/>
        </w:numPr>
        <w:spacing w:after="0" w:line="360" w:lineRule="auto"/>
        <w:ind w:left="0" w:firstLine="709"/>
        <w:jc w:val="both"/>
        <w:rPr>
          <w:rFonts w:cs="Times New Roman"/>
          <w:szCs w:val="28"/>
          <w:lang w:val="ru-RU"/>
        </w:rPr>
      </w:pPr>
      <w:r w:rsidRPr="00096CE7">
        <w:rPr>
          <w:rFonts w:cs="Times New Roman"/>
          <w:b/>
          <w:bCs/>
          <w:szCs w:val="28"/>
          <w:lang w:val="ru-RU"/>
        </w:rPr>
        <w:t>Механизм внимания (</w:t>
      </w:r>
      <w:proofErr w:type="spellStart"/>
      <w:r w:rsidRPr="00096CE7">
        <w:rPr>
          <w:rFonts w:cs="Times New Roman"/>
          <w:b/>
          <w:bCs/>
          <w:szCs w:val="28"/>
          <w:lang w:val="ru-RU"/>
        </w:rPr>
        <w:t>Attention</w:t>
      </w:r>
      <w:proofErr w:type="spellEnd"/>
      <w:r w:rsidRPr="00096CE7">
        <w:rPr>
          <w:rFonts w:cs="Times New Roman"/>
          <w:b/>
          <w:bCs/>
          <w:szCs w:val="28"/>
          <w:lang w:val="ru-RU"/>
        </w:rPr>
        <w:t xml:space="preserve"> </w:t>
      </w:r>
      <w:proofErr w:type="spellStart"/>
      <w:r w:rsidRPr="00096CE7">
        <w:rPr>
          <w:rFonts w:cs="Times New Roman"/>
          <w:b/>
          <w:bCs/>
          <w:szCs w:val="28"/>
          <w:lang w:val="ru-RU"/>
        </w:rPr>
        <w:t>Mechanism</w:t>
      </w:r>
      <w:proofErr w:type="spellEnd"/>
      <w:r w:rsidRPr="00096CE7">
        <w:rPr>
          <w:rFonts w:cs="Times New Roman"/>
          <w:b/>
          <w:bCs/>
          <w:szCs w:val="28"/>
          <w:lang w:val="ru-RU"/>
        </w:rPr>
        <w:t>)</w:t>
      </w:r>
      <w:r w:rsidRPr="00096CE7">
        <w:rPr>
          <w:rFonts w:cs="Times New Roman"/>
          <w:szCs w:val="28"/>
          <w:lang w:val="ru-RU"/>
        </w:rPr>
        <w:t>: Позволяет модели определять, какие части входного текста наиболее релевантны для генерации следующего слова. Это обеспечивает понимание долгосрочных зависимостей в тексте.</w:t>
      </w:r>
    </w:p>
    <w:p w14:paraId="2F1F47F3" w14:textId="77777777" w:rsidR="00096CE7" w:rsidRPr="00096CE7" w:rsidRDefault="00096CE7" w:rsidP="00C30493">
      <w:pPr>
        <w:numPr>
          <w:ilvl w:val="0"/>
          <w:numId w:val="46"/>
        </w:numPr>
        <w:spacing w:after="0" w:line="360" w:lineRule="auto"/>
        <w:ind w:left="0" w:firstLine="709"/>
        <w:jc w:val="both"/>
        <w:rPr>
          <w:rFonts w:cs="Times New Roman"/>
          <w:szCs w:val="28"/>
          <w:lang w:val="ru-RU"/>
        </w:rPr>
      </w:pPr>
      <w:proofErr w:type="spellStart"/>
      <w:r w:rsidRPr="00096CE7">
        <w:rPr>
          <w:rFonts w:cs="Times New Roman"/>
          <w:b/>
          <w:bCs/>
          <w:szCs w:val="28"/>
          <w:lang w:val="ru-RU"/>
        </w:rPr>
        <w:t>Энкодеры</w:t>
      </w:r>
      <w:proofErr w:type="spellEnd"/>
      <w:r w:rsidRPr="00096CE7">
        <w:rPr>
          <w:rFonts w:cs="Times New Roman"/>
          <w:b/>
          <w:bCs/>
          <w:szCs w:val="28"/>
          <w:lang w:val="ru-RU"/>
        </w:rPr>
        <w:t xml:space="preserve"> и декодеры</w:t>
      </w:r>
      <w:r w:rsidRPr="00096CE7">
        <w:rPr>
          <w:rFonts w:cs="Times New Roman"/>
          <w:szCs w:val="28"/>
          <w:lang w:val="ru-RU"/>
        </w:rPr>
        <w:t xml:space="preserve">: </w:t>
      </w:r>
      <w:proofErr w:type="spellStart"/>
      <w:r w:rsidRPr="00096CE7">
        <w:rPr>
          <w:rFonts w:cs="Times New Roman"/>
          <w:szCs w:val="28"/>
          <w:lang w:val="ru-RU"/>
        </w:rPr>
        <w:t>Энкодеры</w:t>
      </w:r>
      <w:proofErr w:type="spellEnd"/>
      <w:r w:rsidRPr="00096CE7">
        <w:rPr>
          <w:rFonts w:cs="Times New Roman"/>
          <w:szCs w:val="28"/>
          <w:lang w:val="ru-RU"/>
        </w:rPr>
        <w:t xml:space="preserve"> обрабатывают входной текст и создают его внутреннее представление, декодеры генерируют выходной текст на основе этого представления.</w:t>
      </w:r>
    </w:p>
    <w:p w14:paraId="5E17EEE5" w14:textId="77777777" w:rsidR="00096CE7" w:rsidRPr="00096CE7" w:rsidRDefault="00096CE7" w:rsidP="00C30493">
      <w:pPr>
        <w:numPr>
          <w:ilvl w:val="0"/>
          <w:numId w:val="47"/>
        </w:numPr>
        <w:spacing w:after="0" w:line="360" w:lineRule="auto"/>
        <w:ind w:left="0" w:firstLine="709"/>
        <w:jc w:val="both"/>
        <w:rPr>
          <w:rFonts w:cs="Times New Roman"/>
          <w:szCs w:val="28"/>
          <w:lang w:val="ru-RU"/>
        </w:rPr>
      </w:pPr>
      <w:r w:rsidRPr="00096CE7">
        <w:rPr>
          <w:rFonts w:cs="Times New Roman"/>
          <w:b/>
          <w:bCs/>
          <w:szCs w:val="28"/>
          <w:lang w:val="ru-RU"/>
        </w:rPr>
        <w:t xml:space="preserve">Слои </w:t>
      </w:r>
      <w:proofErr w:type="spellStart"/>
      <w:r w:rsidRPr="00096CE7">
        <w:rPr>
          <w:rFonts w:cs="Times New Roman"/>
          <w:b/>
          <w:bCs/>
          <w:szCs w:val="28"/>
          <w:lang w:val="ru-RU"/>
        </w:rPr>
        <w:t>самовнимания</w:t>
      </w:r>
      <w:proofErr w:type="spellEnd"/>
      <w:r w:rsidRPr="00096CE7">
        <w:rPr>
          <w:rFonts w:cs="Times New Roman"/>
          <w:b/>
          <w:bCs/>
          <w:szCs w:val="28"/>
          <w:lang w:val="ru-RU"/>
        </w:rPr>
        <w:t xml:space="preserve"> (Self-</w:t>
      </w:r>
      <w:proofErr w:type="spellStart"/>
      <w:r w:rsidRPr="00096CE7">
        <w:rPr>
          <w:rFonts w:cs="Times New Roman"/>
          <w:b/>
          <w:bCs/>
          <w:szCs w:val="28"/>
          <w:lang w:val="ru-RU"/>
        </w:rPr>
        <w:t>Attention</w:t>
      </w:r>
      <w:proofErr w:type="spellEnd"/>
      <w:r w:rsidRPr="00096CE7">
        <w:rPr>
          <w:rFonts w:cs="Times New Roman"/>
          <w:b/>
          <w:bCs/>
          <w:szCs w:val="28"/>
          <w:lang w:val="ru-RU"/>
        </w:rPr>
        <w:t xml:space="preserve"> </w:t>
      </w:r>
      <w:proofErr w:type="spellStart"/>
      <w:r w:rsidRPr="00096CE7">
        <w:rPr>
          <w:rFonts w:cs="Times New Roman"/>
          <w:b/>
          <w:bCs/>
          <w:szCs w:val="28"/>
          <w:lang w:val="ru-RU"/>
        </w:rPr>
        <w:t>Layers</w:t>
      </w:r>
      <w:proofErr w:type="spellEnd"/>
      <w:r w:rsidRPr="00096CE7">
        <w:rPr>
          <w:rFonts w:cs="Times New Roman"/>
          <w:b/>
          <w:bCs/>
          <w:szCs w:val="28"/>
          <w:lang w:val="ru-RU"/>
        </w:rPr>
        <w:t>)</w:t>
      </w:r>
      <w:r w:rsidRPr="00096CE7">
        <w:rPr>
          <w:rFonts w:cs="Times New Roman"/>
          <w:szCs w:val="28"/>
          <w:lang w:val="ru-RU"/>
        </w:rPr>
        <w:t>: Множественные слои, каждый из которых обрабатывает текст с различных "точек зрения", извлекая разные аспекты смысла.</w:t>
      </w:r>
    </w:p>
    <w:p w14:paraId="5734BB2E" w14:textId="77777777" w:rsidR="00096CE7" w:rsidRPr="00D63FB9" w:rsidRDefault="00096CE7" w:rsidP="00C30493">
      <w:pPr>
        <w:numPr>
          <w:ilvl w:val="0"/>
          <w:numId w:val="48"/>
        </w:numPr>
        <w:spacing w:after="0" w:line="360" w:lineRule="auto"/>
        <w:ind w:left="0" w:firstLine="709"/>
        <w:jc w:val="both"/>
        <w:rPr>
          <w:rFonts w:cs="Times New Roman"/>
          <w:szCs w:val="28"/>
          <w:lang w:val="ru-RU"/>
        </w:rPr>
      </w:pPr>
      <w:r w:rsidRPr="00096CE7">
        <w:rPr>
          <w:rFonts w:cs="Times New Roman"/>
          <w:b/>
          <w:bCs/>
          <w:szCs w:val="28"/>
          <w:lang w:val="ru-RU"/>
        </w:rPr>
        <w:lastRenderedPageBreak/>
        <w:t>Позиционное кодирование</w:t>
      </w:r>
      <w:r w:rsidRPr="00096CE7">
        <w:rPr>
          <w:rFonts w:cs="Times New Roman"/>
          <w:szCs w:val="28"/>
          <w:lang w:val="ru-RU"/>
        </w:rPr>
        <w:t>: Механизм, позволяющий модели учитывать порядок слов в предложении.</w:t>
      </w:r>
    </w:p>
    <w:p w14:paraId="5B4526EF" w14:textId="77777777" w:rsidR="00D63FB9" w:rsidRPr="00096CE7" w:rsidRDefault="00D63FB9" w:rsidP="00D63FB9">
      <w:pPr>
        <w:spacing w:after="0" w:line="360" w:lineRule="auto"/>
        <w:jc w:val="both"/>
        <w:rPr>
          <w:rFonts w:cs="Times New Roman"/>
          <w:szCs w:val="28"/>
        </w:rPr>
      </w:pPr>
    </w:p>
    <w:p w14:paraId="1CFDB472"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Процесс обучения LLM включает несколько этапов:</w:t>
      </w:r>
    </w:p>
    <w:p w14:paraId="4C003FFF" w14:textId="7B9648DD"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 xml:space="preserve">Этап </w:t>
      </w:r>
      <w:r w:rsidR="00D63FB9">
        <w:rPr>
          <w:rFonts w:cs="Times New Roman"/>
          <w:b/>
          <w:bCs/>
          <w:szCs w:val="28"/>
          <w:lang w:val="ru-RU"/>
        </w:rPr>
        <w:t>№</w:t>
      </w:r>
      <w:r w:rsidRPr="00096CE7">
        <w:rPr>
          <w:rFonts w:cs="Times New Roman"/>
          <w:b/>
          <w:bCs/>
          <w:szCs w:val="28"/>
          <w:lang w:val="ru-RU"/>
        </w:rPr>
        <w:t>1: Предварительное обучение (</w:t>
      </w:r>
      <w:proofErr w:type="spellStart"/>
      <w:r w:rsidRPr="00096CE7">
        <w:rPr>
          <w:rFonts w:cs="Times New Roman"/>
          <w:b/>
          <w:bCs/>
          <w:szCs w:val="28"/>
          <w:lang w:val="ru-RU"/>
        </w:rPr>
        <w:t>Pre-training</w:t>
      </w:r>
      <w:proofErr w:type="spellEnd"/>
      <w:r w:rsidRPr="00096CE7">
        <w:rPr>
          <w:rFonts w:cs="Times New Roman"/>
          <w:b/>
          <w:bCs/>
          <w:szCs w:val="28"/>
          <w:lang w:val="ru-RU"/>
        </w:rPr>
        <w:t>)</w:t>
      </w:r>
    </w:p>
    <w:p w14:paraId="40A3F786" w14:textId="77777777" w:rsidR="00096CE7" w:rsidRPr="00096CE7" w:rsidRDefault="00096CE7" w:rsidP="00C30493">
      <w:pPr>
        <w:numPr>
          <w:ilvl w:val="0"/>
          <w:numId w:val="49"/>
        </w:numPr>
        <w:spacing w:after="0" w:line="360" w:lineRule="auto"/>
        <w:ind w:left="0" w:firstLine="709"/>
        <w:jc w:val="both"/>
        <w:rPr>
          <w:rFonts w:cs="Times New Roman"/>
          <w:szCs w:val="28"/>
          <w:lang w:val="ru-RU"/>
        </w:rPr>
      </w:pPr>
      <w:r w:rsidRPr="00096CE7">
        <w:rPr>
          <w:rFonts w:cs="Times New Roman"/>
          <w:szCs w:val="28"/>
          <w:lang w:val="ru-RU"/>
        </w:rPr>
        <w:t>Модель обучается на огромных массивах текстовых данных (сотни терабайт)</w:t>
      </w:r>
    </w:p>
    <w:p w14:paraId="6D5B9A02" w14:textId="77777777" w:rsidR="00096CE7" w:rsidRPr="00096CE7" w:rsidRDefault="00096CE7" w:rsidP="00C30493">
      <w:pPr>
        <w:numPr>
          <w:ilvl w:val="0"/>
          <w:numId w:val="49"/>
        </w:numPr>
        <w:spacing w:after="0" w:line="360" w:lineRule="auto"/>
        <w:ind w:left="0" w:firstLine="709"/>
        <w:jc w:val="both"/>
        <w:rPr>
          <w:rFonts w:cs="Times New Roman"/>
          <w:szCs w:val="28"/>
          <w:lang w:val="ru-RU"/>
        </w:rPr>
      </w:pPr>
      <w:r w:rsidRPr="00096CE7">
        <w:rPr>
          <w:rFonts w:cs="Times New Roman"/>
          <w:szCs w:val="28"/>
          <w:lang w:val="ru-RU"/>
        </w:rPr>
        <w:t>Задача: предсказание следующего слова в последовательности (языковое моделирование)</w:t>
      </w:r>
    </w:p>
    <w:p w14:paraId="6E301FC2" w14:textId="77777777" w:rsidR="00096CE7" w:rsidRPr="00096CE7" w:rsidRDefault="00096CE7" w:rsidP="00C30493">
      <w:pPr>
        <w:numPr>
          <w:ilvl w:val="0"/>
          <w:numId w:val="49"/>
        </w:numPr>
        <w:spacing w:after="0" w:line="360" w:lineRule="auto"/>
        <w:ind w:left="0" w:firstLine="709"/>
        <w:jc w:val="both"/>
        <w:rPr>
          <w:rFonts w:cs="Times New Roman"/>
          <w:szCs w:val="28"/>
          <w:lang w:val="ru-RU"/>
        </w:rPr>
      </w:pPr>
      <w:r w:rsidRPr="00096CE7">
        <w:rPr>
          <w:rFonts w:cs="Times New Roman"/>
          <w:szCs w:val="28"/>
          <w:lang w:val="ru-RU"/>
        </w:rPr>
        <w:t>Продолжительность: несколько месяцев на тысячах специализированных GPU/TPU</w:t>
      </w:r>
    </w:p>
    <w:p w14:paraId="473F3802" w14:textId="77777777" w:rsidR="00096CE7" w:rsidRPr="00096CE7" w:rsidRDefault="00096CE7" w:rsidP="00C30493">
      <w:pPr>
        <w:numPr>
          <w:ilvl w:val="0"/>
          <w:numId w:val="49"/>
        </w:numPr>
        <w:spacing w:after="0" w:line="360" w:lineRule="auto"/>
        <w:ind w:left="0" w:firstLine="709"/>
        <w:jc w:val="both"/>
        <w:rPr>
          <w:rFonts w:cs="Times New Roman"/>
          <w:szCs w:val="28"/>
          <w:lang w:val="ru-RU"/>
        </w:rPr>
      </w:pPr>
      <w:r w:rsidRPr="00096CE7">
        <w:rPr>
          <w:rFonts w:cs="Times New Roman"/>
          <w:szCs w:val="28"/>
          <w:lang w:val="ru-RU"/>
        </w:rPr>
        <w:t>Стоимость: от $10 млн до $100+ млн для крупнейших моделей</w:t>
      </w:r>
    </w:p>
    <w:p w14:paraId="5F54792B" w14:textId="77777777" w:rsidR="00096CE7" w:rsidRPr="00096CE7" w:rsidRDefault="00096CE7" w:rsidP="00C30493">
      <w:pPr>
        <w:numPr>
          <w:ilvl w:val="0"/>
          <w:numId w:val="49"/>
        </w:numPr>
        <w:spacing w:after="0" w:line="360" w:lineRule="auto"/>
        <w:ind w:left="0" w:firstLine="709"/>
        <w:jc w:val="both"/>
        <w:rPr>
          <w:rFonts w:cs="Times New Roman"/>
          <w:szCs w:val="28"/>
          <w:lang w:val="ru-RU"/>
        </w:rPr>
      </w:pPr>
      <w:r w:rsidRPr="00096CE7">
        <w:rPr>
          <w:rFonts w:cs="Times New Roman"/>
          <w:szCs w:val="28"/>
          <w:lang w:val="ru-RU"/>
        </w:rPr>
        <w:t>Результат: базовая модель, понимающая структуру языка и обладающая широкими знаниями</w:t>
      </w:r>
    </w:p>
    <w:p w14:paraId="46B95BA9" w14:textId="128FCB7B"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 xml:space="preserve">Этап </w:t>
      </w:r>
      <w:r w:rsidR="0021404A">
        <w:rPr>
          <w:rFonts w:cs="Times New Roman"/>
          <w:b/>
          <w:bCs/>
          <w:szCs w:val="28"/>
          <w:lang w:val="ru-RU"/>
        </w:rPr>
        <w:t>№</w:t>
      </w:r>
      <w:r w:rsidRPr="00096CE7">
        <w:rPr>
          <w:rFonts w:cs="Times New Roman"/>
          <w:b/>
          <w:bCs/>
          <w:szCs w:val="28"/>
          <w:lang w:val="ru-RU"/>
        </w:rPr>
        <w:t>2: Дообучение с учителем (</w:t>
      </w:r>
      <w:proofErr w:type="spellStart"/>
      <w:r w:rsidRPr="00096CE7">
        <w:rPr>
          <w:rFonts w:cs="Times New Roman"/>
          <w:b/>
          <w:bCs/>
          <w:szCs w:val="28"/>
          <w:lang w:val="ru-RU"/>
        </w:rPr>
        <w:t>Supervised</w:t>
      </w:r>
      <w:proofErr w:type="spellEnd"/>
      <w:r w:rsidRPr="00096CE7">
        <w:rPr>
          <w:rFonts w:cs="Times New Roman"/>
          <w:b/>
          <w:bCs/>
          <w:szCs w:val="28"/>
          <w:lang w:val="ru-RU"/>
        </w:rPr>
        <w:t xml:space="preserve"> Fine-</w:t>
      </w:r>
      <w:proofErr w:type="spellStart"/>
      <w:r w:rsidRPr="00096CE7">
        <w:rPr>
          <w:rFonts w:cs="Times New Roman"/>
          <w:b/>
          <w:bCs/>
          <w:szCs w:val="28"/>
          <w:lang w:val="ru-RU"/>
        </w:rPr>
        <w:t>Tuning</w:t>
      </w:r>
      <w:proofErr w:type="spellEnd"/>
      <w:r w:rsidRPr="00096CE7">
        <w:rPr>
          <w:rFonts w:cs="Times New Roman"/>
          <w:b/>
          <w:bCs/>
          <w:szCs w:val="28"/>
          <w:lang w:val="ru-RU"/>
        </w:rPr>
        <w:t>, SFT)</w:t>
      </w:r>
    </w:p>
    <w:p w14:paraId="4FFE3198" w14:textId="77777777" w:rsidR="00096CE7" w:rsidRPr="00096CE7" w:rsidRDefault="00096CE7" w:rsidP="00C30493">
      <w:pPr>
        <w:numPr>
          <w:ilvl w:val="0"/>
          <w:numId w:val="50"/>
        </w:numPr>
        <w:spacing w:after="0" w:line="360" w:lineRule="auto"/>
        <w:ind w:left="0" w:firstLine="709"/>
        <w:jc w:val="both"/>
        <w:rPr>
          <w:rFonts w:cs="Times New Roman"/>
          <w:szCs w:val="28"/>
          <w:lang w:val="ru-RU"/>
        </w:rPr>
      </w:pPr>
      <w:r w:rsidRPr="00096CE7">
        <w:rPr>
          <w:rFonts w:cs="Times New Roman"/>
          <w:szCs w:val="28"/>
          <w:lang w:val="ru-RU"/>
        </w:rPr>
        <w:t>Модель обучается на специально подготовленных примерах диалогов</w:t>
      </w:r>
    </w:p>
    <w:p w14:paraId="65C16DD5" w14:textId="77777777" w:rsidR="00096CE7" w:rsidRPr="00096CE7" w:rsidRDefault="00096CE7" w:rsidP="00C30493">
      <w:pPr>
        <w:numPr>
          <w:ilvl w:val="0"/>
          <w:numId w:val="50"/>
        </w:numPr>
        <w:spacing w:after="0" w:line="360" w:lineRule="auto"/>
        <w:ind w:left="0" w:firstLine="709"/>
        <w:jc w:val="both"/>
        <w:rPr>
          <w:rFonts w:cs="Times New Roman"/>
          <w:szCs w:val="28"/>
          <w:lang w:val="ru-RU"/>
        </w:rPr>
      </w:pPr>
      <w:r w:rsidRPr="00096CE7">
        <w:rPr>
          <w:rFonts w:cs="Times New Roman"/>
          <w:szCs w:val="28"/>
          <w:lang w:val="ru-RU"/>
        </w:rPr>
        <w:t>Обучающие данные создаются людьми-инструкторами</w:t>
      </w:r>
    </w:p>
    <w:p w14:paraId="489F6782" w14:textId="77777777" w:rsidR="00096CE7" w:rsidRPr="00096CE7" w:rsidRDefault="00096CE7" w:rsidP="00C30493">
      <w:pPr>
        <w:numPr>
          <w:ilvl w:val="0"/>
          <w:numId w:val="50"/>
        </w:numPr>
        <w:spacing w:after="0" w:line="360" w:lineRule="auto"/>
        <w:ind w:left="0" w:firstLine="709"/>
        <w:jc w:val="both"/>
        <w:rPr>
          <w:rFonts w:cs="Times New Roman"/>
          <w:szCs w:val="28"/>
          <w:lang w:val="ru-RU"/>
        </w:rPr>
      </w:pPr>
      <w:r w:rsidRPr="00096CE7">
        <w:rPr>
          <w:rFonts w:cs="Times New Roman"/>
          <w:szCs w:val="28"/>
          <w:lang w:val="ru-RU"/>
        </w:rPr>
        <w:t>Объем: десятки-сотни тысяч примеров</w:t>
      </w:r>
    </w:p>
    <w:p w14:paraId="2652CBFB" w14:textId="77777777" w:rsidR="00096CE7" w:rsidRPr="00096CE7" w:rsidRDefault="00096CE7" w:rsidP="00C30493">
      <w:pPr>
        <w:numPr>
          <w:ilvl w:val="0"/>
          <w:numId w:val="50"/>
        </w:numPr>
        <w:spacing w:after="0" w:line="360" w:lineRule="auto"/>
        <w:ind w:left="0" w:firstLine="709"/>
        <w:jc w:val="both"/>
        <w:rPr>
          <w:rFonts w:cs="Times New Roman"/>
          <w:szCs w:val="28"/>
          <w:lang w:val="ru-RU"/>
        </w:rPr>
      </w:pPr>
      <w:r w:rsidRPr="00096CE7">
        <w:rPr>
          <w:rFonts w:cs="Times New Roman"/>
          <w:szCs w:val="28"/>
          <w:lang w:val="ru-RU"/>
        </w:rPr>
        <w:t>Цель: научить модель следовать инструкциям пользователя</w:t>
      </w:r>
    </w:p>
    <w:p w14:paraId="51682949" w14:textId="25B38D92"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 xml:space="preserve">Этап </w:t>
      </w:r>
      <w:r w:rsidR="00C835C8">
        <w:rPr>
          <w:rFonts w:cs="Times New Roman"/>
          <w:b/>
          <w:bCs/>
          <w:szCs w:val="28"/>
          <w:lang w:val="ru-RU"/>
        </w:rPr>
        <w:t>№</w:t>
      </w:r>
      <w:r w:rsidRPr="00096CE7">
        <w:rPr>
          <w:rFonts w:cs="Times New Roman"/>
          <w:b/>
          <w:bCs/>
          <w:szCs w:val="28"/>
          <w:lang w:val="ru-RU"/>
        </w:rPr>
        <w:t>3: Обучение с подкреплением от человеческой обратной связи (</w:t>
      </w:r>
      <w:proofErr w:type="spellStart"/>
      <w:r w:rsidRPr="00096CE7">
        <w:rPr>
          <w:rFonts w:cs="Times New Roman"/>
          <w:b/>
          <w:bCs/>
          <w:szCs w:val="28"/>
          <w:lang w:val="ru-RU"/>
        </w:rPr>
        <w:t>Reinforcement</w:t>
      </w:r>
      <w:proofErr w:type="spellEnd"/>
      <w:r w:rsidRPr="00096CE7">
        <w:rPr>
          <w:rFonts w:cs="Times New Roman"/>
          <w:b/>
          <w:bCs/>
          <w:szCs w:val="28"/>
          <w:lang w:val="ru-RU"/>
        </w:rPr>
        <w:t xml:space="preserve"> Learning </w:t>
      </w:r>
      <w:proofErr w:type="spellStart"/>
      <w:r w:rsidRPr="00096CE7">
        <w:rPr>
          <w:rFonts w:cs="Times New Roman"/>
          <w:b/>
          <w:bCs/>
          <w:szCs w:val="28"/>
          <w:lang w:val="ru-RU"/>
        </w:rPr>
        <w:t>from</w:t>
      </w:r>
      <w:proofErr w:type="spellEnd"/>
      <w:r w:rsidRPr="00096CE7">
        <w:rPr>
          <w:rFonts w:cs="Times New Roman"/>
          <w:b/>
          <w:bCs/>
          <w:szCs w:val="28"/>
          <w:lang w:val="ru-RU"/>
        </w:rPr>
        <w:t xml:space="preserve"> Human </w:t>
      </w:r>
      <w:proofErr w:type="spellStart"/>
      <w:r w:rsidRPr="00096CE7">
        <w:rPr>
          <w:rFonts w:cs="Times New Roman"/>
          <w:b/>
          <w:bCs/>
          <w:szCs w:val="28"/>
          <w:lang w:val="ru-RU"/>
        </w:rPr>
        <w:t>Feedback</w:t>
      </w:r>
      <w:proofErr w:type="spellEnd"/>
      <w:r w:rsidRPr="00096CE7">
        <w:rPr>
          <w:rFonts w:cs="Times New Roman"/>
          <w:b/>
          <w:bCs/>
          <w:szCs w:val="28"/>
          <w:lang w:val="ru-RU"/>
        </w:rPr>
        <w:t>, RLHF)</w:t>
      </w:r>
    </w:p>
    <w:p w14:paraId="2404ABD7" w14:textId="77777777" w:rsidR="00096CE7" w:rsidRPr="00096CE7" w:rsidRDefault="00096CE7" w:rsidP="00C30493">
      <w:pPr>
        <w:numPr>
          <w:ilvl w:val="0"/>
          <w:numId w:val="51"/>
        </w:numPr>
        <w:spacing w:after="0" w:line="360" w:lineRule="auto"/>
        <w:ind w:left="0" w:firstLine="709"/>
        <w:jc w:val="both"/>
        <w:rPr>
          <w:rFonts w:cs="Times New Roman"/>
          <w:szCs w:val="28"/>
          <w:lang w:val="ru-RU"/>
        </w:rPr>
      </w:pPr>
      <w:r w:rsidRPr="00096CE7">
        <w:rPr>
          <w:rFonts w:cs="Times New Roman"/>
          <w:szCs w:val="28"/>
          <w:lang w:val="ru-RU"/>
        </w:rPr>
        <w:t>Люди-оценщики ранжируют качество ответов модели</w:t>
      </w:r>
    </w:p>
    <w:p w14:paraId="6241142C" w14:textId="77777777" w:rsidR="00096CE7" w:rsidRPr="00096CE7" w:rsidRDefault="00096CE7" w:rsidP="00C30493">
      <w:pPr>
        <w:numPr>
          <w:ilvl w:val="0"/>
          <w:numId w:val="51"/>
        </w:numPr>
        <w:spacing w:after="0" w:line="360" w:lineRule="auto"/>
        <w:ind w:left="0" w:firstLine="709"/>
        <w:jc w:val="both"/>
        <w:rPr>
          <w:rFonts w:cs="Times New Roman"/>
          <w:szCs w:val="28"/>
          <w:lang w:val="ru-RU"/>
        </w:rPr>
      </w:pPr>
      <w:r w:rsidRPr="00096CE7">
        <w:rPr>
          <w:rFonts w:cs="Times New Roman"/>
          <w:szCs w:val="28"/>
          <w:lang w:val="ru-RU"/>
        </w:rPr>
        <w:t>Модель обучается максимизировать оценки качества</w:t>
      </w:r>
    </w:p>
    <w:p w14:paraId="75AFB73E" w14:textId="77777777" w:rsidR="00096CE7" w:rsidRPr="00096CE7" w:rsidRDefault="00096CE7" w:rsidP="00C30493">
      <w:pPr>
        <w:numPr>
          <w:ilvl w:val="0"/>
          <w:numId w:val="51"/>
        </w:numPr>
        <w:spacing w:after="0" w:line="360" w:lineRule="auto"/>
        <w:ind w:left="0" w:firstLine="709"/>
        <w:jc w:val="both"/>
        <w:rPr>
          <w:rFonts w:cs="Times New Roman"/>
          <w:szCs w:val="28"/>
          <w:lang w:val="ru-RU"/>
        </w:rPr>
      </w:pPr>
      <w:r w:rsidRPr="00096CE7">
        <w:rPr>
          <w:rFonts w:cs="Times New Roman"/>
          <w:szCs w:val="28"/>
          <w:lang w:val="ru-RU"/>
        </w:rPr>
        <w:lastRenderedPageBreak/>
        <w:t>Цель: выравнивание поведения модели с человеческими ценностями и предпочтениями</w:t>
      </w:r>
    </w:p>
    <w:p w14:paraId="7115CEDD" w14:textId="77777777" w:rsidR="00096CE7" w:rsidRDefault="00096CE7" w:rsidP="00C30493">
      <w:pPr>
        <w:numPr>
          <w:ilvl w:val="0"/>
          <w:numId w:val="51"/>
        </w:numPr>
        <w:spacing w:after="0" w:line="360" w:lineRule="auto"/>
        <w:ind w:left="0" w:firstLine="709"/>
        <w:jc w:val="both"/>
        <w:rPr>
          <w:rFonts w:cs="Times New Roman"/>
          <w:szCs w:val="28"/>
          <w:lang w:val="ru-RU"/>
        </w:rPr>
      </w:pPr>
      <w:r w:rsidRPr="00096CE7">
        <w:rPr>
          <w:rFonts w:cs="Times New Roman"/>
          <w:szCs w:val="28"/>
          <w:lang w:val="ru-RU"/>
        </w:rPr>
        <w:t>Результат: безопасная, полезная и честная модель</w:t>
      </w:r>
    </w:p>
    <w:p w14:paraId="6010F44E" w14:textId="77777777" w:rsidR="00CE3011" w:rsidRPr="00096CE7" w:rsidRDefault="00CE3011" w:rsidP="00CE3011">
      <w:pPr>
        <w:spacing w:after="0" w:line="360" w:lineRule="auto"/>
        <w:jc w:val="both"/>
        <w:rPr>
          <w:rFonts w:cs="Times New Roman"/>
          <w:szCs w:val="28"/>
          <w:lang w:val="ru-RU"/>
        </w:rPr>
      </w:pPr>
    </w:p>
    <w:p w14:paraId="6CADF289"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Ключевые возможности современных LLM:</w:t>
      </w:r>
    </w:p>
    <w:p w14:paraId="683E7484" w14:textId="77777777" w:rsidR="00096CE7" w:rsidRPr="00096CE7" w:rsidRDefault="00096CE7" w:rsidP="00C30493">
      <w:pPr>
        <w:numPr>
          <w:ilvl w:val="0"/>
          <w:numId w:val="52"/>
        </w:numPr>
        <w:spacing w:after="0" w:line="360" w:lineRule="auto"/>
        <w:ind w:left="0" w:firstLine="709"/>
        <w:jc w:val="both"/>
        <w:rPr>
          <w:rFonts w:cs="Times New Roman"/>
          <w:szCs w:val="28"/>
          <w:lang w:val="ru-RU"/>
        </w:rPr>
      </w:pPr>
      <w:r w:rsidRPr="00096CE7">
        <w:rPr>
          <w:rFonts w:cs="Times New Roman"/>
          <w:b/>
          <w:bCs/>
          <w:szCs w:val="28"/>
          <w:lang w:val="ru-RU"/>
        </w:rPr>
        <w:t>Генерация текста</w:t>
      </w:r>
      <w:r w:rsidRPr="00096CE7">
        <w:rPr>
          <w:rFonts w:cs="Times New Roman"/>
          <w:szCs w:val="28"/>
          <w:lang w:val="ru-RU"/>
        </w:rPr>
        <w:t>: Создание связных, грамматически правильных и контекстуально релевантных текстов различных жанров и стилей (эссе, статьи, истории, поэзия, деловая переписка).</w:t>
      </w:r>
    </w:p>
    <w:p w14:paraId="3F08EACF" w14:textId="77777777" w:rsidR="00096CE7" w:rsidRPr="00096CE7" w:rsidRDefault="00096CE7" w:rsidP="00C30493">
      <w:pPr>
        <w:numPr>
          <w:ilvl w:val="0"/>
          <w:numId w:val="53"/>
        </w:numPr>
        <w:spacing w:after="0" w:line="360" w:lineRule="auto"/>
        <w:ind w:left="0" w:firstLine="709"/>
        <w:jc w:val="both"/>
        <w:rPr>
          <w:rFonts w:cs="Times New Roman"/>
          <w:szCs w:val="28"/>
          <w:lang w:val="ru-RU"/>
        </w:rPr>
      </w:pPr>
      <w:r w:rsidRPr="00096CE7">
        <w:rPr>
          <w:rFonts w:cs="Times New Roman"/>
          <w:b/>
          <w:bCs/>
          <w:szCs w:val="28"/>
          <w:lang w:val="ru-RU"/>
        </w:rPr>
        <w:t>Понимание и анализ</w:t>
      </w:r>
      <w:r w:rsidRPr="00096CE7">
        <w:rPr>
          <w:rFonts w:cs="Times New Roman"/>
          <w:szCs w:val="28"/>
          <w:lang w:val="ru-RU"/>
        </w:rPr>
        <w:t xml:space="preserve">: Извлечение ключевой информации, </w:t>
      </w:r>
      <w:proofErr w:type="spellStart"/>
      <w:r w:rsidRPr="00096CE7">
        <w:rPr>
          <w:rFonts w:cs="Times New Roman"/>
          <w:szCs w:val="28"/>
          <w:lang w:val="ru-RU"/>
        </w:rPr>
        <w:t>суммаризация</w:t>
      </w:r>
      <w:proofErr w:type="spellEnd"/>
      <w:r w:rsidRPr="00096CE7">
        <w:rPr>
          <w:rFonts w:cs="Times New Roman"/>
          <w:szCs w:val="28"/>
          <w:lang w:val="ru-RU"/>
        </w:rPr>
        <w:t xml:space="preserve"> длинных текстов, анализ тональности, классификация документов.</w:t>
      </w:r>
    </w:p>
    <w:p w14:paraId="5424CE88" w14:textId="77777777" w:rsidR="00096CE7" w:rsidRPr="00096CE7" w:rsidRDefault="00096CE7" w:rsidP="00C30493">
      <w:pPr>
        <w:numPr>
          <w:ilvl w:val="0"/>
          <w:numId w:val="54"/>
        </w:numPr>
        <w:spacing w:after="0" w:line="360" w:lineRule="auto"/>
        <w:ind w:left="0" w:firstLine="709"/>
        <w:jc w:val="both"/>
        <w:rPr>
          <w:rFonts w:cs="Times New Roman"/>
          <w:szCs w:val="28"/>
          <w:lang w:val="ru-RU"/>
        </w:rPr>
      </w:pPr>
      <w:r w:rsidRPr="00096CE7">
        <w:rPr>
          <w:rFonts w:cs="Times New Roman"/>
          <w:b/>
          <w:bCs/>
          <w:szCs w:val="28"/>
          <w:lang w:val="ru-RU"/>
        </w:rPr>
        <w:t>Диалоговые способности</w:t>
      </w:r>
      <w:r w:rsidRPr="00096CE7">
        <w:rPr>
          <w:rFonts w:cs="Times New Roman"/>
          <w:szCs w:val="28"/>
          <w:lang w:val="ru-RU"/>
        </w:rPr>
        <w:t>: Ведение многоходовых содержательных диалогов с учетом контекста предыдущих сообщений, уточняющие вопросы, адаптация стиля коммуникации.</w:t>
      </w:r>
    </w:p>
    <w:p w14:paraId="23140E40" w14:textId="77777777" w:rsidR="00096CE7" w:rsidRPr="00096CE7" w:rsidRDefault="00096CE7" w:rsidP="00C30493">
      <w:pPr>
        <w:numPr>
          <w:ilvl w:val="0"/>
          <w:numId w:val="55"/>
        </w:numPr>
        <w:spacing w:after="0" w:line="360" w:lineRule="auto"/>
        <w:ind w:left="0" w:firstLine="709"/>
        <w:jc w:val="both"/>
        <w:rPr>
          <w:rFonts w:cs="Times New Roman"/>
          <w:szCs w:val="28"/>
          <w:lang w:val="ru-RU"/>
        </w:rPr>
      </w:pPr>
      <w:proofErr w:type="spellStart"/>
      <w:r w:rsidRPr="00096CE7">
        <w:rPr>
          <w:rFonts w:cs="Times New Roman"/>
          <w:b/>
          <w:bCs/>
          <w:szCs w:val="28"/>
          <w:lang w:val="ru-RU"/>
        </w:rPr>
        <w:t>Reasoning</w:t>
      </w:r>
      <w:proofErr w:type="spellEnd"/>
      <w:r w:rsidRPr="00096CE7">
        <w:rPr>
          <w:rFonts w:cs="Times New Roman"/>
          <w:b/>
          <w:bCs/>
          <w:szCs w:val="28"/>
          <w:lang w:val="ru-RU"/>
        </w:rPr>
        <w:t xml:space="preserve"> (рассуждение)</w:t>
      </w:r>
      <w:r w:rsidRPr="00096CE7">
        <w:rPr>
          <w:rFonts w:cs="Times New Roman"/>
          <w:szCs w:val="28"/>
          <w:lang w:val="ru-RU"/>
        </w:rPr>
        <w:t>: Логический вывод, решение математических задач, анализ причинно-следственных связей, выявление противоречий.</w:t>
      </w:r>
    </w:p>
    <w:p w14:paraId="537374BB" w14:textId="77777777" w:rsidR="00096CE7" w:rsidRPr="00096CE7" w:rsidRDefault="00096CE7" w:rsidP="00C30493">
      <w:pPr>
        <w:numPr>
          <w:ilvl w:val="0"/>
          <w:numId w:val="56"/>
        </w:numPr>
        <w:spacing w:after="0" w:line="360" w:lineRule="auto"/>
        <w:ind w:left="0" w:firstLine="709"/>
        <w:jc w:val="both"/>
        <w:rPr>
          <w:rFonts w:cs="Times New Roman"/>
          <w:szCs w:val="28"/>
          <w:lang w:val="ru-RU"/>
        </w:rPr>
      </w:pPr>
      <w:r w:rsidRPr="00096CE7">
        <w:rPr>
          <w:rFonts w:cs="Times New Roman"/>
          <w:b/>
          <w:bCs/>
          <w:szCs w:val="28"/>
          <w:lang w:val="ru-RU"/>
        </w:rPr>
        <w:t>Программирование</w:t>
      </w:r>
      <w:r w:rsidRPr="00096CE7">
        <w:rPr>
          <w:rFonts w:cs="Times New Roman"/>
          <w:szCs w:val="28"/>
          <w:lang w:val="ru-RU"/>
        </w:rPr>
        <w:t>: Написание, объяснение, отладка и оптимизация кода на различных языках программирования.</w:t>
      </w:r>
    </w:p>
    <w:p w14:paraId="0F520EB7" w14:textId="77777777" w:rsidR="00096CE7" w:rsidRPr="00096CE7" w:rsidRDefault="00096CE7" w:rsidP="00C30493">
      <w:pPr>
        <w:numPr>
          <w:ilvl w:val="0"/>
          <w:numId w:val="57"/>
        </w:numPr>
        <w:spacing w:after="0" w:line="360" w:lineRule="auto"/>
        <w:ind w:left="0" w:firstLine="709"/>
        <w:jc w:val="both"/>
        <w:rPr>
          <w:rFonts w:cs="Times New Roman"/>
          <w:szCs w:val="28"/>
          <w:lang w:val="ru-RU"/>
        </w:rPr>
      </w:pPr>
      <w:proofErr w:type="spellStart"/>
      <w:r w:rsidRPr="00096CE7">
        <w:rPr>
          <w:rFonts w:cs="Times New Roman"/>
          <w:b/>
          <w:bCs/>
          <w:szCs w:val="28"/>
          <w:lang w:val="ru-RU"/>
        </w:rPr>
        <w:t>Мультиязычность</w:t>
      </w:r>
      <w:proofErr w:type="spellEnd"/>
      <w:r w:rsidRPr="00096CE7">
        <w:rPr>
          <w:rFonts w:cs="Times New Roman"/>
          <w:szCs w:val="28"/>
          <w:lang w:val="ru-RU"/>
        </w:rPr>
        <w:t>: Работа с десятками языков, перевод, кросс-</w:t>
      </w:r>
      <w:proofErr w:type="spellStart"/>
      <w:r w:rsidRPr="00096CE7">
        <w:rPr>
          <w:rFonts w:cs="Times New Roman"/>
          <w:szCs w:val="28"/>
          <w:lang w:val="ru-RU"/>
        </w:rPr>
        <w:t>лингвальный</w:t>
      </w:r>
      <w:proofErr w:type="spellEnd"/>
      <w:r w:rsidRPr="00096CE7">
        <w:rPr>
          <w:rFonts w:cs="Times New Roman"/>
          <w:szCs w:val="28"/>
          <w:lang w:val="ru-RU"/>
        </w:rPr>
        <w:t xml:space="preserve"> трансфер знаний.</w:t>
      </w:r>
    </w:p>
    <w:p w14:paraId="5A0B41B8" w14:textId="77777777" w:rsidR="00096CE7" w:rsidRPr="00096CE7" w:rsidRDefault="00096CE7" w:rsidP="00C30493">
      <w:pPr>
        <w:numPr>
          <w:ilvl w:val="0"/>
          <w:numId w:val="58"/>
        </w:numPr>
        <w:spacing w:after="0" w:line="360" w:lineRule="auto"/>
        <w:ind w:left="0" w:firstLine="709"/>
        <w:jc w:val="both"/>
        <w:rPr>
          <w:rFonts w:cs="Times New Roman"/>
          <w:szCs w:val="28"/>
          <w:lang w:val="ru-RU"/>
        </w:rPr>
      </w:pPr>
      <w:r w:rsidRPr="00096CE7">
        <w:rPr>
          <w:rFonts w:cs="Times New Roman"/>
          <w:b/>
          <w:bCs/>
          <w:szCs w:val="28"/>
          <w:lang w:val="ru-RU"/>
        </w:rPr>
        <w:t>Контекстное обучение (In-</w:t>
      </w:r>
      <w:proofErr w:type="spellStart"/>
      <w:r w:rsidRPr="00096CE7">
        <w:rPr>
          <w:rFonts w:cs="Times New Roman"/>
          <w:b/>
          <w:bCs/>
          <w:szCs w:val="28"/>
          <w:lang w:val="ru-RU"/>
        </w:rPr>
        <w:t>Context</w:t>
      </w:r>
      <w:proofErr w:type="spellEnd"/>
      <w:r w:rsidRPr="00096CE7">
        <w:rPr>
          <w:rFonts w:cs="Times New Roman"/>
          <w:b/>
          <w:bCs/>
          <w:szCs w:val="28"/>
          <w:lang w:val="ru-RU"/>
        </w:rPr>
        <w:t xml:space="preserve"> Learning)</w:t>
      </w:r>
      <w:r w:rsidRPr="00096CE7">
        <w:rPr>
          <w:rFonts w:cs="Times New Roman"/>
          <w:szCs w:val="28"/>
          <w:lang w:val="ru-RU"/>
        </w:rPr>
        <w:t>: Способность выполнять новые задачи на основе нескольких примеров, предоставленных в запросе, без дополнительного обучения модели.</w:t>
      </w:r>
    </w:p>
    <w:p w14:paraId="7CE5155E" w14:textId="77777777" w:rsidR="00096CE7" w:rsidRPr="00096CE7" w:rsidRDefault="00096CE7" w:rsidP="00C30493">
      <w:pPr>
        <w:numPr>
          <w:ilvl w:val="0"/>
          <w:numId w:val="59"/>
        </w:numPr>
        <w:spacing w:after="0" w:line="360" w:lineRule="auto"/>
        <w:ind w:left="0" w:firstLine="709"/>
        <w:jc w:val="both"/>
        <w:rPr>
          <w:rFonts w:cs="Times New Roman"/>
          <w:szCs w:val="28"/>
          <w:lang w:val="ru-RU"/>
        </w:rPr>
      </w:pPr>
      <w:proofErr w:type="spellStart"/>
      <w:r w:rsidRPr="00096CE7">
        <w:rPr>
          <w:rFonts w:cs="Times New Roman"/>
          <w:b/>
          <w:bCs/>
          <w:szCs w:val="28"/>
          <w:lang w:val="ru-RU"/>
        </w:rPr>
        <w:t>Мультимодальность</w:t>
      </w:r>
      <w:proofErr w:type="spellEnd"/>
      <w:r w:rsidRPr="00096CE7">
        <w:rPr>
          <w:rFonts w:cs="Times New Roman"/>
          <w:szCs w:val="28"/>
          <w:lang w:val="ru-RU"/>
        </w:rPr>
        <w:t xml:space="preserve"> (в новейших моделях): Работа не только с текстом, но и с изображениями, аудио, видео (GPT-4V, </w:t>
      </w:r>
      <w:proofErr w:type="spellStart"/>
      <w:r w:rsidRPr="00096CE7">
        <w:rPr>
          <w:rFonts w:cs="Times New Roman"/>
          <w:szCs w:val="28"/>
          <w:lang w:val="ru-RU"/>
        </w:rPr>
        <w:t>Claude</w:t>
      </w:r>
      <w:proofErr w:type="spellEnd"/>
      <w:r w:rsidRPr="00096CE7">
        <w:rPr>
          <w:rFonts w:cs="Times New Roman"/>
          <w:szCs w:val="28"/>
          <w:lang w:val="ru-RU"/>
        </w:rPr>
        <w:t xml:space="preserve"> 3, Gemini Ultra).</w:t>
      </w:r>
    </w:p>
    <w:p w14:paraId="7B71BC11"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lastRenderedPageBreak/>
        <w:t>Ключевые метрики оценки LLM:</w:t>
      </w:r>
    </w:p>
    <w:p w14:paraId="5548E15E" w14:textId="77777777" w:rsidR="00096CE7" w:rsidRPr="00096CE7" w:rsidRDefault="00096CE7" w:rsidP="00C30493">
      <w:pPr>
        <w:numPr>
          <w:ilvl w:val="0"/>
          <w:numId w:val="60"/>
        </w:numPr>
        <w:spacing w:after="0" w:line="360" w:lineRule="auto"/>
        <w:ind w:left="0" w:firstLine="709"/>
        <w:jc w:val="both"/>
        <w:rPr>
          <w:rFonts w:cs="Times New Roman"/>
          <w:szCs w:val="28"/>
          <w:lang w:val="ru-RU"/>
        </w:rPr>
      </w:pPr>
      <w:r w:rsidRPr="00096CE7">
        <w:rPr>
          <w:rFonts w:cs="Times New Roman"/>
          <w:b/>
          <w:bCs/>
          <w:szCs w:val="28"/>
          <w:lang w:val="ru-RU"/>
        </w:rPr>
        <w:t>Количество параметров</w:t>
      </w:r>
      <w:r w:rsidRPr="00096CE7">
        <w:rPr>
          <w:rFonts w:cs="Times New Roman"/>
          <w:szCs w:val="28"/>
          <w:lang w:val="ru-RU"/>
        </w:rPr>
        <w:t>: От 7 миллиардов (компактные модели) до 1+ триллиона (GPT-4, по оценкам)</w:t>
      </w:r>
    </w:p>
    <w:p w14:paraId="67FAC377" w14:textId="77777777" w:rsidR="00096CE7" w:rsidRPr="00096CE7" w:rsidRDefault="00096CE7" w:rsidP="00C30493">
      <w:pPr>
        <w:numPr>
          <w:ilvl w:val="0"/>
          <w:numId w:val="60"/>
        </w:numPr>
        <w:spacing w:after="0" w:line="360" w:lineRule="auto"/>
        <w:ind w:left="0" w:firstLine="709"/>
        <w:jc w:val="both"/>
        <w:rPr>
          <w:rFonts w:cs="Times New Roman"/>
          <w:szCs w:val="28"/>
          <w:lang w:val="ru-RU"/>
        </w:rPr>
      </w:pPr>
      <w:r w:rsidRPr="00096CE7">
        <w:rPr>
          <w:rFonts w:cs="Times New Roman"/>
          <w:b/>
          <w:bCs/>
          <w:szCs w:val="28"/>
          <w:lang w:val="ru-RU"/>
        </w:rPr>
        <w:t>Размер контекстного окна</w:t>
      </w:r>
      <w:r w:rsidRPr="00096CE7">
        <w:rPr>
          <w:rFonts w:cs="Times New Roman"/>
          <w:szCs w:val="28"/>
          <w:lang w:val="ru-RU"/>
        </w:rPr>
        <w:t>: Количество токенов, которые модель может обработать за один раз (от 4K до 200K+ токенов в современных моделях)</w:t>
      </w:r>
    </w:p>
    <w:p w14:paraId="1A2990C9" w14:textId="77777777" w:rsidR="00096CE7" w:rsidRPr="00096CE7" w:rsidRDefault="00096CE7" w:rsidP="00C30493">
      <w:pPr>
        <w:numPr>
          <w:ilvl w:val="0"/>
          <w:numId w:val="60"/>
        </w:numPr>
        <w:spacing w:after="0" w:line="360" w:lineRule="auto"/>
        <w:ind w:left="0" w:firstLine="709"/>
        <w:jc w:val="both"/>
        <w:rPr>
          <w:rFonts w:cs="Times New Roman"/>
          <w:szCs w:val="28"/>
          <w:lang w:val="ru-RU"/>
        </w:rPr>
      </w:pPr>
      <w:r w:rsidRPr="00096CE7">
        <w:rPr>
          <w:rFonts w:cs="Times New Roman"/>
          <w:b/>
          <w:bCs/>
          <w:szCs w:val="28"/>
          <w:lang w:val="ru-RU"/>
        </w:rPr>
        <w:t>Токен</w:t>
      </w:r>
      <w:r w:rsidRPr="00096CE7">
        <w:rPr>
          <w:rFonts w:cs="Times New Roman"/>
          <w:szCs w:val="28"/>
          <w:lang w:val="ru-RU"/>
        </w:rPr>
        <w:t>: Базовая единица обработки текста, обычно соответствует ~0,75 слова</w:t>
      </w:r>
    </w:p>
    <w:p w14:paraId="47A43FB8" w14:textId="77777777" w:rsidR="00096CE7" w:rsidRPr="00096CE7" w:rsidRDefault="00096CE7" w:rsidP="00C30493">
      <w:pPr>
        <w:numPr>
          <w:ilvl w:val="0"/>
          <w:numId w:val="60"/>
        </w:numPr>
        <w:spacing w:after="0" w:line="360" w:lineRule="auto"/>
        <w:ind w:left="0" w:firstLine="709"/>
        <w:jc w:val="both"/>
        <w:rPr>
          <w:rFonts w:cs="Times New Roman"/>
          <w:szCs w:val="28"/>
          <w:lang w:val="ru-RU"/>
        </w:rPr>
      </w:pPr>
      <w:proofErr w:type="spellStart"/>
      <w:r w:rsidRPr="00096CE7">
        <w:rPr>
          <w:rFonts w:cs="Times New Roman"/>
          <w:b/>
          <w:bCs/>
          <w:szCs w:val="28"/>
          <w:lang w:val="ru-RU"/>
        </w:rPr>
        <w:t>Inference</w:t>
      </w:r>
      <w:proofErr w:type="spellEnd"/>
      <w:r w:rsidRPr="00096CE7">
        <w:rPr>
          <w:rFonts w:cs="Times New Roman"/>
          <w:b/>
          <w:bCs/>
          <w:szCs w:val="28"/>
          <w:lang w:val="ru-RU"/>
        </w:rPr>
        <w:t xml:space="preserve"> </w:t>
      </w:r>
      <w:proofErr w:type="spellStart"/>
      <w:r w:rsidRPr="00096CE7">
        <w:rPr>
          <w:rFonts w:cs="Times New Roman"/>
          <w:b/>
          <w:bCs/>
          <w:szCs w:val="28"/>
          <w:lang w:val="ru-RU"/>
        </w:rPr>
        <w:t>cost</w:t>
      </w:r>
      <w:proofErr w:type="spellEnd"/>
      <w:r w:rsidRPr="00096CE7">
        <w:rPr>
          <w:rFonts w:cs="Times New Roman"/>
          <w:szCs w:val="28"/>
          <w:lang w:val="ru-RU"/>
        </w:rPr>
        <w:t>: Вычислительные затраты на генерацию ответа</w:t>
      </w:r>
    </w:p>
    <w:p w14:paraId="032D4160" w14:textId="77777777" w:rsidR="00096CE7" w:rsidRDefault="00096CE7" w:rsidP="00C30493">
      <w:pPr>
        <w:numPr>
          <w:ilvl w:val="0"/>
          <w:numId w:val="60"/>
        </w:numPr>
        <w:spacing w:after="0" w:line="360" w:lineRule="auto"/>
        <w:ind w:left="0" w:firstLine="709"/>
        <w:jc w:val="both"/>
        <w:rPr>
          <w:rFonts w:cs="Times New Roman"/>
          <w:szCs w:val="28"/>
          <w:lang w:val="ru-RU"/>
        </w:rPr>
      </w:pPr>
      <w:proofErr w:type="spellStart"/>
      <w:r w:rsidRPr="00096CE7">
        <w:rPr>
          <w:rFonts w:cs="Times New Roman"/>
          <w:b/>
          <w:bCs/>
          <w:szCs w:val="28"/>
          <w:lang w:val="ru-RU"/>
        </w:rPr>
        <w:t>Latency</w:t>
      </w:r>
      <w:proofErr w:type="spellEnd"/>
      <w:r w:rsidRPr="00096CE7">
        <w:rPr>
          <w:rFonts w:cs="Times New Roman"/>
          <w:szCs w:val="28"/>
          <w:lang w:val="ru-RU"/>
        </w:rPr>
        <w:t>: Время отклика модели</w:t>
      </w:r>
    </w:p>
    <w:p w14:paraId="169F527F" w14:textId="77777777" w:rsidR="00CE3011" w:rsidRPr="00096CE7" w:rsidRDefault="00CE3011" w:rsidP="00CE3011">
      <w:pPr>
        <w:spacing w:after="0" w:line="360" w:lineRule="auto"/>
        <w:jc w:val="both"/>
        <w:rPr>
          <w:rFonts w:cs="Times New Roman"/>
          <w:szCs w:val="28"/>
          <w:lang w:val="ru-RU"/>
        </w:rPr>
      </w:pPr>
    </w:p>
    <w:p w14:paraId="7A31B6F2"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Текущие ограничения LLM:</w:t>
      </w:r>
    </w:p>
    <w:p w14:paraId="60444F29" w14:textId="77777777" w:rsidR="00096CE7" w:rsidRPr="00096CE7" w:rsidRDefault="00096CE7" w:rsidP="00C30493">
      <w:pPr>
        <w:numPr>
          <w:ilvl w:val="0"/>
          <w:numId w:val="61"/>
        </w:numPr>
        <w:spacing w:after="0" w:line="360" w:lineRule="auto"/>
        <w:ind w:left="0" w:firstLine="709"/>
        <w:jc w:val="both"/>
        <w:rPr>
          <w:rFonts w:cs="Times New Roman"/>
          <w:szCs w:val="28"/>
          <w:lang w:val="ru-RU"/>
        </w:rPr>
      </w:pPr>
      <w:r w:rsidRPr="00096CE7">
        <w:rPr>
          <w:rFonts w:cs="Times New Roman"/>
          <w:b/>
          <w:bCs/>
          <w:szCs w:val="28"/>
          <w:lang w:val="ru-RU"/>
        </w:rPr>
        <w:t>Галлюцинации</w:t>
      </w:r>
      <w:r w:rsidRPr="00096CE7">
        <w:rPr>
          <w:rFonts w:cs="Times New Roman"/>
          <w:szCs w:val="28"/>
          <w:lang w:val="ru-RU"/>
        </w:rPr>
        <w:t>: Генерация правдоподобно звучащей, но фактически неверной информации</w:t>
      </w:r>
    </w:p>
    <w:p w14:paraId="379DC25E" w14:textId="77777777" w:rsidR="00096CE7" w:rsidRPr="00096CE7" w:rsidRDefault="00096CE7" w:rsidP="00C30493">
      <w:pPr>
        <w:numPr>
          <w:ilvl w:val="0"/>
          <w:numId w:val="61"/>
        </w:numPr>
        <w:spacing w:after="0" w:line="360" w:lineRule="auto"/>
        <w:ind w:left="0" w:firstLine="709"/>
        <w:jc w:val="both"/>
        <w:rPr>
          <w:rFonts w:cs="Times New Roman"/>
          <w:szCs w:val="28"/>
          <w:lang w:val="ru-RU"/>
        </w:rPr>
      </w:pPr>
      <w:r w:rsidRPr="00096CE7">
        <w:rPr>
          <w:rFonts w:cs="Times New Roman"/>
          <w:b/>
          <w:bCs/>
          <w:szCs w:val="28"/>
          <w:lang w:val="ru-RU"/>
        </w:rPr>
        <w:t>Дата среза знаний</w:t>
      </w:r>
      <w:r w:rsidRPr="00096CE7">
        <w:rPr>
          <w:rFonts w:cs="Times New Roman"/>
          <w:szCs w:val="28"/>
          <w:lang w:val="ru-RU"/>
        </w:rPr>
        <w:t>: Модели обучаются на данных до определенной даты и не знают о событиях после нее</w:t>
      </w:r>
    </w:p>
    <w:p w14:paraId="3A366E42" w14:textId="77777777" w:rsidR="00096CE7" w:rsidRPr="00096CE7" w:rsidRDefault="00096CE7" w:rsidP="00C30493">
      <w:pPr>
        <w:numPr>
          <w:ilvl w:val="0"/>
          <w:numId w:val="61"/>
        </w:numPr>
        <w:spacing w:after="0" w:line="360" w:lineRule="auto"/>
        <w:ind w:left="0" w:firstLine="709"/>
        <w:jc w:val="both"/>
        <w:rPr>
          <w:rFonts w:cs="Times New Roman"/>
          <w:szCs w:val="28"/>
          <w:lang w:val="ru-RU"/>
        </w:rPr>
      </w:pPr>
      <w:r w:rsidRPr="00096CE7">
        <w:rPr>
          <w:rFonts w:cs="Times New Roman"/>
          <w:b/>
          <w:bCs/>
          <w:szCs w:val="28"/>
          <w:lang w:val="ru-RU"/>
        </w:rPr>
        <w:t>Отсутствие истинного понимания</w:t>
      </w:r>
      <w:r w:rsidRPr="00096CE7">
        <w:rPr>
          <w:rFonts w:cs="Times New Roman"/>
          <w:szCs w:val="28"/>
          <w:lang w:val="ru-RU"/>
        </w:rPr>
        <w:t>: LLM являются статистическими моделями предсказания текста, не обладающими сознанием или пониманием в человеческом смысле</w:t>
      </w:r>
    </w:p>
    <w:p w14:paraId="5530B936" w14:textId="77777777" w:rsidR="00096CE7" w:rsidRPr="00096CE7" w:rsidRDefault="00096CE7" w:rsidP="00C30493">
      <w:pPr>
        <w:numPr>
          <w:ilvl w:val="0"/>
          <w:numId w:val="61"/>
        </w:numPr>
        <w:spacing w:after="0" w:line="360" w:lineRule="auto"/>
        <w:ind w:left="0" w:firstLine="709"/>
        <w:jc w:val="both"/>
        <w:rPr>
          <w:rFonts w:cs="Times New Roman"/>
          <w:szCs w:val="28"/>
          <w:lang w:val="ru-RU"/>
        </w:rPr>
      </w:pPr>
      <w:r w:rsidRPr="00096CE7">
        <w:rPr>
          <w:rFonts w:cs="Times New Roman"/>
          <w:b/>
          <w:bCs/>
          <w:szCs w:val="28"/>
          <w:lang w:val="ru-RU"/>
        </w:rPr>
        <w:t>Вычислительные требования</w:t>
      </w:r>
      <w:r w:rsidRPr="00096CE7">
        <w:rPr>
          <w:rFonts w:cs="Times New Roman"/>
          <w:szCs w:val="28"/>
          <w:lang w:val="ru-RU"/>
        </w:rPr>
        <w:t>: Запуск больших моделей требует значительных ресурсов</w:t>
      </w:r>
    </w:p>
    <w:p w14:paraId="493E2149" w14:textId="77777777" w:rsidR="00096CE7" w:rsidRPr="00096CE7" w:rsidRDefault="00096CE7" w:rsidP="00C30493">
      <w:pPr>
        <w:numPr>
          <w:ilvl w:val="0"/>
          <w:numId w:val="61"/>
        </w:numPr>
        <w:spacing w:after="0" w:line="360" w:lineRule="auto"/>
        <w:ind w:left="0" w:firstLine="709"/>
        <w:jc w:val="both"/>
        <w:rPr>
          <w:rFonts w:cs="Times New Roman"/>
          <w:szCs w:val="28"/>
          <w:lang w:val="ru-RU"/>
        </w:rPr>
      </w:pPr>
      <w:r w:rsidRPr="00096CE7">
        <w:rPr>
          <w:rFonts w:cs="Times New Roman"/>
          <w:b/>
          <w:bCs/>
          <w:szCs w:val="28"/>
          <w:lang w:val="ru-RU"/>
        </w:rPr>
        <w:t>Проблема надежности</w:t>
      </w:r>
      <w:r w:rsidRPr="00096CE7">
        <w:rPr>
          <w:rFonts w:cs="Times New Roman"/>
          <w:szCs w:val="28"/>
          <w:lang w:val="ru-RU"/>
        </w:rPr>
        <w:t>: Качество ответов может варьироваться, особенно в специализированных доменах</w:t>
      </w:r>
    </w:p>
    <w:p w14:paraId="6F8FD119" w14:textId="77777777" w:rsidR="00096CE7" w:rsidRDefault="00096CE7" w:rsidP="00C30493">
      <w:pPr>
        <w:numPr>
          <w:ilvl w:val="0"/>
          <w:numId w:val="61"/>
        </w:numPr>
        <w:spacing w:after="0" w:line="360" w:lineRule="auto"/>
        <w:ind w:left="0" w:firstLine="709"/>
        <w:jc w:val="both"/>
        <w:rPr>
          <w:rFonts w:cs="Times New Roman"/>
          <w:szCs w:val="28"/>
          <w:lang w:val="ru-RU"/>
        </w:rPr>
      </w:pPr>
      <w:r w:rsidRPr="00096CE7">
        <w:rPr>
          <w:rFonts w:cs="Times New Roman"/>
          <w:b/>
          <w:bCs/>
          <w:szCs w:val="28"/>
          <w:lang w:val="ru-RU"/>
        </w:rPr>
        <w:t>Этические риски</w:t>
      </w:r>
      <w:r w:rsidRPr="00096CE7">
        <w:rPr>
          <w:rFonts w:cs="Times New Roman"/>
          <w:szCs w:val="28"/>
          <w:lang w:val="ru-RU"/>
        </w:rPr>
        <w:t>: Возможность генерации вредного контента, углубления предвзятостей</w:t>
      </w:r>
    </w:p>
    <w:p w14:paraId="3AB89919" w14:textId="77777777" w:rsidR="00CE3011" w:rsidRPr="00096CE7" w:rsidRDefault="00CE3011" w:rsidP="00CE3011">
      <w:pPr>
        <w:spacing w:after="0" w:line="360" w:lineRule="auto"/>
        <w:jc w:val="both"/>
        <w:rPr>
          <w:rFonts w:cs="Times New Roman"/>
          <w:szCs w:val="28"/>
          <w:lang w:val="ru-RU"/>
        </w:rPr>
      </w:pPr>
    </w:p>
    <w:p w14:paraId="7B559547" w14:textId="77777777" w:rsidR="00096CE7" w:rsidRPr="00096CE7" w:rsidRDefault="00096CE7" w:rsidP="00C30493">
      <w:pPr>
        <w:spacing w:after="0" w:line="360" w:lineRule="auto"/>
        <w:ind w:firstLine="709"/>
        <w:jc w:val="both"/>
        <w:rPr>
          <w:rFonts w:cs="Times New Roman"/>
          <w:b/>
          <w:bCs/>
          <w:szCs w:val="28"/>
          <w:lang w:val="ru-RU"/>
        </w:rPr>
      </w:pPr>
      <w:r w:rsidRPr="00096CE7">
        <w:rPr>
          <w:rFonts w:cs="Times New Roman"/>
          <w:b/>
          <w:bCs/>
          <w:szCs w:val="28"/>
          <w:lang w:val="ru-RU"/>
        </w:rPr>
        <w:lastRenderedPageBreak/>
        <w:t>1.2 Основные LLM и их применение в образовании</w:t>
      </w:r>
    </w:p>
    <w:p w14:paraId="0B11DBDB" w14:textId="77777777" w:rsidR="00CE3011" w:rsidRDefault="00096CE7" w:rsidP="00C30493">
      <w:pPr>
        <w:spacing w:after="0" w:line="360" w:lineRule="auto"/>
        <w:ind w:firstLine="709"/>
        <w:jc w:val="both"/>
        <w:rPr>
          <w:rFonts w:cs="Times New Roman"/>
          <w:szCs w:val="28"/>
          <w:lang w:val="ru-RU"/>
        </w:rPr>
      </w:pPr>
      <w:r w:rsidRPr="00096CE7">
        <w:rPr>
          <w:rFonts w:cs="Times New Roman"/>
          <w:szCs w:val="28"/>
          <w:lang w:val="ru-RU"/>
        </w:rPr>
        <w:t>На момент 2024 года существует несколько семейств LLM, доминирующих на рынке и активно используемых в образовательном контексте.</w:t>
      </w:r>
    </w:p>
    <w:p w14:paraId="1D4CC5E6" w14:textId="705F1768" w:rsidR="00096CE7" w:rsidRDefault="00096CE7" w:rsidP="00C30493">
      <w:pPr>
        <w:spacing w:after="0" w:line="360" w:lineRule="auto"/>
        <w:ind w:firstLine="709"/>
        <w:jc w:val="both"/>
        <w:rPr>
          <w:rFonts w:cs="Times New Roman"/>
          <w:szCs w:val="28"/>
          <w:lang w:val="ru-RU"/>
        </w:rPr>
      </w:pPr>
      <w:r w:rsidRPr="00096CE7">
        <w:rPr>
          <w:rFonts w:cs="Times New Roman"/>
          <w:szCs w:val="28"/>
          <w:lang w:val="ru-RU"/>
        </w:rPr>
        <w:t>Каждая модель имеет свои особенности, сильные стороны и ограничения, что определяет специфику их применения.</w:t>
      </w:r>
    </w:p>
    <w:p w14:paraId="044B0971" w14:textId="77777777" w:rsidR="00CE3011" w:rsidRPr="00096CE7" w:rsidRDefault="00CE3011" w:rsidP="00C30493">
      <w:pPr>
        <w:spacing w:after="0" w:line="360" w:lineRule="auto"/>
        <w:ind w:firstLine="709"/>
        <w:jc w:val="both"/>
        <w:rPr>
          <w:rFonts w:cs="Times New Roman"/>
          <w:szCs w:val="28"/>
          <w:lang w:val="ru-RU"/>
        </w:rPr>
      </w:pPr>
    </w:p>
    <w:p w14:paraId="2550BAD5" w14:textId="77777777" w:rsidR="00096CE7" w:rsidRPr="00096CE7" w:rsidRDefault="00096CE7" w:rsidP="00C30493">
      <w:pPr>
        <w:spacing w:after="0" w:line="360" w:lineRule="auto"/>
        <w:ind w:firstLine="709"/>
        <w:jc w:val="both"/>
        <w:rPr>
          <w:rFonts w:cs="Times New Roman"/>
          <w:szCs w:val="28"/>
          <w:u w:val="single"/>
        </w:rPr>
      </w:pPr>
      <w:r w:rsidRPr="00096CE7">
        <w:rPr>
          <w:rFonts w:cs="Times New Roman"/>
          <w:b/>
          <w:bCs/>
          <w:szCs w:val="28"/>
          <w:u w:val="single"/>
        </w:rPr>
        <w:t>GPT (Generative Pre-trained Transformer) — OpenAI</w:t>
      </w:r>
    </w:p>
    <w:p w14:paraId="251C52A6" w14:textId="4DB5E13B" w:rsidR="00096CE7" w:rsidRPr="00096CE7" w:rsidRDefault="00096CE7" w:rsidP="00C30493">
      <w:pPr>
        <w:spacing w:after="0" w:line="360" w:lineRule="auto"/>
        <w:ind w:firstLine="709"/>
        <w:jc w:val="both"/>
        <w:rPr>
          <w:rFonts w:cs="Times New Roman"/>
          <w:b/>
          <w:bCs/>
          <w:szCs w:val="28"/>
          <w:lang w:val="ru-RU"/>
        </w:rPr>
      </w:pPr>
      <w:r w:rsidRPr="00096CE7">
        <w:rPr>
          <w:rFonts w:cs="Times New Roman"/>
          <w:b/>
          <w:bCs/>
          <w:szCs w:val="28"/>
          <w:lang w:val="ru-RU"/>
        </w:rPr>
        <w:t>GPT-4 и GPT-4 Turbo (запущены в марте 2023 и ноябрь 2023)</w:t>
      </w:r>
      <w:r w:rsidR="00CE3011" w:rsidRPr="00CE3011">
        <w:rPr>
          <w:rFonts w:cs="Times New Roman"/>
          <w:b/>
          <w:bCs/>
          <w:szCs w:val="28"/>
          <w:lang w:val="ru-RU"/>
        </w:rPr>
        <w:t>:</w:t>
      </w:r>
    </w:p>
    <w:p w14:paraId="4A9B78E7" w14:textId="77777777" w:rsidR="00096CE7" w:rsidRPr="00096CE7" w:rsidRDefault="00096CE7" w:rsidP="00C30493">
      <w:pPr>
        <w:numPr>
          <w:ilvl w:val="0"/>
          <w:numId w:val="62"/>
        </w:numPr>
        <w:spacing w:after="0" w:line="360" w:lineRule="auto"/>
        <w:ind w:left="0" w:firstLine="709"/>
        <w:jc w:val="both"/>
        <w:rPr>
          <w:rFonts w:cs="Times New Roman"/>
          <w:szCs w:val="28"/>
          <w:lang w:val="ru-RU"/>
        </w:rPr>
      </w:pPr>
      <w:r w:rsidRPr="00096CE7">
        <w:rPr>
          <w:rFonts w:cs="Times New Roman"/>
          <w:b/>
          <w:bCs/>
          <w:szCs w:val="28"/>
          <w:lang w:val="ru-RU"/>
        </w:rPr>
        <w:t>Параметры:</w:t>
      </w:r>
      <w:r w:rsidRPr="00096CE7">
        <w:rPr>
          <w:rFonts w:cs="Times New Roman"/>
          <w:szCs w:val="28"/>
          <w:lang w:val="ru-RU"/>
        </w:rPr>
        <w:t xml:space="preserve"> 1,76 триллиона (по оценкам экспертов, точные данные не раскрываются)</w:t>
      </w:r>
    </w:p>
    <w:p w14:paraId="497A2483" w14:textId="77777777" w:rsidR="00096CE7" w:rsidRPr="00096CE7" w:rsidRDefault="00096CE7" w:rsidP="00C30493">
      <w:pPr>
        <w:numPr>
          <w:ilvl w:val="0"/>
          <w:numId w:val="62"/>
        </w:numPr>
        <w:spacing w:after="0" w:line="360" w:lineRule="auto"/>
        <w:ind w:left="0" w:firstLine="709"/>
        <w:jc w:val="both"/>
        <w:rPr>
          <w:rFonts w:cs="Times New Roman"/>
          <w:szCs w:val="28"/>
          <w:lang w:val="ru-RU"/>
        </w:rPr>
      </w:pPr>
      <w:r w:rsidRPr="00096CE7">
        <w:rPr>
          <w:rFonts w:cs="Times New Roman"/>
          <w:b/>
          <w:bCs/>
          <w:szCs w:val="28"/>
          <w:lang w:val="ru-RU"/>
        </w:rPr>
        <w:t>Контекстное окно:</w:t>
      </w:r>
      <w:r w:rsidRPr="00096CE7">
        <w:rPr>
          <w:rFonts w:cs="Times New Roman"/>
          <w:szCs w:val="28"/>
          <w:lang w:val="ru-RU"/>
        </w:rPr>
        <w:t xml:space="preserve"> 8K-128K токенов (в зависимости от версии)</w:t>
      </w:r>
    </w:p>
    <w:p w14:paraId="6DD79353" w14:textId="77777777" w:rsidR="00096CE7" w:rsidRPr="00096CE7" w:rsidRDefault="00096CE7" w:rsidP="00C30493">
      <w:pPr>
        <w:numPr>
          <w:ilvl w:val="0"/>
          <w:numId w:val="62"/>
        </w:numPr>
        <w:spacing w:after="0" w:line="360" w:lineRule="auto"/>
        <w:ind w:left="0" w:firstLine="709"/>
        <w:jc w:val="both"/>
        <w:rPr>
          <w:rFonts w:cs="Times New Roman"/>
          <w:szCs w:val="28"/>
          <w:lang w:val="ru-RU"/>
        </w:rPr>
      </w:pPr>
      <w:proofErr w:type="spellStart"/>
      <w:r w:rsidRPr="00096CE7">
        <w:rPr>
          <w:rFonts w:cs="Times New Roman"/>
          <w:b/>
          <w:bCs/>
          <w:szCs w:val="28"/>
          <w:lang w:val="ru-RU"/>
        </w:rPr>
        <w:t>Мультимодальность</w:t>
      </w:r>
      <w:proofErr w:type="spellEnd"/>
      <w:r w:rsidRPr="00096CE7">
        <w:rPr>
          <w:rFonts w:cs="Times New Roman"/>
          <w:b/>
          <w:bCs/>
          <w:szCs w:val="28"/>
          <w:lang w:val="ru-RU"/>
        </w:rPr>
        <w:t>:</w:t>
      </w:r>
      <w:r w:rsidRPr="00096CE7">
        <w:rPr>
          <w:rFonts w:cs="Times New Roman"/>
          <w:szCs w:val="28"/>
          <w:lang w:val="ru-RU"/>
        </w:rPr>
        <w:t xml:space="preserve"> поддержка текста и изображений (GPT-4V)</w:t>
      </w:r>
    </w:p>
    <w:p w14:paraId="023BB9E9" w14:textId="77777777" w:rsidR="00096CE7" w:rsidRPr="0093361C" w:rsidRDefault="00096CE7" w:rsidP="00C30493">
      <w:pPr>
        <w:numPr>
          <w:ilvl w:val="0"/>
          <w:numId w:val="62"/>
        </w:numPr>
        <w:spacing w:after="0" w:line="360" w:lineRule="auto"/>
        <w:ind w:left="0" w:firstLine="709"/>
        <w:jc w:val="both"/>
        <w:rPr>
          <w:rFonts w:cs="Times New Roman"/>
          <w:szCs w:val="28"/>
          <w:lang w:val="ru-RU"/>
        </w:rPr>
      </w:pPr>
      <w:r w:rsidRPr="00096CE7">
        <w:rPr>
          <w:rFonts w:cs="Times New Roman"/>
          <w:b/>
          <w:bCs/>
          <w:szCs w:val="28"/>
          <w:lang w:val="ru-RU"/>
        </w:rPr>
        <w:t>Доступ:</w:t>
      </w:r>
      <w:r w:rsidRPr="00096CE7">
        <w:rPr>
          <w:rFonts w:cs="Times New Roman"/>
          <w:szCs w:val="28"/>
          <w:lang w:val="ru-RU"/>
        </w:rPr>
        <w:t xml:space="preserve"> через ChatGPT Plus ($20/месяц), API для разработчиков</w:t>
      </w:r>
    </w:p>
    <w:p w14:paraId="2AC5F69D" w14:textId="77777777" w:rsidR="0093361C" w:rsidRPr="00096CE7" w:rsidRDefault="0093361C" w:rsidP="0093361C">
      <w:pPr>
        <w:spacing w:after="0" w:line="360" w:lineRule="auto"/>
        <w:jc w:val="both"/>
        <w:rPr>
          <w:rFonts w:cs="Times New Roman"/>
          <w:szCs w:val="28"/>
        </w:rPr>
      </w:pPr>
    </w:p>
    <w:p w14:paraId="4857E2B5"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Особенности для образования:</w:t>
      </w:r>
    </w:p>
    <w:p w14:paraId="6EA10309" w14:textId="77777777" w:rsidR="00096CE7" w:rsidRPr="00096CE7" w:rsidRDefault="00096CE7" w:rsidP="00C30493">
      <w:pPr>
        <w:numPr>
          <w:ilvl w:val="0"/>
          <w:numId w:val="63"/>
        </w:numPr>
        <w:spacing w:after="0" w:line="360" w:lineRule="auto"/>
        <w:ind w:left="0" w:firstLine="709"/>
        <w:jc w:val="both"/>
        <w:rPr>
          <w:rFonts w:cs="Times New Roman"/>
          <w:szCs w:val="28"/>
          <w:lang w:val="ru-RU"/>
        </w:rPr>
      </w:pPr>
      <w:r w:rsidRPr="00096CE7">
        <w:rPr>
          <w:rFonts w:cs="Times New Roman"/>
          <w:szCs w:val="28"/>
          <w:lang w:val="ru-RU"/>
        </w:rPr>
        <w:t>Наиболее известная и широко используемая студентами модель</w:t>
      </w:r>
    </w:p>
    <w:p w14:paraId="31FE537A" w14:textId="77777777" w:rsidR="00096CE7" w:rsidRPr="00096CE7" w:rsidRDefault="00096CE7" w:rsidP="00C30493">
      <w:pPr>
        <w:numPr>
          <w:ilvl w:val="0"/>
          <w:numId w:val="63"/>
        </w:numPr>
        <w:spacing w:after="0" w:line="360" w:lineRule="auto"/>
        <w:ind w:left="0" w:firstLine="709"/>
        <w:jc w:val="both"/>
        <w:rPr>
          <w:rFonts w:cs="Times New Roman"/>
          <w:szCs w:val="28"/>
          <w:lang w:val="ru-RU"/>
        </w:rPr>
      </w:pPr>
      <w:r w:rsidRPr="00096CE7">
        <w:rPr>
          <w:rFonts w:cs="Times New Roman"/>
          <w:szCs w:val="28"/>
          <w:lang w:val="ru-RU"/>
        </w:rPr>
        <w:t>Высокое качество генерации академических текстов</w:t>
      </w:r>
    </w:p>
    <w:p w14:paraId="04D535AF" w14:textId="77777777" w:rsidR="00096CE7" w:rsidRPr="00096CE7" w:rsidRDefault="00096CE7" w:rsidP="00C30493">
      <w:pPr>
        <w:numPr>
          <w:ilvl w:val="0"/>
          <w:numId w:val="63"/>
        </w:numPr>
        <w:spacing w:after="0" w:line="360" w:lineRule="auto"/>
        <w:ind w:left="0" w:firstLine="709"/>
        <w:jc w:val="both"/>
        <w:rPr>
          <w:rFonts w:cs="Times New Roman"/>
          <w:szCs w:val="28"/>
          <w:lang w:val="ru-RU"/>
        </w:rPr>
      </w:pPr>
      <w:r w:rsidRPr="00096CE7">
        <w:rPr>
          <w:rFonts w:cs="Times New Roman"/>
          <w:szCs w:val="28"/>
          <w:lang w:val="ru-RU"/>
        </w:rPr>
        <w:t>Способность решать сложные математические и научные задачи</w:t>
      </w:r>
    </w:p>
    <w:p w14:paraId="02791D32" w14:textId="77777777" w:rsidR="00096CE7" w:rsidRPr="00096CE7" w:rsidRDefault="00096CE7" w:rsidP="00C30493">
      <w:pPr>
        <w:numPr>
          <w:ilvl w:val="0"/>
          <w:numId w:val="63"/>
        </w:numPr>
        <w:spacing w:after="0" w:line="360" w:lineRule="auto"/>
        <w:ind w:left="0" w:firstLine="709"/>
        <w:jc w:val="both"/>
        <w:rPr>
          <w:rFonts w:cs="Times New Roman"/>
          <w:szCs w:val="28"/>
          <w:lang w:val="ru-RU"/>
        </w:rPr>
      </w:pPr>
      <w:r w:rsidRPr="00096CE7">
        <w:rPr>
          <w:rFonts w:cs="Times New Roman"/>
          <w:szCs w:val="28"/>
          <w:lang w:val="ru-RU"/>
        </w:rPr>
        <w:t>Интеграция с плагинами (браузинг, калькулятор, анализ данных)</w:t>
      </w:r>
    </w:p>
    <w:p w14:paraId="7B61B77D" w14:textId="77777777" w:rsidR="00096CE7" w:rsidRPr="00096CE7" w:rsidRDefault="00096CE7" w:rsidP="00C30493">
      <w:pPr>
        <w:numPr>
          <w:ilvl w:val="0"/>
          <w:numId w:val="63"/>
        </w:numPr>
        <w:spacing w:after="0" w:line="360" w:lineRule="auto"/>
        <w:ind w:left="0" w:firstLine="709"/>
        <w:jc w:val="both"/>
        <w:rPr>
          <w:rFonts w:cs="Times New Roman"/>
          <w:szCs w:val="28"/>
          <w:lang w:val="ru-RU"/>
        </w:rPr>
      </w:pPr>
      <w:r w:rsidRPr="00096CE7">
        <w:rPr>
          <w:rFonts w:cs="Times New Roman"/>
          <w:szCs w:val="28"/>
          <w:lang w:val="ru-RU"/>
        </w:rPr>
        <w:t>DALL-E 3 для генерации изображений встроен в интерфейс</w:t>
      </w:r>
    </w:p>
    <w:p w14:paraId="6EC93CAE"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lastRenderedPageBreak/>
        <w:t>Образовательные сценарии использования:</w:t>
      </w:r>
    </w:p>
    <w:p w14:paraId="3929E34F" w14:textId="77777777" w:rsidR="00096CE7" w:rsidRPr="00096CE7" w:rsidRDefault="00096CE7" w:rsidP="00C30493">
      <w:pPr>
        <w:numPr>
          <w:ilvl w:val="0"/>
          <w:numId w:val="64"/>
        </w:numPr>
        <w:spacing w:after="0" w:line="360" w:lineRule="auto"/>
        <w:ind w:left="0" w:firstLine="709"/>
        <w:jc w:val="both"/>
        <w:rPr>
          <w:rFonts w:cs="Times New Roman"/>
          <w:szCs w:val="28"/>
          <w:lang w:val="ru-RU"/>
        </w:rPr>
      </w:pPr>
      <w:r w:rsidRPr="00096CE7">
        <w:rPr>
          <w:rFonts w:cs="Times New Roman"/>
          <w:szCs w:val="28"/>
          <w:lang w:val="ru-RU"/>
        </w:rPr>
        <w:t>Объяснение сложных концептов с использованием аналогий и примеров</w:t>
      </w:r>
    </w:p>
    <w:p w14:paraId="17023088" w14:textId="77777777" w:rsidR="00096CE7" w:rsidRPr="00096CE7" w:rsidRDefault="00096CE7" w:rsidP="00C30493">
      <w:pPr>
        <w:numPr>
          <w:ilvl w:val="0"/>
          <w:numId w:val="64"/>
        </w:numPr>
        <w:spacing w:after="0" w:line="360" w:lineRule="auto"/>
        <w:ind w:left="0" w:firstLine="709"/>
        <w:jc w:val="both"/>
        <w:rPr>
          <w:rFonts w:cs="Times New Roman"/>
          <w:szCs w:val="28"/>
          <w:lang w:val="ru-RU"/>
        </w:rPr>
      </w:pPr>
      <w:r w:rsidRPr="00096CE7">
        <w:rPr>
          <w:rFonts w:cs="Times New Roman"/>
          <w:szCs w:val="28"/>
          <w:lang w:val="ru-RU"/>
        </w:rPr>
        <w:t>Помощь в написании эссе, курсовых работ, исследовательских предложений</w:t>
      </w:r>
    </w:p>
    <w:p w14:paraId="4A0C9B49" w14:textId="77777777" w:rsidR="00096CE7" w:rsidRPr="00096CE7" w:rsidRDefault="00096CE7" w:rsidP="00C30493">
      <w:pPr>
        <w:numPr>
          <w:ilvl w:val="0"/>
          <w:numId w:val="64"/>
        </w:numPr>
        <w:spacing w:after="0" w:line="360" w:lineRule="auto"/>
        <w:ind w:left="0" w:firstLine="709"/>
        <w:jc w:val="both"/>
        <w:rPr>
          <w:rFonts w:cs="Times New Roman"/>
          <w:szCs w:val="28"/>
          <w:lang w:val="ru-RU"/>
        </w:rPr>
      </w:pPr>
      <w:r w:rsidRPr="00096CE7">
        <w:rPr>
          <w:rFonts w:cs="Times New Roman"/>
          <w:szCs w:val="28"/>
          <w:lang w:val="ru-RU"/>
        </w:rPr>
        <w:t>Решение задач по математике, физике, химии с подробными объяснениями</w:t>
      </w:r>
    </w:p>
    <w:p w14:paraId="60AE1D1A" w14:textId="77777777" w:rsidR="00096CE7" w:rsidRPr="00096CE7" w:rsidRDefault="00096CE7" w:rsidP="00C30493">
      <w:pPr>
        <w:numPr>
          <w:ilvl w:val="0"/>
          <w:numId w:val="64"/>
        </w:numPr>
        <w:spacing w:after="0" w:line="360" w:lineRule="auto"/>
        <w:ind w:left="0" w:firstLine="709"/>
        <w:jc w:val="both"/>
        <w:rPr>
          <w:rFonts w:cs="Times New Roman"/>
          <w:szCs w:val="28"/>
          <w:lang w:val="ru-RU"/>
        </w:rPr>
      </w:pPr>
      <w:r w:rsidRPr="00096CE7">
        <w:rPr>
          <w:rFonts w:cs="Times New Roman"/>
          <w:szCs w:val="28"/>
          <w:lang w:val="ru-RU"/>
        </w:rPr>
        <w:t>Генерация кода и помощь в программировании</w:t>
      </w:r>
    </w:p>
    <w:p w14:paraId="129F69A1" w14:textId="77777777" w:rsidR="00096CE7" w:rsidRPr="00096CE7" w:rsidRDefault="00096CE7" w:rsidP="00C30493">
      <w:pPr>
        <w:numPr>
          <w:ilvl w:val="0"/>
          <w:numId w:val="64"/>
        </w:numPr>
        <w:spacing w:after="0" w:line="360" w:lineRule="auto"/>
        <w:ind w:left="0" w:firstLine="709"/>
        <w:jc w:val="both"/>
        <w:rPr>
          <w:rFonts w:cs="Times New Roman"/>
          <w:szCs w:val="28"/>
          <w:lang w:val="ru-RU"/>
        </w:rPr>
      </w:pPr>
      <w:r w:rsidRPr="00096CE7">
        <w:rPr>
          <w:rFonts w:cs="Times New Roman"/>
          <w:szCs w:val="28"/>
          <w:lang w:val="ru-RU"/>
        </w:rPr>
        <w:t>Подготовка к экзаменам через диалоговое тестирование</w:t>
      </w:r>
    </w:p>
    <w:p w14:paraId="08A410A5" w14:textId="77777777" w:rsidR="00096CE7" w:rsidRPr="0093361C" w:rsidRDefault="00096CE7" w:rsidP="00C30493">
      <w:pPr>
        <w:numPr>
          <w:ilvl w:val="0"/>
          <w:numId w:val="64"/>
        </w:numPr>
        <w:spacing w:after="0" w:line="360" w:lineRule="auto"/>
        <w:ind w:left="0" w:firstLine="709"/>
        <w:jc w:val="both"/>
        <w:rPr>
          <w:rFonts w:cs="Times New Roman"/>
          <w:szCs w:val="28"/>
          <w:lang w:val="ru-RU"/>
        </w:rPr>
      </w:pPr>
      <w:r w:rsidRPr="00096CE7">
        <w:rPr>
          <w:rFonts w:cs="Times New Roman"/>
          <w:szCs w:val="28"/>
          <w:lang w:val="ru-RU"/>
        </w:rPr>
        <w:t>Перевод и объяснение текстов на иностранных языках</w:t>
      </w:r>
    </w:p>
    <w:p w14:paraId="20672EF1" w14:textId="77777777" w:rsidR="0093361C" w:rsidRPr="00096CE7" w:rsidRDefault="0093361C" w:rsidP="0093361C">
      <w:pPr>
        <w:spacing w:after="0" w:line="360" w:lineRule="auto"/>
        <w:jc w:val="both"/>
        <w:rPr>
          <w:rFonts w:cs="Times New Roman"/>
          <w:szCs w:val="28"/>
          <w:lang w:val="ru-RU"/>
        </w:rPr>
      </w:pPr>
    </w:p>
    <w:p w14:paraId="191F448A" w14:textId="77777777" w:rsidR="00096CE7" w:rsidRPr="00096CE7" w:rsidRDefault="00096CE7" w:rsidP="00C30493">
      <w:pPr>
        <w:spacing w:after="0" w:line="360" w:lineRule="auto"/>
        <w:ind w:firstLine="709"/>
        <w:jc w:val="both"/>
        <w:rPr>
          <w:rFonts w:cs="Times New Roman"/>
          <w:szCs w:val="28"/>
          <w:u w:val="single"/>
          <w:lang w:val="ru-RU"/>
        </w:rPr>
      </w:pPr>
      <w:proofErr w:type="spellStart"/>
      <w:r w:rsidRPr="00096CE7">
        <w:rPr>
          <w:rFonts w:cs="Times New Roman"/>
          <w:b/>
          <w:bCs/>
          <w:szCs w:val="28"/>
          <w:u w:val="single"/>
          <w:lang w:val="ru-RU"/>
        </w:rPr>
        <w:t>Claude</w:t>
      </w:r>
      <w:proofErr w:type="spellEnd"/>
      <w:r w:rsidRPr="00096CE7">
        <w:rPr>
          <w:rFonts w:cs="Times New Roman"/>
          <w:b/>
          <w:bCs/>
          <w:szCs w:val="28"/>
          <w:u w:val="single"/>
          <w:lang w:val="ru-RU"/>
        </w:rPr>
        <w:t xml:space="preserve"> (</w:t>
      </w:r>
      <w:proofErr w:type="spellStart"/>
      <w:r w:rsidRPr="00096CE7">
        <w:rPr>
          <w:rFonts w:cs="Times New Roman"/>
          <w:b/>
          <w:bCs/>
          <w:szCs w:val="28"/>
          <w:u w:val="single"/>
          <w:lang w:val="ru-RU"/>
        </w:rPr>
        <w:t>Anthropic</w:t>
      </w:r>
      <w:proofErr w:type="spellEnd"/>
      <w:r w:rsidRPr="00096CE7">
        <w:rPr>
          <w:rFonts w:cs="Times New Roman"/>
          <w:b/>
          <w:bCs/>
          <w:szCs w:val="28"/>
          <w:u w:val="single"/>
          <w:lang w:val="ru-RU"/>
        </w:rPr>
        <w:t>)</w:t>
      </w:r>
    </w:p>
    <w:p w14:paraId="5F951741" w14:textId="318098C9" w:rsidR="00096CE7" w:rsidRPr="00096CE7" w:rsidRDefault="00096CE7" w:rsidP="00C30493">
      <w:pPr>
        <w:spacing w:after="0" w:line="360" w:lineRule="auto"/>
        <w:ind w:firstLine="709"/>
        <w:jc w:val="both"/>
        <w:rPr>
          <w:rFonts w:cs="Times New Roman"/>
          <w:b/>
          <w:bCs/>
          <w:szCs w:val="28"/>
        </w:rPr>
      </w:pPr>
      <w:proofErr w:type="spellStart"/>
      <w:r w:rsidRPr="00096CE7">
        <w:rPr>
          <w:rFonts w:cs="Times New Roman"/>
          <w:b/>
          <w:bCs/>
          <w:szCs w:val="28"/>
          <w:lang w:val="ru-RU"/>
        </w:rPr>
        <w:t>Claude</w:t>
      </w:r>
      <w:proofErr w:type="spellEnd"/>
      <w:r w:rsidRPr="00096CE7">
        <w:rPr>
          <w:rFonts w:cs="Times New Roman"/>
          <w:b/>
          <w:bCs/>
          <w:szCs w:val="28"/>
          <w:lang w:val="ru-RU"/>
        </w:rPr>
        <w:t xml:space="preserve"> 3.5 </w:t>
      </w:r>
      <w:proofErr w:type="spellStart"/>
      <w:r w:rsidRPr="00096CE7">
        <w:rPr>
          <w:rFonts w:cs="Times New Roman"/>
          <w:b/>
          <w:bCs/>
          <w:szCs w:val="28"/>
          <w:lang w:val="ru-RU"/>
        </w:rPr>
        <w:t>Sonnet</w:t>
      </w:r>
      <w:proofErr w:type="spellEnd"/>
      <w:r w:rsidRPr="00096CE7">
        <w:rPr>
          <w:rFonts w:cs="Times New Roman"/>
          <w:b/>
          <w:bCs/>
          <w:szCs w:val="28"/>
          <w:lang w:val="ru-RU"/>
        </w:rPr>
        <w:t xml:space="preserve"> и </w:t>
      </w:r>
      <w:proofErr w:type="spellStart"/>
      <w:r w:rsidRPr="00096CE7">
        <w:rPr>
          <w:rFonts w:cs="Times New Roman"/>
          <w:b/>
          <w:bCs/>
          <w:szCs w:val="28"/>
          <w:lang w:val="ru-RU"/>
        </w:rPr>
        <w:t>Claude</w:t>
      </w:r>
      <w:proofErr w:type="spellEnd"/>
      <w:r w:rsidRPr="00096CE7">
        <w:rPr>
          <w:rFonts w:cs="Times New Roman"/>
          <w:b/>
          <w:bCs/>
          <w:szCs w:val="28"/>
          <w:lang w:val="ru-RU"/>
        </w:rPr>
        <w:t xml:space="preserve"> 3 Opus (запущены в март-июнь 2024)</w:t>
      </w:r>
      <w:r w:rsidR="0093361C">
        <w:rPr>
          <w:rFonts w:cs="Times New Roman"/>
          <w:b/>
          <w:bCs/>
          <w:szCs w:val="28"/>
        </w:rPr>
        <w:t>:</w:t>
      </w:r>
    </w:p>
    <w:p w14:paraId="75AA107F" w14:textId="77777777" w:rsidR="00096CE7" w:rsidRPr="00096CE7" w:rsidRDefault="00096CE7" w:rsidP="00C30493">
      <w:pPr>
        <w:numPr>
          <w:ilvl w:val="0"/>
          <w:numId w:val="65"/>
        </w:numPr>
        <w:spacing w:after="0" w:line="360" w:lineRule="auto"/>
        <w:ind w:left="0" w:firstLine="709"/>
        <w:jc w:val="both"/>
        <w:rPr>
          <w:rFonts w:cs="Times New Roman"/>
          <w:szCs w:val="28"/>
          <w:lang w:val="ru-RU"/>
        </w:rPr>
      </w:pPr>
      <w:r w:rsidRPr="00096CE7">
        <w:rPr>
          <w:rFonts w:cs="Times New Roman"/>
          <w:b/>
          <w:bCs/>
          <w:szCs w:val="28"/>
          <w:lang w:val="ru-RU"/>
        </w:rPr>
        <w:t>Контекстное окно:</w:t>
      </w:r>
      <w:r w:rsidRPr="00096CE7">
        <w:rPr>
          <w:rFonts w:cs="Times New Roman"/>
          <w:szCs w:val="28"/>
          <w:lang w:val="ru-RU"/>
        </w:rPr>
        <w:t xml:space="preserve"> 200K токенов (эквивалент ~150 000 слов или ~500 страниц текста)</w:t>
      </w:r>
    </w:p>
    <w:p w14:paraId="1847C9F5" w14:textId="77777777" w:rsidR="00096CE7" w:rsidRPr="00096CE7" w:rsidRDefault="00096CE7" w:rsidP="00C30493">
      <w:pPr>
        <w:numPr>
          <w:ilvl w:val="0"/>
          <w:numId w:val="65"/>
        </w:numPr>
        <w:spacing w:after="0" w:line="360" w:lineRule="auto"/>
        <w:ind w:left="0" w:firstLine="709"/>
        <w:jc w:val="both"/>
        <w:rPr>
          <w:rFonts w:cs="Times New Roman"/>
          <w:szCs w:val="28"/>
          <w:lang w:val="ru-RU"/>
        </w:rPr>
      </w:pPr>
      <w:proofErr w:type="spellStart"/>
      <w:r w:rsidRPr="00096CE7">
        <w:rPr>
          <w:rFonts w:cs="Times New Roman"/>
          <w:b/>
          <w:bCs/>
          <w:szCs w:val="28"/>
          <w:lang w:val="ru-RU"/>
        </w:rPr>
        <w:t>Мультимодальность</w:t>
      </w:r>
      <w:proofErr w:type="spellEnd"/>
      <w:r w:rsidRPr="00096CE7">
        <w:rPr>
          <w:rFonts w:cs="Times New Roman"/>
          <w:b/>
          <w:bCs/>
          <w:szCs w:val="28"/>
          <w:lang w:val="ru-RU"/>
        </w:rPr>
        <w:t>:</w:t>
      </w:r>
      <w:r w:rsidRPr="00096CE7">
        <w:rPr>
          <w:rFonts w:cs="Times New Roman"/>
          <w:szCs w:val="28"/>
          <w:lang w:val="ru-RU"/>
        </w:rPr>
        <w:t xml:space="preserve"> текст и изображения</w:t>
      </w:r>
    </w:p>
    <w:p w14:paraId="151B6C30" w14:textId="77777777" w:rsidR="00096CE7" w:rsidRPr="00D90D90" w:rsidRDefault="00096CE7" w:rsidP="00C30493">
      <w:pPr>
        <w:numPr>
          <w:ilvl w:val="0"/>
          <w:numId w:val="65"/>
        </w:numPr>
        <w:spacing w:after="0" w:line="360" w:lineRule="auto"/>
        <w:ind w:left="0" w:firstLine="709"/>
        <w:jc w:val="both"/>
        <w:rPr>
          <w:rFonts w:cs="Times New Roman"/>
          <w:szCs w:val="28"/>
          <w:lang w:val="ru-RU"/>
        </w:rPr>
      </w:pPr>
      <w:r w:rsidRPr="00096CE7">
        <w:rPr>
          <w:rFonts w:cs="Times New Roman"/>
          <w:b/>
          <w:bCs/>
          <w:szCs w:val="28"/>
          <w:lang w:val="ru-RU"/>
        </w:rPr>
        <w:t>Доступ:</w:t>
      </w:r>
      <w:r w:rsidRPr="00096CE7">
        <w:rPr>
          <w:rFonts w:cs="Times New Roman"/>
          <w:szCs w:val="28"/>
          <w:lang w:val="ru-RU"/>
        </w:rPr>
        <w:t xml:space="preserve"> через веб-интерфейс Claude.ai и API</w:t>
      </w:r>
    </w:p>
    <w:p w14:paraId="56A6C9D1" w14:textId="77777777" w:rsidR="00D90D90" w:rsidRPr="00096CE7" w:rsidRDefault="00D90D90" w:rsidP="00D90D90">
      <w:pPr>
        <w:spacing w:after="0" w:line="360" w:lineRule="auto"/>
        <w:jc w:val="both"/>
        <w:rPr>
          <w:rFonts w:cs="Times New Roman"/>
          <w:szCs w:val="28"/>
        </w:rPr>
      </w:pPr>
    </w:p>
    <w:p w14:paraId="5812190B"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Особенности для образования:</w:t>
      </w:r>
    </w:p>
    <w:p w14:paraId="4957B042" w14:textId="77777777" w:rsidR="00096CE7" w:rsidRPr="00096CE7" w:rsidRDefault="00096CE7" w:rsidP="00C30493">
      <w:pPr>
        <w:numPr>
          <w:ilvl w:val="0"/>
          <w:numId w:val="66"/>
        </w:numPr>
        <w:spacing w:after="0" w:line="360" w:lineRule="auto"/>
        <w:ind w:left="0" w:firstLine="709"/>
        <w:jc w:val="both"/>
        <w:rPr>
          <w:rFonts w:cs="Times New Roman"/>
          <w:szCs w:val="28"/>
          <w:lang w:val="ru-RU"/>
        </w:rPr>
      </w:pPr>
      <w:r w:rsidRPr="00096CE7">
        <w:rPr>
          <w:rFonts w:cs="Times New Roman"/>
          <w:b/>
          <w:bCs/>
          <w:szCs w:val="28"/>
          <w:lang w:val="ru-RU"/>
        </w:rPr>
        <w:t>Исключительно большое контекстное окно</w:t>
      </w:r>
      <w:r w:rsidRPr="00096CE7">
        <w:rPr>
          <w:rFonts w:cs="Times New Roman"/>
          <w:szCs w:val="28"/>
          <w:lang w:val="ru-RU"/>
        </w:rPr>
        <w:t xml:space="preserve"> — может анализировать целые книги или диссертации за один раз</w:t>
      </w:r>
    </w:p>
    <w:p w14:paraId="4411B815" w14:textId="77777777" w:rsidR="00096CE7" w:rsidRPr="00096CE7" w:rsidRDefault="00096CE7" w:rsidP="00C30493">
      <w:pPr>
        <w:numPr>
          <w:ilvl w:val="0"/>
          <w:numId w:val="66"/>
        </w:numPr>
        <w:spacing w:after="0" w:line="360" w:lineRule="auto"/>
        <w:ind w:left="0" w:firstLine="709"/>
        <w:jc w:val="both"/>
        <w:rPr>
          <w:rFonts w:cs="Times New Roman"/>
          <w:szCs w:val="28"/>
          <w:lang w:val="ru-RU"/>
        </w:rPr>
      </w:pPr>
      <w:r w:rsidRPr="00096CE7">
        <w:rPr>
          <w:rFonts w:cs="Times New Roman"/>
          <w:szCs w:val="28"/>
          <w:lang w:val="ru-RU"/>
        </w:rPr>
        <w:t>Акцент на безопасность и снижение галлюцинаций</w:t>
      </w:r>
    </w:p>
    <w:p w14:paraId="76CFCAE1" w14:textId="77777777" w:rsidR="00096CE7" w:rsidRPr="00096CE7" w:rsidRDefault="00096CE7" w:rsidP="00C30493">
      <w:pPr>
        <w:numPr>
          <w:ilvl w:val="0"/>
          <w:numId w:val="66"/>
        </w:numPr>
        <w:spacing w:after="0" w:line="360" w:lineRule="auto"/>
        <w:ind w:left="0" w:firstLine="709"/>
        <w:jc w:val="both"/>
        <w:rPr>
          <w:rFonts w:cs="Times New Roman"/>
          <w:szCs w:val="28"/>
          <w:lang w:val="ru-RU"/>
        </w:rPr>
      </w:pPr>
      <w:r w:rsidRPr="00096CE7">
        <w:rPr>
          <w:rFonts w:cs="Times New Roman"/>
          <w:szCs w:val="28"/>
          <w:lang w:val="ru-RU"/>
        </w:rPr>
        <w:t>Высокое качество рассуждений и логического анализа</w:t>
      </w:r>
    </w:p>
    <w:p w14:paraId="1CA6FDFF" w14:textId="77777777" w:rsidR="00096CE7" w:rsidRPr="00096CE7" w:rsidRDefault="00096CE7" w:rsidP="00C30493">
      <w:pPr>
        <w:numPr>
          <w:ilvl w:val="0"/>
          <w:numId w:val="66"/>
        </w:numPr>
        <w:spacing w:after="0" w:line="360" w:lineRule="auto"/>
        <w:ind w:left="0" w:firstLine="709"/>
        <w:jc w:val="both"/>
        <w:rPr>
          <w:rFonts w:cs="Times New Roman"/>
          <w:szCs w:val="28"/>
          <w:lang w:val="ru-RU"/>
        </w:rPr>
      </w:pPr>
      <w:r w:rsidRPr="00096CE7">
        <w:rPr>
          <w:rFonts w:cs="Times New Roman"/>
          <w:szCs w:val="28"/>
          <w:lang w:val="ru-RU"/>
        </w:rPr>
        <w:t>Превосходные способности к редактированию и критике текстов</w:t>
      </w:r>
    </w:p>
    <w:p w14:paraId="4D6AD49C" w14:textId="77777777" w:rsidR="00096CE7" w:rsidRPr="00096CE7" w:rsidRDefault="00096CE7" w:rsidP="00C30493">
      <w:pPr>
        <w:numPr>
          <w:ilvl w:val="0"/>
          <w:numId w:val="66"/>
        </w:numPr>
        <w:spacing w:after="0" w:line="360" w:lineRule="auto"/>
        <w:ind w:left="0" w:firstLine="709"/>
        <w:jc w:val="both"/>
        <w:rPr>
          <w:rFonts w:cs="Times New Roman"/>
          <w:szCs w:val="28"/>
          <w:lang w:val="ru-RU"/>
        </w:rPr>
      </w:pPr>
      <w:r w:rsidRPr="00096CE7">
        <w:rPr>
          <w:rFonts w:cs="Times New Roman"/>
          <w:szCs w:val="28"/>
          <w:lang w:val="ru-RU"/>
        </w:rPr>
        <w:t>Более "вдумчивый" стиль ответов по сравнению с GPT-4</w:t>
      </w:r>
    </w:p>
    <w:p w14:paraId="166B4EA0"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lastRenderedPageBreak/>
        <w:t>Образовательные сценарии использования:</w:t>
      </w:r>
    </w:p>
    <w:p w14:paraId="2DB3FD75" w14:textId="77777777" w:rsidR="00096CE7" w:rsidRPr="00096CE7" w:rsidRDefault="00096CE7" w:rsidP="00C30493">
      <w:pPr>
        <w:numPr>
          <w:ilvl w:val="0"/>
          <w:numId w:val="67"/>
        </w:numPr>
        <w:spacing w:after="0" w:line="360" w:lineRule="auto"/>
        <w:ind w:left="0" w:firstLine="709"/>
        <w:jc w:val="both"/>
        <w:rPr>
          <w:rFonts w:cs="Times New Roman"/>
          <w:szCs w:val="28"/>
          <w:lang w:val="ru-RU"/>
        </w:rPr>
      </w:pPr>
      <w:r w:rsidRPr="00096CE7">
        <w:rPr>
          <w:rFonts w:cs="Times New Roman"/>
          <w:szCs w:val="28"/>
          <w:lang w:val="ru-RU"/>
        </w:rPr>
        <w:t>Глубокий анализ больших текстов (книги, статьи, исследовательские работы)</w:t>
      </w:r>
    </w:p>
    <w:p w14:paraId="6D0F4738" w14:textId="77777777" w:rsidR="00096CE7" w:rsidRPr="00096CE7" w:rsidRDefault="00096CE7" w:rsidP="00C30493">
      <w:pPr>
        <w:numPr>
          <w:ilvl w:val="0"/>
          <w:numId w:val="67"/>
        </w:numPr>
        <w:spacing w:after="0" w:line="360" w:lineRule="auto"/>
        <w:ind w:left="0" w:firstLine="709"/>
        <w:jc w:val="both"/>
        <w:rPr>
          <w:rFonts w:cs="Times New Roman"/>
          <w:szCs w:val="28"/>
          <w:lang w:val="ru-RU"/>
        </w:rPr>
      </w:pPr>
      <w:r w:rsidRPr="00096CE7">
        <w:rPr>
          <w:rFonts w:cs="Times New Roman"/>
          <w:szCs w:val="28"/>
          <w:lang w:val="ru-RU"/>
        </w:rPr>
        <w:t>Критическая оценка аргументации в студенческих работах</w:t>
      </w:r>
    </w:p>
    <w:p w14:paraId="7E2C27C0" w14:textId="77777777" w:rsidR="00096CE7" w:rsidRPr="00096CE7" w:rsidRDefault="00096CE7" w:rsidP="00C30493">
      <w:pPr>
        <w:numPr>
          <w:ilvl w:val="0"/>
          <w:numId w:val="67"/>
        </w:numPr>
        <w:spacing w:after="0" w:line="360" w:lineRule="auto"/>
        <w:ind w:left="0" w:firstLine="709"/>
        <w:jc w:val="both"/>
        <w:rPr>
          <w:rFonts w:cs="Times New Roman"/>
          <w:szCs w:val="28"/>
          <w:lang w:val="ru-RU"/>
        </w:rPr>
      </w:pPr>
      <w:r w:rsidRPr="00096CE7">
        <w:rPr>
          <w:rFonts w:cs="Times New Roman"/>
          <w:szCs w:val="28"/>
          <w:lang w:val="ru-RU"/>
        </w:rPr>
        <w:t>Помощь в структурировании сложных академических текстов</w:t>
      </w:r>
    </w:p>
    <w:p w14:paraId="7EFDED0D" w14:textId="77777777" w:rsidR="00096CE7" w:rsidRPr="00096CE7" w:rsidRDefault="00096CE7" w:rsidP="00C30493">
      <w:pPr>
        <w:numPr>
          <w:ilvl w:val="0"/>
          <w:numId w:val="67"/>
        </w:numPr>
        <w:spacing w:after="0" w:line="360" w:lineRule="auto"/>
        <w:ind w:left="0" w:firstLine="709"/>
        <w:jc w:val="both"/>
        <w:rPr>
          <w:rFonts w:cs="Times New Roman"/>
          <w:szCs w:val="28"/>
          <w:lang w:val="ru-RU"/>
        </w:rPr>
      </w:pPr>
      <w:r w:rsidRPr="00096CE7">
        <w:rPr>
          <w:rFonts w:cs="Times New Roman"/>
          <w:szCs w:val="28"/>
          <w:lang w:val="ru-RU"/>
        </w:rPr>
        <w:t>Сократический диалог для развития критического мышления</w:t>
      </w:r>
    </w:p>
    <w:p w14:paraId="6E7C191C" w14:textId="77777777" w:rsidR="00096CE7" w:rsidRPr="00D90D90" w:rsidRDefault="00096CE7" w:rsidP="00C30493">
      <w:pPr>
        <w:numPr>
          <w:ilvl w:val="0"/>
          <w:numId w:val="67"/>
        </w:numPr>
        <w:spacing w:after="0" w:line="360" w:lineRule="auto"/>
        <w:ind w:left="0" w:firstLine="709"/>
        <w:jc w:val="both"/>
        <w:rPr>
          <w:rFonts w:cs="Times New Roman"/>
          <w:szCs w:val="28"/>
          <w:lang w:val="ru-RU"/>
        </w:rPr>
      </w:pPr>
      <w:r w:rsidRPr="00096CE7">
        <w:rPr>
          <w:rFonts w:cs="Times New Roman"/>
          <w:szCs w:val="28"/>
          <w:lang w:val="ru-RU"/>
        </w:rPr>
        <w:t>Детальная обратная связь на письменные работы</w:t>
      </w:r>
    </w:p>
    <w:p w14:paraId="2E5D596F" w14:textId="77777777" w:rsidR="00D90D90" w:rsidRPr="00096CE7" w:rsidRDefault="00D90D90" w:rsidP="00D90D90">
      <w:pPr>
        <w:spacing w:after="0" w:line="360" w:lineRule="auto"/>
        <w:jc w:val="both"/>
        <w:rPr>
          <w:rFonts w:cs="Times New Roman"/>
          <w:szCs w:val="28"/>
          <w:lang w:val="ru-RU"/>
        </w:rPr>
      </w:pPr>
    </w:p>
    <w:p w14:paraId="29DC3E16" w14:textId="77777777" w:rsidR="00096CE7" w:rsidRPr="00096CE7" w:rsidRDefault="00096CE7" w:rsidP="00C30493">
      <w:pPr>
        <w:spacing w:after="0" w:line="360" w:lineRule="auto"/>
        <w:ind w:firstLine="709"/>
        <w:jc w:val="both"/>
        <w:rPr>
          <w:rFonts w:cs="Times New Roman"/>
          <w:szCs w:val="28"/>
          <w:u w:val="single"/>
          <w:lang w:val="ru-RU"/>
        </w:rPr>
      </w:pPr>
      <w:r w:rsidRPr="00096CE7">
        <w:rPr>
          <w:rFonts w:cs="Times New Roman"/>
          <w:b/>
          <w:bCs/>
          <w:szCs w:val="28"/>
          <w:u w:val="single"/>
          <w:lang w:val="ru-RU"/>
        </w:rPr>
        <w:t xml:space="preserve">Gemini (Google </w:t>
      </w:r>
      <w:proofErr w:type="spellStart"/>
      <w:r w:rsidRPr="00096CE7">
        <w:rPr>
          <w:rFonts w:cs="Times New Roman"/>
          <w:b/>
          <w:bCs/>
          <w:szCs w:val="28"/>
          <w:u w:val="single"/>
          <w:lang w:val="ru-RU"/>
        </w:rPr>
        <w:t>DeepMind</w:t>
      </w:r>
      <w:proofErr w:type="spellEnd"/>
      <w:r w:rsidRPr="00096CE7">
        <w:rPr>
          <w:rFonts w:cs="Times New Roman"/>
          <w:b/>
          <w:bCs/>
          <w:szCs w:val="28"/>
          <w:u w:val="single"/>
          <w:lang w:val="ru-RU"/>
        </w:rPr>
        <w:t>)</w:t>
      </w:r>
    </w:p>
    <w:p w14:paraId="01468FAA" w14:textId="4E3CB36B" w:rsidR="00096CE7" w:rsidRPr="00096CE7" w:rsidRDefault="00096CE7" w:rsidP="00C30493">
      <w:pPr>
        <w:spacing w:after="0" w:line="360" w:lineRule="auto"/>
        <w:ind w:firstLine="709"/>
        <w:jc w:val="both"/>
        <w:rPr>
          <w:rFonts w:cs="Times New Roman"/>
          <w:b/>
          <w:bCs/>
          <w:szCs w:val="28"/>
          <w:lang w:val="ru-RU"/>
        </w:rPr>
      </w:pPr>
      <w:r w:rsidRPr="00096CE7">
        <w:rPr>
          <w:rFonts w:cs="Times New Roman"/>
          <w:b/>
          <w:bCs/>
          <w:szCs w:val="28"/>
          <w:lang w:val="ru-RU"/>
        </w:rPr>
        <w:t>Gemini Ultra, Pro и Flash (запущены в декабрь 2023 - май 2024)</w:t>
      </w:r>
      <w:r w:rsidR="00D90D90" w:rsidRPr="00D90D90">
        <w:rPr>
          <w:rFonts w:cs="Times New Roman"/>
          <w:b/>
          <w:bCs/>
          <w:szCs w:val="28"/>
          <w:lang w:val="ru-RU"/>
        </w:rPr>
        <w:t>:</w:t>
      </w:r>
    </w:p>
    <w:p w14:paraId="0B020CAE" w14:textId="77777777" w:rsidR="00096CE7" w:rsidRPr="00096CE7" w:rsidRDefault="00096CE7" w:rsidP="00C30493">
      <w:pPr>
        <w:numPr>
          <w:ilvl w:val="0"/>
          <w:numId w:val="68"/>
        </w:numPr>
        <w:spacing w:after="0" w:line="360" w:lineRule="auto"/>
        <w:ind w:left="0" w:firstLine="709"/>
        <w:jc w:val="both"/>
        <w:rPr>
          <w:rFonts w:cs="Times New Roman"/>
          <w:szCs w:val="28"/>
          <w:lang w:val="ru-RU"/>
        </w:rPr>
      </w:pPr>
      <w:r w:rsidRPr="00096CE7">
        <w:rPr>
          <w:rFonts w:cs="Times New Roman"/>
          <w:b/>
          <w:bCs/>
          <w:szCs w:val="28"/>
          <w:lang w:val="ru-RU"/>
        </w:rPr>
        <w:t>Контекстное окно:</w:t>
      </w:r>
      <w:r w:rsidRPr="00096CE7">
        <w:rPr>
          <w:rFonts w:cs="Times New Roman"/>
          <w:szCs w:val="28"/>
          <w:lang w:val="ru-RU"/>
        </w:rPr>
        <w:t xml:space="preserve"> до 1 млн токенов (Gemini 1.5 Pro)</w:t>
      </w:r>
    </w:p>
    <w:p w14:paraId="68AD3139" w14:textId="77777777" w:rsidR="00096CE7" w:rsidRPr="00096CE7" w:rsidRDefault="00096CE7" w:rsidP="00C30493">
      <w:pPr>
        <w:numPr>
          <w:ilvl w:val="0"/>
          <w:numId w:val="68"/>
        </w:numPr>
        <w:spacing w:after="0" w:line="360" w:lineRule="auto"/>
        <w:ind w:left="0" w:firstLine="709"/>
        <w:jc w:val="both"/>
        <w:rPr>
          <w:rFonts w:cs="Times New Roman"/>
          <w:szCs w:val="28"/>
          <w:lang w:val="ru-RU"/>
        </w:rPr>
      </w:pPr>
      <w:r w:rsidRPr="00096CE7">
        <w:rPr>
          <w:rFonts w:cs="Times New Roman"/>
          <w:b/>
          <w:bCs/>
          <w:szCs w:val="28"/>
          <w:lang w:val="ru-RU"/>
        </w:rPr>
        <w:t xml:space="preserve">Нативная </w:t>
      </w:r>
      <w:proofErr w:type="spellStart"/>
      <w:r w:rsidRPr="00096CE7">
        <w:rPr>
          <w:rFonts w:cs="Times New Roman"/>
          <w:b/>
          <w:bCs/>
          <w:szCs w:val="28"/>
          <w:lang w:val="ru-RU"/>
        </w:rPr>
        <w:t>мультимодальность</w:t>
      </w:r>
      <w:proofErr w:type="spellEnd"/>
      <w:r w:rsidRPr="00096CE7">
        <w:rPr>
          <w:rFonts w:cs="Times New Roman"/>
          <w:b/>
          <w:bCs/>
          <w:szCs w:val="28"/>
          <w:lang w:val="ru-RU"/>
        </w:rPr>
        <w:t>:</w:t>
      </w:r>
      <w:r w:rsidRPr="00096CE7">
        <w:rPr>
          <w:rFonts w:cs="Times New Roman"/>
          <w:szCs w:val="28"/>
          <w:lang w:val="ru-RU"/>
        </w:rPr>
        <w:t xml:space="preserve"> текст, изображения, аудио, видео</w:t>
      </w:r>
    </w:p>
    <w:p w14:paraId="57463E05" w14:textId="77777777" w:rsidR="00096CE7" w:rsidRPr="006A37DA" w:rsidRDefault="00096CE7" w:rsidP="00C30493">
      <w:pPr>
        <w:numPr>
          <w:ilvl w:val="0"/>
          <w:numId w:val="68"/>
        </w:numPr>
        <w:spacing w:after="0" w:line="360" w:lineRule="auto"/>
        <w:ind w:left="0" w:firstLine="709"/>
        <w:jc w:val="both"/>
        <w:rPr>
          <w:rFonts w:cs="Times New Roman"/>
          <w:b/>
          <w:bCs/>
          <w:szCs w:val="28"/>
          <w:lang w:val="ru-RU"/>
        </w:rPr>
      </w:pPr>
      <w:r w:rsidRPr="00096CE7">
        <w:rPr>
          <w:rFonts w:cs="Times New Roman"/>
          <w:b/>
          <w:bCs/>
          <w:szCs w:val="28"/>
          <w:lang w:val="ru-RU"/>
        </w:rPr>
        <w:t xml:space="preserve">Интеграция с экосистемой Google (Gmail, </w:t>
      </w:r>
      <w:proofErr w:type="spellStart"/>
      <w:r w:rsidRPr="00096CE7">
        <w:rPr>
          <w:rFonts w:cs="Times New Roman"/>
          <w:b/>
          <w:bCs/>
          <w:szCs w:val="28"/>
          <w:lang w:val="ru-RU"/>
        </w:rPr>
        <w:t>Docs</w:t>
      </w:r>
      <w:proofErr w:type="spellEnd"/>
      <w:r w:rsidRPr="00096CE7">
        <w:rPr>
          <w:rFonts w:cs="Times New Roman"/>
          <w:b/>
          <w:bCs/>
          <w:szCs w:val="28"/>
          <w:lang w:val="ru-RU"/>
        </w:rPr>
        <w:t xml:space="preserve">, </w:t>
      </w:r>
      <w:proofErr w:type="spellStart"/>
      <w:r w:rsidRPr="00096CE7">
        <w:rPr>
          <w:rFonts w:cs="Times New Roman"/>
          <w:b/>
          <w:bCs/>
          <w:szCs w:val="28"/>
          <w:lang w:val="ru-RU"/>
        </w:rPr>
        <w:t>Sheets</w:t>
      </w:r>
      <w:proofErr w:type="spellEnd"/>
      <w:r w:rsidRPr="00096CE7">
        <w:rPr>
          <w:rFonts w:cs="Times New Roman"/>
          <w:b/>
          <w:bCs/>
          <w:szCs w:val="28"/>
          <w:lang w:val="ru-RU"/>
        </w:rPr>
        <w:t>, YouTube)</w:t>
      </w:r>
    </w:p>
    <w:p w14:paraId="605D4B44" w14:textId="77777777" w:rsidR="006A37DA" w:rsidRPr="00096CE7" w:rsidRDefault="006A37DA" w:rsidP="006A37DA">
      <w:pPr>
        <w:spacing w:after="0" w:line="360" w:lineRule="auto"/>
        <w:jc w:val="both"/>
        <w:rPr>
          <w:rFonts w:cs="Times New Roman"/>
          <w:b/>
          <w:bCs/>
          <w:szCs w:val="28"/>
          <w:lang w:val="ru-RU"/>
        </w:rPr>
      </w:pPr>
    </w:p>
    <w:p w14:paraId="3CC633F6"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Особенности для образования:</w:t>
      </w:r>
    </w:p>
    <w:p w14:paraId="1AC43EA9" w14:textId="77777777" w:rsidR="00096CE7" w:rsidRPr="00096CE7" w:rsidRDefault="00096CE7" w:rsidP="00C30493">
      <w:pPr>
        <w:numPr>
          <w:ilvl w:val="0"/>
          <w:numId w:val="69"/>
        </w:numPr>
        <w:spacing w:after="0" w:line="360" w:lineRule="auto"/>
        <w:ind w:left="0" w:firstLine="709"/>
        <w:jc w:val="both"/>
        <w:rPr>
          <w:rFonts w:cs="Times New Roman"/>
          <w:szCs w:val="28"/>
          <w:lang w:val="ru-RU"/>
        </w:rPr>
      </w:pPr>
      <w:r w:rsidRPr="00096CE7">
        <w:rPr>
          <w:rFonts w:cs="Times New Roman"/>
          <w:szCs w:val="28"/>
          <w:lang w:val="ru-RU"/>
        </w:rPr>
        <w:t>Революционное контекстное окно в 1 млн токенов (может обработать 11 часов видео или 30 000 строк кода)</w:t>
      </w:r>
    </w:p>
    <w:p w14:paraId="75A48826" w14:textId="77777777" w:rsidR="00096CE7" w:rsidRPr="00096CE7" w:rsidRDefault="00096CE7" w:rsidP="00C30493">
      <w:pPr>
        <w:numPr>
          <w:ilvl w:val="0"/>
          <w:numId w:val="69"/>
        </w:numPr>
        <w:spacing w:after="0" w:line="360" w:lineRule="auto"/>
        <w:ind w:left="0" w:firstLine="709"/>
        <w:jc w:val="both"/>
        <w:rPr>
          <w:rFonts w:cs="Times New Roman"/>
          <w:szCs w:val="28"/>
          <w:lang w:val="ru-RU"/>
        </w:rPr>
      </w:pPr>
      <w:r w:rsidRPr="00096CE7">
        <w:rPr>
          <w:rFonts w:cs="Times New Roman"/>
          <w:szCs w:val="28"/>
          <w:lang w:val="ru-RU"/>
        </w:rPr>
        <w:t>Глубокая интеграция с образовательными инструментами Google</w:t>
      </w:r>
    </w:p>
    <w:p w14:paraId="440800D5" w14:textId="77777777" w:rsidR="00096CE7" w:rsidRPr="00096CE7" w:rsidRDefault="00096CE7" w:rsidP="00C30493">
      <w:pPr>
        <w:numPr>
          <w:ilvl w:val="0"/>
          <w:numId w:val="69"/>
        </w:numPr>
        <w:spacing w:after="0" w:line="360" w:lineRule="auto"/>
        <w:ind w:left="0" w:firstLine="709"/>
        <w:jc w:val="both"/>
        <w:rPr>
          <w:rFonts w:cs="Times New Roman"/>
          <w:szCs w:val="28"/>
          <w:lang w:val="ru-RU"/>
        </w:rPr>
      </w:pPr>
      <w:r w:rsidRPr="00096CE7">
        <w:rPr>
          <w:rFonts w:cs="Times New Roman"/>
          <w:szCs w:val="28"/>
          <w:lang w:val="ru-RU"/>
        </w:rPr>
        <w:t>Возможность анализа видеолекций и подкастов</w:t>
      </w:r>
    </w:p>
    <w:p w14:paraId="0214BBEE" w14:textId="77777777" w:rsidR="00096CE7" w:rsidRPr="00096CE7" w:rsidRDefault="00096CE7" w:rsidP="00C30493">
      <w:pPr>
        <w:numPr>
          <w:ilvl w:val="0"/>
          <w:numId w:val="69"/>
        </w:numPr>
        <w:spacing w:after="0" w:line="360" w:lineRule="auto"/>
        <w:ind w:left="0" w:firstLine="709"/>
        <w:jc w:val="both"/>
        <w:rPr>
          <w:rFonts w:cs="Times New Roman"/>
          <w:szCs w:val="28"/>
          <w:lang w:val="ru-RU"/>
        </w:rPr>
      </w:pPr>
      <w:r w:rsidRPr="00096CE7">
        <w:rPr>
          <w:rFonts w:cs="Times New Roman"/>
          <w:szCs w:val="28"/>
          <w:lang w:val="ru-RU"/>
        </w:rPr>
        <w:t>Бесплатный доступ через Google AI Studio для экспериментов</w:t>
      </w:r>
    </w:p>
    <w:p w14:paraId="707A570D"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lastRenderedPageBreak/>
        <w:t>Образовательные сценарии использования:</w:t>
      </w:r>
    </w:p>
    <w:p w14:paraId="206A7368" w14:textId="77777777" w:rsidR="00096CE7" w:rsidRPr="00096CE7" w:rsidRDefault="00096CE7" w:rsidP="00C30493">
      <w:pPr>
        <w:numPr>
          <w:ilvl w:val="0"/>
          <w:numId w:val="70"/>
        </w:numPr>
        <w:spacing w:after="0" w:line="360" w:lineRule="auto"/>
        <w:ind w:left="0" w:firstLine="709"/>
        <w:jc w:val="both"/>
        <w:rPr>
          <w:rFonts w:cs="Times New Roman"/>
          <w:szCs w:val="28"/>
          <w:lang w:val="ru-RU"/>
        </w:rPr>
      </w:pPr>
      <w:r w:rsidRPr="00096CE7">
        <w:rPr>
          <w:rFonts w:cs="Times New Roman"/>
          <w:szCs w:val="28"/>
          <w:lang w:val="ru-RU"/>
        </w:rPr>
        <w:t>Анализ видеолекций и создание конспектов</w:t>
      </w:r>
    </w:p>
    <w:p w14:paraId="2EDA138E" w14:textId="77777777" w:rsidR="00096CE7" w:rsidRPr="00096CE7" w:rsidRDefault="00096CE7" w:rsidP="00C30493">
      <w:pPr>
        <w:numPr>
          <w:ilvl w:val="0"/>
          <w:numId w:val="70"/>
        </w:numPr>
        <w:spacing w:after="0" w:line="360" w:lineRule="auto"/>
        <w:ind w:left="0" w:firstLine="709"/>
        <w:jc w:val="both"/>
        <w:rPr>
          <w:rFonts w:cs="Times New Roman"/>
          <w:szCs w:val="28"/>
          <w:lang w:val="ru-RU"/>
        </w:rPr>
      </w:pPr>
      <w:r w:rsidRPr="00096CE7">
        <w:rPr>
          <w:rFonts w:cs="Times New Roman"/>
          <w:szCs w:val="28"/>
          <w:lang w:val="ru-RU"/>
        </w:rPr>
        <w:t>Работа с огромными датасетами и кодовыми базами</w:t>
      </w:r>
    </w:p>
    <w:p w14:paraId="7F2CFFF4" w14:textId="77777777" w:rsidR="00096CE7" w:rsidRPr="00096CE7" w:rsidRDefault="00096CE7" w:rsidP="00C30493">
      <w:pPr>
        <w:numPr>
          <w:ilvl w:val="0"/>
          <w:numId w:val="70"/>
        </w:numPr>
        <w:spacing w:after="0" w:line="360" w:lineRule="auto"/>
        <w:ind w:left="0" w:firstLine="709"/>
        <w:jc w:val="both"/>
        <w:rPr>
          <w:rFonts w:cs="Times New Roman"/>
          <w:szCs w:val="28"/>
          <w:lang w:val="ru-RU"/>
        </w:rPr>
      </w:pPr>
      <w:r w:rsidRPr="00096CE7">
        <w:rPr>
          <w:rFonts w:cs="Times New Roman"/>
          <w:szCs w:val="28"/>
          <w:lang w:val="ru-RU"/>
        </w:rPr>
        <w:t>Исследовательские проекты, требующие анализа множественных источников</w:t>
      </w:r>
    </w:p>
    <w:p w14:paraId="7C643DE1" w14:textId="77777777" w:rsidR="00096CE7" w:rsidRPr="006A37DA" w:rsidRDefault="00096CE7" w:rsidP="00C30493">
      <w:pPr>
        <w:numPr>
          <w:ilvl w:val="0"/>
          <w:numId w:val="70"/>
        </w:numPr>
        <w:spacing w:after="0" w:line="360" w:lineRule="auto"/>
        <w:ind w:left="0" w:firstLine="709"/>
        <w:jc w:val="both"/>
        <w:rPr>
          <w:rFonts w:cs="Times New Roman"/>
          <w:szCs w:val="28"/>
          <w:lang w:val="ru-RU"/>
        </w:rPr>
      </w:pPr>
      <w:r w:rsidRPr="00096CE7">
        <w:rPr>
          <w:rFonts w:cs="Times New Roman"/>
          <w:szCs w:val="28"/>
          <w:lang w:val="ru-RU"/>
        </w:rPr>
        <w:t xml:space="preserve">Интерактивная работа с Google </w:t>
      </w:r>
      <w:proofErr w:type="spellStart"/>
      <w:r w:rsidRPr="00096CE7">
        <w:rPr>
          <w:rFonts w:cs="Times New Roman"/>
          <w:szCs w:val="28"/>
          <w:lang w:val="ru-RU"/>
        </w:rPr>
        <w:t>Workspace</w:t>
      </w:r>
      <w:proofErr w:type="spellEnd"/>
      <w:r w:rsidRPr="00096CE7">
        <w:rPr>
          <w:rFonts w:cs="Times New Roman"/>
          <w:szCs w:val="28"/>
          <w:lang w:val="ru-RU"/>
        </w:rPr>
        <w:t xml:space="preserve"> для коллаборативного обучения</w:t>
      </w:r>
    </w:p>
    <w:p w14:paraId="5F5E4B5A" w14:textId="77777777" w:rsidR="006A37DA" w:rsidRPr="00096CE7" w:rsidRDefault="006A37DA" w:rsidP="006A37DA">
      <w:pPr>
        <w:spacing w:after="0" w:line="360" w:lineRule="auto"/>
        <w:jc w:val="both"/>
        <w:rPr>
          <w:rFonts w:cs="Times New Roman"/>
          <w:szCs w:val="28"/>
          <w:lang w:val="ru-RU"/>
        </w:rPr>
      </w:pPr>
    </w:p>
    <w:p w14:paraId="2CA6E5E3" w14:textId="77777777" w:rsidR="00096CE7" w:rsidRPr="00096CE7" w:rsidRDefault="00096CE7" w:rsidP="00C30493">
      <w:pPr>
        <w:spacing w:after="0" w:line="360" w:lineRule="auto"/>
        <w:ind w:firstLine="709"/>
        <w:jc w:val="both"/>
        <w:rPr>
          <w:rFonts w:cs="Times New Roman"/>
          <w:szCs w:val="28"/>
          <w:u w:val="single"/>
          <w:lang w:val="ru-RU"/>
        </w:rPr>
      </w:pPr>
      <w:proofErr w:type="spellStart"/>
      <w:r w:rsidRPr="00096CE7">
        <w:rPr>
          <w:rFonts w:cs="Times New Roman"/>
          <w:b/>
          <w:bCs/>
          <w:szCs w:val="28"/>
          <w:u w:val="single"/>
          <w:lang w:val="ru-RU"/>
        </w:rPr>
        <w:t>LLaMA</w:t>
      </w:r>
      <w:proofErr w:type="spellEnd"/>
      <w:r w:rsidRPr="00096CE7">
        <w:rPr>
          <w:rFonts w:cs="Times New Roman"/>
          <w:b/>
          <w:bCs/>
          <w:szCs w:val="28"/>
          <w:u w:val="single"/>
          <w:lang w:val="ru-RU"/>
        </w:rPr>
        <w:t xml:space="preserve"> (</w:t>
      </w:r>
      <w:proofErr w:type="spellStart"/>
      <w:r w:rsidRPr="00096CE7">
        <w:rPr>
          <w:rFonts w:cs="Times New Roman"/>
          <w:b/>
          <w:bCs/>
          <w:szCs w:val="28"/>
          <w:u w:val="single"/>
          <w:lang w:val="ru-RU"/>
        </w:rPr>
        <w:t>Large</w:t>
      </w:r>
      <w:proofErr w:type="spellEnd"/>
      <w:r w:rsidRPr="00096CE7">
        <w:rPr>
          <w:rFonts w:cs="Times New Roman"/>
          <w:b/>
          <w:bCs/>
          <w:szCs w:val="28"/>
          <w:u w:val="single"/>
          <w:lang w:val="ru-RU"/>
        </w:rPr>
        <w:t xml:space="preserve"> Language Model </w:t>
      </w:r>
      <w:proofErr w:type="spellStart"/>
      <w:r w:rsidRPr="00096CE7">
        <w:rPr>
          <w:rFonts w:cs="Times New Roman"/>
          <w:b/>
          <w:bCs/>
          <w:szCs w:val="28"/>
          <w:u w:val="single"/>
          <w:lang w:val="ru-RU"/>
        </w:rPr>
        <w:t>Meta</w:t>
      </w:r>
      <w:proofErr w:type="spellEnd"/>
      <w:r w:rsidRPr="00096CE7">
        <w:rPr>
          <w:rFonts w:cs="Times New Roman"/>
          <w:b/>
          <w:bCs/>
          <w:szCs w:val="28"/>
          <w:u w:val="single"/>
          <w:lang w:val="ru-RU"/>
        </w:rPr>
        <w:t xml:space="preserve"> AI) — </w:t>
      </w:r>
      <w:proofErr w:type="spellStart"/>
      <w:r w:rsidRPr="00096CE7">
        <w:rPr>
          <w:rFonts w:cs="Times New Roman"/>
          <w:b/>
          <w:bCs/>
          <w:szCs w:val="28"/>
          <w:u w:val="single"/>
          <w:lang w:val="ru-RU"/>
        </w:rPr>
        <w:t>Meta</w:t>
      </w:r>
      <w:proofErr w:type="spellEnd"/>
    </w:p>
    <w:p w14:paraId="19CE06C4" w14:textId="3F7DAB1D" w:rsidR="00096CE7" w:rsidRPr="00096CE7" w:rsidRDefault="00096CE7" w:rsidP="00C30493">
      <w:pPr>
        <w:spacing w:after="0" w:line="360" w:lineRule="auto"/>
        <w:ind w:firstLine="709"/>
        <w:jc w:val="both"/>
        <w:rPr>
          <w:rFonts w:cs="Times New Roman"/>
          <w:b/>
          <w:bCs/>
          <w:szCs w:val="28"/>
          <w:lang w:val="ru-RU"/>
        </w:rPr>
      </w:pPr>
      <w:proofErr w:type="spellStart"/>
      <w:r w:rsidRPr="00096CE7">
        <w:rPr>
          <w:rFonts w:cs="Times New Roman"/>
          <w:b/>
          <w:bCs/>
          <w:szCs w:val="28"/>
          <w:lang w:val="ru-RU"/>
        </w:rPr>
        <w:t>LLaMA</w:t>
      </w:r>
      <w:proofErr w:type="spellEnd"/>
      <w:r w:rsidRPr="00096CE7">
        <w:rPr>
          <w:rFonts w:cs="Times New Roman"/>
          <w:b/>
          <w:bCs/>
          <w:szCs w:val="28"/>
          <w:lang w:val="ru-RU"/>
        </w:rPr>
        <w:t xml:space="preserve"> 2 и 3 (открытые модели, июль 2023 - апрель 2024)</w:t>
      </w:r>
      <w:r w:rsidR="006A37DA" w:rsidRPr="006A37DA">
        <w:rPr>
          <w:rFonts w:cs="Times New Roman"/>
          <w:b/>
          <w:bCs/>
          <w:szCs w:val="28"/>
          <w:lang w:val="ru-RU"/>
        </w:rPr>
        <w:t>:</w:t>
      </w:r>
    </w:p>
    <w:p w14:paraId="0FE643C1" w14:textId="77777777" w:rsidR="00096CE7" w:rsidRPr="00096CE7" w:rsidRDefault="00096CE7" w:rsidP="00C30493">
      <w:pPr>
        <w:numPr>
          <w:ilvl w:val="0"/>
          <w:numId w:val="71"/>
        </w:numPr>
        <w:spacing w:after="0" w:line="360" w:lineRule="auto"/>
        <w:ind w:left="0" w:firstLine="709"/>
        <w:jc w:val="both"/>
        <w:rPr>
          <w:rFonts w:cs="Times New Roman"/>
          <w:szCs w:val="28"/>
          <w:lang w:val="ru-RU"/>
        </w:rPr>
      </w:pPr>
      <w:r w:rsidRPr="00096CE7">
        <w:rPr>
          <w:rFonts w:cs="Times New Roman"/>
          <w:b/>
          <w:bCs/>
          <w:szCs w:val="28"/>
          <w:lang w:val="ru-RU"/>
        </w:rPr>
        <w:t>Размеры:</w:t>
      </w:r>
      <w:r w:rsidRPr="00096CE7">
        <w:rPr>
          <w:rFonts w:cs="Times New Roman"/>
          <w:szCs w:val="28"/>
          <w:lang w:val="ru-RU"/>
        </w:rPr>
        <w:t xml:space="preserve"> 7B, 13B, 70B параметров</w:t>
      </w:r>
    </w:p>
    <w:p w14:paraId="0FC1FF95" w14:textId="77777777" w:rsidR="00096CE7" w:rsidRPr="00096CE7" w:rsidRDefault="00096CE7" w:rsidP="00C30493">
      <w:pPr>
        <w:numPr>
          <w:ilvl w:val="0"/>
          <w:numId w:val="71"/>
        </w:numPr>
        <w:spacing w:after="0" w:line="360" w:lineRule="auto"/>
        <w:ind w:left="0" w:firstLine="709"/>
        <w:jc w:val="both"/>
        <w:rPr>
          <w:rFonts w:cs="Times New Roman"/>
          <w:szCs w:val="28"/>
          <w:lang w:val="ru-RU"/>
        </w:rPr>
      </w:pPr>
      <w:r w:rsidRPr="00096CE7">
        <w:rPr>
          <w:rFonts w:cs="Times New Roman"/>
          <w:b/>
          <w:bCs/>
          <w:szCs w:val="28"/>
          <w:lang w:val="ru-RU"/>
        </w:rPr>
        <w:t>Лицензия:</w:t>
      </w:r>
      <w:r w:rsidRPr="00096CE7">
        <w:rPr>
          <w:rFonts w:cs="Times New Roman"/>
          <w:szCs w:val="28"/>
          <w:lang w:val="ru-RU"/>
        </w:rPr>
        <w:t xml:space="preserve"> открытая для исследовательского и коммерческого использования</w:t>
      </w:r>
    </w:p>
    <w:p w14:paraId="2076C103" w14:textId="77777777" w:rsidR="00096CE7" w:rsidRPr="000212A1" w:rsidRDefault="00096CE7" w:rsidP="00C30493">
      <w:pPr>
        <w:numPr>
          <w:ilvl w:val="0"/>
          <w:numId w:val="71"/>
        </w:numPr>
        <w:spacing w:after="0" w:line="360" w:lineRule="auto"/>
        <w:ind w:left="0" w:firstLine="709"/>
        <w:jc w:val="both"/>
        <w:rPr>
          <w:rFonts w:cs="Times New Roman"/>
          <w:szCs w:val="28"/>
          <w:lang w:val="ru-RU"/>
        </w:rPr>
      </w:pPr>
      <w:r w:rsidRPr="00096CE7">
        <w:rPr>
          <w:rFonts w:cs="Times New Roman"/>
          <w:b/>
          <w:bCs/>
          <w:szCs w:val="28"/>
          <w:lang w:val="ru-RU"/>
        </w:rPr>
        <w:t>Контекстное окно:</w:t>
      </w:r>
      <w:r w:rsidRPr="00096CE7">
        <w:rPr>
          <w:rFonts w:cs="Times New Roman"/>
          <w:szCs w:val="28"/>
          <w:lang w:val="ru-RU"/>
        </w:rPr>
        <w:t xml:space="preserve"> 4K-8K токенов</w:t>
      </w:r>
    </w:p>
    <w:p w14:paraId="1EED60DB" w14:textId="77777777" w:rsidR="000212A1" w:rsidRPr="00096CE7" w:rsidRDefault="000212A1" w:rsidP="000212A1">
      <w:pPr>
        <w:spacing w:after="0" w:line="360" w:lineRule="auto"/>
        <w:jc w:val="both"/>
        <w:rPr>
          <w:rFonts w:cs="Times New Roman"/>
          <w:szCs w:val="28"/>
        </w:rPr>
      </w:pPr>
    </w:p>
    <w:p w14:paraId="06D74751"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Особенности для образования:</w:t>
      </w:r>
    </w:p>
    <w:p w14:paraId="0BD79CE3" w14:textId="77777777" w:rsidR="00096CE7" w:rsidRPr="00096CE7" w:rsidRDefault="00096CE7" w:rsidP="00C30493">
      <w:pPr>
        <w:numPr>
          <w:ilvl w:val="0"/>
          <w:numId w:val="72"/>
        </w:numPr>
        <w:spacing w:after="0" w:line="360" w:lineRule="auto"/>
        <w:ind w:left="0" w:firstLine="709"/>
        <w:jc w:val="both"/>
        <w:rPr>
          <w:rFonts w:cs="Times New Roman"/>
          <w:szCs w:val="28"/>
          <w:lang w:val="ru-RU"/>
        </w:rPr>
      </w:pPr>
      <w:r w:rsidRPr="00096CE7">
        <w:rPr>
          <w:rFonts w:cs="Times New Roman"/>
          <w:szCs w:val="28"/>
          <w:lang w:val="ru-RU"/>
        </w:rPr>
        <w:t>Открытый исходный код позволяет кастомизацию и локальное развертывание</w:t>
      </w:r>
    </w:p>
    <w:p w14:paraId="69AA5541" w14:textId="77777777" w:rsidR="00096CE7" w:rsidRPr="00096CE7" w:rsidRDefault="00096CE7" w:rsidP="00C30493">
      <w:pPr>
        <w:numPr>
          <w:ilvl w:val="0"/>
          <w:numId w:val="72"/>
        </w:numPr>
        <w:spacing w:after="0" w:line="360" w:lineRule="auto"/>
        <w:ind w:left="0" w:firstLine="709"/>
        <w:jc w:val="both"/>
        <w:rPr>
          <w:rFonts w:cs="Times New Roman"/>
          <w:szCs w:val="28"/>
          <w:lang w:val="ru-RU"/>
        </w:rPr>
      </w:pPr>
      <w:r w:rsidRPr="00096CE7">
        <w:rPr>
          <w:rFonts w:cs="Times New Roman"/>
          <w:szCs w:val="28"/>
          <w:lang w:val="ru-RU"/>
        </w:rPr>
        <w:t xml:space="preserve">Университеты могут </w:t>
      </w:r>
      <w:proofErr w:type="spellStart"/>
      <w:r w:rsidRPr="00096CE7">
        <w:rPr>
          <w:rFonts w:cs="Times New Roman"/>
          <w:szCs w:val="28"/>
          <w:lang w:val="ru-RU"/>
        </w:rPr>
        <w:t>дообучать</w:t>
      </w:r>
      <w:proofErr w:type="spellEnd"/>
      <w:r w:rsidRPr="00096CE7">
        <w:rPr>
          <w:rFonts w:cs="Times New Roman"/>
          <w:szCs w:val="28"/>
          <w:lang w:val="ru-RU"/>
        </w:rPr>
        <w:t xml:space="preserve"> модель на своих данных</w:t>
      </w:r>
    </w:p>
    <w:p w14:paraId="46957F92" w14:textId="77777777" w:rsidR="00096CE7" w:rsidRPr="00096CE7" w:rsidRDefault="00096CE7" w:rsidP="00C30493">
      <w:pPr>
        <w:numPr>
          <w:ilvl w:val="0"/>
          <w:numId w:val="72"/>
        </w:numPr>
        <w:spacing w:after="0" w:line="360" w:lineRule="auto"/>
        <w:ind w:left="0" w:firstLine="709"/>
        <w:jc w:val="both"/>
        <w:rPr>
          <w:rFonts w:cs="Times New Roman"/>
          <w:szCs w:val="28"/>
          <w:lang w:val="ru-RU"/>
        </w:rPr>
      </w:pPr>
      <w:r w:rsidRPr="00096CE7">
        <w:rPr>
          <w:rFonts w:cs="Times New Roman"/>
          <w:szCs w:val="28"/>
          <w:lang w:val="ru-RU"/>
        </w:rPr>
        <w:t>Возможность создания специализированных образовательных ассистентов</w:t>
      </w:r>
    </w:p>
    <w:p w14:paraId="704BDF86" w14:textId="77777777" w:rsidR="00096CE7" w:rsidRPr="000212A1" w:rsidRDefault="00096CE7" w:rsidP="00C30493">
      <w:pPr>
        <w:numPr>
          <w:ilvl w:val="0"/>
          <w:numId w:val="72"/>
        </w:numPr>
        <w:spacing w:after="0" w:line="360" w:lineRule="auto"/>
        <w:ind w:left="0" w:firstLine="709"/>
        <w:jc w:val="both"/>
        <w:rPr>
          <w:rFonts w:cs="Times New Roman"/>
          <w:szCs w:val="28"/>
          <w:lang w:val="ru-RU"/>
        </w:rPr>
      </w:pPr>
      <w:r w:rsidRPr="00096CE7">
        <w:rPr>
          <w:rFonts w:cs="Times New Roman"/>
          <w:b/>
          <w:bCs/>
          <w:szCs w:val="28"/>
          <w:lang w:val="ru-RU"/>
        </w:rPr>
        <w:t>Приватность:</w:t>
      </w:r>
      <w:r w:rsidRPr="00096CE7">
        <w:rPr>
          <w:rFonts w:cs="Times New Roman"/>
          <w:szCs w:val="28"/>
          <w:lang w:val="ru-RU"/>
        </w:rPr>
        <w:t xml:space="preserve"> данные не покидают инфраструктуру университета</w:t>
      </w:r>
    </w:p>
    <w:p w14:paraId="64E09894" w14:textId="77777777" w:rsidR="000212A1" w:rsidRPr="00096CE7" w:rsidRDefault="000212A1" w:rsidP="000212A1">
      <w:pPr>
        <w:spacing w:after="0" w:line="360" w:lineRule="auto"/>
        <w:jc w:val="both"/>
        <w:rPr>
          <w:rFonts w:cs="Times New Roman"/>
          <w:szCs w:val="28"/>
          <w:lang w:val="ru-RU"/>
        </w:rPr>
      </w:pPr>
    </w:p>
    <w:p w14:paraId="29CB0F91"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Образовательные сценарии использования:</w:t>
      </w:r>
    </w:p>
    <w:p w14:paraId="6E20F920" w14:textId="77777777" w:rsidR="00096CE7" w:rsidRPr="00096CE7" w:rsidRDefault="00096CE7" w:rsidP="00C30493">
      <w:pPr>
        <w:numPr>
          <w:ilvl w:val="0"/>
          <w:numId w:val="73"/>
        </w:numPr>
        <w:spacing w:after="0" w:line="360" w:lineRule="auto"/>
        <w:ind w:left="0" w:firstLine="709"/>
        <w:jc w:val="both"/>
        <w:rPr>
          <w:rFonts w:cs="Times New Roman"/>
          <w:szCs w:val="28"/>
          <w:lang w:val="ru-RU"/>
        </w:rPr>
      </w:pPr>
      <w:r w:rsidRPr="00096CE7">
        <w:rPr>
          <w:rFonts w:cs="Times New Roman"/>
          <w:szCs w:val="28"/>
          <w:lang w:val="ru-RU"/>
        </w:rPr>
        <w:t>Создание университетских AI-ассистентов с учетом специфики программ</w:t>
      </w:r>
    </w:p>
    <w:p w14:paraId="02023D76" w14:textId="77777777" w:rsidR="00096CE7" w:rsidRPr="00096CE7" w:rsidRDefault="00096CE7" w:rsidP="00C30493">
      <w:pPr>
        <w:numPr>
          <w:ilvl w:val="0"/>
          <w:numId w:val="73"/>
        </w:numPr>
        <w:spacing w:after="0" w:line="360" w:lineRule="auto"/>
        <w:ind w:left="0" w:firstLine="709"/>
        <w:jc w:val="both"/>
        <w:rPr>
          <w:rFonts w:cs="Times New Roman"/>
          <w:szCs w:val="28"/>
          <w:lang w:val="ru-RU"/>
        </w:rPr>
      </w:pPr>
      <w:r w:rsidRPr="00096CE7">
        <w:rPr>
          <w:rFonts w:cs="Times New Roman"/>
          <w:szCs w:val="28"/>
          <w:lang w:val="ru-RU"/>
        </w:rPr>
        <w:lastRenderedPageBreak/>
        <w:t>Исследовательские проекты по NLP и машинному обучению</w:t>
      </w:r>
    </w:p>
    <w:p w14:paraId="2AFC7CA9" w14:textId="77777777" w:rsidR="00096CE7" w:rsidRPr="00096CE7" w:rsidRDefault="00096CE7" w:rsidP="00C30493">
      <w:pPr>
        <w:numPr>
          <w:ilvl w:val="0"/>
          <w:numId w:val="73"/>
        </w:numPr>
        <w:spacing w:after="0" w:line="360" w:lineRule="auto"/>
        <w:ind w:left="0" w:firstLine="709"/>
        <w:jc w:val="both"/>
        <w:rPr>
          <w:rFonts w:cs="Times New Roman"/>
          <w:szCs w:val="28"/>
          <w:lang w:val="ru-RU"/>
        </w:rPr>
      </w:pPr>
      <w:r w:rsidRPr="00096CE7">
        <w:rPr>
          <w:rFonts w:cs="Times New Roman"/>
          <w:szCs w:val="28"/>
          <w:lang w:val="ru-RU"/>
        </w:rPr>
        <w:t>Образовательные эксперименты без зависимости от коммерческих API</w:t>
      </w:r>
    </w:p>
    <w:p w14:paraId="334719FE" w14:textId="77777777" w:rsidR="00096CE7" w:rsidRPr="00BC5883" w:rsidRDefault="00096CE7" w:rsidP="00C30493">
      <w:pPr>
        <w:numPr>
          <w:ilvl w:val="0"/>
          <w:numId w:val="73"/>
        </w:numPr>
        <w:spacing w:after="0" w:line="360" w:lineRule="auto"/>
        <w:ind w:left="0" w:firstLine="709"/>
        <w:jc w:val="both"/>
        <w:rPr>
          <w:rFonts w:cs="Times New Roman"/>
          <w:szCs w:val="28"/>
          <w:lang w:val="ru-RU"/>
        </w:rPr>
      </w:pPr>
      <w:r w:rsidRPr="00096CE7">
        <w:rPr>
          <w:rFonts w:cs="Times New Roman"/>
          <w:szCs w:val="28"/>
          <w:lang w:val="ru-RU"/>
        </w:rPr>
        <w:t>Обучение студентов работе с LLM и их дообучению</w:t>
      </w:r>
    </w:p>
    <w:p w14:paraId="1D524DE2" w14:textId="77777777" w:rsidR="00BC5883" w:rsidRPr="00096CE7" w:rsidRDefault="00BC5883" w:rsidP="00BC5883">
      <w:pPr>
        <w:spacing w:after="0" w:line="360" w:lineRule="auto"/>
        <w:jc w:val="both"/>
        <w:rPr>
          <w:rFonts w:cs="Times New Roman"/>
          <w:szCs w:val="28"/>
          <w:lang w:val="ru-RU"/>
        </w:rPr>
      </w:pPr>
    </w:p>
    <w:p w14:paraId="49BCF166" w14:textId="30E8D5F3" w:rsidR="00096CE7" w:rsidRPr="00096CE7" w:rsidRDefault="00096CE7" w:rsidP="00C30493">
      <w:pPr>
        <w:spacing w:after="0" w:line="360" w:lineRule="auto"/>
        <w:ind w:firstLine="709"/>
        <w:jc w:val="both"/>
        <w:rPr>
          <w:rFonts w:cs="Times New Roman"/>
          <w:szCs w:val="28"/>
        </w:rPr>
      </w:pPr>
      <w:r w:rsidRPr="00096CE7">
        <w:rPr>
          <w:rFonts w:cs="Times New Roman"/>
          <w:b/>
          <w:bCs/>
          <w:szCs w:val="28"/>
          <w:lang w:val="ru-RU"/>
        </w:rPr>
        <w:t>Специализированные образовательные LLM</w:t>
      </w:r>
      <w:r w:rsidR="00BC5883">
        <w:rPr>
          <w:rFonts w:cs="Times New Roman"/>
          <w:b/>
          <w:bCs/>
          <w:szCs w:val="28"/>
        </w:rPr>
        <w:t>L:</w:t>
      </w:r>
    </w:p>
    <w:p w14:paraId="7085C4DF"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 xml:space="preserve">1. </w:t>
      </w:r>
      <w:proofErr w:type="spellStart"/>
      <w:r w:rsidRPr="00096CE7">
        <w:rPr>
          <w:rFonts w:cs="Times New Roman"/>
          <w:b/>
          <w:bCs/>
          <w:szCs w:val="28"/>
          <w:lang w:val="ru-RU"/>
        </w:rPr>
        <w:t>Khanmigo</w:t>
      </w:r>
      <w:proofErr w:type="spellEnd"/>
      <w:r w:rsidRPr="00096CE7">
        <w:rPr>
          <w:rFonts w:cs="Times New Roman"/>
          <w:b/>
          <w:bCs/>
          <w:szCs w:val="28"/>
          <w:lang w:val="ru-RU"/>
        </w:rPr>
        <w:t xml:space="preserve"> (</w:t>
      </w:r>
      <w:proofErr w:type="spellStart"/>
      <w:r w:rsidRPr="00096CE7">
        <w:rPr>
          <w:rFonts w:cs="Times New Roman"/>
          <w:b/>
          <w:bCs/>
          <w:szCs w:val="28"/>
          <w:lang w:val="ru-RU"/>
        </w:rPr>
        <w:t>Khan</w:t>
      </w:r>
      <w:proofErr w:type="spellEnd"/>
      <w:r w:rsidRPr="00096CE7">
        <w:rPr>
          <w:rFonts w:cs="Times New Roman"/>
          <w:b/>
          <w:bCs/>
          <w:szCs w:val="28"/>
          <w:lang w:val="ru-RU"/>
        </w:rPr>
        <w:t xml:space="preserve"> Academy + OpenAI)</w:t>
      </w:r>
    </w:p>
    <w:p w14:paraId="56DE91A7" w14:textId="77777777" w:rsidR="00096CE7" w:rsidRPr="00096CE7" w:rsidRDefault="00096CE7" w:rsidP="00C30493">
      <w:pPr>
        <w:numPr>
          <w:ilvl w:val="0"/>
          <w:numId w:val="74"/>
        </w:numPr>
        <w:spacing w:after="0" w:line="360" w:lineRule="auto"/>
        <w:ind w:left="0" w:firstLine="709"/>
        <w:jc w:val="both"/>
        <w:rPr>
          <w:rFonts w:cs="Times New Roman"/>
          <w:szCs w:val="28"/>
          <w:lang w:val="ru-RU"/>
        </w:rPr>
      </w:pPr>
      <w:r w:rsidRPr="00096CE7">
        <w:rPr>
          <w:rFonts w:cs="Times New Roman"/>
          <w:szCs w:val="28"/>
          <w:lang w:val="ru-RU"/>
        </w:rPr>
        <w:t>Образовательный AI-тьютор на базе GPT-4</w:t>
      </w:r>
    </w:p>
    <w:p w14:paraId="33868A36" w14:textId="77777777" w:rsidR="00096CE7" w:rsidRPr="00096CE7" w:rsidRDefault="00096CE7" w:rsidP="00C30493">
      <w:pPr>
        <w:numPr>
          <w:ilvl w:val="0"/>
          <w:numId w:val="74"/>
        </w:numPr>
        <w:spacing w:after="0" w:line="360" w:lineRule="auto"/>
        <w:ind w:left="0" w:firstLine="709"/>
        <w:jc w:val="both"/>
        <w:rPr>
          <w:rFonts w:cs="Times New Roman"/>
          <w:szCs w:val="28"/>
          <w:lang w:val="ru-RU"/>
        </w:rPr>
      </w:pPr>
      <w:r w:rsidRPr="00096CE7">
        <w:rPr>
          <w:rFonts w:cs="Times New Roman"/>
          <w:szCs w:val="28"/>
          <w:lang w:val="ru-RU"/>
        </w:rPr>
        <w:t>Акцент на сократический метод: не даёт прямых ответов, а задаёт наводящие вопросы</w:t>
      </w:r>
    </w:p>
    <w:p w14:paraId="4B710B97" w14:textId="77777777" w:rsidR="00096CE7" w:rsidRPr="00096CE7" w:rsidRDefault="00096CE7" w:rsidP="00C30493">
      <w:pPr>
        <w:numPr>
          <w:ilvl w:val="0"/>
          <w:numId w:val="74"/>
        </w:numPr>
        <w:spacing w:after="0" w:line="360" w:lineRule="auto"/>
        <w:ind w:left="0" w:firstLine="709"/>
        <w:jc w:val="both"/>
        <w:rPr>
          <w:rFonts w:cs="Times New Roman"/>
          <w:szCs w:val="28"/>
          <w:lang w:val="ru-RU"/>
        </w:rPr>
      </w:pPr>
      <w:r w:rsidRPr="00096CE7">
        <w:rPr>
          <w:rFonts w:cs="Times New Roman"/>
          <w:szCs w:val="28"/>
          <w:lang w:val="ru-RU"/>
        </w:rPr>
        <w:t xml:space="preserve">Интеграция с образовательным контентом </w:t>
      </w:r>
      <w:proofErr w:type="spellStart"/>
      <w:r w:rsidRPr="00096CE7">
        <w:rPr>
          <w:rFonts w:cs="Times New Roman"/>
          <w:szCs w:val="28"/>
          <w:lang w:val="ru-RU"/>
        </w:rPr>
        <w:t>Khan</w:t>
      </w:r>
      <w:proofErr w:type="spellEnd"/>
      <w:r w:rsidRPr="00096CE7">
        <w:rPr>
          <w:rFonts w:cs="Times New Roman"/>
          <w:szCs w:val="28"/>
          <w:lang w:val="ru-RU"/>
        </w:rPr>
        <w:t xml:space="preserve"> Academy</w:t>
      </w:r>
    </w:p>
    <w:p w14:paraId="4AD66EC1" w14:textId="77777777" w:rsidR="00096CE7" w:rsidRPr="00096CE7" w:rsidRDefault="00096CE7" w:rsidP="00C30493">
      <w:pPr>
        <w:numPr>
          <w:ilvl w:val="0"/>
          <w:numId w:val="74"/>
        </w:numPr>
        <w:spacing w:after="0" w:line="360" w:lineRule="auto"/>
        <w:ind w:left="0" w:firstLine="709"/>
        <w:jc w:val="both"/>
        <w:rPr>
          <w:rFonts w:cs="Times New Roman"/>
          <w:szCs w:val="28"/>
          <w:lang w:val="ru-RU"/>
        </w:rPr>
      </w:pPr>
      <w:r w:rsidRPr="00096CE7">
        <w:rPr>
          <w:rFonts w:cs="Times New Roman"/>
          <w:szCs w:val="28"/>
          <w:lang w:val="ru-RU"/>
        </w:rPr>
        <w:t>Мониторинг для преподавателей: видимость использования студентами</w:t>
      </w:r>
    </w:p>
    <w:p w14:paraId="1F63C638" w14:textId="77777777" w:rsidR="00096CE7" w:rsidRPr="00096CE7" w:rsidRDefault="00096CE7" w:rsidP="00C30493">
      <w:pPr>
        <w:numPr>
          <w:ilvl w:val="0"/>
          <w:numId w:val="74"/>
        </w:numPr>
        <w:spacing w:after="0" w:line="360" w:lineRule="auto"/>
        <w:ind w:left="0" w:firstLine="709"/>
        <w:jc w:val="both"/>
        <w:rPr>
          <w:rFonts w:cs="Times New Roman"/>
          <w:szCs w:val="28"/>
          <w:lang w:val="ru-RU"/>
        </w:rPr>
      </w:pPr>
      <w:r w:rsidRPr="00096CE7">
        <w:rPr>
          <w:rFonts w:cs="Times New Roman"/>
          <w:szCs w:val="28"/>
          <w:lang w:val="ru-RU"/>
        </w:rPr>
        <w:t>Стоимость: $44/год для студентов и родителей</w:t>
      </w:r>
    </w:p>
    <w:p w14:paraId="51B81F98"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 xml:space="preserve">2. </w:t>
      </w:r>
      <w:proofErr w:type="spellStart"/>
      <w:r w:rsidRPr="00096CE7">
        <w:rPr>
          <w:rFonts w:cs="Times New Roman"/>
          <w:b/>
          <w:bCs/>
          <w:szCs w:val="28"/>
          <w:lang w:val="ru-RU"/>
        </w:rPr>
        <w:t>Duolingo</w:t>
      </w:r>
      <w:proofErr w:type="spellEnd"/>
      <w:r w:rsidRPr="00096CE7">
        <w:rPr>
          <w:rFonts w:cs="Times New Roman"/>
          <w:b/>
          <w:bCs/>
          <w:szCs w:val="28"/>
          <w:lang w:val="ru-RU"/>
        </w:rPr>
        <w:t xml:space="preserve"> Max (на базе GPT-4)</w:t>
      </w:r>
    </w:p>
    <w:p w14:paraId="1FA0EE7A" w14:textId="77777777" w:rsidR="00096CE7" w:rsidRPr="00096CE7" w:rsidRDefault="00096CE7" w:rsidP="00C30493">
      <w:pPr>
        <w:numPr>
          <w:ilvl w:val="0"/>
          <w:numId w:val="75"/>
        </w:numPr>
        <w:spacing w:after="0" w:line="360" w:lineRule="auto"/>
        <w:ind w:left="0" w:firstLine="709"/>
        <w:jc w:val="both"/>
        <w:rPr>
          <w:rFonts w:cs="Times New Roman"/>
          <w:szCs w:val="28"/>
          <w:lang w:val="ru-RU"/>
        </w:rPr>
      </w:pPr>
      <w:r w:rsidRPr="00096CE7">
        <w:rPr>
          <w:rFonts w:cs="Times New Roman"/>
          <w:szCs w:val="28"/>
          <w:lang w:val="ru-RU"/>
        </w:rPr>
        <w:t>AI-репетитор для изучения языков</w:t>
      </w:r>
    </w:p>
    <w:p w14:paraId="7BE97324" w14:textId="77777777" w:rsidR="00096CE7" w:rsidRPr="00096CE7" w:rsidRDefault="00096CE7" w:rsidP="00C30493">
      <w:pPr>
        <w:numPr>
          <w:ilvl w:val="0"/>
          <w:numId w:val="75"/>
        </w:numPr>
        <w:spacing w:after="0" w:line="360" w:lineRule="auto"/>
        <w:ind w:left="0" w:firstLine="709"/>
        <w:jc w:val="both"/>
        <w:rPr>
          <w:rFonts w:cs="Times New Roman"/>
          <w:szCs w:val="28"/>
          <w:lang w:val="ru-RU"/>
        </w:rPr>
      </w:pPr>
      <w:r w:rsidRPr="00096CE7">
        <w:rPr>
          <w:rFonts w:cs="Times New Roman"/>
          <w:szCs w:val="28"/>
          <w:lang w:val="ru-RU"/>
        </w:rPr>
        <w:t>Объяснения грамматики в контексте ошибок студента</w:t>
      </w:r>
    </w:p>
    <w:p w14:paraId="45F32E74" w14:textId="77777777" w:rsidR="00096CE7" w:rsidRPr="00096CE7" w:rsidRDefault="00096CE7" w:rsidP="00C30493">
      <w:pPr>
        <w:numPr>
          <w:ilvl w:val="0"/>
          <w:numId w:val="75"/>
        </w:numPr>
        <w:spacing w:after="0" w:line="360" w:lineRule="auto"/>
        <w:ind w:left="0" w:firstLine="709"/>
        <w:jc w:val="both"/>
        <w:rPr>
          <w:rFonts w:cs="Times New Roman"/>
          <w:szCs w:val="28"/>
          <w:lang w:val="ru-RU"/>
        </w:rPr>
      </w:pPr>
      <w:r w:rsidRPr="00096CE7">
        <w:rPr>
          <w:rFonts w:cs="Times New Roman"/>
          <w:szCs w:val="28"/>
          <w:lang w:val="ru-RU"/>
        </w:rPr>
        <w:t>Ролевые игры с AI для практики разговорной речи</w:t>
      </w:r>
    </w:p>
    <w:p w14:paraId="1D49F415" w14:textId="77777777" w:rsidR="00096CE7" w:rsidRPr="00096CE7" w:rsidRDefault="00096CE7" w:rsidP="00C30493">
      <w:pPr>
        <w:numPr>
          <w:ilvl w:val="0"/>
          <w:numId w:val="75"/>
        </w:numPr>
        <w:spacing w:after="0" w:line="360" w:lineRule="auto"/>
        <w:ind w:left="0" w:firstLine="709"/>
        <w:jc w:val="both"/>
        <w:rPr>
          <w:rFonts w:cs="Times New Roman"/>
          <w:szCs w:val="28"/>
          <w:lang w:val="ru-RU"/>
        </w:rPr>
      </w:pPr>
      <w:r w:rsidRPr="00096CE7">
        <w:rPr>
          <w:rFonts w:cs="Times New Roman"/>
          <w:szCs w:val="28"/>
          <w:lang w:val="ru-RU"/>
        </w:rPr>
        <w:t>Персонализированные упражнения</w:t>
      </w:r>
    </w:p>
    <w:p w14:paraId="3925783C" w14:textId="77777777" w:rsidR="00096CE7" w:rsidRPr="00096CE7" w:rsidRDefault="00096CE7" w:rsidP="00C30493">
      <w:pPr>
        <w:spacing w:after="0" w:line="360" w:lineRule="auto"/>
        <w:ind w:firstLine="709"/>
        <w:jc w:val="both"/>
        <w:rPr>
          <w:rFonts w:cs="Times New Roman"/>
          <w:szCs w:val="28"/>
          <w:lang w:val="ru-RU"/>
        </w:rPr>
      </w:pPr>
      <w:r w:rsidRPr="00096CE7">
        <w:rPr>
          <w:rFonts w:cs="Times New Roman"/>
          <w:b/>
          <w:bCs/>
          <w:szCs w:val="28"/>
          <w:lang w:val="ru-RU"/>
        </w:rPr>
        <w:t xml:space="preserve">3. </w:t>
      </w:r>
      <w:proofErr w:type="spellStart"/>
      <w:r w:rsidRPr="00096CE7">
        <w:rPr>
          <w:rFonts w:cs="Times New Roman"/>
          <w:b/>
          <w:bCs/>
          <w:szCs w:val="28"/>
          <w:lang w:val="ru-RU"/>
        </w:rPr>
        <w:t>GitHub</w:t>
      </w:r>
      <w:proofErr w:type="spellEnd"/>
      <w:r w:rsidRPr="00096CE7">
        <w:rPr>
          <w:rFonts w:cs="Times New Roman"/>
          <w:b/>
          <w:bCs/>
          <w:szCs w:val="28"/>
          <w:lang w:val="ru-RU"/>
        </w:rPr>
        <w:t xml:space="preserve"> </w:t>
      </w:r>
      <w:proofErr w:type="spellStart"/>
      <w:r w:rsidRPr="00096CE7">
        <w:rPr>
          <w:rFonts w:cs="Times New Roman"/>
          <w:b/>
          <w:bCs/>
          <w:szCs w:val="28"/>
          <w:lang w:val="ru-RU"/>
        </w:rPr>
        <w:t>Copilot</w:t>
      </w:r>
      <w:proofErr w:type="spellEnd"/>
      <w:r w:rsidRPr="00096CE7">
        <w:rPr>
          <w:rFonts w:cs="Times New Roman"/>
          <w:b/>
          <w:bCs/>
          <w:szCs w:val="28"/>
          <w:lang w:val="ru-RU"/>
        </w:rPr>
        <w:t xml:space="preserve"> (на базе OpenAI </w:t>
      </w:r>
      <w:proofErr w:type="spellStart"/>
      <w:r w:rsidRPr="00096CE7">
        <w:rPr>
          <w:rFonts w:cs="Times New Roman"/>
          <w:b/>
          <w:bCs/>
          <w:szCs w:val="28"/>
          <w:lang w:val="ru-RU"/>
        </w:rPr>
        <w:t>Codex</w:t>
      </w:r>
      <w:proofErr w:type="spellEnd"/>
      <w:r w:rsidRPr="00096CE7">
        <w:rPr>
          <w:rFonts w:cs="Times New Roman"/>
          <w:b/>
          <w:bCs/>
          <w:szCs w:val="28"/>
          <w:lang w:val="ru-RU"/>
        </w:rPr>
        <w:t>)</w:t>
      </w:r>
    </w:p>
    <w:p w14:paraId="6D826EE2" w14:textId="77777777" w:rsidR="00096CE7" w:rsidRPr="00096CE7" w:rsidRDefault="00096CE7" w:rsidP="00C30493">
      <w:pPr>
        <w:numPr>
          <w:ilvl w:val="0"/>
          <w:numId w:val="76"/>
        </w:numPr>
        <w:spacing w:after="0" w:line="360" w:lineRule="auto"/>
        <w:ind w:left="0" w:firstLine="709"/>
        <w:jc w:val="both"/>
        <w:rPr>
          <w:rFonts w:cs="Times New Roman"/>
          <w:szCs w:val="28"/>
          <w:lang w:val="ru-RU"/>
        </w:rPr>
      </w:pPr>
      <w:r w:rsidRPr="00096CE7">
        <w:rPr>
          <w:rFonts w:cs="Times New Roman"/>
          <w:szCs w:val="28"/>
          <w:lang w:val="ru-RU"/>
        </w:rPr>
        <w:t>AI-ассистент для программирования</w:t>
      </w:r>
    </w:p>
    <w:p w14:paraId="3FE4D32E" w14:textId="77777777" w:rsidR="00096CE7" w:rsidRPr="00096CE7" w:rsidRDefault="00096CE7" w:rsidP="00C30493">
      <w:pPr>
        <w:numPr>
          <w:ilvl w:val="0"/>
          <w:numId w:val="76"/>
        </w:numPr>
        <w:spacing w:after="0" w:line="360" w:lineRule="auto"/>
        <w:ind w:left="0" w:firstLine="709"/>
        <w:jc w:val="both"/>
        <w:rPr>
          <w:rFonts w:cs="Times New Roman"/>
          <w:szCs w:val="28"/>
          <w:lang w:val="ru-RU"/>
        </w:rPr>
      </w:pPr>
      <w:proofErr w:type="spellStart"/>
      <w:r w:rsidRPr="00096CE7">
        <w:rPr>
          <w:rFonts w:cs="Times New Roman"/>
          <w:szCs w:val="28"/>
          <w:lang w:val="ru-RU"/>
        </w:rPr>
        <w:t>Автодополнение</w:t>
      </w:r>
      <w:proofErr w:type="spellEnd"/>
      <w:r w:rsidRPr="00096CE7">
        <w:rPr>
          <w:rFonts w:cs="Times New Roman"/>
          <w:szCs w:val="28"/>
          <w:lang w:val="ru-RU"/>
        </w:rPr>
        <w:t xml:space="preserve"> кода, генерация функций по описанию</w:t>
      </w:r>
    </w:p>
    <w:p w14:paraId="488667F3" w14:textId="77777777" w:rsidR="00096CE7" w:rsidRPr="00096CE7" w:rsidRDefault="00096CE7" w:rsidP="00C30493">
      <w:pPr>
        <w:numPr>
          <w:ilvl w:val="0"/>
          <w:numId w:val="76"/>
        </w:numPr>
        <w:spacing w:after="0" w:line="360" w:lineRule="auto"/>
        <w:ind w:left="0" w:firstLine="709"/>
        <w:jc w:val="both"/>
        <w:rPr>
          <w:rFonts w:cs="Times New Roman"/>
          <w:szCs w:val="28"/>
          <w:lang w:val="ru-RU"/>
        </w:rPr>
      </w:pPr>
      <w:r w:rsidRPr="00096CE7">
        <w:rPr>
          <w:rFonts w:cs="Times New Roman"/>
          <w:szCs w:val="28"/>
          <w:lang w:val="ru-RU"/>
        </w:rPr>
        <w:t>Объяснение чужого кода</w:t>
      </w:r>
    </w:p>
    <w:p w14:paraId="674E9FC1" w14:textId="77777777" w:rsidR="00096CE7" w:rsidRPr="00096CE7" w:rsidRDefault="00096CE7" w:rsidP="00C30493">
      <w:pPr>
        <w:numPr>
          <w:ilvl w:val="0"/>
          <w:numId w:val="76"/>
        </w:numPr>
        <w:spacing w:after="0" w:line="360" w:lineRule="auto"/>
        <w:ind w:left="0" w:firstLine="709"/>
        <w:jc w:val="both"/>
        <w:rPr>
          <w:rFonts w:cs="Times New Roman"/>
          <w:szCs w:val="28"/>
          <w:lang w:val="ru-RU"/>
        </w:rPr>
      </w:pPr>
      <w:r w:rsidRPr="00096CE7">
        <w:rPr>
          <w:rFonts w:cs="Times New Roman"/>
          <w:szCs w:val="28"/>
          <w:lang w:val="ru-RU"/>
        </w:rPr>
        <w:t>Широко используется студентами CS-специальностей</w:t>
      </w:r>
    </w:p>
    <w:p w14:paraId="4E539E15" w14:textId="77777777" w:rsidR="00096CE7" w:rsidRPr="00096CE7" w:rsidRDefault="00096CE7" w:rsidP="00C30493">
      <w:pPr>
        <w:numPr>
          <w:ilvl w:val="0"/>
          <w:numId w:val="76"/>
        </w:numPr>
        <w:spacing w:after="0" w:line="360" w:lineRule="auto"/>
        <w:ind w:left="0" w:firstLine="709"/>
        <w:jc w:val="both"/>
        <w:rPr>
          <w:rFonts w:cs="Times New Roman"/>
          <w:szCs w:val="28"/>
          <w:lang w:val="ru-RU"/>
        </w:rPr>
      </w:pPr>
      <w:r w:rsidRPr="00096CE7">
        <w:rPr>
          <w:rFonts w:cs="Times New Roman"/>
          <w:szCs w:val="28"/>
          <w:lang w:val="ru-RU"/>
        </w:rPr>
        <w:t>Бесплатен для студентов и преподавателей</w:t>
      </w:r>
    </w:p>
    <w:p w14:paraId="1D74B378" w14:textId="78E465D7" w:rsidR="001741A7" w:rsidRDefault="001741A7" w:rsidP="000569D9">
      <w:pPr>
        <w:spacing w:after="0" w:line="360" w:lineRule="auto"/>
        <w:ind w:firstLine="709"/>
        <w:jc w:val="both"/>
      </w:pPr>
    </w:p>
    <w:p w14:paraId="43BF1D61" w14:textId="77777777" w:rsidR="008B2A74" w:rsidRPr="008B2A74" w:rsidRDefault="008B2A74" w:rsidP="00175D3D">
      <w:pPr>
        <w:spacing w:after="0" w:line="360" w:lineRule="auto"/>
        <w:ind w:firstLine="709"/>
        <w:jc w:val="both"/>
        <w:rPr>
          <w:rFonts w:cs="Times New Roman"/>
          <w:b/>
          <w:bCs/>
          <w:szCs w:val="28"/>
          <w:lang w:val="ru-RU"/>
        </w:rPr>
      </w:pPr>
      <w:r w:rsidRPr="008B2A74">
        <w:rPr>
          <w:rFonts w:cs="Times New Roman"/>
          <w:b/>
          <w:bCs/>
          <w:szCs w:val="28"/>
          <w:lang w:val="ru-RU"/>
        </w:rPr>
        <w:lastRenderedPageBreak/>
        <w:t>1.3 Ограничения и риски LLM в образовательном контексте</w:t>
      </w:r>
    </w:p>
    <w:p w14:paraId="15D6E928" w14:textId="77777777" w:rsidR="008B2A74" w:rsidRDefault="008B2A74" w:rsidP="00175D3D">
      <w:pPr>
        <w:spacing w:after="0" w:line="360" w:lineRule="auto"/>
        <w:ind w:firstLine="709"/>
        <w:jc w:val="both"/>
        <w:rPr>
          <w:rFonts w:cs="Times New Roman"/>
          <w:szCs w:val="28"/>
        </w:rPr>
      </w:pPr>
      <w:r w:rsidRPr="008B2A74">
        <w:rPr>
          <w:rFonts w:cs="Times New Roman"/>
          <w:szCs w:val="28"/>
          <w:lang w:val="ru-RU"/>
        </w:rPr>
        <w:t>Несмотря на впечатляющие возможности, большие языковые модели имеют существенные ограничения и создают специфические риски для образовательного процесса, которые необходимо учитывать при их интеграции в высшее образование.</w:t>
      </w:r>
    </w:p>
    <w:p w14:paraId="282FFFDD" w14:textId="77777777" w:rsidR="002F2CA4" w:rsidRPr="008B2A74" w:rsidRDefault="002F2CA4" w:rsidP="00175D3D">
      <w:pPr>
        <w:spacing w:after="0" w:line="360" w:lineRule="auto"/>
        <w:ind w:firstLine="709"/>
        <w:jc w:val="both"/>
        <w:rPr>
          <w:rFonts w:cs="Times New Roman"/>
          <w:szCs w:val="28"/>
        </w:rPr>
      </w:pPr>
    </w:p>
    <w:p w14:paraId="70BB71FB" w14:textId="5D4B17DC" w:rsidR="008B2A74" w:rsidRPr="002F2CA4" w:rsidRDefault="008B2A74" w:rsidP="00473B74">
      <w:pPr>
        <w:pStyle w:val="ae"/>
        <w:numPr>
          <w:ilvl w:val="1"/>
          <w:numId w:val="94"/>
        </w:numPr>
        <w:spacing w:after="0" w:line="360" w:lineRule="auto"/>
        <w:ind w:left="0" w:firstLine="709"/>
        <w:jc w:val="both"/>
        <w:rPr>
          <w:rFonts w:cs="Times New Roman"/>
          <w:szCs w:val="28"/>
          <w:lang w:val="ru-RU"/>
        </w:rPr>
      </w:pPr>
      <w:r w:rsidRPr="002F2CA4">
        <w:rPr>
          <w:rFonts w:cs="Times New Roman"/>
          <w:b/>
          <w:bCs/>
          <w:szCs w:val="28"/>
          <w:lang w:val="ru-RU"/>
        </w:rPr>
        <w:t>Проблема галлюцинаций и фактической неточности</w:t>
      </w:r>
    </w:p>
    <w:p w14:paraId="1355A53F" w14:textId="77777777" w:rsidR="002F2CA4" w:rsidRPr="002F2CA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Галлюцинации</w:t>
      </w:r>
      <w:r w:rsidRPr="008B2A74">
        <w:rPr>
          <w:rFonts w:cs="Times New Roman"/>
          <w:szCs w:val="28"/>
          <w:lang w:val="ru-RU"/>
        </w:rPr>
        <w:t xml:space="preserve"> — это генерация моделью правдоподобно звучащей, но фактически неверной или выдуманной информации.</w:t>
      </w:r>
    </w:p>
    <w:p w14:paraId="62108AD7" w14:textId="0A44FAC9" w:rsidR="008B2A74" w:rsidRPr="008B2A74" w:rsidRDefault="008B2A74" w:rsidP="00175D3D">
      <w:pPr>
        <w:spacing w:after="0" w:line="360" w:lineRule="auto"/>
        <w:ind w:firstLine="709"/>
        <w:jc w:val="both"/>
        <w:rPr>
          <w:rFonts w:cs="Times New Roman"/>
          <w:szCs w:val="28"/>
          <w:lang w:val="ru-RU"/>
        </w:rPr>
      </w:pPr>
      <w:r w:rsidRPr="008B2A74">
        <w:rPr>
          <w:rFonts w:cs="Times New Roman"/>
          <w:szCs w:val="28"/>
          <w:lang w:val="ru-RU"/>
        </w:rPr>
        <w:t>Это одна из наиболее серьезных проблем LLM в образовательном контексте.</w:t>
      </w:r>
    </w:p>
    <w:p w14:paraId="4904CC1C" w14:textId="77777777" w:rsidR="002F2CA4" w:rsidRPr="002F2CA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Механизм возникновения галлюцинаций:</w:t>
      </w:r>
      <w:r w:rsidRPr="008B2A74">
        <w:rPr>
          <w:rFonts w:cs="Times New Roman"/>
          <w:szCs w:val="28"/>
          <w:lang w:val="ru-RU"/>
        </w:rPr>
        <w:t xml:space="preserve"> LLM являются статистическими моделями, обученными предсказывать наиболее вероятное продолжение текста.</w:t>
      </w:r>
    </w:p>
    <w:p w14:paraId="1DA1CA32" w14:textId="77777777" w:rsidR="002F2CA4" w:rsidRPr="002F2CA4" w:rsidRDefault="008B2A74" w:rsidP="00175D3D">
      <w:pPr>
        <w:spacing w:after="0" w:line="360" w:lineRule="auto"/>
        <w:ind w:firstLine="709"/>
        <w:jc w:val="both"/>
        <w:rPr>
          <w:rFonts w:cs="Times New Roman"/>
          <w:szCs w:val="28"/>
          <w:lang w:val="ru-RU"/>
        </w:rPr>
      </w:pPr>
      <w:r w:rsidRPr="008B2A74">
        <w:rPr>
          <w:rFonts w:cs="Times New Roman"/>
          <w:szCs w:val="28"/>
          <w:lang w:val="ru-RU"/>
        </w:rPr>
        <w:t>Они не имеют доступа к базе данных фактов и не могут верифицировать истинность генерируемой информации.</w:t>
      </w:r>
    </w:p>
    <w:p w14:paraId="2FAB403C" w14:textId="09C31FA6" w:rsidR="008B2A74" w:rsidRDefault="008B2A74" w:rsidP="00175D3D">
      <w:pPr>
        <w:spacing w:after="0" w:line="360" w:lineRule="auto"/>
        <w:ind w:firstLine="709"/>
        <w:jc w:val="both"/>
        <w:rPr>
          <w:rFonts w:cs="Times New Roman"/>
          <w:szCs w:val="28"/>
        </w:rPr>
      </w:pPr>
      <w:r w:rsidRPr="008B2A74">
        <w:rPr>
          <w:rFonts w:cs="Times New Roman"/>
          <w:szCs w:val="28"/>
          <w:lang w:val="ru-RU"/>
        </w:rPr>
        <w:t>Когда модель сталкивается с пробелом в знаниях, она генерирует текст, который статистически "похож" на правильный ответ, но может быть полностью вымышленным.</w:t>
      </w:r>
    </w:p>
    <w:p w14:paraId="5E7A5A46" w14:textId="77777777" w:rsidR="002F2CA4" w:rsidRPr="008B2A74" w:rsidRDefault="002F2CA4" w:rsidP="00175D3D">
      <w:pPr>
        <w:spacing w:after="0" w:line="360" w:lineRule="auto"/>
        <w:ind w:firstLine="709"/>
        <w:jc w:val="both"/>
        <w:rPr>
          <w:rFonts w:cs="Times New Roman"/>
          <w:szCs w:val="28"/>
        </w:rPr>
      </w:pPr>
    </w:p>
    <w:p w14:paraId="57CC0760"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Типы галлюцинаций в образовательном контексте:</w:t>
      </w:r>
    </w:p>
    <w:p w14:paraId="4943D5F3" w14:textId="77777777" w:rsidR="008B2A74" w:rsidRPr="008B2A74" w:rsidRDefault="008B2A74" w:rsidP="00175D3D">
      <w:pPr>
        <w:numPr>
          <w:ilvl w:val="0"/>
          <w:numId w:val="77"/>
        </w:numPr>
        <w:spacing w:after="0" w:line="360" w:lineRule="auto"/>
        <w:ind w:left="0" w:firstLine="709"/>
        <w:jc w:val="both"/>
        <w:rPr>
          <w:rFonts w:cs="Times New Roman"/>
          <w:szCs w:val="28"/>
          <w:lang w:val="ru-RU"/>
        </w:rPr>
      </w:pPr>
      <w:r w:rsidRPr="008B2A74">
        <w:rPr>
          <w:rFonts w:cs="Times New Roman"/>
          <w:b/>
          <w:bCs/>
          <w:szCs w:val="28"/>
          <w:lang w:val="ru-RU"/>
        </w:rPr>
        <w:t>Выдуманные источники</w:t>
      </w:r>
      <w:r w:rsidRPr="008B2A74">
        <w:rPr>
          <w:rFonts w:cs="Times New Roman"/>
          <w:szCs w:val="28"/>
          <w:lang w:val="ru-RU"/>
        </w:rPr>
        <w:t>: Модель может генерировать несуществующие научные статьи с правдоподобными названиями, авторами и датами публикации</w:t>
      </w:r>
    </w:p>
    <w:p w14:paraId="4A73B095" w14:textId="77777777" w:rsidR="008B2A74" w:rsidRPr="008B2A74" w:rsidRDefault="008B2A74" w:rsidP="00175D3D">
      <w:pPr>
        <w:numPr>
          <w:ilvl w:val="0"/>
          <w:numId w:val="77"/>
        </w:numPr>
        <w:spacing w:after="0" w:line="360" w:lineRule="auto"/>
        <w:ind w:left="0" w:firstLine="709"/>
        <w:jc w:val="both"/>
        <w:rPr>
          <w:rFonts w:cs="Times New Roman"/>
          <w:szCs w:val="28"/>
          <w:lang w:val="ru-RU"/>
        </w:rPr>
      </w:pPr>
      <w:r w:rsidRPr="008B2A74">
        <w:rPr>
          <w:rFonts w:cs="Times New Roman"/>
          <w:b/>
          <w:bCs/>
          <w:szCs w:val="28"/>
          <w:lang w:val="ru-RU"/>
        </w:rPr>
        <w:t>Искаженные факты</w:t>
      </w:r>
      <w:r w:rsidRPr="008B2A74">
        <w:rPr>
          <w:rFonts w:cs="Times New Roman"/>
          <w:szCs w:val="28"/>
          <w:lang w:val="ru-RU"/>
        </w:rPr>
        <w:t>: Неверные даты исторических событий, ошибочные научные данные, перепутанные биографии</w:t>
      </w:r>
    </w:p>
    <w:p w14:paraId="534A0DC8" w14:textId="77777777" w:rsidR="008B2A74" w:rsidRPr="008B2A74" w:rsidRDefault="008B2A74" w:rsidP="00175D3D">
      <w:pPr>
        <w:numPr>
          <w:ilvl w:val="0"/>
          <w:numId w:val="77"/>
        </w:numPr>
        <w:spacing w:after="0" w:line="360" w:lineRule="auto"/>
        <w:ind w:left="0" w:firstLine="709"/>
        <w:jc w:val="both"/>
        <w:rPr>
          <w:rFonts w:cs="Times New Roman"/>
          <w:szCs w:val="28"/>
          <w:lang w:val="ru-RU"/>
        </w:rPr>
      </w:pPr>
      <w:r w:rsidRPr="008B2A74">
        <w:rPr>
          <w:rFonts w:cs="Times New Roman"/>
          <w:b/>
          <w:bCs/>
          <w:szCs w:val="28"/>
          <w:lang w:val="ru-RU"/>
        </w:rPr>
        <w:lastRenderedPageBreak/>
        <w:t>Фальшивые цитаты</w:t>
      </w:r>
      <w:r w:rsidRPr="008B2A74">
        <w:rPr>
          <w:rFonts w:cs="Times New Roman"/>
          <w:szCs w:val="28"/>
          <w:lang w:val="ru-RU"/>
        </w:rPr>
        <w:t>: Приписывание высказываний людям, которые их никогда не делали</w:t>
      </w:r>
    </w:p>
    <w:p w14:paraId="5AFFA0B3" w14:textId="77777777" w:rsidR="008B2A74" w:rsidRPr="008B2A74" w:rsidRDefault="008B2A74" w:rsidP="00175D3D">
      <w:pPr>
        <w:numPr>
          <w:ilvl w:val="0"/>
          <w:numId w:val="77"/>
        </w:numPr>
        <w:spacing w:after="0" w:line="360" w:lineRule="auto"/>
        <w:ind w:left="0" w:firstLine="709"/>
        <w:jc w:val="both"/>
        <w:rPr>
          <w:rFonts w:cs="Times New Roman"/>
          <w:szCs w:val="28"/>
          <w:lang w:val="ru-RU"/>
        </w:rPr>
      </w:pPr>
      <w:r w:rsidRPr="008B2A74">
        <w:rPr>
          <w:rFonts w:cs="Times New Roman"/>
          <w:b/>
          <w:bCs/>
          <w:szCs w:val="28"/>
          <w:lang w:val="ru-RU"/>
        </w:rPr>
        <w:t>Некорректные формулы и расчеты</w:t>
      </w:r>
      <w:r w:rsidRPr="008B2A74">
        <w:rPr>
          <w:rFonts w:cs="Times New Roman"/>
          <w:szCs w:val="28"/>
          <w:lang w:val="ru-RU"/>
        </w:rPr>
        <w:t>: Особенно в математике и технических дисциплинах</w:t>
      </w:r>
    </w:p>
    <w:p w14:paraId="1BC4D436" w14:textId="77777777" w:rsidR="008B2A74" w:rsidRPr="008B2A74" w:rsidRDefault="008B2A74" w:rsidP="00175D3D">
      <w:pPr>
        <w:numPr>
          <w:ilvl w:val="0"/>
          <w:numId w:val="77"/>
        </w:numPr>
        <w:spacing w:after="0" w:line="360" w:lineRule="auto"/>
        <w:ind w:left="0" w:firstLine="709"/>
        <w:jc w:val="both"/>
        <w:rPr>
          <w:rFonts w:cs="Times New Roman"/>
          <w:szCs w:val="28"/>
          <w:lang w:val="ru-RU"/>
        </w:rPr>
      </w:pPr>
      <w:r w:rsidRPr="008B2A74">
        <w:rPr>
          <w:rFonts w:cs="Times New Roman"/>
          <w:b/>
          <w:bCs/>
          <w:szCs w:val="28"/>
          <w:lang w:val="ru-RU"/>
        </w:rPr>
        <w:t>Смешение концептов</w:t>
      </w:r>
      <w:r w:rsidRPr="008B2A74">
        <w:rPr>
          <w:rFonts w:cs="Times New Roman"/>
          <w:szCs w:val="28"/>
          <w:lang w:val="ru-RU"/>
        </w:rPr>
        <w:t>: Объединение элементов из разных теорий или подходов, создающее внешне логичное, но неверное объяснение</w:t>
      </w:r>
    </w:p>
    <w:p w14:paraId="690DE5A5"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Исследование частоты галлюцинаций</w:t>
      </w:r>
      <w:r w:rsidRPr="008B2A74">
        <w:rPr>
          <w:rFonts w:cs="Times New Roman"/>
          <w:szCs w:val="28"/>
          <w:lang w:val="ru-RU"/>
        </w:rPr>
        <w:t xml:space="preserve"> (</w:t>
      </w:r>
      <w:proofErr w:type="spellStart"/>
      <w:r w:rsidRPr="008B2A74">
        <w:rPr>
          <w:rFonts w:cs="Times New Roman"/>
          <w:szCs w:val="28"/>
          <w:lang w:val="ru-RU"/>
        </w:rPr>
        <w:t>Vectara</w:t>
      </w:r>
      <w:proofErr w:type="spellEnd"/>
      <w:r w:rsidRPr="008B2A74">
        <w:rPr>
          <w:rFonts w:cs="Times New Roman"/>
          <w:szCs w:val="28"/>
          <w:lang w:val="ru-RU"/>
        </w:rPr>
        <w:t>, 2024):</w:t>
      </w:r>
    </w:p>
    <w:p w14:paraId="552FD676" w14:textId="77777777" w:rsidR="008B2A74" w:rsidRPr="008B2A74" w:rsidRDefault="008B2A74" w:rsidP="00175D3D">
      <w:pPr>
        <w:numPr>
          <w:ilvl w:val="0"/>
          <w:numId w:val="78"/>
        </w:numPr>
        <w:spacing w:after="0" w:line="360" w:lineRule="auto"/>
        <w:ind w:left="0" w:firstLine="709"/>
        <w:jc w:val="both"/>
        <w:rPr>
          <w:rFonts w:cs="Times New Roman"/>
          <w:szCs w:val="28"/>
          <w:lang w:val="ru-RU"/>
        </w:rPr>
      </w:pPr>
      <w:r w:rsidRPr="008B2A74">
        <w:rPr>
          <w:rFonts w:cs="Times New Roman"/>
          <w:szCs w:val="28"/>
          <w:lang w:val="ru-RU"/>
        </w:rPr>
        <w:t>GPT-4: ~3% галлюцинаций в фактических ответах (значительное улучшение по сравнению с GPT-3.5 — ~13%)</w:t>
      </w:r>
    </w:p>
    <w:p w14:paraId="27435FCF" w14:textId="77777777" w:rsidR="008B2A74" w:rsidRPr="008B2A74" w:rsidRDefault="008B2A74" w:rsidP="00175D3D">
      <w:pPr>
        <w:numPr>
          <w:ilvl w:val="0"/>
          <w:numId w:val="78"/>
        </w:numPr>
        <w:spacing w:after="0" w:line="360" w:lineRule="auto"/>
        <w:ind w:left="0" w:firstLine="709"/>
        <w:jc w:val="both"/>
        <w:rPr>
          <w:rFonts w:cs="Times New Roman"/>
          <w:szCs w:val="28"/>
          <w:lang w:val="ru-RU"/>
        </w:rPr>
      </w:pPr>
      <w:proofErr w:type="spellStart"/>
      <w:r w:rsidRPr="008B2A74">
        <w:rPr>
          <w:rFonts w:cs="Times New Roman"/>
          <w:szCs w:val="28"/>
          <w:lang w:val="ru-RU"/>
        </w:rPr>
        <w:t>Claude</w:t>
      </w:r>
      <w:proofErr w:type="spellEnd"/>
      <w:r w:rsidRPr="008B2A74">
        <w:rPr>
          <w:rFonts w:cs="Times New Roman"/>
          <w:szCs w:val="28"/>
          <w:lang w:val="ru-RU"/>
        </w:rPr>
        <w:t xml:space="preserve"> 3 Opus: ~2,7%</w:t>
      </w:r>
    </w:p>
    <w:p w14:paraId="5EBF541A" w14:textId="77777777" w:rsidR="008B2A74" w:rsidRPr="008B2A74" w:rsidRDefault="008B2A74" w:rsidP="00175D3D">
      <w:pPr>
        <w:numPr>
          <w:ilvl w:val="0"/>
          <w:numId w:val="78"/>
        </w:numPr>
        <w:spacing w:after="0" w:line="360" w:lineRule="auto"/>
        <w:ind w:left="0" w:firstLine="709"/>
        <w:jc w:val="both"/>
        <w:rPr>
          <w:rFonts w:cs="Times New Roman"/>
          <w:szCs w:val="28"/>
          <w:lang w:val="ru-RU"/>
        </w:rPr>
      </w:pPr>
      <w:r w:rsidRPr="008B2A74">
        <w:rPr>
          <w:rFonts w:cs="Times New Roman"/>
          <w:szCs w:val="28"/>
          <w:lang w:val="ru-RU"/>
        </w:rPr>
        <w:t>Gemini Ultra: ~3,2%</w:t>
      </w:r>
    </w:p>
    <w:p w14:paraId="6D0A435B"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szCs w:val="28"/>
          <w:lang w:val="ru-RU"/>
        </w:rPr>
        <w:t>Хотя процент кажется низким, в контексте образования даже 2-3% ошибок могут быть критичными, особенно если студенты не проверяют информацию.</w:t>
      </w:r>
    </w:p>
    <w:p w14:paraId="3DC6F910"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Образовательные риски:</w:t>
      </w:r>
    </w:p>
    <w:p w14:paraId="154DB029" w14:textId="77777777" w:rsidR="008B2A74" w:rsidRPr="008B2A74" w:rsidRDefault="008B2A74" w:rsidP="00175D3D">
      <w:pPr>
        <w:numPr>
          <w:ilvl w:val="0"/>
          <w:numId w:val="79"/>
        </w:numPr>
        <w:spacing w:after="0" w:line="360" w:lineRule="auto"/>
        <w:ind w:left="0" w:firstLine="709"/>
        <w:jc w:val="both"/>
        <w:rPr>
          <w:rFonts w:cs="Times New Roman"/>
          <w:szCs w:val="28"/>
          <w:lang w:val="ru-RU"/>
        </w:rPr>
      </w:pPr>
      <w:r w:rsidRPr="008B2A74">
        <w:rPr>
          <w:rFonts w:cs="Times New Roman"/>
          <w:szCs w:val="28"/>
          <w:lang w:val="ru-RU"/>
        </w:rPr>
        <w:t>Студенты могут принимать неверную информацию за истину без критической проверки</w:t>
      </w:r>
    </w:p>
    <w:p w14:paraId="606BC419" w14:textId="77777777" w:rsidR="008B2A74" w:rsidRPr="008B2A74" w:rsidRDefault="008B2A74" w:rsidP="00175D3D">
      <w:pPr>
        <w:numPr>
          <w:ilvl w:val="0"/>
          <w:numId w:val="79"/>
        </w:numPr>
        <w:spacing w:after="0" w:line="360" w:lineRule="auto"/>
        <w:ind w:left="0" w:firstLine="709"/>
        <w:jc w:val="both"/>
        <w:rPr>
          <w:rFonts w:cs="Times New Roman"/>
          <w:szCs w:val="28"/>
          <w:lang w:val="ru-RU"/>
        </w:rPr>
      </w:pPr>
      <w:r w:rsidRPr="008B2A74">
        <w:rPr>
          <w:rFonts w:cs="Times New Roman"/>
          <w:szCs w:val="28"/>
          <w:lang w:val="ru-RU"/>
        </w:rPr>
        <w:t>Формирование ложных знаний и заблуждений</w:t>
      </w:r>
    </w:p>
    <w:p w14:paraId="214EDD8F" w14:textId="77777777" w:rsidR="008B2A74" w:rsidRPr="008B2A74" w:rsidRDefault="008B2A74" w:rsidP="00175D3D">
      <w:pPr>
        <w:numPr>
          <w:ilvl w:val="0"/>
          <w:numId w:val="79"/>
        </w:numPr>
        <w:spacing w:after="0" w:line="360" w:lineRule="auto"/>
        <w:ind w:left="0" w:firstLine="709"/>
        <w:jc w:val="both"/>
        <w:rPr>
          <w:rFonts w:cs="Times New Roman"/>
          <w:szCs w:val="28"/>
          <w:lang w:val="ru-RU"/>
        </w:rPr>
      </w:pPr>
      <w:r w:rsidRPr="008B2A74">
        <w:rPr>
          <w:rFonts w:cs="Times New Roman"/>
          <w:szCs w:val="28"/>
          <w:lang w:val="ru-RU"/>
        </w:rPr>
        <w:t>Включение несуществующих источников в академические работы</w:t>
      </w:r>
    </w:p>
    <w:p w14:paraId="69966EB2" w14:textId="77777777" w:rsidR="008B2A74" w:rsidRPr="008B2A74" w:rsidRDefault="008B2A74" w:rsidP="00175D3D">
      <w:pPr>
        <w:numPr>
          <w:ilvl w:val="0"/>
          <w:numId w:val="79"/>
        </w:numPr>
        <w:spacing w:after="0" w:line="360" w:lineRule="auto"/>
        <w:ind w:left="0" w:firstLine="709"/>
        <w:jc w:val="both"/>
        <w:rPr>
          <w:rFonts w:cs="Times New Roman"/>
          <w:szCs w:val="28"/>
          <w:lang w:val="ru-RU"/>
        </w:rPr>
      </w:pPr>
      <w:r w:rsidRPr="008B2A74">
        <w:rPr>
          <w:rFonts w:cs="Times New Roman"/>
          <w:szCs w:val="28"/>
          <w:lang w:val="ru-RU"/>
        </w:rPr>
        <w:t>Подрыв доверия к технологии после обнаружения ошибок</w:t>
      </w:r>
    </w:p>
    <w:p w14:paraId="4B2181E6"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Стратегии снижения рисков галлюцинаций:</w:t>
      </w:r>
    </w:p>
    <w:p w14:paraId="5F812939" w14:textId="77777777" w:rsidR="008B2A74" w:rsidRPr="008B2A74" w:rsidRDefault="008B2A74" w:rsidP="00175D3D">
      <w:pPr>
        <w:numPr>
          <w:ilvl w:val="0"/>
          <w:numId w:val="80"/>
        </w:numPr>
        <w:spacing w:after="0" w:line="360" w:lineRule="auto"/>
        <w:ind w:left="0" w:firstLine="709"/>
        <w:jc w:val="both"/>
        <w:rPr>
          <w:rFonts w:cs="Times New Roman"/>
          <w:szCs w:val="28"/>
          <w:lang w:val="ru-RU"/>
        </w:rPr>
      </w:pPr>
      <w:r w:rsidRPr="008B2A74">
        <w:rPr>
          <w:rFonts w:cs="Times New Roman"/>
          <w:szCs w:val="28"/>
          <w:lang w:val="ru-RU"/>
        </w:rPr>
        <w:t>Обучение студентов критической проверке информации из LLM</w:t>
      </w:r>
    </w:p>
    <w:p w14:paraId="79175349" w14:textId="77777777" w:rsidR="008B2A74" w:rsidRPr="008B2A74" w:rsidRDefault="008B2A74" w:rsidP="00175D3D">
      <w:pPr>
        <w:numPr>
          <w:ilvl w:val="0"/>
          <w:numId w:val="80"/>
        </w:numPr>
        <w:spacing w:after="0" w:line="360" w:lineRule="auto"/>
        <w:ind w:left="0" w:firstLine="709"/>
        <w:jc w:val="both"/>
        <w:rPr>
          <w:rFonts w:cs="Times New Roman"/>
          <w:szCs w:val="28"/>
          <w:lang w:val="ru-RU"/>
        </w:rPr>
      </w:pPr>
      <w:r w:rsidRPr="008B2A74">
        <w:rPr>
          <w:rFonts w:cs="Times New Roman"/>
          <w:szCs w:val="28"/>
          <w:lang w:val="ru-RU"/>
        </w:rPr>
        <w:t>Использование LLM с функцией поиска в реальном времени (</w:t>
      </w:r>
      <w:proofErr w:type="spellStart"/>
      <w:r w:rsidRPr="008B2A74">
        <w:rPr>
          <w:rFonts w:cs="Times New Roman"/>
          <w:szCs w:val="28"/>
          <w:lang w:val="ru-RU"/>
        </w:rPr>
        <w:t>web</w:t>
      </w:r>
      <w:proofErr w:type="spellEnd"/>
      <w:r w:rsidRPr="008B2A74">
        <w:rPr>
          <w:rFonts w:cs="Times New Roman"/>
          <w:szCs w:val="28"/>
          <w:lang w:val="ru-RU"/>
        </w:rPr>
        <w:t xml:space="preserve"> </w:t>
      </w:r>
      <w:proofErr w:type="spellStart"/>
      <w:r w:rsidRPr="008B2A74">
        <w:rPr>
          <w:rFonts w:cs="Times New Roman"/>
          <w:szCs w:val="28"/>
          <w:lang w:val="ru-RU"/>
        </w:rPr>
        <w:t>search</w:t>
      </w:r>
      <w:proofErr w:type="spellEnd"/>
      <w:r w:rsidRPr="008B2A74">
        <w:rPr>
          <w:rFonts w:cs="Times New Roman"/>
          <w:szCs w:val="28"/>
          <w:lang w:val="ru-RU"/>
        </w:rPr>
        <w:t>)</w:t>
      </w:r>
    </w:p>
    <w:p w14:paraId="0EE300B9" w14:textId="77777777" w:rsidR="008B2A74" w:rsidRPr="008B2A74" w:rsidRDefault="008B2A74" w:rsidP="00175D3D">
      <w:pPr>
        <w:numPr>
          <w:ilvl w:val="0"/>
          <w:numId w:val="80"/>
        </w:numPr>
        <w:spacing w:after="0" w:line="360" w:lineRule="auto"/>
        <w:ind w:left="0" w:firstLine="709"/>
        <w:jc w:val="both"/>
        <w:rPr>
          <w:rFonts w:cs="Times New Roman"/>
          <w:szCs w:val="28"/>
          <w:lang w:val="ru-RU"/>
        </w:rPr>
      </w:pPr>
      <w:r w:rsidRPr="008B2A74">
        <w:rPr>
          <w:rFonts w:cs="Times New Roman"/>
          <w:szCs w:val="28"/>
          <w:lang w:val="ru-RU"/>
        </w:rPr>
        <w:lastRenderedPageBreak/>
        <w:t>Требование предоставления первичных источников для верификации</w:t>
      </w:r>
    </w:p>
    <w:p w14:paraId="359F6D95" w14:textId="77777777" w:rsidR="008B2A74" w:rsidRPr="004447E2" w:rsidRDefault="008B2A74" w:rsidP="00175D3D">
      <w:pPr>
        <w:numPr>
          <w:ilvl w:val="0"/>
          <w:numId w:val="80"/>
        </w:numPr>
        <w:spacing w:after="0" w:line="360" w:lineRule="auto"/>
        <w:ind w:left="0" w:firstLine="709"/>
        <w:jc w:val="both"/>
        <w:rPr>
          <w:rFonts w:cs="Times New Roman"/>
          <w:szCs w:val="28"/>
          <w:lang w:val="ru-RU"/>
        </w:rPr>
      </w:pPr>
      <w:r w:rsidRPr="008B2A74">
        <w:rPr>
          <w:rFonts w:cs="Times New Roman"/>
          <w:szCs w:val="28"/>
          <w:lang w:val="ru-RU"/>
        </w:rPr>
        <w:t>Применение специализированных моделей для фактических доменов (например, медицинские LLM, обученные на проверенных медицинских базах данных)</w:t>
      </w:r>
    </w:p>
    <w:p w14:paraId="749ADB2F" w14:textId="77777777" w:rsidR="004447E2" w:rsidRPr="008B2A74" w:rsidRDefault="004447E2" w:rsidP="004447E2">
      <w:pPr>
        <w:spacing w:after="0" w:line="360" w:lineRule="auto"/>
        <w:jc w:val="both"/>
        <w:rPr>
          <w:rFonts w:cs="Times New Roman"/>
          <w:szCs w:val="28"/>
          <w:lang w:val="ru-RU"/>
        </w:rPr>
      </w:pPr>
    </w:p>
    <w:p w14:paraId="403BC5B2" w14:textId="70097782" w:rsidR="008B2A74" w:rsidRPr="004447E2" w:rsidRDefault="008B2A74" w:rsidP="004447E2">
      <w:pPr>
        <w:pStyle w:val="ae"/>
        <w:numPr>
          <w:ilvl w:val="1"/>
          <w:numId w:val="94"/>
        </w:numPr>
        <w:spacing w:after="0" w:line="360" w:lineRule="auto"/>
        <w:ind w:left="0" w:firstLine="709"/>
        <w:jc w:val="both"/>
        <w:rPr>
          <w:rFonts w:cs="Times New Roman"/>
          <w:szCs w:val="28"/>
        </w:rPr>
      </w:pPr>
      <w:r w:rsidRPr="004447E2">
        <w:rPr>
          <w:rFonts w:cs="Times New Roman"/>
          <w:b/>
          <w:bCs/>
          <w:szCs w:val="28"/>
          <w:lang w:val="ru-RU"/>
        </w:rPr>
        <w:t>Дата</w:t>
      </w:r>
      <w:r w:rsidRPr="004447E2">
        <w:rPr>
          <w:rFonts w:cs="Times New Roman"/>
          <w:b/>
          <w:bCs/>
          <w:szCs w:val="28"/>
        </w:rPr>
        <w:t xml:space="preserve"> </w:t>
      </w:r>
      <w:r w:rsidRPr="004447E2">
        <w:rPr>
          <w:rFonts w:cs="Times New Roman"/>
          <w:b/>
          <w:bCs/>
          <w:szCs w:val="28"/>
          <w:lang w:val="ru-RU"/>
        </w:rPr>
        <w:t>среза</w:t>
      </w:r>
      <w:r w:rsidRPr="004447E2">
        <w:rPr>
          <w:rFonts w:cs="Times New Roman"/>
          <w:b/>
          <w:bCs/>
          <w:szCs w:val="28"/>
        </w:rPr>
        <w:t xml:space="preserve"> </w:t>
      </w:r>
      <w:r w:rsidRPr="004447E2">
        <w:rPr>
          <w:rFonts w:cs="Times New Roman"/>
          <w:b/>
          <w:bCs/>
          <w:szCs w:val="28"/>
          <w:lang w:val="ru-RU"/>
        </w:rPr>
        <w:t>знаний</w:t>
      </w:r>
      <w:r w:rsidRPr="004447E2">
        <w:rPr>
          <w:rFonts w:cs="Times New Roman"/>
          <w:b/>
          <w:bCs/>
          <w:szCs w:val="28"/>
        </w:rPr>
        <w:t xml:space="preserve"> (Knowledge Cutoff Date)</w:t>
      </w:r>
    </w:p>
    <w:p w14:paraId="501C0BF7" w14:textId="77777777" w:rsidR="008B2A74" w:rsidRDefault="008B2A74" w:rsidP="00175D3D">
      <w:pPr>
        <w:spacing w:after="0" w:line="360" w:lineRule="auto"/>
        <w:ind w:firstLine="709"/>
        <w:jc w:val="both"/>
        <w:rPr>
          <w:rFonts w:cs="Times New Roman"/>
          <w:szCs w:val="28"/>
        </w:rPr>
      </w:pPr>
      <w:r w:rsidRPr="008B2A74">
        <w:rPr>
          <w:rFonts w:cs="Times New Roman"/>
          <w:szCs w:val="28"/>
          <w:lang w:val="ru-RU"/>
        </w:rPr>
        <w:t>Все LLM обучаются на данных до определенной даты и не обладают знаниями о событиях после этой даты, если не имеют доступа к интернету в реальном времени.</w:t>
      </w:r>
    </w:p>
    <w:p w14:paraId="14980AF5" w14:textId="77777777" w:rsidR="006477FE" w:rsidRPr="008B2A74" w:rsidRDefault="006477FE" w:rsidP="00175D3D">
      <w:pPr>
        <w:spacing w:after="0" w:line="360" w:lineRule="auto"/>
        <w:ind w:firstLine="709"/>
        <w:jc w:val="both"/>
        <w:rPr>
          <w:rFonts w:cs="Times New Roman"/>
          <w:szCs w:val="28"/>
        </w:rPr>
      </w:pPr>
    </w:p>
    <w:p w14:paraId="5F03D573"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Текущие даты среза основных моделей (2024):</w:t>
      </w:r>
    </w:p>
    <w:p w14:paraId="31208B00" w14:textId="77777777" w:rsidR="008B2A74" w:rsidRPr="008B2A74" w:rsidRDefault="008B2A74" w:rsidP="00175D3D">
      <w:pPr>
        <w:numPr>
          <w:ilvl w:val="0"/>
          <w:numId w:val="81"/>
        </w:numPr>
        <w:spacing w:after="0" w:line="360" w:lineRule="auto"/>
        <w:ind w:left="0" w:firstLine="709"/>
        <w:jc w:val="both"/>
        <w:rPr>
          <w:rFonts w:cs="Times New Roman"/>
          <w:szCs w:val="28"/>
          <w:lang w:val="ru-RU"/>
        </w:rPr>
      </w:pPr>
      <w:r w:rsidRPr="008B2A74">
        <w:rPr>
          <w:rFonts w:cs="Times New Roman"/>
          <w:szCs w:val="28"/>
          <w:lang w:val="ru-RU"/>
        </w:rPr>
        <w:t>GPT-4: апрель 2023 (базовая модель)</w:t>
      </w:r>
    </w:p>
    <w:p w14:paraId="488139E5" w14:textId="77777777" w:rsidR="008B2A74" w:rsidRPr="008B2A74" w:rsidRDefault="008B2A74" w:rsidP="00175D3D">
      <w:pPr>
        <w:numPr>
          <w:ilvl w:val="0"/>
          <w:numId w:val="81"/>
        </w:numPr>
        <w:spacing w:after="0" w:line="360" w:lineRule="auto"/>
        <w:ind w:left="0" w:firstLine="709"/>
        <w:jc w:val="both"/>
        <w:rPr>
          <w:rFonts w:cs="Times New Roman"/>
          <w:szCs w:val="28"/>
          <w:lang w:val="ru-RU"/>
        </w:rPr>
      </w:pPr>
      <w:proofErr w:type="spellStart"/>
      <w:r w:rsidRPr="008B2A74">
        <w:rPr>
          <w:rFonts w:cs="Times New Roman"/>
          <w:szCs w:val="28"/>
          <w:lang w:val="ru-RU"/>
        </w:rPr>
        <w:t>Claude</w:t>
      </w:r>
      <w:proofErr w:type="spellEnd"/>
      <w:r w:rsidRPr="008B2A74">
        <w:rPr>
          <w:rFonts w:cs="Times New Roman"/>
          <w:szCs w:val="28"/>
          <w:lang w:val="ru-RU"/>
        </w:rPr>
        <w:t xml:space="preserve"> 3.5: апрель 2024</w:t>
      </w:r>
    </w:p>
    <w:p w14:paraId="2096D731" w14:textId="77777777" w:rsidR="008B2A74" w:rsidRPr="008B2A74" w:rsidRDefault="008B2A74" w:rsidP="00175D3D">
      <w:pPr>
        <w:numPr>
          <w:ilvl w:val="0"/>
          <w:numId w:val="81"/>
        </w:numPr>
        <w:spacing w:after="0" w:line="360" w:lineRule="auto"/>
        <w:ind w:left="0" w:firstLine="709"/>
        <w:jc w:val="both"/>
        <w:rPr>
          <w:rFonts w:cs="Times New Roman"/>
          <w:szCs w:val="28"/>
          <w:lang w:val="ru-RU"/>
        </w:rPr>
      </w:pPr>
      <w:r w:rsidRPr="008B2A74">
        <w:rPr>
          <w:rFonts w:cs="Times New Roman"/>
          <w:szCs w:val="28"/>
          <w:lang w:val="ru-RU"/>
        </w:rPr>
        <w:t>Gemini: регулярные обновления, но не в реальном времени</w:t>
      </w:r>
    </w:p>
    <w:p w14:paraId="55CA33D6" w14:textId="77777777" w:rsidR="008B2A74" w:rsidRPr="008B2A74" w:rsidRDefault="008B2A74" w:rsidP="00175D3D">
      <w:pPr>
        <w:numPr>
          <w:ilvl w:val="0"/>
          <w:numId w:val="81"/>
        </w:numPr>
        <w:spacing w:after="0" w:line="360" w:lineRule="auto"/>
        <w:ind w:left="0" w:firstLine="709"/>
        <w:jc w:val="both"/>
        <w:rPr>
          <w:rFonts w:cs="Times New Roman"/>
          <w:szCs w:val="28"/>
          <w:lang w:val="ru-RU"/>
        </w:rPr>
      </w:pPr>
      <w:r w:rsidRPr="008B2A74">
        <w:rPr>
          <w:rFonts w:cs="Times New Roman"/>
          <w:szCs w:val="28"/>
          <w:lang w:val="ru-RU"/>
        </w:rPr>
        <w:t>Модели с веб-поиском могут получать актуальную информацию</w:t>
      </w:r>
    </w:p>
    <w:p w14:paraId="49338C0E"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Проблемы в образовании:</w:t>
      </w:r>
    </w:p>
    <w:p w14:paraId="5990E3D4" w14:textId="77777777" w:rsidR="008B2A74" w:rsidRPr="008B2A74" w:rsidRDefault="008B2A74" w:rsidP="00175D3D">
      <w:pPr>
        <w:numPr>
          <w:ilvl w:val="0"/>
          <w:numId w:val="82"/>
        </w:numPr>
        <w:spacing w:after="0" w:line="360" w:lineRule="auto"/>
        <w:ind w:left="0" w:firstLine="709"/>
        <w:jc w:val="both"/>
        <w:rPr>
          <w:rFonts w:cs="Times New Roman"/>
          <w:szCs w:val="28"/>
          <w:lang w:val="ru-RU"/>
        </w:rPr>
      </w:pPr>
      <w:r w:rsidRPr="008B2A74">
        <w:rPr>
          <w:rFonts w:cs="Times New Roman"/>
          <w:szCs w:val="28"/>
          <w:lang w:val="ru-RU"/>
        </w:rPr>
        <w:t>Неактуальная информация о текущих событиях, новых исследованиях, изменениях в законодательстве</w:t>
      </w:r>
    </w:p>
    <w:p w14:paraId="268127B1" w14:textId="77777777" w:rsidR="008B2A74" w:rsidRPr="008B2A74" w:rsidRDefault="008B2A74" w:rsidP="00175D3D">
      <w:pPr>
        <w:numPr>
          <w:ilvl w:val="0"/>
          <w:numId w:val="82"/>
        </w:numPr>
        <w:spacing w:after="0" w:line="360" w:lineRule="auto"/>
        <w:ind w:left="0" w:firstLine="709"/>
        <w:jc w:val="both"/>
        <w:rPr>
          <w:rFonts w:cs="Times New Roman"/>
          <w:szCs w:val="28"/>
          <w:lang w:val="ru-RU"/>
        </w:rPr>
      </w:pPr>
      <w:r w:rsidRPr="008B2A74">
        <w:rPr>
          <w:rFonts w:cs="Times New Roman"/>
          <w:szCs w:val="28"/>
          <w:lang w:val="ru-RU"/>
        </w:rPr>
        <w:t>Невозможность узнать о последних научных открытиях</w:t>
      </w:r>
    </w:p>
    <w:p w14:paraId="43DC6573" w14:textId="77777777" w:rsidR="008B2A74" w:rsidRPr="006477FE" w:rsidRDefault="008B2A74" w:rsidP="00175D3D">
      <w:pPr>
        <w:numPr>
          <w:ilvl w:val="0"/>
          <w:numId w:val="82"/>
        </w:numPr>
        <w:spacing w:after="0" w:line="360" w:lineRule="auto"/>
        <w:ind w:left="0" w:firstLine="709"/>
        <w:jc w:val="both"/>
        <w:rPr>
          <w:rFonts w:cs="Times New Roman"/>
          <w:szCs w:val="28"/>
          <w:lang w:val="ru-RU"/>
        </w:rPr>
      </w:pPr>
      <w:r w:rsidRPr="008B2A74">
        <w:rPr>
          <w:rFonts w:cs="Times New Roman"/>
          <w:szCs w:val="28"/>
          <w:lang w:val="ru-RU"/>
        </w:rPr>
        <w:t>Риск использования устаревших методологий или теорий</w:t>
      </w:r>
    </w:p>
    <w:p w14:paraId="332EB53E" w14:textId="77777777" w:rsidR="006477FE" w:rsidRPr="008B2A74" w:rsidRDefault="006477FE" w:rsidP="006477FE">
      <w:pPr>
        <w:spacing w:after="0" w:line="360" w:lineRule="auto"/>
        <w:jc w:val="both"/>
        <w:rPr>
          <w:rFonts w:cs="Times New Roman"/>
          <w:szCs w:val="28"/>
          <w:lang w:val="ru-RU"/>
        </w:rPr>
      </w:pPr>
    </w:p>
    <w:p w14:paraId="792CD6CC" w14:textId="0E73017A" w:rsidR="008B2A74" w:rsidRPr="006477FE" w:rsidRDefault="008B2A74" w:rsidP="006477FE">
      <w:pPr>
        <w:pStyle w:val="ae"/>
        <w:numPr>
          <w:ilvl w:val="1"/>
          <w:numId w:val="94"/>
        </w:numPr>
        <w:spacing w:after="0" w:line="360" w:lineRule="auto"/>
        <w:ind w:left="0" w:firstLine="709"/>
        <w:jc w:val="both"/>
        <w:rPr>
          <w:rFonts w:cs="Times New Roman"/>
          <w:szCs w:val="28"/>
          <w:lang w:val="ru-RU"/>
        </w:rPr>
      </w:pPr>
      <w:r w:rsidRPr="006477FE">
        <w:rPr>
          <w:rFonts w:cs="Times New Roman"/>
          <w:b/>
          <w:bCs/>
          <w:szCs w:val="28"/>
          <w:lang w:val="ru-RU"/>
        </w:rPr>
        <w:t>Отсутствие истинного понимания и критического мышления</w:t>
      </w:r>
    </w:p>
    <w:p w14:paraId="48395123" w14:textId="77777777" w:rsidR="008B2A74" w:rsidRDefault="008B2A74" w:rsidP="00175D3D">
      <w:pPr>
        <w:spacing w:after="0" w:line="360" w:lineRule="auto"/>
        <w:ind w:firstLine="709"/>
        <w:jc w:val="both"/>
        <w:rPr>
          <w:rFonts w:cs="Times New Roman"/>
          <w:szCs w:val="28"/>
        </w:rPr>
      </w:pPr>
      <w:r w:rsidRPr="008B2A74">
        <w:rPr>
          <w:rFonts w:cs="Times New Roman"/>
          <w:szCs w:val="28"/>
          <w:lang w:val="ru-RU"/>
        </w:rPr>
        <w:lastRenderedPageBreak/>
        <w:t>LLM не обладают сознанием, самосознанием или пониманием в человеческом смысле. Они являются сложными статистическими системами распознавания паттернов в тексте.</w:t>
      </w:r>
    </w:p>
    <w:p w14:paraId="0532DB73" w14:textId="77777777" w:rsidR="006477FE" w:rsidRPr="008B2A74" w:rsidRDefault="006477FE" w:rsidP="00175D3D">
      <w:pPr>
        <w:spacing w:after="0" w:line="360" w:lineRule="auto"/>
        <w:ind w:firstLine="709"/>
        <w:jc w:val="both"/>
        <w:rPr>
          <w:rFonts w:cs="Times New Roman"/>
          <w:szCs w:val="28"/>
        </w:rPr>
      </w:pPr>
    </w:p>
    <w:p w14:paraId="59EA7D76"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Ключевые ограничения:</w:t>
      </w:r>
    </w:p>
    <w:p w14:paraId="13DBF83A"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Отсутствие причинного понимания:</w:t>
      </w:r>
    </w:p>
    <w:p w14:paraId="78CE932C" w14:textId="77777777" w:rsidR="008B2A74" w:rsidRPr="008B2A74" w:rsidRDefault="008B2A74" w:rsidP="00175D3D">
      <w:pPr>
        <w:numPr>
          <w:ilvl w:val="0"/>
          <w:numId w:val="83"/>
        </w:numPr>
        <w:spacing w:after="0" w:line="360" w:lineRule="auto"/>
        <w:ind w:left="0" w:firstLine="709"/>
        <w:jc w:val="both"/>
        <w:rPr>
          <w:rFonts w:cs="Times New Roman"/>
          <w:szCs w:val="28"/>
          <w:lang w:val="ru-RU"/>
        </w:rPr>
      </w:pPr>
      <w:r w:rsidRPr="008B2A74">
        <w:rPr>
          <w:rFonts w:cs="Times New Roman"/>
          <w:szCs w:val="28"/>
          <w:lang w:val="ru-RU"/>
        </w:rPr>
        <w:t>LLM могут описывать корреляции, но не всегда правильно идентифицируют причинно-следственные связи</w:t>
      </w:r>
    </w:p>
    <w:p w14:paraId="27F0F17A" w14:textId="77777777" w:rsidR="008B2A74" w:rsidRPr="008B2A74" w:rsidRDefault="008B2A74" w:rsidP="00175D3D">
      <w:pPr>
        <w:numPr>
          <w:ilvl w:val="0"/>
          <w:numId w:val="83"/>
        </w:numPr>
        <w:spacing w:after="0" w:line="360" w:lineRule="auto"/>
        <w:ind w:left="0" w:firstLine="709"/>
        <w:jc w:val="both"/>
        <w:rPr>
          <w:rFonts w:cs="Times New Roman"/>
          <w:szCs w:val="28"/>
          <w:lang w:val="ru-RU"/>
        </w:rPr>
      </w:pPr>
      <w:r w:rsidRPr="008B2A74">
        <w:rPr>
          <w:rFonts w:cs="Times New Roman"/>
          <w:szCs w:val="28"/>
          <w:lang w:val="ru-RU"/>
        </w:rPr>
        <w:t>Модели "не понимают" физический мир, социальные отношения, эмоции</w:t>
      </w:r>
    </w:p>
    <w:p w14:paraId="616C9DC6"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Проблемы с абстрактным рассуждением:</w:t>
      </w:r>
    </w:p>
    <w:p w14:paraId="1EEDA793" w14:textId="77777777" w:rsidR="008B2A74" w:rsidRPr="008B2A74" w:rsidRDefault="008B2A74" w:rsidP="00175D3D">
      <w:pPr>
        <w:numPr>
          <w:ilvl w:val="0"/>
          <w:numId w:val="84"/>
        </w:numPr>
        <w:spacing w:after="0" w:line="360" w:lineRule="auto"/>
        <w:ind w:left="0" w:firstLine="709"/>
        <w:jc w:val="both"/>
        <w:rPr>
          <w:rFonts w:cs="Times New Roman"/>
          <w:szCs w:val="28"/>
          <w:lang w:val="ru-RU"/>
        </w:rPr>
      </w:pPr>
      <w:r w:rsidRPr="008B2A74">
        <w:rPr>
          <w:rFonts w:cs="Times New Roman"/>
          <w:szCs w:val="28"/>
          <w:lang w:val="ru-RU"/>
        </w:rPr>
        <w:t>Сложности с задачами, требующими многоступенчатого логического вывода</w:t>
      </w:r>
    </w:p>
    <w:p w14:paraId="1E42626F" w14:textId="77777777" w:rsidR="008B2A74" w:rsidRPr="008B2A74" w:rsidRDefault="008B2A74" w:rsidP="00175D3D">
      <w:pPr>
        <w:numPr>
          <w:ilvl w:val="0"/>
          <w:numId w:val="84"/>
        </w:numPr>
        <w:spacing w:after="0" w:line="360" w:lineRule="auto"/>
        <w:ind w:left="0" w:firstLine="709"/>
        <w:jc w:val="both"/>
        <w:rPr>
          <w:rFonts w:cs="Times New Roman"/>
          <w:szCs w:val="28"/>
          <w:lang w:val="ru-RU"/>
        </w:rPr>
      </w:pPr>
      <w:r w:rsidRPr="008B2A74">
        <w:rPr>
          <w:rFonts w:cs="Times New Roman"/>
          <w:szCs w:val="28"/>
          <w:lang w:val="ru-RU"/>
        </w:rPr>
        <w:t xml:space="preserve">Ошибки в </w:t>
      </w:r>
      <w:proofErr w:type="spellStart"/>
      <w:r w:rsidRPr="008B2A74">
        <w:rPr>
          <w:rFonts w:cs="Times New Roman"/>
          <w:szCs w:val="28"/>
          <w:lang w:val="ru-RU"/>
        </w:rPr>
        <w:t>контрфактических</w:t>
      </w:r>
      <w:proofErr w:type="spellEnd"/>
      <w:r w:rsidRPr="008B2A74">
        <w:rPr>
          <w:rFonts w:cs="Times New Roman"/>
          <w:szCs w:val="28"/>
          <w:lang w:val="ru-RU"/>
        </w:rPr>
        <w:t xml:space="preserve"> сценариях ("что было бы, если...")</w:t>
      </w:r>
    </w:p>
    <w:p w14:paraId="73C7005B" w14:textId="77777777" w:rsidR="008B2A74" w:rsidRPr="008B2A74" w:rsidRDefault="008B2A74" w:rsidP="00175D3D">
      <w:pPr>
        <w:numPr>
          <w:ilvl w:val="0"/>
          <w:numId w:val="84"/>
        </w:numPr>
        <w:spacing w:after="0" w:line="360" w:lineRule="auto"/>
        <w:ind w:left="0" w:firstLine="709"/>
        <w:jc w:val="both"/>
        <w:rPr>
          <w:rFonts w:cs="Times New Roman"/>
          <w:szCs w:val="28"/>
          <w:lang w:val="ru-RU"/>
        </w:rPr>
      </w:pPr>
      <w:r w:rsidRPr="008B2A74">
        <w:rPr>
          <w:rFonts w:cs="Times New Roman"/>
          <w:szCs w:val="28"/>
          <w:lang w:val="ru-RU"/>
        </w:rPr>
        <w:t>Проблемы с задачами, требующими здравого смысла (</w:t>
      </w:r>
      <w:proofErr w:type="spellStart"/>
      <w:r w:rsidRPr="008B2A74">
        <w:rPr>
          <w:rFonts w:cs="Times New Roman"/>
          <w:szCs w:val="28"/>
          <w:lang w:val="ru-RU"/>
        </w:rPr>
        <w:t>common</w:t>
      </w:r>
      <w:proofErr w:type="spellEnd"/>
      <w:r w:rsidRPr="008B2A74">
        <w:rPr>
          <w:rFonts w:cs="Times New Roman"/>
          <w:szCs w:val="28"/>
          <w:lang w:val="ru-RU"/>
        </w:rPr>
        <w:t xml:space="preserve"> </w:t>
      </w:r>
      <w:proofErr w:type="spellStart"/>
      <w:r w:rsidRPr="008B2A74">
        <w:rPr>
          <w:rFonts w:cs="Times New Roman"/>
          <w:szCs w:val="28"/>
          <w:lang w:val="ru-RU"/>
        </w:rPr>
        <w:t>sense</w:t>
      </w:r>
      <w:proofErr w:type="spellEnd"/>
      <w:r w:rsidRPr="008B2A74">
        <w:rPr>
          <w:rFonts w:cs="Times New Roman"/>
          <w:szCs w:val="28"/>
          <w:lang w:val="ru-RU"/>
        </w:rPr>
        <w:t xml:space="preserve"> </w:t>
      </w:r>
      <w:proofErr w:type="spellStart"/>
      <w:r w:rsidRPr="008B2A74">
        <w:rPr>
          <w:rFonts w:cs="Times New Roman"/>
          <w:szCs w:val="28"/>
          <w:lang w:val="ru-RU"/>
        </w:rPr>
        <w:t>reasoning</w:t>
      </w:r>
      <w:proofErr w:type="spellEnd"/>
      <w:r w:rsidRPr="008B2A74">
        <w:rPr>
          <w:rFonts w:cs="Times New Roman"/>
          <w:szCs w:val="28"/>
          <w:lang w:val="ru-RU"/>
        </w:rPr>
        <w:t>)</w:t>
      </w:r>
    </w:p>
    <w:p w14:paraId="3465A091"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 xml:space="preserve">Неспособность к </w:t>
      </w:r>
      <w:proofErr w:type="spellStart"/>
      <w:r w:rsidRPr="008B2A74">
        <w:rPr>
          <w:rFonts w:cs="Times New Roman"/>
          <w:b/>
          <w:bCs/>
          <w:szCs w:val="28"/>
          <w:lang w:val="ru-RU"/>
        </w:rPr>
        <w:t>метапознанию</w:t>
      </w:r>
      <w:proofErr w:type="spellEnd"/>
      <w:r w:rsidRPr="008B2A74">
        <w:rPr>
          <w:rFonts w:cs="Times New Roman"/>
          <w:b/>
          <w:bCs/>
          <w:szCs w:val="28"/>
          <w:lang w:val="ru-RU"/>
        </w:rPr>
        <w:t>:</w:t>
      </w:r>
    </w:p>
    <w:p w14:paraId="39CD97BE" w14:textId="77777777" w:rsidR="008B2A74" w:rsidRPr="008B2A74" w:rsidRDefault="008B2A74" w:rsidP="00175D3D">
      <w:pPr>
        <w:numPr>
          <w:ilvl w:val="0"/>
          <w:numId w:val="85"/>
        </w:numPr>
        <w:spacing w:after="0" w:line="360" w:lineRule="auto"/>
        <w:ind w:left="0" w:firstLine="709"/>
        <w:jc w:val="both"/>
        <w:rPr>
          <w:rFonts w:cs="Times New Roman"/>
          <w:szCs w:val="28"/>
          <w:lang w:val="ru-RU"/>
        </w:rPr>
      </w:pPr>
      <w:r w:rsidRPr="008B2A74">
        <w:rPr>
          <w:rFonts w:cs="Times New Roman"/>
          <w:szCs w:val="28"/>
          <w:lang w:val="ru-RU"/>
        </w:rPr>
        <w:t>LLM не могут надежно оценить уверенность в своих ответах</w:t>
      </w:r>
    </w:p>
    <w:p w14:paraId="1F432F4A" w14:textId="77777777" w:rsidR="008B2A74" w:rsidRPr="008B2A74" w:rsidRDefault="008B2A74" w:rsidP="00175D3D">
      <w:pPr>
        <w:numPr>
          <w:ilvl w:val="0"/>
          <w:numId w:val="85"/>
        </w:numPr>
        <w:spacing w:after="0" w:line="360" w:lineRule="auto"/>
        <w:ind w:left="0" w:firstLine="709"/>
        <w:jc w:val="both"/>
        <w:rPr>
          <w:rFonts w:cs="Times New Roman"/>
          <w:szCs w:val="28"/>
          <w:lang w:val="ru-RU"/>
        </w:rPr>
      </w:pPr>
      <w:r w:rsidRPr="008B2A74">
        <w:rPr>
          <w:rFonts w:cs="Times New Roman"/>
          <w:szCs w:val="28"/>
          <w:lang w:val="ru-RU"/>
        </w:rPr>
        <w:t>Не обладают способностью к рефлексии над своим "мышлением"</w:t>
      </w:r>
    </w:p>
    <w:p w14:paraId="6F79E67F"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Образовательные последствия:</w:t>
      </w:r>
    </w:p>
    <w:p w14:paraId="328C9451" w14:textId="77777777" w:rsidR="008B2A74" w:rsidRPr="008B2A74" w:rsidRDefault="008B2A74" w:rsidP="00175D3D">
      <w:pPr>
        <w:numPr>
          <w:ilvl w:val="0"/>
          <w:numId w:val="86"/>
        </w:numPr>
        <w:spacing w:after="0" w:line="360" w:lineRule="auto"/>
        <w:ind w:left="0" w:firstLine="709"/>
        <w:jc w:val="both"/>
        <w:rPr>
          <w:rFonts w:cs="Times New Roman"/>
          <w:szCs w:val="28"/>
          <w:lang w:val="ru-RU"/>
        </w:rPr>
      </w:pPr>
      <w:r w:rsidRPr="008B2A74">
        <w:rPr>
          <w:rFonts w:cs="Times New Roman"/>
          <w:szCs w:val="28"/>
          <w:lang w:val="ru-RU"/>
        </w:rPr>
        <w:t>Студенты могут переоценивать качество объяснений LLM</w:t>
      </w:r>
    </w:p>
    <w:p w14:paraId="5622BCC5" w14:textId="77777777" w:rsidR="008B2A74" w:rsidRPr="008B2A74" w:rsidRDefault="008B2A74" w:rsidP="00175D3D">
      <w:pPr>
        <w:numPr>
          <w:ilvl w:val="0"/>
          <w:numId w:val="86"/>
        </w:numPr>
        <w:spacing w:after="0" w:line="360" w:lineRule="auto"/>
        <w:ind w:left="0" w:firstLine="709"/>
        <w:jc w:val="both"/>
        <w:rPr>
          <w:rFonts w:cs="Times New Roman"/>
          <w:szCs w:val="28"/>
          <w:lang w:val="ru-RU"/>
        </w:rPr>
      </w:pPr>
      <w:r w:rsidRPr="008B2A74">
        <w:rPr>
          <w:rFonts w:cs="Times New Roman"/>
          <w:szCs w:val="28"/>
          <w:lang w:val="ru-RU"/>
        </w:rPr>
        <w:t>Риск принятия поверхностного "понимания" за глубокое</w:t>
      </w:r>
    </w:p>
    <w:p w14:paraId="0DB0A723" w14:textId="77777777" w:rsidR="008B2A74" w:rsidRPr="008B2A74" w:rsidRDefault="008B2A74" w:rsidP="00175D3D">
      <w:pPr>
        <w:numPr>
          <w:ilvl w:val="0"/>
          <w:numId w:val="86"/>
        </w:numPr>
        <w:spacing w:after="0" w:line="360" w:lineRule="auto"/>
        <w:ind w:left="0" w:firstLine="709"/>
        <w:jc w:val="both"/>
        <w:rPr>
          <w:rFonts w:cs="Times New Roman"/>
          <w:szCs w:val="28"/>
          <w:lang w:val="ru-RU"/>
        </w:rPr>
      </w:pPr>
      <w:r w:rsidRPr="008B2A74">
        <w:rPr>
          <w:rFonts w:cs="Times New Roman"/>
          <w:szCs w:val="28"/>
          <w:lang w:val="ru-RU"/>
        </w:rPr>
        <w:t>Снижение развития собственных способностей к критическому анализу</w:t>
      </w:r>
    </w:p>
    <w:p w14:paraId="4D08ADD3" w14:textId="69D39E98" w:rsidR="008B2A74" w:rsidRPr="006477FE" w:rsidRDefault="008B2A74" w:rsidP="006477FE">
      <w:pPr>
        <w:pStyle w:val="ae"/>
        <w:numPr>
          <w:ilvl w:val="1"/>
          <w:numId w:val="94"/>
        </w:numPr>
        <w:spacing w:after="0" w:line="360" w:lineRule="auto"/>
        <w:ind w:left="0" w:firstLine="709"/>
        <w:jc w:val="both"/>
        <w:rPr>
          <w:rFonts w:cs="Times New Roman"/>
          <w:szCs w:val="28"/>
          <w:lang w:val="ru-RU"/>
        </w:rPr>
      </w:pPr>
      <w:r w:rsidRPr="006477FE">
        <w:rPr>
          <w:rFonts w:cs="Times New Roman"/>
          <w:b/>
          <w:bCs/>
          <w:szCs w:val="28"/>
          <w:lang w:val="ru-RU"/>
        </w:rPr>
        <w:lastRenderedPageBreak/>
        <w:t>Академическая нечестность и плагиат</w:t>
      </w:r>
    </w:p>
    <w:p w14:paraId="610155C3" w14:textId="77777777" w:rsidR="008B2A74" w:rsidRDefault="008B2A74" w:rsidP="00175D3D">
      <w:pPr>
        <w:spacing w:after="0" w:line="360" w:lineRule="auto"/>
        <w:ind w:firstLine="709"/>
        <w:jc w:val="both"/>
        <w:rPr>
          <w:rFonts w:cs="Times New Roman"/>
          <w:szCs w:val="28"/>
        </w:rPr>
      </w:pPr>
      <w:r w:rsidRPr="008B2A74">
        <w:rPr>
          <w:rFonts w:cs="Times New Roman"/>
          <w:szCs w:val="28"/>
          <w:lang w:val="ru-RU"/>
        </w:rPr>
        <w:t>LLM создали новую форму академической нечестности, которую сложно обнаружить традиционными методами.</w:t>
      </w:r>
    </w:p>
    <w:p w14:paraId="63F77D3D" w14:textId="77777777" w:rsidR="00CA79B4" w:rsidRPr="008B2A74" w:rsidRDefault="00CA79B4" w:rsidP="00175D3D">
      <w:pPr>
        <w:spacing w:after="0" w:line="360" w:lineRule="auto"/>
        <w:ind w:firstLine="709"/>
        <w:jc w:val="both"/>
        <w:rPr>
          <w:rFonts w:cs="Times New Roman"/>
          <w:szCs w:val="28"/>
        </w:rPr>
      </w:pPr>
    </w:p>
    <w:p w14:paraId="0B43F914"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Формы нечестного использования:</w:t>
      </w:r>
    </w:p>
    <w:p w14:paraId="49B72292" w14:textId="77777777" w:rsidR="008B2A74" w:rsidRPr="008B2A74" w:rsidRDefault="008B2A74" w:rsidP="00175D3D">
      <w:pPr>
        <w:numPr>
          <w:ilvl w:val="0"/>
          <w:numId w:val="87"/>
        </w:numPr>
        <w:spacing w:after="0" w:line="360" w:lineRule="auto"/>
        <w:ind w:left="0" w:firstLine="709"/>
        <w:jc w:val="both"/>
        <w:rPr>
          <w:rFonts w:cs="Times New Roman"/>
          <w:szCs w:val="28"/>
          <w:lang w:val="ru-RU"/>
        </w:rPr>
      </w:pPr>
      <w:r w:rsidRPr="008B2A74">
        <w:rPr>
          <w:rFonts w:cs="Times New Roman"/>
          <w:szCs w:val="28"/>
          <w:lang w:val="ru-RU"/>
        </w:rPr>
        <w:t>Полная генерация эссе, курсовых работ, лабораторных отчетов</w:t>
      </w:r>
    </w:p>
    <w:p w14:paraId="11B61E9F" w14:textId="77777777" w:rsidR="008B2A74" w:rsidRPr="008B2A74" w:rsidRDefault="008B2A74" w:rsidP="00175D3D">
      <w:pPr>
        <w:numPr>
          <w:ilvl w:val="0"/>
          <w:numId w:val="87"/>
        </w:numPr>
        <w:spacing w:after="0" w:line="360" w:lineRule="auto"/>
        <w:ind w:left="0" w:firstLine="709"/>
        <w:jc w:val="both"/>
        <w:rPr>
          <w:rFonts w:cs="Times New Roman"/>
          <w:szCs w:val="28"/>
          <w:lang w:val="ru-RU"/>
        </w:rPr>
      </w:pPr>
      <w:r w:rsidRPr="008B2A74">
        <w:rPr>
          <w:rFonts w:cs="Times New Roman"/>
          <w:szCs w:val="28"/>
          <w:lang w:val="ru-RU"/>
        </w:rPr>
        <w:t>Решение задач и экзаменационных вопросов</w:t>
      </w:r>
    </w:p>
    <w:p w14:paraId="12C17C9A" w14:textId="77777777" w:rsidR="008B2A74" w:rsidRPr="008B2A74" w:rsidRDefault="008B2A74" w:rsidP="00175D3D">
      <w:pPr>
        <w:numPr>
          <w:ilvl w:val="0"/>
          <w:numId w:val="87"/>
        </w:numPr>
        <w:spacing w:after="0" w:line="360" w:lineRule="auto"/>
        <w:ind w:left="0" w:firstLine="709"/>
        <w:jc w:val="both"/>
        <w:rPr>
          <w:rFonts w:cs="Times New Roman"/>
          <w:szCs w:val="28"/>
          <w:lang w:val="ru-RU"/>
        </w:rPr>
      </w:pPr>
      <w:r w:rsidRPr="008B2A74">
        <w:rPr>
          <w:rFonts w:cs="Times New Roman"/>
          <w:szCs w:val="28"/>
          <w:lang w:val="ru-RU"/>
        </w:rPr>
        <w:t>Генерация кода для программистских заданий</w:t>
      </w:r>
    </w:p>
    <w:p w14:paraId="23D5D452" w14:textId="77777777" w:rsidR="008B2A74" w:rsidRPr="008B2A74" w:rsidRDefault="008B2A74" w:rsidP="00175D3D">
      <w:pPr>
        <w:numPr>
          <w:ilvl w:val="0"/>
          <w:numId w:val="87"/>
        </w:numPr>
        <w:spacing w:after="0" w:line="360" w:lineRule="auto"/>
        <w:ind w:left="0" w:firstLine="709"/>
        <w:jc w:val="both"/>
        <w:rPr>
          <w:rFonts w:cs="Times New Roman"/>
          <w:szCs w:val="28"/>
          <w:lang w:val="ru-RU"/>
        </w:rPr>
      </w:pPr>
      <w:r w:rsidRPr="008B2A74">
        <w:rPr>
          <w:rFonts w:cs="Times New Roman"/>
          <w:szCs w:val="28"/>
          <w:lang w:val="ru-RU"/>
        </w:rPr>
        <w:t>Создание ложных данных для исследовательских проектов</w:t>
      </w:r>
    </w:p>
    <w:p w14:paraId="5D3F265A"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Сложности обнаружения:</w:t>
      </w:r>
    </w:p>
    <w:p w14:paraId="5AAF3F5B" w14:textId="77777777" w:rsidR="008B2A74" w:rsidRPr="008B2A74" w:rsidRDefault="008B2A74" w:rsidP="00175D3D">
      <w:pPr>
        <w:numPr>
          <w:ilvl w:val="0"/>
          <w:numId w:val="88"/>
        </w:numPr>
        <w:spacing w:after="0" w:line="360" w:lineRule="auto"/>
        <w:ind w:left="0" w:firstLine="709"/>
        <w:jc w:val="both"/>
        <w:rPr>
          <w:rFonts w:cs="Times New Roman"/>
          <w:szCs w:val="28"/>
          <w:lang w:val="ru-RU"/>
        </w:rPr>
      </w:pPr>
      <w:r w:rsidRPr="008B2A74">
        <w:rPr>
          <w:rFonts w:cs="Times New Roman"/>
          <w:szCs w:val="28"/>
          <w:lang w:val="ru-RU"/>
        </w:rPr>
        <w:t>Традиционные детекторы плагиата (</w:t>
      </w:r>
      <w:proofErr w:type="spellStart"/>
      <w:r w:rsidRPr="008B2A74">
        <w:rPr>
          <w:rFonts w:cs="Times New Roman"/>
          <w:szCs w:val="28"/>
          <w:lang w:val="ru-RU"/>
        </w:rPr>
        <w:t>Turnitin</w:t>
      </w:r>
      <w:proofErr w:type="spellEnd"/>
      <w:r w:rsidRPr="008B2A74">
        <w:rPr>
          <w:rFonts w:cs="Times New Roman"/>
          <w:szCs w:val="28"/>
          <w:lang w:val="ru-RU"/>
        </w:rPr>
        <w:t>) не распознают AI-генерированный текст как плагиат, поскольку это оригинальный текст, не скопированный из существующих источников</w:t>
      </w:r>
    </w:p>
    <w:p w14:paraId="101E7F25" w14:textId="77777777" w:rsidR="008B2A74" w:rsidRPr="008B2A74" w:rsidRDefault="008B2A74" w:rsidP="00175D3D">
      <w:pPr>
        <w:numPr>
          <w:ilvl w:val="0"/>
          <w:numId w:val="88"/>
        </w:numPr>
        <w:spacing w:after="0" w:line="360" w:lineRule="auto"/>
        <w:ind w:left="0" w:firstLine="709"/>
        <w:jc w:val="both"/>
        <w:rPr>
          <w:rFonts w:cs="Times New Roman"/>
          <w:szCs w:val="28"/>
          <w:lang w:val="ru-RU"/>
        </w:rPr>
      </w:pPr>
      <w:r w:rsidRPr="008B2A74">
        <w:rPr>
          <w:rFonts w:cs="Times New Roman"/>
          <w:szCs w:val="28"/>
          <w:lang w:val="ru-RU"/>
        </w:rPr>
        <w:t>AI-детекторы (</w:t>
      </w:r>
      <w:proofErr w:type="spellStart"/>
      <w:r w:rsidRPr="008B2A74">
        <w:rPr>
          <w:rFonts w:cs="Times New Roman"/>
          <w:szCs w:val="28"/>
          <w:lang w:val="ru-RU"/>
        </w:rPr>
        <w:t>GPTZero</w:t>
      </w:r>
      <w:proofErr w:type="spellEnd"/>
      <w:r w:rsidRPr="008B2A74">
        <w:rPr>
          <w:rFonts w:cs="Times New Roman"/>
          <w:szCs w:val="28"/>
          <w:lang w:val="ru-RU"/>
        </w:rPr>
        <w:t xml:space="preserve">, Originality.AI, </w:t>
      </w:r>
      <w:proofErr w:type="spellStart"/>
      <w:r w:rsidRPr="008B2A74">
        <w:rPr>
          <w:rFonts w:cs="Times New Roman"/>
          <w:szCs w:val="28"/>
          <w:lang w:val="ru-RU"/>
        </w:rPr>
        <w:t>Turnitin</w:t>
      </w:r>
      <w:proofErr w:type="spellEnd"/>
      <w:r w:rsidRPr="008B2A74">
        <w:rPr>
          <w:rFonts w:cs="Times New Roman"/>
          <w:szCs w:val="28"/>
          <w:lang w:val="ru-RU"/>
        </w:rPr>
        <w:t xml:space="preserve"> AI </w:t>
      </w:r>
      <w:proofErr w:type="spellStart"/>
      <w:r w:rsidRPr="008B2A74">
        <w:rPr>
          <w:rFonts w:cs="Times New Roman"/>
          <w:szCs w:val="28"/>
          <w:lang w:val="ru-RU"/>
        </w:rPr>
        <w:t>Detector</w:t>
      </w:r>
      <w:proofErr w:type="spellEnd"/>
      <w:r w:rsidRPr="008B2A74">
        <w:rPr>
          <w:rFonts w:cs="Times New Roman"/>
          <w:szCs w:val="28"/>
          <w:lang w:val="ru-RU"/>
        </w:rPr>
        <w:t xml:space="preserve">) имеют существенные ограничения: </w:t>
      </w:r>
    </w:p>
    <w:p w14:paraId="7D00764B" w14:textId="77777777" w:rsidR="008B2A74" w:rsidRPr="008B2A74" w:rsidRDefault="008B2A74" w:rsidP="00175D3D">
      <w:pPr>
        <w:numPr>
          <w:ilvl w:val="1"/>
          <w:numId w:val="88"/>
        </w:numPr>
        <w:spacing w:after="0" w:line="360" w:lineRule="auto"/>
        <w:ind w:left="0" w:firstLine="709"/>
        <w:jc w:val="both"/>
        <w:rPr>
          <w:rFonts w:cs="Times New Roman"/>
          <w:szCs w:val="28"/>
          <w:lang w:val="ru-RU"/>
        </w:rPr>
      </w:pPr>
      <w:proofErr w:type="spellStart"/>
      <w:r w:rsidRPr="008B2A74">
        <w:rPr>
          <w:rFonts w:cs="Times New Roman"/>
          <w:szCs w:val="28"/>
          <w:lang w:val="ru-RU"/>
        </w:rPr>
        <w:t>False</w:t>
      </w:r>
      <w:proofErr w:type="spellEnd"/>
      <w:r w:rsidRPr="008B2A74">
        <w:rPr>
          <w:rFonts w:cs="Times New Roman"/>
          <w:szCs w:val="28"/>
          <w:lang w:val="ru-RU"/>
        </w:rPr>
        <w:t xml:space="preserve"> </w:t>
      </w:r>
      <w:proofErr w:type="spellStart"/>
      <w:r w:rsidRPr="008B2A74">
        <w:rPr>
          <w:rFonts w:cs="Times New Roman"/>
          <w:szCs w:val="28"/>
          <w:lang w:val="ru-RU"/>
        </w:rPr>
        <w:t>positive</w:t>
      </w:r>
      <w:proofErr w:type="spellEnd"/>
      <w:r w:rsidRPr="008B2A74">
        <w:rPr>
          <w:rFonts w:cs="Times New Roman"/>
          <w:szCs w:val="28"/>
          <w:lang w:val="ru-RU"/>
        </w:rPr>
        <w:t xml:space="preserve"> </w:t>
      </w:r>
      <w:proofErr w:type="spellStart"/>
      <w:r w:rsidRPr="008B2A74">
        <w:rPr>
          <w:rFonts w:cs="Times New Roman"/>
          <w:szCs w:val="28"/>
          <w:lang w:val="ru-RU"/>
        </w:rPr>
        <w:t>rate</w:t>
      </w:r>
      <w:proofErr w:type="spellEnd"/>
      <w:r w:rsidRPr="008B2A74">
        <w:rPr>
          <w:rFonts w:cs="Times New Roman"/>
          <w:szCs w:val="28"/>
          <w:lang w:val="ru-RU"/>
        </w:rPr>
        <w:t xml:space="preserve"> (ошибочное определение человеческого текста как AI): 10-26%</w:t>
      </w:r>
    </w:p>
    <w:p w14:paraId="15C722DF" w14:textId="77777777" w:rsidR="008B2A74" w:rsidRPr="008B2A74" w:rsidRDefault="008B2A74" w:rsidP="00175D3D">
      <w:pPr>
        <w:numPr>
          <w:ilvl w:val="1"/>
          <w:numId w:val="88"/>
        </w:numPr>
        <w:spacing w:after="0" w:line="360" w:lineRule="auto"/>
        <w:ind w:left="0" w:firstLine="709"/>
        <w:jc w:val="both"/>
        <w:rPr>
          <w:rFonts w:cs="Times New Roman"/>
          <w:szCs w:val="28"/>
          <w:lang w:val="ru-RU"/>
        </w:rPr>
      </w:pPr>
      <w:proofErr w:type="spellStart"/>
      <w:r w:rsidRPr="008B2A74">
        <w:rPr>
          <w:rFonts w:cs="Times New Roman"/>
          <w:szCs w:val="28"/>
          <w:lang w:val="ru-RU"/>
        </w:rPr>
        <w:t>False</w:t>
      </w:r>
      <w:proofErr w:type="spellEnd"/>
      <w:r w:rsidRPr="008B2A74">
        <w:rPr>
          <w:rFonts w:cs="Times New Roman"/>
          <w:szCs w:val="28"/>
          <w:lang w:val="ru-RU"/>
        </w:rPr>
        <w:t xml:space="preserve"> </w:t>
      </w:r>
      <w:proofErr w:type="spellStart"/>
      <w:r w:rsidRPr="008B2A74">
        <w:rPr>
          <w:rFonts w:cs="Times New Roman"/>
          <w:szCs w:val="28"/>
          <w:lang w:val="ru-RU"/>
        </w:rPr>
        <w:t>negative</w:t>
      </w:r>
      <w:proofErr w:type="spellEnd"/>
      <w:r w:rsidRPr="008B2A74">
        <w:rPr>
          <w:rFonts w:cs="Times New Roman"/>
          <w:szCs w:val="28"/>
          <w:lang w:val="ru-RU"/>
        </w:rPr>
        <w:t xml:space="preserve"> </w:t>
      </w:r>
      <w:proofErr w:type="spellStart"/>
      <w:r w:rsidRPr="008B2A74">
        <w:rPr>
          <w:rFonts w:cs="Times New Roman"/>
          <w:szCs w:val="28"/>
          <w:lang w:val="ru-RU"/>
        </w:rPr>
        <w:t>rate</w:t>
      </w:r>
      <w:proofErr w:type="spellEnd"/>
      <w:r w:rsidRPr="008B2A74">
        <w:rPr>
          <w:rFonts w:cs="Times New Roman"/>
          <w:szCs w:val="28"/>
          <w:lang w:val="ru-RU"/>
        </w:rPr>
        <w:t xml:space="preserve"> (пропуск AI-текста): 20-40% при использовании техник "</w:t>
      </w:r>
      <w:proofErr w:type="spellStart"/>
      <w:r w:rsidRPr="008B2A74">
        <w:rPr>
          <w:rFonts w:cs="Times New Roman"/>
          <w:szCs w:val="28"/>
          <w:lang w:val="ru-RU"/>
        </w:rPr>
        <w:t>humanization</w:t>
      </w:r>
      <w:proofErr w:type="spellEnd"/>
      <w:r w:rsidRPr="008B2A74">
        <w:rPr>
          <w:rFonts w:cs="Times New Roman"/>
          <w:szCs w:val="28"/>
          <w:lang w:val="ru-RU"/>
        </w:rPr>
        <w:t>"</w:t>
      </w:r>
    </w:p>
    <w:p w14:paraId="13916FCC" w14:textId="77777777" w:rsidR="008B2A74" w:rsidRPr="008B2A74" w:rsidRDefault="008B2A74" w:rsidP="00175D3D">
      <w:pPr>
        <w:numPr>
          <w:ilvl w:val="1"/>
          <w:numId w:val="88"/>
        </w:numPr>
        <w:spacing w:after="0" w:line="360" w:lineRule="auto"/>
        <w:ind w:left="0" w:firstLine="709"/>
        <w:jc w:val="both"/>
        <w:rPr>
          <w:rFonts w:cs="Times New Roman"/>
          <w:szCs w:val="28"/>
          <w:lang w:val="ru-RU"/>
        </w:rPr>
      </w:pPr>
      <w:r w:rsidRPr="008B2A74">
        <w:rPr>
          <w:rFonts w:cs="Times New Roman"/>
          <w:szCs w:val="28"/>
          <w:lang w:val="ru-RU"/>
        </w:rPr>
        <w:t>Дискриминационный эффект: тексты студентов, для которых английский является вторым языком, чаще ошибочно определяются как AI-генерированные</w:t>
      </w:r>
    </w:p>
    <w:p w14:paraId="4D7AB415"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Этические дилеммы:</w:t>
      </w:r>
    </w:p>
    <w:p w14:paraId="775B74B3" w14:textId="77777777" w:rsidR="008B2A74" w:rsidRPr="008B2A74" w:rsidRDefault="008B2A74" w:rsidP="00175D3D">
      <w:pPr>
        <w:numPr>
          <w:ilvl w:val="0"/>
          <w:numId w:val="89"/>
        </w:numPr>
        <w:spacing w:after="0" w:line="360" w:lineRule="auto"/>
        <w:ind w:left="0" w:firstLine="709"/>
        <w:jc w:val="both"/>
        <w:rPr>
          <w:rFonts w:cs="Times New Roman"/>
          <w:szCs w:val="28"/>
          <w:lang w:val="ru-RU"/>
        </w:rPr>
      </w:pPr>
      <w:r w:rsidRPr="008B2A74">
        <w:rPr>
          <w:rFonts w:cs="Times New Roman"/>
          <w:szCs w:val="28"/>
          <w:lang w:val="ru-RU"/>
        </w:rPr>
        <w:t>Где проходит граница между допустимой помощью и нечестностью?</w:t>
      </w:r>
    </w:p>
    <w:p w14:paraId="0A98E686" w14:textId="77777777" w:rsidR="008B2A74" w:rsidRPr="008B2A74" w:rsidRDefault="008B2A74" w:rsidP="00175D3D">
      <w:pPr>
        <w:numPr>
          <w:ilvl w:val="0"/>
          <w:numId w:val="89"/>
        </w:numPr>
        <w:spacing w:after="0" w:line="360" w:lineRule="auto"/>
        <w:ind w:left="0" w:firstLine="709"/>
        <w:jc w:val="both"/>
        <w:rPr>
          <w:rFonts w:cs="Times New Roman"/>
          <w:szCs w:val="28"/>
          <w:lang w:val="ru-RU"/>
        </w:rPr>
      </w:pPr>
      <w:r w:rsidRPr="008B2A74">
        <w:rPr>
          <w:rFonts w:cs="Times New Roman"/>
          <w:szCs w:val="28"/>
          <w:lang w:val="ru-RU"/>
        </w:rPr>
        <w:lastRenderedPageBreak/>
        <w:t xml:space="preserve">Использование LLM для </w:t>
      </w:r>
      <w:proofErr w:type="spellStart"/>
      <w:r w:rsidRPr="008B2A74">
        <w:rPr>
          <w:rFonts w:cs="Times New Roman"/>
          <w:szCs w:val="28"/>
          <w:lang w:val="ru-RU"/>
        </w:rPr>
        <w:t>брейнсторминга</w:t>
      </w:r>
      <w:proofErr w:type="spellEnd"/>
      <w:r w:rsidRPr="008B2A74">
        <w:rPr>
          <w:rFonts w:cs="Times New Roman"/>
          <w:szCs w:val="28"/>
          <w:lang w:val="ru-RU"/>
        </w:rPr>
        <w:t xml:space="preserve"> </w:t>
      </w:r>
      <w:proofErr w:type="spellStart"/>
      <w:r w:rsidRPr="008B2A74">
        <w:rPr>
          <w:rFonts w:cs="Times New Roman"/>
          <w:szCs w:val="28"/>
          <w:lang w:val="ru-RU"/>
        </w:rPr>
        <w:t>vs</w:t>
      </w:r>
      <w:proofErr w:type="spellEnd"/>
      <w:r w:rsidRPr="008B2A74">
        <w:rPr>
          <w:rFonts w:cs="Times New Roman"/>
          <w:szCs w:val="28"/>
          <w:lang w:val="ru-RU"/>
        </w:rPr>
        <w:t xml:space="preserve"> написания финального текста</w:t>
      </w:r>
    </w:p>
    <w:p w14:paraId="26D060F2" w14:textId="77777777" w:rsidR="008B2A74" w:rsidRPr="00CA79B4" w:rsidRDefault="008B2A74" w:rsidP="00175D3D">
      <w:pPr>
        <w:numPr>
          <w:ilvl w:val="0"/>
          <w:numId w:val="89"/>
        </w:numPr>
        <w:spacing w:after="0" w:line="360" w:lineRule="auto"/>
        <w:ind w:left="0" w:firstLine="709"/>
        <w:jc w:val="both"/>
        <w:rPr>
          <w:rFonts w:cs="Times New Roman"/>
          <w:szCs w:val="28"/>
          <w:lang w:val="ru-RU"/>
        </w:rPr>
      </w:pPr>
      <w:r w:rsidRPr="008B2A74">
        <w:rPr>
          <w:rFonts w:cs="Times New Roman"/>
          <w:szCs w:val="28"/>
          <w:lang w:val="ru-RU"/>
        </w:rPr>
        <w:t>Прозрачность: должны ли студенты декларировать использование LLM?</w:t>
      </w:r>
    </w:p>
    <w:p w14:paraId="31BC2A1B" w14:textId="77777777" w:rsidR="00CA79B4" w:rsidRPr="008B2A74" w:rsidRDefault="00CA79B4" w:rsidP="00CA79B4">
      <w:pPr>
        <w:spacing w:after="0" w:line="360" w:lineRule="auto"/>
        <w:jc w:val="both"/>
        <w:rPr>
          <w:rFonts w:cs="Times New Roman"/>
          <w:szCs w:val="28"/>
          <w:lang w:val="ru-RU"/>
        </w:rPr>
      </w:pPr>
    </w:p>
    <w:p w14:paraId="2323FB95" w14:textId="4F8CACF6" w:rsidR="008B2A74" w:rsidRPr="00CA79B4" w:rsidRDefault="008B2A74" w:rsidP="00CA79B4">
      <w:pPr>
        <w:pStyle w:val="ae"/>
        <w:numPr>
          <w:ilvl w:val="1"/>
          <w:numId w:val="94"/>
        </w:numPr>
        <w:spacing w:after="0" w:line="360" w:lineRule="auto"/>
        <w:ind w:left="0" w:firstLine="709"/>
        <w:jc w:val="both"/>
        <w:rPr>
          <w:rFonts w:cs="Times New Roman"/>
          <w:szCs w:val="28"/>
          <w:lang w:val="ru-RU"/>
        </w:rPr>
      </w:pPr>
      <w:r w:rsidRPr="00CA79B4">
        <w:rPr>
          <w:rFonts w:cs="Times New Roman"/>
          <w:b/>
          <w:bCs/>
          <w:szCs w:val="28"/>
          <w:lang w:val="ru-RU"/>
        </w:rPr>
        <w:t>Усиление неравенства и цифровой разрыв</w:t>
      </w:r>
    </w:p>
    <w:p w14:paraId="36774A89"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Неравенство доступа:</w:t>
      </w:r>
    </w:p>
    <w:p w14:paraId="19734795" w14:textId="77777777" w:rsidR="008B2A74" w:rsidRPr="008B2A74" w:rsidRDefault="008B2A74" w:rsidP="00175D3D">
      <w:pPr>
        <w:numPr>
          <w:ilvl w:val="0"/>
          <w:numId w:val="90"/>
        </w:numPr>
        <w:spacing w:after="0" w:line="360" w:lineRule="auto"/>
        <w:ind w:left="0" w:firstLine="709"/>
        <w:jc w:val="both"/>
        <w:rPr>
          <w:rFonts w:cs="Times New Roman"/>
          <w:szCs w:val="28"/>
          <w:lang w:val="ru-RU"/>
        </w:rPr>
      </w:pPr>
      <w:r w:rsidRPr="008B2A74">
        <w:rPr>
          <w:rFonts w:cs="Times New Roman"/>
          <w:szCs w:val="28"/>
          <w:lang w:val="ru-RU"/>
        </w:rPr>
        <w:t xml:space="preserve">Платные версии (ChatGPT Plus, </w:t>
      </w:r>
      <w:proofErr w:type="spellStart"/>
      <w:r w:rsidRPr="008B2A74">
        <w:rPr>
          <w:rFonts w:cs="Times New Roman"/>
          <w:szCs w:val="28"/>
          <w:lang w:val="ru-RU"/>
        </w:rPr>
        <w:t>Claude</w:t>
      </w:r>
      <w:proofErr w:type="spellEnd"/>
      <w:r w:rsidRPr="008B2A74">
        <w:rPr>
          <w:rFonts w:cs="Times New Roman"/>
          <w:szCs w:val="28"/>
          <w:lang w:val="ru-RU"/>
        </w:rPr>
        <w:t xml:space="preserve"> Pro) предоставляют существенные преимущества (доступ к GPT-4, больший лимит запросов, приоритетный доступ)</w:t>
      </w:r>
    </w:p>
    <w:p w14:paraId="768DE27D" w14:textId="77777777" w:rsidR="008B2A74" w:rsidRPr="008B2A74" w:rsidRDefault="008B2A74" w:rsidP="00175D3D">
      <w:pPr>
        <w:numPr>
          <w:ilvl w:val="0"/>
          <w:numId w:val="90"/>
        </w:numPr>
        <w:spacing w:after="0" w:line="360" w:lineRule="auto"/>
        <w:ind w:left="0" w:firstLine="709"/>
        <w:jc w:val="both"/>
        <w:rPr>
          <w:rFonts w:cs="Times New Roman"/>
          <w:szCs w:val="28"/>
          <w:lang w:val="ru-RU"/>
        </w:rPr>
      </w:pPr>
      <w:r w:rsidRPr="008B2A74">
        <w:rPr>
          <w:rFonts w:cs="Times New Roman"/>
          <w:szCs w:val="28"/>
          <w:lang w:val="ru-RU"/>
        </w:rPr>
        <w:t>Студенты из обеспеченных семей имеют доступ к лучшим моделям</w:t>
      </w:r>
    </w:p>
    <w:p w14:paraId="3C36BA90" w14:textId="77777777" w:rsidR="008B2A74" w:rsidRPr="008B2A74" w:rsidRDefault="008B2A74" w:rsidP="00175D3D">
      <w:pPr>
        <w:numPr>
          <w:ilvl w:val="0"/>
          <w:numId w:val="90"/>
        </w:numPr>
        <w:spacing w:after="0" w:line="360" w:lineRule="auto"/>
        <w:ind w:left="0" w:firstLine="709"/>
        <w:jc w:val="both"/>
        <w:rPr>
          <w:rFonts w:cs="Times New Roman"/>
          <w:szCs w:val="28"/>
          <w:lang w:val="ru-RU"/>
        </w:rPr>
      </w:pPr>
      <w:r w:rsidRPr="008B2A74">
        <w:rPr>
          <w:rFonts w:cs="Times New Roman"/>
          <w:szCs w:val="28"/>
          <w:lang w:val="ru-RU"/>
        </w:rPr>
        <w:t>Студенты в развивающихся странах сталкиваются с техническими барьерами (качество интернета, блокировки, языковые ограничения)</w:t>
      </w:r>
    </w:p>
    <w:p w14:paraId="1AA0088C"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Языковая предвзятость:</w:t>
      </w:r>
    </w:p>
    <w:p w14:paraId="08749B5C" w14:textId="77777777" w:rsidR="008B2A74" w:rsidRPr="008B2A74" w:rsidRDefault="008B2A74" w:rsidP="00175D3D">
      <w:pPr>
        <w:numPr>
          <w:ilvl w:val="0"/>
          <w:numId w:val="91"/>
        </w:numPr>
        <w:spacing w:after="0" w:line="360" w:lineRule="auto"/>
        <w:ind w:left="0" w:firstLine="709"/>
        <w:jc w:val="both"/>
        <w:rPr>
          <w:rFonts w:cs="Times New Roman"/>
          <w:szCs w:val="28"/>
          <w:lang w:val="ru-RU"/>
        </w:rPr>
      </w:pPr>
      <w:r w:rsidRPr="008B2A74">
        <w:rPr>
          <w:rFonts w:cs="Times New Roman"/>
          <w:szCs w:val="28"/>
          <w:lang w:val="ru-RU"/>
        </w:rPr>
        <w:t>LLM работают значительно лучше на английском языке, чем на других</w:t>
      </w:r>
    </w:p>
    <w:p w14:paraId="7C78CA3F" w14:textId="77777777" w:rsidR="008B2A74" w:rsidRPr="008B2A74" w:rsidRDefault="008B2A74" w:rsidP="00175D3D">
      <w:pPr>
        <w:numPr>
          <w:ilvl w:val="0"/>
          <w:numId w:val="91"/>
        </w:numPr>
        <w:spacing w:after="0" w:line="360" w:lineRule="auto"/>
        <w:ind w:left="0" w:firstLine="709"/>
        <w:jc w:val="both"/>
        <w:rPr>
          <w:rFonts w:cs="Times New Roman"/>
          <w:szCs w:val="28"/>
          <w:lang w:val="ru-RU"/>
        </w:rPr>
      </w:pPr>
      <w:r w:rsidRPr="008B2A74">
        <w:rPr>
          <w:rFonts w:cs="Times New Roman"/>
          <w:szCs w:val="28"/>
          <w:lang w:val="ru-RU"/>
        </w:rPr>
        <w:t>Качество ответов на неанглийских языках ниже, особенно для языков с малым представлением в обучающих данных</w:t>
      </w:r>
    </w:p>
    <w:p w14:paraId="40F3CB12" w14:textId="77777777" w:rsidR="008B2A74" w:rsidRPr="008B2A74" w:rsidRDefault="008B2A74" w:rsidP="00175D3D">
      <w:pPr>
        <w:numPr>
          <w:ilvl w:val="0"/>
          <w:numId w:val="91"/>
        </w:numPr>
        <w:spacing w:after="0" w:line="360" w:lineRule="auto"/>
        <w:ind w:left="0" w:firstLine="709"/>
        <w:jc w:val="both"/>
        <w:rPr>
          <w:rFonts w:cs="Times New Roman"/>
          <w:szCs w:val="28"/>
          <w:lang w:val="ru-RU"/>
        </w:rPr>
      </w:pPr>
      <w:r w:rsidRPr="008B2A74">
        <w:rPr>
          <w:rFonts w:cs="Times New Roman"/>
          <w:szCs w:val="28"/>
          <w:lang w:val="ru-RU"/>
        </w:rPr>
        <w:t>Это создает преимущество для англоговорящих студентов</w:t>
      </w:r>
    </w:p>
    <w:p w14:paraId="63C258DD"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Цифровая грамотность:</w:t>
      </w:r>
    </w:p>
    <w:p w14:paraId="31D802A2" w14:textId="77777777" w:rsidR="008B2A74" w:rsidRPr="008B2A74" w:rsidRDefault="008B2A74" w:rsidP="00175D3D">
      <w:pPr>
        <w:numPr>
          <w:ilvl w:val="0"/>
          <w:numId w:val="92"/>
        </w:numPr>
        <w:spacing w:after="0" w:line="360" w:lineRule="auto"/>
        <w:ind w:left="0" w:firstLine="709"/>
        <w:jc w:val="both"/>
        <w:rPr>
          <w:rFonts w:cs="Times New Roman"/>
          <w:szCs w:val="28"/>
          <w:lang w:val="ru-RU"/>
        </w:rPr>
      </w:pPr>
      <w:r w:rsidRPr="008B2A74">
        <w:rPr>
          <w:rFonts w:cs="Times New Roman"/>
          <w:szCs w:val="28"/>
          <w:lang w:val="ru-RU"/>
        </w:rPr>
        <w:t>Студенты с высокой цифровой грамотностью более эффективно используют LLM (</w:t>
      </w:r>
      <w:proofErr w:type="spellStart"/>
      <w:r w:rsidRPr="008B2A74">
        <w:rPr>
          <w:rFonts w:cs="Times New Roman"/>
          <w:szCs w:val="28"/>
          <w:lang w:val="ru-RU"/>
        </w:rPr>
        <w:t>prompt</w:t>
      </w:r>
      <w:proofErr w:type="spellEnd"/>
      <w:r w:rsidRPr="008B2A74">
        <w:rPr>
          <w:rFonts w:cs="Times New Roman"/>
          <w:szCs w:val="28"/>
          <w:lang w:val="ru-RU"/>
        </w:rPr>
        <w:t xml:space="preserve"> </w:t>
      </w:r>
      <w:proofErr w:type="spellStart"/>
      <w:r w:rsidRPr="008B2A74">
        <w:rPr>
          <w:rFonts w:cs="Times New Roman"/>
          <w:szCs w:val="28"/>
          <w:lang w:val="ru-RU"/>
        </w:rPr>
        <w:t>engineering</w:t>
      </w:r>
      <w:proofErr w:type="spellEnd"/>
      <w:r w:rsidRPr="008B2A74">
        <w:rPr>
          <w:rFonts w:cs="Times New Roman"/>
          <w:szCs w:val="28"/>
          <w:lang w:val="ru-RU"/>
        </w:rPr>
        <w:t>)</w:t>
      </w:r>
    </w:p>
    <w:p w14:paraId="46E9CD5A" w14:textId="77777777" w:rsidR="008B2A74" w:rsidRPr="00265A5D" w:rsidRDefault="008B2A74" w:rsidP="00175D3D">
      <w:pPr>
        <w:numPr>
          <w:ilvl w:val="0"/>
          <w:numId w:val="92"/>
        </w:numPr>
        <w:spacing w:after="0" w:line="360" w:lineRule="auto"/>
        <w:ind w:left="0" w:firstLine="709"/>
        <w:jc w:val="both"/>
        <w:rPr>
          <w:rFonts w:cs="Times New Roman"/>
          <w:szCs w:val="28"/>
          <w:lang w:val="ru-RU"/>
        </w:rPr>
      </w:pPr>
      <w:r w:rsidRPr="008B2A74">
        <w:rPr>
          <w:rFonts w:cs="Times New Roman"/>
          <w:szCs w:val="28"/>
          <w:lang w:val="ru-RU"/>
        </w:rPr>
        <w:t>Неравномерное распределение навыков работы с AI между студентами</w:t>
      </w:r>
    </w:p>
    <w:p w14:paraId="200F6582" w14:textId="77777777" w:rsidR="00265A5D" w:rsidRPr="008B2A74" w:rsidRDefault="00265A5D" w:rsidP="00265A5D">
      <w:pPr>
        <w:spacing w:after="0" w:line="360" w:lineRule="auto"/>
        <w:jc w:val="both"/>
        <w:rPr>
          <w:rFonts w:cs="Times New Roman"/>
          <w:szCs w:val="28"/>
          <w:lang w:val="ru-RU"/>
        </w:rPr>
      </w:pPr>
    </w:p>
    <w:p w14:paraId="1277E0FF" w14:textId="20E220E1" w:rsidR="008B2A74" w:rsidRPr="00265A5D" w:rsidRDefault="008B2A74" w:rsidP="00265A5D">
      <w:pPr>
        <w:pStyle w:val="ae"/>
        <w:numPr>
          <w:ilvl w:val="1"/>
          <w:numId w:val="94"/>
        </w:numPr>
        <w:spacing w:after="0" w:line="360" w:lineRule="auto"/>
        <w:ind w:left="0" w:firstLine="709"/>
        <w:jc w:val="both"/>
        <w:rPr>
          <w:rFonts w:cs="Times New Roman"/>
          <w:szCs w:val="28"/>
          <w:lang w:val="ru-RU"/>
        </w:rPr>
      </w:pPr>
      <w:r w:rsidRPr="00265A5D">
        <w:rPr>
          <w:rFonts w:cs="Times New Roman"/>
          <w:b/>
          <w:bCs/>
          <w:szCs w:val="28"/>
          <w:lang w:val="ru-RU"/>
        </w:rPr>
        <w:lastRenderedPageBreak/>
        <w:t>Когнитивные риски: атрофия навыков</w:t>
      </w:r>
    </w:p>
    <w:p w14:paraId="1BFF4E50" w14:textId="77777777" w:rsidR="008B2A74" w:rsidRDefault="008B2A74" w:rsidP="00175D3D">
      <w:pPr>
        <w:spacing w:after="0" w:line="360" w:lineRule="auto"/>
        <w:ind w:firstLine="709"/>
        <w:jc w:val="both"/>
        <w:rPr>
          <w:rFonts w:cs="Times New Roman"/>
          <w:szCs w:val="28"/>
        </w:rPr>
      </w:pPr>
      <w:r w:rsidRPr="008B2A74">
        <w:rPr>
          <w:rFonts w:cs="Times New Roman"/>
          <w:b/>
          <w:bCs/>
          <w:szCs w:val="28"/>
          <w:lang w:val="ru-RU"/>
        </w:rPr>
        <w:t xml:space="preserve">Риск когнитивного разгрузки (Cognitive </w:t>
      </w:r>
      <w:proofErr w:type="spellStart"/>
      <w:r w:rsidRPr="008B2A74">
        <w:rPr>
          <w:rFonts w:cs="Times New Roman"/>
          <w:b/>
          <w:bCs/>
          <w:szCs w:val="28"/>
          <w:lang w:val="ru-RU"/>
        </w:rPr>
        <w:t>Offloading</w:t>
      </w:r>
      <w:proofErr w:type="spellEnd"/>
      <w:r w:rsidRPr="008B2A74">
        <w:rPr>
          <w:rFonts w:cs="Times New Roman"/>
          <w:b/>
          <w:bCs/>
          <w:szCs w:val="28"/>
          <w:lang w:val="ru-RU"/>
        </w:rPr>
        <w:t>):</w:t>
      </w:r>
      <w:r w:rsidRPr="008B2A74">
        <w:rPr>
          <w:rFonts w:cs="Times New Roman"/>
          <w:szCs w:val="28"/>
          <w:lang w:val="ru-RU"/>
        </w:rPr>
        <w:t xml:space="preserve"> Когда сложные когнитивные задачи систематически делегируются внешним инструментам, соответствующие ментальные способности могут не развиваться или атрофироваться.</w:t>
      </w:r>
    </w:p>
    <w:p w14:paraId="0937ACD3" w14:textId="77777777" w:rsidR="003A21EE" w:rsidRPr="008B2A74" w:rsidRDefault="003A21EE" w:rsidP="00175D3D">
      <w:pPr>
        <w:spacing w:after="0" w:line="360" w:lineRule="auto"/>
        <w:ind w:firstLine="709"/>
        <w:jc w:val="both"/>
        <w:rPr>
          <w:rFonts w:cs="Times New Roman"/>
          <w:szCs w:val="28"/>
        </w:rPr>
      </w:pPr>
    </w:p>
    <w:p w14:paraId="2C6C04F7" w14:textId="77777777"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Потенциально уязвимые навыки:</w:t>
      </w:r>
    </w:p>
    <w:p w14:paraId="47075085" w14:textId="77777777" w:rsidR="008B2A74" w:rsidRPr="008B2A74" w:rsidRDefault="008B2A74" w:rsidP="00175D3D">
      <w:pPr>
        <w:numPr>
          <w:ilvl w:val="0"/>
          <w:numId w:val="93"/>
        </w:numPr>
        <w:spacing w:after="0" w:line="360" w:lineRule="auto"/>
        <w:ind w:left="0" w:firstLine="709"/>
        <w:jc w:val="both"/>
        <w:rPr>
          <w:rFonts w:cs="Times New Roman"/>
          <w:szCs w:val="28"/>
          <w:lang w:val="ru-RU"/>
        </w:rPr>
      </w:pPr>
      <w:r w:rsidRPr="008B2A74">
        <w:rPr>
          <w:rFonts w:cs="Times New Roman"/>
          <w:b/>
          <w:bCs/>
          <w:szCs w:val="28"/>
          <w:lang w:val="ru-RU"/>
        </w:rPr>
        <w:t>Письмо</w:t>
      </w:r>
      <w:r w:rsidRPr="008B2A74">
        <w:rPr>
          <w:rFonts w:cs="Times New Roman"/>
          <w:szCs w:val="28"/>
          <w:lang w:val="ru-RU"/>
        </w:rPr>
        <w:t>: Если студенты постоянно используют LLM для генерации текстов, они могут не развить собственные навыки письма</w:t>
      </w:r>
    </w:p>
    <w:p w14:paraId="7EA8E185" w14:textId="77777777" w:rsidR="008B2A74" w:rsidRPr="008B2A74" w:rsidRDefault="008B2A74" w:rsidP="00175D3D">
      <w:pPr>
        <w:numPr>
          <w:ilvl w:val="0"/>
          <w:numId w:val="93"/>
        </w:numPr>
        <w:spacing w:after="0" w:line="360" w:lineRule="auto"/>
        <w:ind w:left="0" w:firstLine="709"/>
        <w:jc w:val="both"/>
        <w:rPr>
          <w:rFonts w:cs="Times New Roman"/>
          <w:szCs w:val="28"/>
          <w:lang w:val="ru-RU"/>
        </w:rPr>
      </w:pPr>
      <w:r w:rsidRPr="008B2A74">
        <w:rPr>
          <w:rFonts w:cs="Times New Roman"/>
          <w:b/>
          <w:bCs/>
          <w:szCs w:val="28"/>
          <w:lang w:val="ru-RU"/>
        </w:rPr>
        <w:t>Критическое мышление</w:t>
      </w:r>
      <w:r w:rsidRPr="008B2A74">
        <w:rPr>
          <w:rFonts w:cs="Times New Roman"/>
          <w:szCs w:val="28"/>
          <w:lang w:val="ru-RU"/>
        </w:rPr>
        <w:t>: Принятие готовых объяснений без собственного анализа</w:t>
      </w:r>
    </w:p>
    <w:p w14:paraId="2FE0980A" w14:textId="77777777" w:rsidR="008B2A74" w:rsidRPr="008B2A74" w:rsidRDefault="008B2A74" w:rsidP="00175D3D">
      <w:pPr>
        <w:numPr>
          <w:ilvl w:val="0"/>
          <w:numId w:val="93"/>
        </w:numPr>
        <w:spacing w:after="0" w:line="360" w:lineRule="auto"/>
        <w:ind w:left="0" w:firstLine="709"/>
        <w:jc w:val="both"/>
        <w:rPr>
          <w:rFonts w:cs="Times New Roman"/>
          <w:szCs w:val="28"/>
          <w:lang w:val="ru-RU"/>
        </w:rPr>
      </w:pPr>
      <w:r w:rsidRPr="008B2A74">
        <w:rPr>
          <w:rFonts w:cs="Times New Roman"/>
          <w:b/>
          <w:bCs/>
          <w:szCs w:val="28"/>
          <w:lang w:val="ru-RU"/>
        </w:rPr>
        <w:t>Память</w:t>
      </w:r>
      <w:r w:rsidRPr="008B2A74">
        <w:rPr>
          <w:rFonts w:cs="Times New Roman"/>
          <w:szCs w:val="28"/>
          <w:lang w:val="ru-RU"/>
        </w:rPr>
        <w:t>: Зависимость от внешних источников информации</w:t>
      </w:r>
    </w:p>
    <w:p w14:paraId="563580B0" w14:textId="77777777" w:rsidR="008B2A74" w:rsidRPr="008B2A74" w:rsidRDefault="008B2A74" w:rsidP="00175D3D">
      <w:pPr>
        <w:numPr>
          <w:ilvl w:val="0"/>
          <w:numId w:val="93"/>
        </w:numPr>
        <w:spacing w:after="0" w:line="360" w:lineRule="auto"/>
        <w:ind w:left="0" w:firstLine="709"/>
        <w:jc w:val="both"/>
        <w:rPr>
          <w:rFonts w:cs="Times New Roman"/>
          <w:szCs w:val="28"/>
          <w:lang w:val="ru-RU"/>
        </w:rPr>
      </w:pPr>
      <w:r w:rsidRPr="008B2A74">
        <w:rPr>
          <w:rFonts w:cs="Times New Roman"/>
          <w:b/>
          <w:bCs/>
          <w:szCs w:val="28"/>
          <w:lang w:val="ru-RU"/>
        </w:rPr>
        <w:t>Решение проблем</w:t>
      </w:r>
      <w:r w:rsidRPr="008B2A74">
        <w:rPr>
          <w:rFonts w:cs="Times New Roman"/>
          <w:szCs w:val="28"/>
          <w:lang w:val="ru-RU"/>
        </w:rPr>
        <w:t>: Обращение к LLM вместо самостоятельного поиска решения</w:t>
      </w:r>
    </w:p>
    <w:p w14:paraId="5D96BD99" w14:textId="77777777" w:rsidR="008B2A74" w:rsidRPr="00175D3D" w:rsidRDefault="008B2A74" w:rsidP="00175D3D">
      <w:pPr>
        <w:numPr>
          <w:ilvl w:val="0"/>
          <w:numId w:val="93"/>
        </w:numPr>
        <w:spacing w:after="0" w:line="360" w:lineRule="auto"/>
        <w:ind w:left="0" w:firstLine="709"/>
        <w:jc w:val="both"/>
        <w:rPr>
          <w:rFonts w:cs="Times New Roman"/>
          <w:szCs w:val="28"/>
          <w:lang w:val="ru-RU"/>
        </w:rPr>
      </w:pPr>
      <w:r w:rsidRPr="008B2A74">
        <w:rPr>
          <w:rFonts w:cs="Times New Roman"/>
          <w:b/>
          <w:bCs/>
          <w:szCs w:val="28"/>
          <w:lang w:val="ru-RU"/>
        </w:rPr>
        <w:t>Креативность</w:t>
      </w:r>
      <w:r w:rsidRPr="008B2A74">
        <w:rPr>
          <w:rFonts w:cs="Times New Roman"/>
          <w:szCs w:val="28"/>
          <w:lang w:val="ru-RU"/>
        </w:rPr>
        <w:t>: Использование AI-сгенерированных идей вместо развития собственного творческого мышления</w:t>
      </w:r>
    </w:p>
    <w:p w14:paraId="5C6FDEEC" w14:textId="77777777" w:rsidR="00441526" w:rsidRPr="008B2A74" w:rsidRDefault="00441526" w:rsidP="00175D3D">
      <w:pPr>
        <w:spacing w:after="0" w:line="360" w:lineRule="auto"/>
        <w:ind w:firstLine="709"/>
        <w:jc w:val="both"/>
        <w:rPr>
          <w:rFonts w:cs="Times New Roman"/>
          <w:szCs w:val="28"/>
        </w:rPr>
      </w:pPr>
    </w:p>
    <w:p w14:paraId="05EF6033" w14:textId="77777777" w:rsidR="00441526" w:rsidRPr="00175D3D"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Аналогия с калькулятором:</w:t>
      </w:r>
      <w:r w:rsidRPr="008B2A74">
        <w:rPr>
          <w:rFonts w:cs="Times New Roman"/>
          <w:szCs w:val="28"/>
          <w:lang w:val="ru-RU"/>
        </w:rPr>
        <w:t xml:space="preserve"> Исторически существовали опасения, что калькуляторы приведут к атрофии арифметических навыков.</w:t>
      </w:r>
    </w:p>
    <w:p w14:paraId="53BFE970" w14:textId="15A2143F" w:rsidR="00441526" w:rsidRPr="00175D3D" w:rsidRDefault="008B2A74" w:rsidP="00175D3D">
      <w:pPr>
        <w:spacing w:after="0" w:line="360" w:lineRule="auto"/>
        <w:ind w:firstLine="709"/>
        <w:jc w:val="both"/>
        <w:rPr>
          <w:rFonts w:cs="Times New Roman"/>
          <w:szCs w:val="28"/>
          <w:lang w:val="ru-RU"/>
        </w:rPr>
      </w:pPr>
      <w:r w:rsidRPr="008B2A74">
        <w:rPr>
          <w:rFonts w:cs="Times New Roman"/>
          <w:szCs w:val="28"/>
          <w:lang w:val="ru-RU"/>
        </w:rPr>
        <w:t>Однако исследования показали, что правильное педагогическое использование калькуляторов позволяет студентам фокусироваться на концептуальном понимании математики, не тратя время на вычисления.</w:t>
      </w:r>
    </w:p>
    <w:p w14:paraId="7AF4725E" w14:textId="22B34DE4" w:rsidR="008B2A74" w:rsidRPr="008B2A74" w:rsidRDefault="008B2A74" w:rsidP="00175D3D">
      <w:pPr>
        <w:spacing w:after="0" w:line="360" w:lineRule="auto"/>
        <w:ind w:firstLine="709"/>
        <w:jc w:val="both"/>
        <w:rPr>
          <w:rFonts w:cs="Times New Roman"/>
          <w:szCs w:val="28"/>
          <w:lang w:val="ru-RU"/>
        </w:rPr>
      </w:pPr>
      <w:r w:rsidRPr="008B2A74">
        <w:rPr>
          <w:rFonts w:cs="Times New Roman"/>
          <w:b/>
          <w:bCs/>
          <w:szCs w:val="28"/>
          <w:lang w:val="ru-RU"/>
        </w:rPr>
        <w:t>Ключевой вопрос:</w:t>
      </w:r>
      <w:r w:rsidRPr="008B2A74">
        <w:rPr>
          <w:rFonts w:cs="Times New Roman"/>
          <w:szCs w:val="28"/>
          <w:lang w:val="ru-RU"/>
        </w:rPr>
        <w:t xml:space="preserve"> будет ли это верно для LLM, или когнитивные риски более значительны?</w:t>
      </w:r>
    </w:p>
    <w:p w14:paraId="6BC8595D" w14:textId="77777777" w:rsidR="000424BD" w:rsidRDefault="000424BD" w:rsidP="000424BD">
      <w:pPr>
        <w:spacing w:after="0" w:line="360" w:lineRule="auto"/>
        <w:jc w:val="both"/>
        <w:rPr>
          <w:lang w:val="ru-RU"/>
        </w:rPr>
      </w:pPr>
    </w:p>
    <w:p w14:paraId="644667C6" w14:textId="597800ED" w:rsidR="00D54A93" w:rsidRPr="000424BD" w:rsidRDefault="00D54A93" w:rsidP="000424BD">
      <w:pPr>
        <w:spacing w:after="0" w:line="360" w:lineRule="auto"/>
        <w:ind w:firstLine="709"/>
        <w:jc w:val="both"/>
        <w:rPr>
          <w:b/>
          <w:bCs/>
          <w:lang w:val="ru-RU"/>
        </w:rPr>
      </w:pPr>
      <w:r w:rsidRPr="000424BD">
        <w:rPr>
          <w:b/>
          <w:bCs/>
          <w:lang w:val="ru-RU"/>
        </w:rPr>
        <w:lastRenderedPageBreak/>
        <w:t>Продолжение следует …</w:t>
      </w:r>
    </w:p>
    <w:p w14:paraId="3E8FC748" w14:textId="79792329" w:rsidR="003E2FD0" w:rsidRDefault="003E2FD0">
      <w:pPr>
        <w:rPr>
          <w:lang w:val="ru-RU"/>
        </w:rPr>
      </w:pPr>
      <w:r>
        <w:rPr>
          <w:lang w:val="ru-RU"/>
        </w:rPr>
        <w:br w:type="page"/>
      </w:r>
    </w:p>
    <w:p w14:paraId="47CE1ADB" w14:textId="3B3874B4" w:rsidR="001871FD" w:rsidRPr="001871FD" w:rsidRDefault="00061DC8" w:rsidP="00F85500">
      <w:pPr>
        <w:spacing w:after="0" w:line="360" w:lineRule="auto"/>
        <w:ind w:firstLine="709"/>
        <w:jc w:val="both"/>
        <w:rPr>
          <w:lang w:val="ru-RU"/>
        </w:rPr>
      </w:pPr>
      <w:r w:rsidRPr="00061DC8">
        <w:rPr>
          <w:b/>
          <w:bCs/>
          <w:lang w:val="ru-RU"/>
        </w:rPr>
        <w:lastRenderedPageBreak/>
        <w:t>Выводы</w:t>
      </w:r>
    </w:p>
    <w:p w14:paraId="3F10A59B" w14:textId="77777777" w:rsidR="001114D3" w:rsidRPr="000A4B77" w:rsidRDefault="001114D3" w:rsidP="001B0A9A">
      <w:pPr>
        <w:spacing w:line="360" w:lineRule="auto"/>
        <w:jc w:val="both"/>
        <w:rPr>
          <w:lang w:val="ru-RU"/>
        </w:rPr>
      </w:pPr>
    </w:p>
    <w:p w14:paraId="198E988B" w14:textId="77777777" w:rsidR="007045A0" w:rsidRDefault="007045A0" w:rsidP="001B0A9A">
      <w:pPr>
        <w:spacing w:line="360" w:lineRule="auto"/>
        <w:jc w:val="both"/>
        <w:rPr>
          <w:lang w:val="ru-RU"/>
        </w:rPr>
      </w:pPr>
    </w:p>
    <w:p w14:paraId="7C0A2AF3" w14:textId="77777777" w:rsidR="007C238B" w:rsidRDefault="007C238B" w:rsidP="001B0A9A">
      <w:pPr>
        <w:spacing w:line="360" w:lineRule="auto"/>
        <w:jc w:val="both"/>
        <w:rPr>
          <w:lang w:val="ru-RU"/>
        </w:rPr>
      </w:pPr>
    </w:p>
    <w:p w14:paraId="6B0456B8" w14:textId="6C72249C" w:rsidR="003C6380" w:rsidRDefault="003C6380">
      <w:pPr>
        <w:rPr>
          <w:lang w:val="ru-RU"/>
        </w:rPr>
      </w:pPr>
      <w:r>
        <w:rPr>
          <w:lang w:val="ru-RU"/>
        </w:rPr>
        <w:br w:type="page"/>
      </w:r>
    </w:p>
    <w:p w14:paraId="3C5DD544" w14:textId="18FFEC57" w:rsidR="00FA22D4" w:rsidRPr="00A426C6" w:rsidRDefault="001576A4" w:rsidP="00EA68F7">
      <w:pPr>
        <w:spacing w:line="360" w:lineRule="auto"/>
        <w:jc w:val="center"/>
        <w:rPr>
          <w:bCs/>
          <w:lang w:val="ru-RU"/>
        </w:rPr>
      </w:pPr>
      <w:r w:rsidRPr="00683A3E">
        <w:rPr>
          <w:b/>
          <w:lang w:val="ru-RU"/>
        </w:rPr>
        <w:lastRenderedPageBreak/>
        <w:t>Литература</w:t>
      </w:r>
    </w:p>
    <w:p w14:paraId="1064E4E8" w14:textId="77777777" w:rsidR="00DC66E5" w:rsidRPr="00A426C6" w:rsidRDefault="00DC66E5" w:rsidP="000B23B7">
      <w:pPr>
        <w:spacing w:line="360" w:lineRule="auto"/>
        <w:jc w:val="right"/>
        <w:rPr>
          <w:lang w:val="ru-RU"/>
        </w:rPr>
      </w:pPr>
      <w:r w:rsidRPr="00DC66E5">
        <w:rPr>
          <w:b/>
          <w:bCs/>
          <w:lang w:val="ru-RU"/>
        </w:rPr>
        <w:t>Англоязычные источники</w:t>
      </w:r>
    </w:p>
    <w:p w14:paraId="794335BE" w14:textId="26A00663" w:rsidR="008B190C" w:rsidRDefault="005D68F3" w:rsidP="00B225D5">
      <w:pPr>
        <w:numPr>
          <w:ilvl w:val="0"/>
          <w:numId w:val="33"/>
        </w:numPr>
        <w:spacing w:line="360" w:lineRule="auto"/>
        <w:ind w:left="0" w:firstLine="709"/>
        <w:jc w:val="both"/>
      </w:pPr>
      <w:proofErr w:type="spellStart"/>
      <w:r w:rsidRPr="005D68F3">
        <w:t>Manca</w:t>
      </w:r>
      <w:proofErr w:type="spellEnd"/>
      <w:r w:rsidRPr="005D68F3">
        <w:t xml:space="preserve">, S., &amp; Ranieri, M. (2016). Facebook and the others: Social technologies and the changing dynamics of academic practice. Computers &amp; Education, 95, 229–241. </w:t>
      </w:r>
      <w:hyperlink r:id="rId9" w:history="1">
        <w:r w:rsidRPr="00131407">
          <w:rPr>
            <w:rStyle w:val="aff8"/>
          </w:rPr>
          <w:t>https://doi.org/10.1016/j.compedu.2016.01.012</w:t>
        </w:r>
      </w:hyperlink>
    </w:p>
    <w:p w14:paraId="68F2110B" w14:textId="77777777" w:rsidR="00EE40FC" w:rsidRDefault="00EE40FC" w:rsidP="006D4BAD">
      <w:pPr>
        <w:spacing w:after="0" w:line="360" w:lineRule="auto"/>
      </w:pPr>
    </w:p>
    <w:p w14:paraId="73107961" w14:textId="3F2AD31F" w:rsidR="00DC66E5" w:rsidRPr="00A426C6" w:rsidRDefault="00DC66E5" w:rsidP="000148B1">
      <w:pPr>
        <w:spacing w:line="360" w:lineRule="auto"/>
        <w:jc w:val="right"/>
        <w:rPr>
          <w:lang w:val="ru-RU"/>
        </w:rPr>
      </w:pPr>
      <w:r w:rsidRPr="00DC66E5">
        <w:rPr>
          <w:b/>
          <w:bCs/>
          <w:lang w:val="ru-RU"/>
        </w:rPr>
        <w:t>Русскоязычные источники</w:t>
      </w:r>
    </w:p>
    <w:p w14:paraId="3CBC13C7" w14:textId="21DA025B" w:rsidR="00BE60F8" w:rsidRPr="00A54179" w:rsidRDefault="00B5122A" w:rsidP="00C950A0">
      <w:pPr>
        <w:pStyle w:val="ae"/>
        <w:numPr>
          <w:ilvl w:val="0"/>
          <w:numId w:val="33"/>
        </w:numPr>
        <w:spacing w:after="0" w:line="360" w:lineRule="auto"/>
        <w:ind w:left="0" w:firstLine="709"/>
        <w:jc w:val="both"/>
        <w:rPr>
          <w:lang w:val="ru-RU"/>
        </w:rPr>
      </w:pPr>
      <w:r w:rsidRPr="00A54179">
        <w:rPr>
          <w:lang w:val="ru-RU"/>
        </w:rPr>
        <w:t>Кузнецова, Е. В. (2024). Цифровые образовательные сообщества как среда формирования профессиональной компетентности студентов. Интернет-журнал «Науковедение», 16(1), 112–125</w:t>
      </w:r>
      <w:r w:rsidR="00E81BD6">
        <w:t>;</w:t>
      </w:r>
      <w:r w:rsidR="00456BC1">
        <w:t xml:space="preserve"> </w:t>
      </w:r>
      <w:r w:rsidR="00456BC1" w:rsidRPr="00A54179">
        <w:rPr>
          <w:b/>
          <w:bCs/>
          <w:lang w:val="ru-RU"/>
        </w:rPr>
        <w:t>дата обращения:</w:t>
      </w:r>
      <w:r w:rsidR="00E81BD6" w:rsidRPr="00A54179">
        <w:rPr>
          <w:b/>
          <w:bCs/>
        </w:rPr>
        <w:t xml:space="preserve"> </w:t>
      </w:r>
      <w:r w:rsidR="00E81BD6" w:rsidRPr="00E81BD6">
        <w:t>07.04.2025</w:t>
      </w:r>
    </w:p>
    <w:p w14:paraId="7E1F913E" w14:textId="77777777" w:rsidR="00AD2852" w:rsidRPr="00AD2852" w:rsidRDefault="00AD2852" w:rsidP="00FF2FBC">
      <w:pPr>
        <w:spacing w:line="360" w:lineRule="auto"/>
        <w:jc w:val="both"/>
        <w:rPr>
          <w:lang w:val="ru-RU"/>
        </w:rPr>
      </w:pPr>
    </w:p>
    <w:p w14:paraId="20CB981A" w14:textId="63176FF0" w:rsidR="00025446" w:rsidRDefault="00104E80" w:rsidP="00717128">
      <w:pPr>
        <w:spacing w:line="360" w:lineRule="auto"/>
        <w:jc w:val="right"/>
        <w:rPr>
          <w:b/>
          <w:bCs/>
          <w:lang w:val="ru-RU"/>
        </w:rPr>
      </w:pPr>
      <w:r w:rsidRPr="008D6424">
        <w:rPr>
          <w:b/>
          <w:bCs/>
          <w:lang w:val="ru-RU"/>
        </w:rPr>
        <w:t>© Дуплей М.И., 2025.</w:t>
      </w:r>
    </w:p>
    <w:p w14:paraId="152E3676" w14:textId="28EC1267" w:rsidR="00805FD6" w:rsidRPr="00085D3E" w:rsidRDefault="00805FD6" w:rsidP="00085D3E">
      <w:pPr>
        <w:spacing w:line="360" w:lineRule="auto"/>
        <w:rPr>
          <w:lang w:val="ru-RU"/>
        </w:rPr>
      </w:pPr>
    </w:p>
    <w:p w14:paraId="038AC27A" w14:textId="7D53799D" w:rsidR="00805FD6" w:rsidRPr="00085D3E" w:rsidRDefault="00805FD6" w:rsidP="00085D3E">
      <w:pPr>
        <w:spacing w:line="360" w:lineRule="auto"/>
        <w:rPr>
          <w:lang w:val="ru-RU"/>
        </w:rPr>
      </w:pPr>
    </w:p>
    <w:p w14:paraId="066D7E30" w14:textId="318EBE8C" w:rsidR="00805FD6" w:rsidRPr="00085D3E" w:rsidRDefault="00805FD6" w:rsidP="00085D3E">
      <w:pPr>
        <w:spacing w:line="360" w:lineRule="auto"/>
        <w:rPr>
          <w:lang w:val="ru-RU"/>
        </w:rPr>
      </w:pPr>
    </w:p>
    <w:p w14:paraId="4C30C2CC" w14:textId="05ADDFF5" w:rsidR="00805FD6" w:rsidRPr="00085D3E" w:rsidRDefault="00805FD6" w:rsidP="00085D3E">
      <w:pPr>
        <w:spacing w:line="360" w:lineRule="auto"/>
        <w:rPr>
          <w:lang w:val="ru-RU"/>
        </w:rPr>
      </w:pPr>
    </w:p>
    <w:p w14:paraId="7A75774B" w14:textId="076E686B" w:rsidR="00805FD6" w:rsidRPr="00085D3E" w:rsidRDefault="00805FD6" w:rsidP="00085D3E">
      <w:pPr>
        <w:spacing w:line="360" w:lineRule="auto"/>
        <w:rPr>
          <w:lang w:val="ru-RU"/>
        </w:rPr>
      </w:pPr>
    </w:p>
    <w:p w14:paraId="31A88133" w14:textId="28716170" w:rsidR="00805FD6" w:rsidRPr="00085D3E" w:rsidRDefault="00805FD6" w:rsidP="00085D3E">
      <w:pPr>
        <w:spacing w:line="360" w:lineRule="auto"/>
        <w:rPr>
          <w:lang w:val="ru-RU"/>
        </w:rPr>
      </w:pPr>
    </w:p>
    <w:p w14:paraId="2364650A" w14:textId="77777777" w:rsidR="00805FD6" w:rsidRPr="00085D3E" w:rsidRDefault="00805FD6" w:rsidP="00085D3E">
      <w:pPr>
        <w:spacing w:line="360" w:lineRule="auto"/>
        <w:rPr>
          <w:lang w:val="ru-RU"/>
        </w:rPr>
      </w:pPr>
    </w:p>
    <w:p w14:paraId="1266C4C3" w14:textId="301CFE49" w:rsidR="006519E6" w:rsidRDefault="001520B3" w:rsidP="0068063E">
      <w:pPr>
        <w:spacing w:line="360" w:lineRule="auto"/>
        <w:jc w:val="center"/>
        <w:rPr>
          <w:b/>
          <w:bCs/>
          <w:lang w:val="ru-RU"/>
        </w:rPr>
      </w:pPr>
      <w:r>
        <w:rPr>
          <w:b/>
          <w:bCs/>
          <w:lang w:val="ru-RU"/>
        </w:rPr>
        <w:lastRenderedPageBreak/>
        <w:t>Графические данные</w:t>
      </w:r>
    </w:p>
    <w:p w14:paraId="10F23D01" w14:textId="77777777" w:rsidR="001558A0" w:rsidRPr="00884920" w:rsidRDefault="001558A0" w:rsidP="001558A0">
      <w:pPr>
        <w:spacing w:line="360" w:lineRule="auto"/>
        <w:rPr>
          <w:lang w:val="ru-RU"/>
        </w:rPr>
      </w:pPr>
    </w:p>
    <w:p w14:paraId="5488FE30" w14:textId="5878DCA5" w:rsidR="00D3767A" w:rsidRPr="002115B6" w:rsidRDefault="00D3767A" w:rsidP="00EF183F">
      <w:pPr>
        <w:spacing w:line="360" w:lineRule="auto"/>
        <w:jc w:val="center"/>
      </w:pPr>
    </w:p>
    <w:p w14:paraId="05B40C3A" w14:textId="777B83B6" w:rsidR="008E3E5A" w:rsidRPr="00134412" w:rsidRDefault="005C36F5" w:rsidP="00B72FBD">
      <w:pPr>
        <w:spacing w:line="360" w:lineRule="auto"/>
        <w:jc w:val="center"/>
        <w:rPr>
          <w:sz w:val="24"/>
          <w:szCs w:val="24"/>
          <w:lang w:val="ru-RU"/>
        </w:rPr>
      </w:pPr>
      <w:r w:rsidRPr="00602D53">
        <w:rPr>
          <w:rFonts w:ascii="Segoe UI Emoji" w:hAnsi="Segoe UI Emoji" w:cs="Segoe UI Emoji"/>
          <w:b/>
          <w:bCs/>
          <w:i/>
          <w:iCs/>
          <w:sz w:val="24"/>
          <w:szCs w:val="24"/>
        </w:rPr>
        <w:t>📈</w:t>
      </w:r>
      <w:r w:rsidRPr="00B6287C">
        <w:rPr>
          <w:b/>
          <w:bCs/>
          <w:i/>
          <w:iCs/>
          <w:sz w:val="24"/>
          <w:szCs w:val="24"/>
          <w:lang w:val="ru-RU"/>
        </w:rPr>
        <w:t xml:space="preserve"> График </w:t>
      </w:r>
      <w:r w:rsidR="000D0735" w:rsidRPr="00602D53">
        <w:rPr>
          <w:b/>
          <w:bCs/>
          <w:i/>
          <w:iCs/>
          <w:sz w:val="24"/>
          <w:szCs w:val="24"/>
          <w:lang w:val="ru-RU"/>
        </w:rPr>
        <w:t>№</w:t>
      </w:r>
      <w:r w:rsidRPr="00B6287C">
        <w:rPr>
          <w:b/>
          <w:bCs/>
          <w:i/>
          <w:iCs/>
          <w:sz w:val="24"/>
          <w:szCs w:val="24"/>
          <w:lang w:val="ru-RU"/>
        </w:rPr>
        <w:t xml:space="preserve">1: </w:t>
      </w:r>
    </w:p>
    <w:sectPr w:rsidR="008E3E5A" w:rsidRPr="001344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02304B"/>
    <w:multiLevelType w:val="multilevel"/>
    <w:tmpl w:val="B04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70871"/>
    <w:multiLevelType w:val="multilevel"/>
    <w:tmpl w:val="1C0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A18F4"/>
    <w:multiLevelType w:val="multilevel"/>
    <w:tmpl w:val="1C0A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D5127"/>
    <w:multiLevelType w:val="multilevel"/>
    <w:tmpl w:val="F2B4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2360C"/>
    <w:multiLevelType w:val="hybridMultilevel"/>
    <w:tmpl w:val="7766E88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059482D"/>
    <w:multiLevelType w:val="multilevel"/>
    <w:tmpl w:val="67581B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D1635A"/>
    <w:multiLevelType w:val="multilevel"/>
    <w:tmpl w:val="8A6006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92637"/>
    <w:multiLevelType w:val="multilevel"/>
    <w:tmpl w:val="A508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256670"/>
    <w:multiLevelType w:val="multilevel"/>
    <w:tmpl w:val="52F0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24404B"/>
    <w:multiLevelType w:val="hybridMultilevel"/>
    <w:tmpl w:val="87AC59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BB5324A"/>
    <w:multiLevelType w:val="hybridMultilevel"/>
    <w:tmpl w:val="D88AB69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BC643A5"/>
    <w:multiLevelType w:val="multilevel"/>
    <w:tmpl w:val="C90A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75E4E"/>
    <w:multiLevelType w:val="multilevel"/>
    <w:tmpl w:val="593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C5F34"/>
    <w:multiLevelType w:val="multilevel"/>
    <w:tmpl w:val="471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C2ED7"/>
    <w:multiLevelType w:val="multilevel"/>
    <w:tmpl w:val="5EA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83899"/>
    <w:multiLevelType w:val="hybridMultilevel"/>
    <w:tmpl w:val="E2EC0670"/>
    <w:lvl w:ilvl="0" w:tplc="04190015">
      <w:start w:val="1"/>
      <w:numFmt w:val="upperLetter"/>
      <w:lvlText w:val="%1."/>
      <w:lvlJc w:val="left"/>
      <w:pPr>
        <w:ind w:left="1429" w:hanging="360"/>
      </w:pPr>
    </w:lvl>
    <w:lvl w:ilvl="1" w:tplc="04190015">
      <w:start w:val="1"/>
      <w:numFmt w:val="upp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5AD1197"/>
    <w:multiLevelType w:val="multilevel"/>
    <w:tmpl w:val="F79EFE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D35FD9"/>
    <w:multiLevelType w:val="multilevel"/>
    <w:tmpl w:val="96F0E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4879E1"/>
    <w:multiLevelType w:val="multilevel"/>
    <w:tmpl w:val="252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07A5C"/>
    <w:multiLevelType w:val="multilevel"/>
    <w:tmpl w:val="C99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D684F"/>
    <w:multiLevelType w:val="hybridMultilevel"/>
    <w:tmpl w:val="E320C3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2DBA058B"/>
    <w:multiLevelType w:val="multilevel"/>
    <w:tmpl w:val="B622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993101"/>
    <w:multiLevelType w:val="multilevel"/>
    <w:tmpl w:val="53D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8D1B69"/>
    <w:multiLevelType w:val="multilevel"/>
    <w:tmpl w:val="83B4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16F21"/>
    <w:multiLevelType w:val="multilevel"/>
    <w:tmpl w:val="0FC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1278C"/>
    <w:multiLevelType w:val="multilevel"/>
    <w:tmpl w:val="C5864B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05613B"/>
    <w:multiLevelType w:val="multilevel"/>
    <w:tmpl w:val="C4C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A0CCB"/>
    <w:multiLevelType w:val="multilevel"/>
    <w:tmpl w:val="F2B492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CD1C2C"/>
    <w:multiLevelType w:val="multilevel"/>
    <w:tmpl w:val="D2A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D60ED"/>
    <w:multiLevelType w:val="multilevel"/>
    <w:tmpl w:val="766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22217"/>
    <w:multiLevelType w:val="multilevel"/>
    <w:tmpl w:val="EFC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865E4"/>
    <w:multiLevelType w:val="multilevel"/>
    <w:tmpl w:val="710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24309"/>
    <w:multiLevelType w:val="multilevel"/>
    <w:tmpl w:val="D3EA7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37E5E"/>
    <w:multiLevelType w:val="multilevel"/>
    <w:tmpl w:val="4B3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9B0779"/>
    <w:multiLevelType w:val="hybridMultilevel"/>
    <w:tmpl w:val="B12C50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3B24AE6"/>
    <w:multiLevelType w:val="multilevel"/>
    <w:tmpl w:val="288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217B1F"/>
    <w:multiLevelType w:val="multilevel"/>
    <w:tmpl w:val="6F3E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F51E3C"/>
    <w:multiLevelType w:val="multilevel"/>
    <w:tmpl w:val="25B8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07605A"/>
    <w:multiLevelType w:val="multilevel"/>
    <w:tmpl w:val="5DBC6A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496E5A"/>
    <w:multiLevelType w:val="multilevel"/>
    <w:tmpl w:val="A48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CF3E72"/>
    <w:multiLevelType w:val="multilevel"/>
    <w:tmpl w:val="B96A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206515"/>
    <w:multiLevelType w:val="multilevel"/>
    <w:tmpl w:val="29F02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064974"/>
    <w:multiLevelType w:val="multilevel"/>
    <w:tmpl w:val="5060DB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953C77"/>
    <w:multiLevelType w:val="multilevel"/>
    <w:tmpl w:val="A54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650FA"/>
    <w:multiLevelType w:val="multilevel"/>
    <w:tmpl w:val="87F681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10115F"/>
    <w:multiLevelType w:val="multilevel"/>
    <w:tmpl w:val="2444A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5F6A91"/>
    <w:multiLevelType w:val="multilevel"/>
    <w:tmpl w:val="2C7865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DC2030"/>
    <w:multiLevelType w:val="multilevel"/>
    <w:tmpl w:val="F11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F26114"/>
    <w:multiLevelType w:val="multilevel"/>
    <w:tmpl w:val="FAC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51264E"/>
    <w:multiLevelType w:val="multilevel"/>
    <w:tmpl w:val="544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3E41DDE"/>
    <w:multiLevelType w:val="multilevel"/>
    <w:tmpl w:val="062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B10238"/>
    <w:multiLevelType w:val="multilevel"/>
    <w:tmpl w:val="9B7C93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B42EF5"/>
    <w:multiLevelType w:val="hybridMultilevel"/>
    <w:tmpl w:val="3EBAF68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5F5D3476"/>
    <w:multiLevelType w:val="multilevel"/>
    <w:tmpl w:val="BCCEC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C41D27"/>
    <w:multiLevelType w:val="multilevel"/>
    <w:tmpl w:val="462426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EB779D"/>
    <w:multiLevelType w:val="hybridMultilevel"/>
    <w:tmpl w:val="29C02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62621B2D"/>
    <w:multiLevelType w:val="hybridMultilevel"/>
    <w:tmpl w:val="625A91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635A38DF"/>
    <w:multiLevelType w:val="multilevel"/>
    <w:tmpl w:val="147A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611DF6"/>
    <w:multiLevelType w:val="multilevel"/>
    <w:tmpl w:val="3CE6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912D8B"/>
    <w:multiLevelType w:val="multilevel"/>
    <w:tmpl w:val="CB16B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549EF"/>
    <w:multiLevelType w:val="multilevel"/>
    <w:tmpl w:val="463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1F45EE"/>
    <w:multiLevelType w:val="multilevel"/>
    <w:tmpl w:val="204A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F82C9E"/>
    <w:multiLevelType w:val="multilevel"/>
    <w:tmpl w:val="9C5AD36E"/>
    <w:lvl w:ilvl="0">
      <w:start w:val="1"/>
      <w:numFmt w:val="upp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9A665B"/>
    <w:multiLevelType w:val="multilevel"/>
    <w:tmpl w:val="075A6F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705E69"/>
    <w:multiLevelType w:val="hybridMultilevel"/>
    <w:tmpl w:val="A33A67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6CD745CD"/>
    <w:multiLevelType w:val="multilevel"/>
    <w:tmpl w:val="22A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78759D"/>
    <w:multiLevelType w:val="multilevel"/>
    <w:tmpl w:val="981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531620"/>
    <w:multiLevelType w:val="multilevel"/>
    <w:tmpl w:val="E41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5B0DC2"/>
    <w:multiLevelType w:val="multilevel"/>
    <w:tmpl w:val="1D8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8E2141"/>
    <w:multiLevelType w:val="multilevel"/>
    <w:tmpl w:val="D3DA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237E47"/>
    <w:multiLevelType w:val="multilevel"/>
    <w:tmpl w:val="8DF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39460D"/>
    <w:multiLevelType w:val="multilevel"/>
    <w:tmpl w:val="48EA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417729"/>
    <w:multiLevelType w:val="multilevel"/>
    <w:tmpl w:val="7D665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C70BC1"/>
    <w:multiLevelType w:val="multilevel"/>
    <w:tmpl w:val="25DA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F0221D"/>
    <w:multiLevelType w:val="multilevel"/>
    <w:tmpl w:val="BA0E4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BC483E"/>
    <w:multiLevelType w:val="multilevel"/>
    <w:tmpl w:val="5234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937956"/>
    <w:multiLevelType w:val="multilevel"/>
    <w:tmpl w:val="50B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270F25"/>
    <w:multiLevelType w:val="multilevel"/>
    <w:tmpl w:val="6B7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8A3B85"/>
    <w:multiLevelType w:val="multilevel"/>
    <w:tmpl w:val="3A2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AF2BC1"/>
    <w:multiLevelType w:val="multilevel"/>
    <w:tmpl w:val="B2EA3D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F00C23"/>
    <w:multiLevelType w:val="multilevel"/>
    <w:tmpl w:val="B91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C6B7678"/>
    <w:multiLevelType w:val="multilevel"/>
    <w:tmpl w:val="3D1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CEC331B"/>
    <w:multiLevelType w:val="multilevel"/>
    <w:tmpl w:val="A8F4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4446D6"/>
    <w:multiLevelType w:val="multilevel"/>
    <w:tmpl w:val="AAC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5B3441"/>
    <w:multiLevelType w:val="multilevel"/>
    <w:tmpl w:val="AFC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475632">
    <w:abstractNumId w:val="8"/>
  </w:num>
  <w:num w:numId="2" w16cid:durableId="492261050">
    <w:abstractNumId w:val="6"/>
  </w:num>
  <w:num w:numId="3" w16cid:durableId="148451071">
    <w:abstractNumId w:val="5"/>
  </w:num>
  <w:num w:numId="4" w16cid:durableId="600796601">
    <w:abstractNumId w:val="4"/>
  </w:num>
  <w:num w:numId="5" w16cid:durableId="480075502">
    <w:abstractNumId w:val="7"/>
  </w:num>
  <w:num w:numId="6" w16cid:durableId="1919096173">
    <w:abstractNumId w:val="3"/>
  </w:num>
  <w:num w:numId="7" w16cid:durableId="178669197">
    <w:abstractNumId w:val="2"/>
  </w:num>
  <w:num w:numId="8" w16cid:durableId="1111046148">
    <w:abstractNumId w:val="1"/>
  </w:num>
  <w:num w:numId="9" w16cid:durableId="457146171">
    <w:abstractNumId w:val="0"/>
  </w:num>
  <w:num w:numId="10" w16cid:durableId="671569719">
    <w:abstractNumId w:val="62"/>
  </w:num>
  <w:num w:numId="11" w16cid:durableId="910697538">
    <w:abstractNumId w:val="48"/>
  </w:num>
  <w:num w:numId="12" w16cid:durableId="1308516457">
    <w:abstractNumId w:val="69"/>
  </w:num>
  <w:num w:numId="13" w16cid:durableId="162471648">
    <w:abstractNumId w:val="63"/>
  </w:num>
  <w:num w:numId="14" w16cid:durableId="1501581960">
    <w:abstractNumId w:val="56"/>
  </w:num>
  <w:num w:numId="15" w16cid:durableId="1515261756">
    <w:abstractNumId w:val="65"/>
  </w:num>
  <w:num w:numId="16" w16cid:durableId="493182832">
    <w:abstractNumId w:val="64"/>
  </w:num>
  <w:num w:numId="17" w16cid:durableId="332535034">
    <w:abstractNumId w:val="16"/>
  </w:num>
  <w:num w:numId="18" w16cid:durableId="615597118">
    <w:abstractNumId w:val="18"/>
  </w:num>
  <w:num w:numId="19" w16cid:durableId="261650891">
    <w:abstractNumId w:val="42"/>
  </w:num>
  <w:num w:numId="20" w16cid:durableId="2089035732">
    <w:abstractNumId w:val="71"/>
  </w:num>
  <w:num w:numId="21" w16cid:durableId="1078096808">
    <w:abstractNumId w:val="89"/>
  </w:num>
  <w:num w:numId="22" w16cid:durableId="1940990172">
    <w:abstractNumId w:val="90"/>
  </w:num>
  <w:num w:numId="23" w16cid:durableId="1818180920">
    <w:abstractNumId w:val="46"/>
  </w:num>
  <w:num w:numId="24" w16cid:durableId="1009135498">
    <w:abstractNumId w:val="58"/>
  </w:num>
  <w:num w:numId="25" w16cid:durableId="475488982">
    <w:abstractNumId w:val="73"/>
  </w:num>
  <w:num w:numId="26" w16cid:durableId="1946228173">
    <w:abstractNumId w:val="75"/>
  </w:num>
  <w:num w:numId="27" w16cid:durableId="807943060">
    <w:abstractNumId w:val="50"/>
  </w:num>
  <w:num w:numId="28" w16cid:durableId="474225165">
    <w:abstractNumId w:val="74"/>
  </w:num>
  <w:num w:numId="29" w16cid:durableId="2061784441">
    <w:abstractNumId w:val="29"/>
  </w:num>
  <w:num w:numId="30" w16cid:durableId="1915041376">
    <w:abstractNumId w:val="61"/>
  </w:num>
  <w:num w:numId="31" w16cid:durableId="1994523684">
    <w:abstractNumId w:val="13"/>
  </w:num>
  <w:num w:numId="32" w16cid:durableId="3020156">
    <w:abstractNumId w:val="19"/>
  </w:num>
  <w:num w:numId="33" w16cid:durableId="758644857">
    <w:abstractNumId w:val="17"/>
  </w:num>
  <w:num w:numId="34" w16cid:durableId="1349671883">
    <w:abstractNumId w:val="72"/>
  </w:num>
  <w:num w:numId="35" w16cid:durableId="1549487745">
    <w:abstractNumId w:val="88"/>
  </w:num>
  <w:num w:numId="36" w16cid:durableId="1061292643">
    <w:abstractNumId w:val="36"/>
  </w:num>
  <w:num w:numId="37" w16cid:durableId="362292645">
    <w:abstractNumId w:val="60"/>
  </w:num>
  <w:num w:numId="38" w16cid:durableId="1306280103">
    <w:abstractNumId w:val="51"/>
  </w:num>
  <w:num w:numId="39" w16cid:durableId="317657168">
    <w:abstractNumId w:val="49"/>
  </w:num>
  <w:num w:numId="40" w16cid:durableId="1158694264">
    <w:abstractNumId w:val="30"/>
  </w:num>
  <w:num w:numId="41" w16cid:durableId="1185941087">
    <w:abstractNumId w:val="84"/>
  </w:num>
  <w:num w:numId="42" w16cid:durableId="1720587166">
    <w:abstractNumId w:val="43"/>
  </w:num>
  <w:num w:numId="43" w16cid:durableId="1081608737">
    <w:abstractNumId w:val="78"/>
  </w:num>
  <w:num w:numId="44" w16cid:durableId="559560161">
    <w:abstractNumId w:val="66"/>
  </w:num>
  <w:num w:numId="45" w16cid:durableId="1104111238">
    <w:abstractNumId w:val="70"/>
  </w:num>
  <w:num w:numId="46" w16cid:durableId="1966616374">
    <w:abstractNumId w:val="83"/>
  </w:num>
  <w:num w:numId="47" w16cid:durableId="1193955018">
    <w:abstractNumId w:val="34"/>
  </w:num>
  <w:num w:numId="48" w16cid:durableId="1442650252">
    <w:abstractNumId w:val="15"/>
  </w:num>
  <w:num w:numId="49" w16cid:durableId="2076125057">
    <w:abstractNumId w:val="38"/>
  </w:num>
  <w:num w:numId="50" w16cid:durableId="1811289122">
    <w:abstractNumId w:val="79"/>
  </w:num>
  <w:num w:numId="51" w16cid:durableId="1019240008">
    <w:abstractNumId w:val="92"/>
  </w:num>
  <w:num w:numId="52" w16cid:durableId="1115488897">
    <w:abstractNumId w:val="54"/>
  </w:num>
  <w:num w:numId="53" w16cid:durableId="729571829">
    <w:abstractNumId w:val="81"/>
  </w:num>
  <w:num w:numId="54" w16cid:durableId="1997802776">
    <w:abstractNumId w:val="25"/>
  </w:num>
  <w:num w:numId="55" w16cid:durableId="1687755783">
    <w:abstractNumId w:val="47"/>
  </w:num>
  <w:num w:numId="56" w16cid:durableId="825976252">
    <w:abstractNumId w:val="26"/>
  </w:num>
  <w:num w:numId="57" w16cid:durableId="1506900535">
    <w:abstractNumId w:val="53"/>
  </w:num>
  <w:num w:numId="58" w16cid:durableId="194004036">
    <w:abstractNumId w:val="14"/>
  </w:num>
  <w:num w:numId="59" w16cid:durableId="617100627">
    <w:abstractNumId w:val="55"/>
  </w:num>
  <w:num w:numId="60" w16cid:durableId="1909412407">
    <w:abstractNumId w:val="9"/>
  </w:num>
  <w:num w:numId="61" w16cid:durableId="1589535359">
    <w:abstractNumId w:val="45"/>
  </w:num>
  <w:num w:numId="62" w16cid:durableId="1218590259">
    <w:abstractNumId w:val="91"/>
  </w:num>
  <w:num w:numId="63" w16cid:durableId="1405419656">
    <w:abstractNumId w:val="67"/>
  </w:num>
  <w:num w:numId="64" w16cid:durableId="443883981">
    <w:abstractNumId w:val="39"/>
  </w:num>
  <w:num w:numId="65" w16cid:durableId="1832941365">
    <w:abstractNumId w:val="21"/>
  </w:num>
  <w:num w:numId="66" w16cid:durableId="639263428">
    <w:abstractNumId w:val="31"/>
  </w:num>
  <w:num w:numId="67" w16cid:durableId="566231425">
    <w:abstractNumId w:val="80"/>
  </w:num>
  <w:num w:numId="68" w16cid:durableId="39718183">
    <w:abstractNumId w:val="23"/>
  </w:num>
  <w:num w:numId="69" w16cid:durableId="1766997657">
    <w:abstractNumId w:val="40"/>
  </w:num>
  <w:num w:numId="70" w16cid:durableId="2086605678">
    <w:abstractNumId w:val="20"/>
  </w:num>
  <w:num w:numId="71" w16cid:durableId="1350370765">
    <w:abstractNumId w:val="76"/>
  </w:num>
  <w:num w:numId="72" w16cid:durableId="1616669927">
    <w:abstractNumId w:val="27"/>
  </w:num>
  <w:num w:numId="73" w16cid:durableId="763692455">
    <w:abstractNumId w:val="11"/>
  </w:num>
  <w:num w:numId="74" w16cid:durableId="485055476">
    <w:abstractNumId w:val="82"/>
  </w:num>
  <w:num w:numId="75" w16cid:durableId="1539273116">
    <w:abstractNumId w:val="68"/>
  </w:num>
  <w:num w:numId="76" w16cid:durableId="1898931810">
    <w:abstractNumId w:val="32"/>
  </w:num>
  <w:num w:numId="77" w16cid:durableId="1601253963">
    <w:abstractNumId w:val="85"/>
  </w:num>
  <w:num w:numId="78" w16cid:durableId="1994749241">
    <w:abstractNumId w:val="22"/>
  </w:num>
  <w:num w:numId="79" w16cid:durableId="1887176846">
    <w:abstractNumId w:val="52"/>
  </w:num>
  <w:num w:numId="80" w16cid:durableId="1664163442">
    <w:abstractNumId w:val="77"/>
  </w:num>
  <w:num w:numId="81" w16cid:durableId="620919909">
    <w:abstractNumId w:val="44"/>
  </w:num>
  <w:num w:numId="82" w16cid:durableId="1990360160">
    <w:abstractNumId w:val="86"/>
  </w:num>
  <w:num w:numId="83" w16cid:durableId="113671052">
    <w:abstractNumId w:val="59"/>
  </w:num>
  <w:num w:numId="84" w16cid:durableId="1562209355">
    <w:abstractNumId w:val="93"/>
  </w:num>
  <w:num w:numId="85" w16cid:durableId="421419388">
    <w:abstractNumId w:val="37"/>
  </w:num>
  <w:num w:numId="86" w16cid:durableId="1846093989">
    <w:abstractNumId w:val="35"/>
  </w:num>
  <w:num w:numId="87" w16cid:durableId="1629580039">
    <w:abstractNumId w:val="12"/>
  </w:num>
  <w:num w:numId="88" w16cid:durableId="1062291422">
    <w:abstractNumId w:val="41"/>
  </w:num>
  <w:num w:numId="89" w16cid:durableId="620651791">
    <w:abstractNumId w:val="57"/>
  </w:num>
  <w:num w:numId="90" w16cid:durableId="690648701">
    <w:abstractNumId w:val="33"/>
  </w:num>
  <w:num w:numId="91" w16cid:durableId="1764691928">
    <w:abstractNumId w:val="87"/>
  </w:num>
  <w:num w:numId="92" w16cid:durableId="1359820530">
    <w:abstractNumId w:val="10"/>
  </w:num>
  <w:num w:numId="93" w16cid:durableId="666517494">
    <w:abstractNumId w:val="28"/>
  </w:num>
  <w:num w:numId="94" w16cid:durableId="15078643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DD"/>
    <w:rsid w:val="00001D60"/>
    <w:rsid w:val="00004321"/>
    <w:rsid w:val="00004A70"/>
    <w:rsid w:val="000050D1"/>
    <w:rsid w:val="000072AF"/>
    <w:rsid w:val="000100C5"/>
    <w:rsid w:val="000105B5"/>
    <w:rsid w:val="000109DF"/>
    <w:rsid w:val="000145C9"/>
    <w:rsid w:val="000148B1"/>
    <w:rsid w:val="000202F5"/>
    <w:rsid w:val="000212A1"/>
    <w:rsid w:val="0002163C"/>
    <w:rsid w:val="000231E0"/>
    <w:rsid w:val="00024497"/>
    <w:rsid w:val="00024A21"/>
    <w:rsid w:val="00024A90"/>
    <w:rsid w:val="00025446"/>
    <w:rsid w:val="00025770"/>
    <w:rsid w:val="0002603E"/>
    <w:rsid w:val="00026817"/>
    <w:rsid w:val="00026982"/>
    <w:rsid w:val="00026E5E"/>
    <w:rsid w:val="00031607"/>
    <w:rsid w:val="00032B55"/>
    <w:rsid w:val="00033E77"/>
    <w:rsid w:val="000343DB"/>
    <w:rsid w:val="00034616"/>
    <w:rsid w:val="00034630"/>
    <w:rsid w:val="00035129"/>
    <w:rsid w:val="00035149"/>
    <w:rsid w:val="00035C9E"/>
    <w:rsid w:val="00036F1C"/>
    <w:rsid w:val="00036FF2"/>
    <w:rsid w:val="000400FC"/>
    <w:rsid w:val="0004140F"/>
    <w:rsid w:val="000416E0"/>
    <w:rsid w:val="000424BD"/>
    <w:rsid w:val="000433B8"/>
    <w:rsid w:val="00043549"/>
    <w:rsid w:val="00043A10"/>
    <w:rsid w:val="000442C5"/>
    <w:rsid w:val="00044B14"/>
    <w:rsid w:val="00046406"/>
    <w:rsid w:val="000467AD"/>
    <w:rsid w:val="0004734C"/>
    <w:rsid w:val="000479BA"/>
    <w:rsid w:val="00051FA8"/>
    <w:rsid w:val="00052AE3"/>
    <w:rsid w:val="00054B82"/>
    <w:rsid w:val="00055906"/>
    <w:rsid w:val="00055B6C"/>
    <w:rsid w:val="00055EBD"/>
    <w:rsid w:val="00056365"/>
    <w:rsid w:val="000569D9"/>
    <w:rsid w:val="00056EE9"/>
    <w:rsid w:val="000575A5"/>
    <w:rsid w:val="00057E76"/>
    <w:rsid w:val="00057FDA"/>
    <w:rsid w:val="00060221"/>
    <w:rsid w:val="0006063C"/>
    <w:rsid w:val="00061DC8"/>
    <w:rsid w:val="00061DD9"/>
    <w:rsid w:val="0006219A"/>
    <w:rsid w:val="00062A90"/>
    <w:rsid w:val="00062F0A"/>
    <w:rsid w:val="00063B31"/>
    <w:rsid w:val="000648C8"/>
    <w:rsid w:val="00064EC1"/>
    <w:rsid w:val="00065316"/>
    <w:rsid w:val="0006648C"/>
    <w:rsid w:val="00066DCF"/>
    <w:rsid w:val="00066FF4"/>
    <w:rsid w:val="000672B6"/>
    <w:rsid w:val="0006767E"/>
    <w:rsid w:val="00067FC4"/>
    <w:rsid w:val="0007004E"/>
    <w:rsid w:val="00070F9D"/>
    <w:rsid w:val="000717E5"/>
    <w:rsid w:val="00072828"/>
    <w:rsid w:val="000732E1"/>
    <w:rsid w:val="00073319"/>
    <w:rsid w:val="000738F1"/>
    <w:rsid w:val="00073930"/>
    <w:rsid w:val="00073DA0"/>
    <w:rsid w:val="00074449"/>
    <w:rsid w:val="00075CBB"/>
    <w:rsid w:val="0007723F"/>
    <w:rsid w:val="00080CC4"/>
    <w:rsid w:val="00080F5A"/>
    <w:rsid w:val="000813C1"/>
    <w:rsid w:val="00081600"/>
    <w:rsid w:val="00081EC7"/>
    <w:rsid w:val="0008305B"/>
    <w:rsid w:val="000833C8"/>
    <w:rsid w:val="000838D2"/>
    <w:rsid w:val="00083E6A"/>
    <w:rsid w:val="00084056"/>
    <w:rsid w:val="00084900"/>
    <w:rsid w:val="00085D3E"/>
    <w:rsid w:val="0008766E"/>
    <w:rsid w:val="0009005B"/>
    <w:rsid w:val="00090420"/>
    <w:rsid w:val="0009112F"/>
    <w:rsid w:val="0009124E"/>
    <w:rsid w:val="00091800"/>
    <w:rsid w:val="000919CD"/>
    <w:rsid w:val="0009233A"/>
    <w:rsid w:val="00092CAE"/>
    <w:rsid w:val="00094311"/>
    <w:rsid w:val="00094C77"/>
    <w:rsid w:val="00094FDB"/>
    <w:rsid w:val="000960CF"/>
    <w:rsid w:val="00096CE7"/>
    <w:rsid w:val="00097C4B"/>
    <w:rsid w:val="00097ED0"/>
    <w:rsid w:val="00097F13"/>
    <w:rsid w:val="000A045F"/>
    <w:rsid w:val="000A1F42"/>
    <w:rsid w:val="000A37E6"/>
    <w:rsid w:val="000A4127"/>
    <w:rsid w:val="000A4321"/>
    <w:rsid w:val="000A4784"/>
    <w:rsid w:val="000A4B77"/>
    <w:rsid w:val="000A4F89"/>
    <w:rsid w:val="000A5F78"/>
    <w:rsid w:val="000A6662"/>
    <w:rsid w:val="000A6832"/>
    <w:rsid w:val="000A6967"/>
    <w:rsid w:val="000A7EBD"/>
    <w:rsid w:val="000B141C"/>
    <w:rsid w:val="000B23B7"/>
    <w:rsid w:val="000B2597"/>
    <w:rsid w:val="000B2851"/>
    <w:rsid w:val="000B47C3"/>
    <w:rsid w:val="000B5670"/>
    <w:rsid w:val="000C0263"/>
    <w:rsid w:val="000C03E8"/>
    <w:rsid w:val="000C0504"/>
    <w:rsid w:val="000C1C57"/>
    <w:rsid w:val="000C2568"/>
    <w:rsid w:val="000C3B92"/>
    <w:rsid w:val="000C57EB"/>
    <w:rsid w:val="000C5AA2"/>
    <w:rsid w:val="000C622D"/>
    <w:rsid w:val="000C69FB"/>
    <w:rsid w:val="000C7309"/>
    <w:rsid w:val="000C76FA"/>
    <w:rsid w:val="000D022B"/>
    <w:rsid w:val="000D0735"/>
    <w:rsid w:val="000D1303"/>
    <w:rsid w:val="000D2266"/>
    <w:rsid w:val="000D31F9"/>
    <w:rsid w:val="000D3DB2"/>
    <w:rsid w:val="000D3E5F"/>
    <w:rsid w:val="000D48C7"/>
    <w:rsid w:val="000D52B6"/>
    <w:rsid w:val="000D550D"/>
    <w:rsid w:val="000D5B67"/>
    <w:rsid w:val="000D5D7F"/>
    <w:rsid w:val="000D5EE1"/>
    <w:rsid w:val="000D5F23"/>
    <w:rsid w:val="000D6BFD"/>
    <w:rsid w:val="000D6E97"/>
    <w:rsid w:val="000D7153"/>
    <w:rsid w:val="000D7B63"/>
    <w:rsid w:val="000E0014"/>
    <w:rsid w:val="000E0629"/>
    <w:rsid w:val="000E0642"/>
    <w:rsid w:val="000E2D67"/>
    <w:rsid w:val="000E442D"/>
    <w:rsid w:val="000E477B"/>
    <w:rsid w:val="000E5C88"/>
    <w:rsid w:val="000E78E8"/>
    <w:rsid w:val="000E7985"/>
    <w:rsid w:val="000E7A63"/>
    <w:rsid w:val="000F0210"/>
    <w:rsid w:val="000F099C"/>
    <w:rsid w:val="000F0C1A"/>
    <w:rsid w:val="000F1496"/>
    <w:rsid w:val="000F1D4B"/>
    <w:rsid w:val="000F1FD0"/>
    <w:rsid w:val="000F2397"/>
    <w:rsid w:val="000F3145"/>
    <w:rsid w:val="000F3500"/>
    <w:rsid w:val="000F3A2E"/>
    <w:rsid w:val="000F4921"/>
    <w:rsid w:val="000F6A00"/>
    <w:rsid w:val="000F7104"/>
    <w:rsid w:val="000F7544"/>
    <w:rsid w:val="000F7BFA"/>
    <w:rsid w:val="000F7CD0"/>
    <w:rsid w:val="0010192A"/>
    <w:rsid w:val="00101E89"/>
    <w:rsid w:val="001024AA"/>
    <w:rsid w:val="00102B97"/>
    <w:rsid w:val="00104E80"/>
    <w:rsid w:val="00105465"/>
    <w:rsid w:val="001059E4"/>
    <w:rsid w:val="00106680"/>
    <w:rsid w:val="0010688D"/>
    <w:rsid w:val="00106B11"/>
    <w:rsid w:val="00110299"/>
    <w:rsid w:val="001110AB"/>
    <w:rsid w:val="001114D3"/>
    <w:rsid w:val="0011180E"/>
    <w:rsid w:val="00112917"/>
    <w:rsid w:val="001130E7"/>
    <w:rsid w:val="001145B9"/>
    <w:rsid w:val="00114C85"/>
    <w:rsid w:val="0011565B"/>
    <w:rsid w:val="0011661E"/>
    <w:rsid w:val="00116D37"/>
    <w:rsid w:val="00117325"/>
    <w:rsid w:val="0011735E"/>
    <w:rsid w:val="001206DE"/>
    <w:rsid w:val="0012275D"/>
    <w:rsid w:val="00122ED3"/>
    <w:rsid w:val="0012460F"/>
    <w:rsid w:val="001248F7"/>
    <w:rsid w:val="00124FA8"/>
    <w:rsid w:val="00125345"/>
    <w:rsid w:val="001253DF"/>
    <w:rsid w:val="00125480"/>
    <w:rsid w:val="001266A8"/>
    <w:rsid w:val="00127519"/>
    <w:rsid w:val="00127C15"/>
    <w:rsid w:val="0013099F"/>
    <w:rsid w:val="001317EE"/>
    <w:rsid w:val="001319E3"/>
    <w:rsid w:val="00132C43"/>
    <w:rsid w:val="00134412"/>
    <w:rsid w:val="00134796"/>
    <w:rsid w:val="00134967"/>
    <w:rsid w:val="00136206"/>
    <w:rsid w:val="00136FAC"/>
    <w:rsid w:val="00137B30"/>
    <w:rsid w:val="00137BF2"/>
    <w:rsid w:val="00137D44"/>
    <w:rsid w:val="001405F2"/>
    <w:rsid w:val="00142269"/>
    <w:rsid w:val="001425D7"/>
    <w:rsid w:val="001425FF"/>
    <w:rsid w:val="00142F62"/>
    <w:rsid w:val="0014493E"/>
    <w:rsid w:val="00145E9D"/>
    <w:rsid w:val="001467CD"/>
    <w:rsid w:val="00147069"/>
    <w:rsid w:val="00147F42"/>
    <w:rsid w:val="0015074B"/>
    <w:rsid w:val="001508D7"/>
    <w:rsid w:val="001516CC"/>
    <w:rsid w:val="00151895"/>
    <w:rsid w:val="001520B3"/>
    <w:rsid w:val="00152342"/>
    <w:rsid w:val="00152F82"/>
    <w:rsid w:val="00153227"/>
    <w:rsid w:val="00154022"/>
    <w:rsid w:val="00154145"/>
    <w:rsid w:val="00154B2C"/>
    <w:rsid w:val="001550E9"/>
    <w:rsid w:val="00155386"/>
    <w:rsid w:val="001558A0"/>
    <w:rsid w:val="00155F8D"/>
    <w:rsid w:val="001566B5"/>
    <w:rsid w:val="001576A4"/>
    <w:rsid w:val="001578F5"/>
    <w:rsid w:val="00160494"/>
    <w:rsid w:val="001604FD"/>
    <w:rsid w:val="0016285C"/>
    <w:rsid w:val="0016336E"/>
    <w:rsid w:val="0016477E"/>
    <w:rsid w:val="00165E9A"/>
    <w:rsid w:val="00166074"/>
    <w:rsid w:val="001661B5"/>
    <w:rsid w:val="00166AA0"/>
    <w:rsid w:val="0017070F"/>
    <w:rsid w:val="00171296"/>
    <w:rsid w:val="00171329"/>
    <w:rsid w:val="00172584"/>
    <w:rsid w:val="00172C6D"/>
    <w:rsid w:val="001741A7"/>
    <w:rsid w:val="00174673"/>
    <w:rsid w:val="00174F0D"/>
    <w:rsid w:val="001753D1"/>
    <w:rsid w:val="00175D3D"/>
    <w:rsid w:val="00175DB5"/>
    <w:rsid w:val="00176471"/>
    <w:rsid w:val="00180762"/>
    <w:rsid w:val="00182873"/>
    <w:rsid w:val="001838DC"/>
    <w:rsid w:val="001839DC"/>
    <w:rsid w:val="00183B9C"/>
    <w:rsid w:val="0018576E"/>
    <w:rsid w:val="00185F96"/>
    <w:rsid w:val="00186226"/>
    <w:rsid w:val="00186B12"/>
    <w:rsid w:val="00186D7A"/>
    <w:rsid w:val="00186DFA"/>
    <w:rsid w:val="001871FD"/>
    <w:rsid w:val="001876C6"/>
    <w:rsid w:val="00193388"/>
    <w:rsid w:val="00193B63"/>
    <w:rsid w:val="00194223"/>
    <w:rsid w:val="0019456A"/>
    <w:rsid w:val="00194655"/>
    <w:rsid w:val="001949BB"/>
    <w:rsid w:val="00195045"/>
    <w:rsid w:val="00195235"/>
    <w:rsid w:val="0019682E"/>
    <w:rsid w:val="00196A59"/>
    <w:rsid w:val="00196D72"/>
    <w:rsid w:val="00197429"/>
    <w:rsid w:val="00197B5C"/>
    <w:rsid w:val="001A05FB"/>
    <w:rsid w:val="001A0756"/>
    <w:rsid w:val="001A18B3"/>
    <w:rsid w:val="001A25F5"/>
    <w:rsid w:val="001A2E6E"/>
    <w:rsid w:val="001A35CB"/>
    <w:rsid w:val="001A403E"/>
    <w:rsid w:val="001A5034"/>
    <w:rsid w:val="001A5D58"/>
    <w:rsid w:val="001A76F5"/>
    <w:rsid w:val="001B0A9A"/>
    <w:rsid w:val="001B0B41"/>
    <w:rsid w:val="001B1549"/>
    <w:rsid w:val="001B1AB3"/>
    <w:rsid w:val="001B237E"/>
    <w:rsid w:val="001B2E63"/>
    <w:rsid w:val="001B317E"/>
    <w:rsid w:val="001B3272"/>
    <w:rsid w:val="001B3785"/>
    <w:rsid w:val="001B396D"/>
    <w:rsid w:val="001B4C64"/>
    <w:rsid w:val="001B511F"/>
    <w:rsid w:val="001B5223"/>
    <w:rsid w:val="001B6723"/>
    <w:rsid w:val="001B6C69"/>
    <w:rsid w:val="001B7229"/>
    <w:rsid w:val="001C087F"/>
    <w:rsid w:val="001C17B5"/>
    <w:rsid w:val="001C1EF1"/>
    <w:rsid w:val="001C3108"/>
    <w:rsid w:val="001C32B3"/>
    <w:rsid w:val="001C3AAF"/>
    <w:rsid w:val="001C3DD3"/>
    <w:rsid w:val="001C40B0"/>
    <w:rsid w:val="001C411A"/>
    <w:rsid w:val="001C4202"/>
    <w:rsid w:val="001C4CC5"/>
    <w:rsid w:val="001C6699"/>
    <w:rsid w:val="001C72DB"/>
    <w:rsid w:val="001C7972"/>
    <w:rsid w:val="001D2103"/>
    <w:rsid w:val="001D2237"/>
    <w:rsid w:val="001D27E1"/>
    <w:rsid w:val="001D33F6"/>
    <w:rsid w:val="001D547F"/>
    <w:rsid w:val="001D592F"/>
    <w:rsid w:val="001D73D0"/>
    <w:rsid w:val="001D76E4"/>
    <w:rsid w:val="001E0023"/>
    <w:rsid w:val="001E019D"/>
    <w:rsid w:val="001E12E8"/>
    <w:rsid w:val="001E1538"/>
    <w:rsid w:val="001E1D0B"/>
    <w:rsid w:val="001E25BD"/>
    <w:rsid w:val="001E3AAF"/>
    <w:rsid w:val="001E51B5"/>
    <w:rsid w:val="001E5BB1"/>
    <w:rsid w:val="001E65E7"/>
    <w:rsid w:val="001E6C3D"/>
    <w:rsid w:val="001E6CEA"/>
    <w:rsid w:val="001F02E7"/>
    <w:rsid w:val="001F0E2A"/>
    <w:rsid w:val="001F1107"/>
    <w:rsid w:val="001F12A2"/>
    <w:rsid w:val="001F4352"/>
    <w:rsid w:val="001F4DB3"/>
    <w:rsid w:val="001F4E7D"/>
    <w:rsid w:val="001F6811"/>
    <w:rsid w:val="001F7BC4"/>
    <w:rsid w:val="001F7E57"/>
    <w:rsid w:val="002017B6"/>
    <w:rsid w:val="00201A40"/>
    <w:rsid w:val="00201ACC"/>
    <w:rsid w:val="00202256"/>
    <w:rsid w:val="00203936"/>
    <w:rsid w:val="00203FC6"/>
    <w:rsid w:val="0020618A"/>
    <w:rsid w:val="002062CA"/>
    <w:rsid w:val="002062EB"/>
    <w:rsid w:val="002077EE"/>
    <w:rsid w:val="00207F44"/>
    <w:rsid w:val="0021037C"/>
    <w:rsid w:val="00210C78"/>
    <w:rsid w:val="002115B6"/>
    <w:rsid w:val="002126FB"/>
    <w:rsid w:val="0021274C"/>
    <w:rsid w:val="0021404A"/>
    <w:rsid w:val="00215840"/>
    <w:rsid w:val="0021586E"/>
    <w:rsid w:val="00215BA1"/>
    <w:rsid w:val="00216EEC"/>
    <w:rsid w:val="00217917"/>
    <w:rsid w:val="00221531"/>
    <w:rsid w:val="00222333"/>
    <w:rsid w:val="00222C84"/>
    <w:rsid w:val="002235B6"/>
    <w:rsid w:val="002236C4"/>
    <w:rsid w:val="00223D2E"/>
    <w:rsid w:val="002251A3"/>
    <w:rsid w:val="0022575D"/>
    <w:rsid w:val="00226A2C"/>
    <w:rsid w:val="00226CD2"/>
    <w:rsid w:val="00232008"/>
    <w:rsid w:val="00232187"/>
    <w:rsid w:val="002333B7"/>
    <w:rsid w:val="0023431F"/>
    <w:rsid w:val="00235AE2"/>
    <w:rsid w:val="00236117"/>
    <w:rsid w:val="0023685A"/>
    <w:rsid w:val="00237D83"/>
    <w:rsid w:val="00240D2A"/>
    <w:rsid w:val="00240F56"/>
    <w:rsid w:val="00241704"/>
    <w:rsid w:val="002427BE"/>
    <w:rsid w:val="0024305B"/>
    <w:rsid w:val="00245544"/>
    <w:rsid w:val="00246ACC"/>
    <w:rsid w:val="00246E22"/>
    <w:rsid w:val="0024754D"/>
    <w:rsid w:val="00247C29"/>
    <w:rsid w:val="00250499"/>
    <w:rsid w:val="0025097D"/>
    <w:rsid w:val="00250C28"/>
    <w:rsid w:val="002510DD"/>
    <w:rsid w:val="00251B6A"/>
    <w:rsid w:val="00251F58"/>
    <w:rsid w:val="0025237C"/>
    <w:rsid w:val="00252C6C"/>
    <w:rsid w:val="00253F9B"/>
    <w:rsid w:val="002559DB"/>
    <w:rsid w:val="0025672D"/>
    <w:rsid w:val="0025756F"/>
    <w:rsid w:val="002600E4"/>
    <w:rsid w:val="0026053F"/>
    <w:rsid w:val="00263005"/>
    <w:rsid w:val="00263E83"/>
    <w:rsid w:val="00263F63"/>
    <w:rsid w:val="0026438C"/>
    <w:rsid w:val="00264A94"/>
    <w:rsid w:val="00264B8B"/>
    <w:rsid w:val="00264E58"/>
    <w:rsid w:val="00265A5D"/>
    <w:rsid w:val="00265BB6"/>
    <w:rsid w:val="002664CC"/>
    <w:rsid w:val="002667F1"/>
    <w:rsid w:val="002700D3"/>
    <w:rsid w:val="00271FBA"/>
    <w:rsid w:val="002726F4"/>
    <w:rsid w:val="0027325A"/>
    <w:rsid w:val="00273317"/>
    <w:rsid w:val="002736FE"/>
    <w:rsid w:val="00273F9C"/>
    <w:rsid w:val="0027402A"/>
    <w:rsid w:val="002741E2"/>
    <w:rsid w:val="002746C9"/>
    <w:rsid w:val="002748AB"/>
    <w:rsid w:val="00274CCC"/>
    <w:rsid w:val="00276964"/>
    <w:rsid w:val="0027736E"/>
    <w:rsid w:val="00280070"/>
    <w:rsid w:val="00280C28"/>
    <w:rsid w:val="002810D9"/>
    <w:rsid w:val="002817A6"/>
    <w:rsid w:val="00281AD4"/>
    <w:rsid w:val="002833AC"/>
    <w:rsid w:val="00283C46"/>
    <w:rsid w:val="00283DB6"/>
    <w:rsid w:val="0028438A"/>
    <w:rsid w:val="002875B4"/>
    <w:rsid w:val="002922FB"/>
    <w:rsid w:val="00293271"/>
    <w:rsid w:val="00293E9D"/>
    <w:rsid w:val="00294420"/>
    <w:rsid w:val="00294971"/>
    <w:rsid w:val="00294CD2"/>
    <w:rsid w:val="00295BF8"/>
    <w:rsid w:val="0029639D"/>
    <w:rsid w:val="00296E61"/>
    <w:rsid w:val="00297596"/>
    <w:rsid w:val="0029760B"/>
    <w:rsid w:val="00297998"/>
    <w:rsid w:val="002A02F3"/>
    <w:rsid w:val="002A09F2"/>
    <w:rsid w:val="002A2F2E"/>
    <w:rsid w:val="002A4A75"/>
    <w:rsid w:val="002A50A9"/>
    <w:rsid w:val="002A5797"/>
    <w:rsid w:val="002A6AF7"/>
    <w:rsid w:val="002A6B11"/>
    <w:rsid w:val="002A7FEE"/>
    <w:rsid w:val="002B00B7"/>
    <w:rsid w:val="002B02B0"/>
    <w:rsid w:val="002B0F71"/>
    <w:rsid w:val="002B427E"/>
    <w:rsid w:val="002B457B"/>
    <w:rsid w:val="002B4AB8"/>
    <w:rsid w:val="002B5969"/>
    <w:rsid w:val="002B5D82"/>
    <w:rsid w:val="002B7E55"/>
    <w:rsid w:val="002C0711"/>
    <w:rsid w:val="002C086A"/>
    <w:rsid w:val="002C1D62"/>
    <w:rsid w:val="002C2118"/>
    <w:rsid w:val="002C25EC"/>
    <w:rsid w:val="002C2BF0"/>
    <w:rsid w:val="002C30D1"/>
    <w:rsid w:val="002C4054"/>
    <w:rsid w:val="002C4639"/>
    <w:rsid w:val="002C4929"/>
    <w:rsid w:val="002C4D32"/>
    <w:rsid w:val="002C5D30"/>
    <w:rsid w:val="002C5D95"/>
    <w:rsid w:val="002C6AA8"/>
    <w:rsid w:val="002C6B8A"/>
    <w:rsid w:val="002C791D"/>
    <w:rsid w:val="002C7BD5"/>
    <w:rsid w:val="002D0A11"/>
    <w:rsid w:val="002D0E31"/>
    <w:rsid w:val="002D1DAE"/>
    <w:rsid w:val="002D2CB4"/>
    <w:rsid w:val="002D4382"/>
    <w:rsid w:val="002D4DD8"/>
    <w:rsid w:val="002D518F"/>
    <w:rsid w:val="002D6186"/>
    <w:rsid w:val="002D66DC"/>
    <w:rsid w:val="002D6B19"/>
    <w:rsid w:val="002D79AA"/>
    <w:rsid w:val="002D7F32"/>
    <w:rsid w:val="002E03D1"/>
    <w:rsid w:val="002E19EB"/>
    <w:rsid w:val="002E204B"/>
    <w:rsid w:val="002E2905"/>
    <w:rsid w:val="002E4AF5"/>
    <w:rsid w:val="002E5069"/>
    <w:rsid w:val="002F016F"/>
    <w:rsid w:val="002F07C1"/>
    <w:rsid w:val="002F1FD1"/>
    <w:rsid w:val="002F2CA4"/>
    <w:rsid w:val="002F3768"/>
    <w:rsid w:val="002F401E"/>
    <w:rsid w:val="002F487A"/>
    <w:rsid w:val="002F63DC"/>
    <w:rsid w:val="002F6551"/>
    <w:rsid w:val="002F6801"/>
    <w:rsid w:val="002F6E54"/>
    <w:rsid w:val="002F786E"/>
    <w:rsid w:val="002F7C31"/>
    <w:rsid w:val="00301E75"/>
    <w:rsid w:val="0030232B"/>
    <w:rsid w:val="00302DA3"/>
    <w:rsid w:val="00302EB7"/>
    <w:rsid w:val="00303507"/>
    <w:rsid w:val="003038F0"/>
    <w:rsid w:val="00303AEC"/>
    <w:rsid w:val="00303D2C"/>
    <w:rsid w:val="00304BC8"/>
    <w:rsid w:val="0030592E"/>
    <w:rsid w:val="00306261"/>
    <w:rsid w:val="003067EA"/>
    <w:rsid w:val="0031102E"/>
    <w:rsid w:val="003115CC"/>
    <w:rsid w:val="00311E82"/>
    <w:rsid w:val="0031268C"/>
    <w:rsid w:val="00313698"/>
    <w:rsid w:val="00313999"/>
    <w:rsid w:val="003142D3"/>
    <w:rsid w:val="00314C32"/>
    <w:rsid w:val="00314D6F"/>
    <w:rsid w:val="00314F10"/>
    <w:rsid w:val="003162CE"/>
    <w:rsid w:val="003165CD"/>
    <w:rsid w:val="003178E2"/>
    <w:rsid w:val="0032102C"/>
    <w:rsid w:val="003210E5"/>
    <w:rsid w:val="003236CC"/>
    <w:rsid w:val="0032386F"/>
    <w:rsid w:val="00325C86"/>
    <w:rsid w:val="00325E6E"/>
    <w:rsid w:val="003261E3"/>
    <w:rsid w:val="00326F90"/>
    <w:rsid w:val="00327302"/>
    <w:rsid w:val="003322FB"/>
    <w:rsid w:val="003324C2"/>
    <w:rsid w:val="00332D20"/>
    <w:rsid w:val="00333B53"/>
    <w:rsid w:val="00333C00"/>
    <w:rsid w:val="00334F02"/>
    <w:rsid w:val="0033527B"/>
    <w:rsid w:val="0033611E"/>
    <w:rsid w:val="0033630C"/>
    <w:rsid w:val="00336961"/>
    <w:rsid w:val="00336C0B"/>
    <w:rsid w:val="003374B0"/>
    <w:rsid w:val="00340F0B"/>
    <w:rsid w:val="00341FA9"/>
    <w:rsid w:val="003433D2"/>
    <w:rsid w:val="003439AE"/>
    <w:rsid w:val="00344366"/>
    <w:rsid w:val="00344A10"/>
    <w:rsid w:val="00344FE1"/>
    <w:rsid w:val="0034543C"/>
    <w:rsid w:val="003467AA"/>
    <w:rsid w:val="0034758D"/>
    <w:rsid w:val="0035142F"/>
    <w:rsid w:val="00351504"/>
    <w:rsid w:val="0035190A"/>
    <w:rsid w:val="00352C12"/>
    <w:rsid w:val="00352F0F"/>
    <w:rsid w:val="00352FBA"/>
    <w:rsid w:val="0035401E"/>
    <w:rsid w:val="003543C2"/>
    <w:rsid w:val="00354429"/>
    <w:rsid w:val="003550F6"/>
    <w:rsid w:val="00356806"/>
    <w:rsid w:val="00356A49"/>
    <w:rsid w:val="00360FD0"/>
    <w:rsid w:val="00361B40"/>
    <w:rsid w:val="00362085"/>
    <w:rsid w:val="00363AAE"/>
    <w:rsid w:val="0036435C"/>
    <w:rsid w:val="00364975"/>
    <w:rsid w:val="00364B50"/>
    <w:rsid w:val="003672C5"/>
    <w:rsid w:val="00370136"/>
    <w:rsid w:val="00371088"/>
    <w:rsid w:val="00372277"/>
    <w:rsid w:val="003722D3"/>
    <w:rsid w:val="00372B14"/>
    <w:rsid w:val="00373655"/>
    <w:rsid w:val="00373FB1"/>
    <w:rsid w:val="00380244"/>
    <w:rsid w:val="003806BF"/>
    <w:rsid w:val="00380DB5"/>
    <w:rsid w:val="00381AC6"/>
    <w:rsid w:val="00382B37"/>
    <w:rsid w:val="00382B71"/>
    <w:rsid w:val="0038382E"/>
    <w:rsid w:val="0038393C"/>
    <w:rsid w:val="00383CD7"/>
    <w:rsid w:val="003848A4"/>
    <w:rsid w:val="003858F7"/>
    <w:rsid w:val="00385FEB"/>
    <w:rsid w:val="003865A5"/>
    <w:rsid w:val="003872AB"/>
    <w:rsid w:val="0038748D"/>
    <w:rsid w:val="0038798D"/>
    <w:rsid w:val="00391170"/>
    <w:rsid w:val="00391D97"/>
    <w:rsid w:val="00391E49"/>
    <w:rsid w:val="003934DD"/>
    <w:rsid w:val="003945AA"/>
    <w:rsid w:val="003951DA"/>
    <w:rsid w:val="00395FD3"/>
    <w:rsid w:val="003A21EE"/>
    <w:rsid w:val="003A34D6"/>
    <w:rsid w:val="003A3EAA"/>
    <w:rsid w:val="003A49F5"/>
    <w:rsid w:val="003A4A78"/>
    <w:rsid w:val="003A4D98"/>
    <w:rsid w:val="003A6456"/>
    <w:rsid w:val="003A744D"/>
    <w:rsid w:val="003A749D"/>
    <w:rsid w:val="003A75F4"/>
    <w:rsid w:val="003A79A9"/>
    <w:rsid w:val="003A7D23"/>
    <w:rsid w:val="003B1CC0"/>
    <w:rsid w:val="003B296F"/>
    <w:rsid w:val="003B4022"/>
    <w:rsid w:val="003B42C2"/>
    <w:rsid w:val="003B5080"/>
    <w:rsid w:val="003B5104"/>
    <w:rsid w:val="003B798C"/>
    <w:rsid w:val="003B7E0F"/>
    <w:rsid w:val="003C08EB"/>
    <w:rsid w:val="003C4EC5"/>
    <w:rsid w:val="003C5591"/>
    <w:rsid w:val="003C6380"/>
    <w:rsid w:val="003C66E4"/>
    <w:rsid w:val="003C67B3"/>
    <w:rsid w:val="003C6B82"/>
    <w:rsid w:val="003C7264"/>
    <w:rsid w:val="003D0428"/>
    <w:rsid w:val="003D1BC0"/>
    <w:rsid w:val="003D41E4"/>
    <w:rsid w:val="003D44D0"/>
    <w:rsid w:val="003D4F5C"/>
    <w:rsid w:val="003D4F89"/>
    <w:rsid w:val="003D6632"/>
    <w:rsid w:val="003D7659"/>
    <w:rsid w:val="003D7884"/>
    <w:rsid w:val="003E1759"/>
    <w:rsid w:val="003E2FD0"/>
    <w:rsid w:val="003E32E0"/>
    <w:rsid w:val="003E4426"/>
    <w:rsid w:val="003E7188"/>
    <w:rsid w:val="003F01CD"/>
    <w:rsid w:val="003F025F"/>
    <w:rsid w:val="003F0EEF"/>
    <w:rsid w:val="003F1AD6"/>
    <w:rsid w:val="003F5129"/>
    <w:rsid w:val="003F5E6B"/>
    <w:rsid w:val="003F76C7"/>
    <w:rsid w:val="003F79D9"/>
    <w:rsid w:val="003F7A85"/>
    <w:rsid w:val="00400273"/>
    <w:rsid w:val="00400AAB"/>
    <w:rsid w:val="00402B3A"/>
    <w:rsid w:val="00403F6E"/>
    <w:rsid w:val="00404086"/>
    <w:rsid w:val="00405DFA"/>
    <w:rsid w:val="0040739D"/>
    <w:rsid w:val="00407A6A"/>
    <w:rsid w:val="00407CF4"/>
    <w:rsid w:val="004106C1"/>
    <w:rsid w:val="00410F87"/>
    <w:rsid w:val="004118B5"/>
    <w:rsid w:val="004128B3"/>
    <w:rsid w:val="00413069"/>
    <w:rsid w:val="0041368D"/>
    <w:rsid w:val="004137D1"/>
    <w:rsid w:val="00413E02"/>
    <w:rsid w:val="004150ED"/>
    <w:rsid w:val="00415EEC"/>
    <w:rsid w:val="00420832"/>
    <w:rsid w:val="00421573"/>
    <w:rsid w:val="004227E0"/>
    <w:rsid w:val="00424894"/>
    <w:rsid w:val="00424B34"/>
    <w:rsid w:val="0042502A"/>
    <w:rsid w:val="0042556A"/>
    <w:rsid w:val="004269D6"/>
    <w:rsid w:val="00426A00"/>
    <w:rsid w:val="00426B1B"/>
    <w:rsid w:val="00431AF2"/>
    <w:rsid w:val="0043383B"/>
    <w:rsid w:val="00435739"/>
    <w:rsid w:val="00435A8F"/>
    <w:rsid w:val="00437D1B"/>
    <w:rsid w:val="00437F60"/>
    <w:rsid w:val="0044114F"/>
    <w:rsid w:val="00441526"/>
    <w:rsid w:val="0044239A"/>
    <w:rsid w:val="004427FA"/>
    <w:rsid w:val="00442937"/>
    <w:rsid w:val="004430B8"/>
    <w:rsid w:val="00443A79"/>
    <w:rsid w:val="00443CFE"/>
    <w:rsid w:val="0044435D"/>
    <w:rsid w:val="004447E2"/>
    <w:rsid w:val="00444BCC"/>
    <w:rsid w:val="00444C89"/>
    <w:rsid w:val="00447E14"/>
    <w:rsid w:val="004500BB"/>
    <w:rsid w:val="004504F2"/>
    <w:rsid w:val="004509B2"/>
    <w:rsid w:val="0045141B"/>
    <w:rsid w:val="004526CE"/>
    <w:rsid w:val="00452BC6"/>
    <w:rsid w:val="00454BBB"/>
    <w:rsid w:val="00455B48"/>
    <w:rsid w:val="00456BC1"/>
    <w:rsid w:val="004570F8"/>
    <w:rsid w:val="0045737F"/>
    <w:rsid w:val="00457715"/>
    <w:rsid w:val="004577FF"/>
    <w:rsid w:val="00457E4A"/>
    <w:rsid w:val="004600C2"/>
    <w:rsid w:val="00463239"/>
    <w:rsid w:val="004640B8"/>
    <w:rsid w:val="00464E70"/>
    <w:rsid w:val="00464E87"/>
    <w:rsid w:val="00467913"/>
    <w:rsid w:val="0047002F"/>
    <w:rsid w:val="004700F9"/>
    <w:rsid w:val="00472D13"/>
    <w:rsid w:val="00473B74"/>
    <w:rsid w:val="004747F0"/>
    <w:rsid w:val="004749D0"/>
    <w:rsid w:val="0047540B"/>
    <w:rsid w:val="004757BF"/>
    <w:rsid w:val="00475966"/>
    <w:rsid w:val="00476723"/>
    <w:rsid w:val="00477AE5"/>
    <w:rsid w:val="00480800"/>
    <w:rsid w:val="00482B13"/>
    <w:rsid w:val="004843B9"/>
    <w:rsid w:val="00484CAB"/>
    <w:rsid w:val="004854DF"/>
    <w:rsid w:val="004879F4"/>
    <w:rsid w:val="004906C8"/>
    <w:rsid w:val="00490DE5"/>
    <w:rsid w:val="00491D04"/>
    <w:rsid w:val="004921F4"/>
    <w:rsid w:val="004926E7"/>
    <w:rsid w:val="00494455"/>
    <w:rsid w:val="00494699"/>
    <w:rsid w:val="00494AE5"/>
    <w:rsid w:val="00495F6D"/>
    <w:rsid w:val="00496477"/>
    <w:rsid w:val="00496E4C"/>
    <w:rsid w:val="004A19FF"/>
    <w:rsid w:val="004A23C0"/>
    <w:rsid w:val="004A2811"/>
    <w:rsid w:val="004A4A89"/>
    <w:rsid w:val="004A5452"/>
    <w:rsid w:val="004A5D84"/>
    <w:rsid w:val="004A5F06"/>
    <w:rsid w:val="004A7339"/>
    <w:rsid w:val="004A75C2"/>
    <w:rsid w:val="004B14D9"/>
    <w:rsid w:val="004B16E5"/>
    <w:rsid w:val="004B2DAB"/>
    <w:rsid w:val="004B3397"/>
    <w:rsid w:val="004B361F"/>
    <w:rsid w:val="004B4212"/>
    <w:rsid w:val="004B5C83"/>
    <w:rsid w:val="004B6391"/>
    <w:rsid w:val="004B6A51"/>
    <w:rsid w:val="004B6BCE"/>
    <w:rsid w:val="004B6C15"/>
    <w:rsid w:val="004B7570"/>
    <w:rsid w:val="004C00AE"/>
    <w:rsid w:val="004C01F8"/>
    <w:rsid w:val="004C09CB"/>
    <w:rsid w:val="004C1B0B"/>
    <w:rsid w:val="004C1DDF"/>
    <w:rsid w:val="004C24F7"/>
    <w:rsid w:val="004C2AC9"/>
    <w:rsid w:val="004C3028"/>
    <w:rsid w:val="004C5301"/>
    <w:rsid w:val="004C5BAC"/>
    <w:rsid w:val="004C6876"/>
    <w:rsid w:val="004D0A21"/>
    <w:rsid w:val="004D16B5"/>
    <w:rsid w:val="004D2B04"/>
    <w:rsid w:val="004D3D80"/>
    <w:rsid w:val="004D41AD"/>
    <w:rsid w:val="004D527C"/>
    <w:rsid w:val="004D5441"/>
    <w:rsid w:val="004D5553"/>
    <w:rsid w:val="004D5983"/>
    <w:rsid w:val="004D5C22"/>
    <w:rsid w:val="004D5D8B"/>
    <w:rsid w:val="004D63FA"/>
    <w:rsid w:val="004D7DFF"/>
    <w:rsid w:val="004E06CA"/>
    <w:rsid w:val="004E092B"/>
    <w:rsid w:val="004E234F"/>
    <w:rsid w:val="004E3063"/>
    <w:rsid w:val="004E3C31"/>
    <w:rsid w:val="004E3E19"/>
    <w:rsid w:val="004E427C"/>
    <w:rsid w:val="004E43E6"/>
    <w:rsid w:val="004E51D9"/>
    <w:rsid w:val="004E6332"/>
    <w:rsid w:val="004E6689"/>
    <w:rsid w:val="004E7438"/>
    <w:rsid w:val="004F06DD"/>
    <w:rsid w:val="004F0732"/>
    <w:rsid w:val="004F120E"/>
    <w:rsid w:val="004F20B5"/>
    <w:rsid w:val="004F2242"/>
    <w:rsid w:val="004F2BA0"/>
    <w:rsid w:val="004F41F9"/>
    <w:rsid w:val="004F440B"/>
    <w:rsid w:val="004F4779"/>
    <w:rsid w:val="004F4828"/>
    <w:rsid w:val="004F551E"/>
    <w:rsid w:val="004F64B7"/>
    <w:rsid w:val="004F6794"/>
    <w:rsid w:val="004F6DBA"/>
    <w:rsid w:val="004F6DCF"/>
    <w:rsid w:val="00500235"/>
    <w:rsid w:val="00500DD9"/>
    <w:rsid w:val="005024CB"/>
    <w:rsid w:val="005024D2"/>
    <w:rsid w:val="00502710"/>
    <w:rsid w:val="00502E63"/>
    <w:rsid w:val="0050643E"/>
    <w:rsid w:val="00506B2D"/>
    <w:rsid w:val="005073F2"/>
    <w:rsid w:val="005079C6"/>
    <w:rsid w:val="00507D15"/>
    <w:rsid w:val="00510340"/>
    <w:rsid w:val="0051041B"/>
    <w:rsid w:val="0051204E"/>
    <w:rsid w:val="00512AFF"/>
    <w:rsid w:val="00512BC5"/>
    <w:rsid w:val="00514336"/>
    <w:rsid w:val="00514ABD"/>
    <w:rsid w:val="00516536"/>
    <w:rsid w:val="00516C27"/>
    <w:rsid w:val="00520035"/>
    <w:rsid w:val="0052118E"/>
    <w:rsid w:val="00523199"/>
    <w:rsid w:val="00524708"/>
    <w:rsid w:val="0052482C"/>
    <w:rsid w:val="00524C86"/>
    <w:rsid w:val="00525931"/>
    <w:rsid w:val="00526539"/>
    <w:rsid w:val="005268EA"/>
    <w:rsid w:val="00527421"/>
    <w:rsid w:val="005276F4"/>
    <w:rsid w:val="00527C3E"/>
    <w:rsid w:val="00530524"/>
    <w:rsid w:val="005307A6"/>
    <w:rsid w:val="00530801"/>
    <w:rsid w:val="00531AFA"/>
    <w:rsid w:val="00532E53"/>
    <w:rsid w:val="00533170"/>
    <w:rsid w:val="0053411C"/>
    <w:rsid w:val="00534446"/>
    <w:rsid w:val="00534DDD"/>
    <w:rsid w:val="005361B9"/>
    <w:rsid w:val="005363F3"/>
    <w:rsid w:val="005365E0"/>
    <w:rsid w:val="00536C1F"/>
    <w:rsid w:val="00536E33"/>
    <w:rsid w:val="005423CD"/>
    <w:rsid w:val="005431B0"/>
    <w:rsid w:val="00543ADF"/>
    <w:rsid w:val="00544888"/>
    <w:rsid w:val="00545270"/>
    <w:rsid w:val="005462BF"/>
    <w:rsid w:val="0054658D"/>
    <w:rsid w:val="00546783"/>
    <w:rsid w:val="00546D5A"/>
    <w:rsid w:val="00546F63"/>
    <w:rsid w:val="00547032"/>
    <w:rsid w:val="005476FE"/>
    <w:rsid w:val="00547989"/>
    <w:rsid w:val="005503F4"/>
    <w:rsid w:val="00550750"/>
    <w:rsid w:val="00550964"/>
    <w:rsid w:val="00550A94"/>
    <w:rsid w:val="00550D3B"/>
    <w:rsid w:val="0055159F"/>
    <w:rsid w:val="00551E79"/>
    <w:rsid w:val="005524DE"/>
    <w:rsid w:val="0055341B"/>
    <w:rsid w:val="00553C57"/>
    <w:rsid w:val="0055440D"/>
    <w:rsid w:val="005556D1"/>
    <w:rsid w:val="0055637B"/>
    <w:rsid w:val="0055662C"/>
    <w:rsid w:val="005566AF"/>
    <w:rsid w:val="00556A6E"/>
    <w:rsid w:val="00556D73"/>
    <w:rsid w:val="00557633"/>
    <w:rsid w:val="00561476"/>
    <w:rsid w:val="00561737"/>
    <w:rsid w:val="00561E78"/>
    <w:rsid w:val="00562E9A"/>
    <w:rsid w:val="0056350D"/>
    <w:rsid w:val="00564D4E"/>
    <w:rsid w:val="00564EBA"/>
    <w:rsid w:val="00565FE5"/>
    <w:rsid w:val="0056651B"/>
    <w:rsid w:val="005667E2"/>
    <w:rsid w:val="005673BE"/>
    <w:rsid w:val="00567425"/>
    <w:rsid w:val="0057012F"/>
    <w:rsid w:val="005704E7"/>
    <w:rsid w:val="005708E0"/>
    <w:rsid w:val="005717F2"/>
    <w:rsid w:val="00573C02"/>
    <w:rsid w:val="00573DAA"/>
    <w:rsid w:val="00573E62"/>
    <w:rsid w:val="0057452E"/>
    <w:rsid w:val="005751B4"/>
    <w:rsid w:val="00576495"/>
    <w:rsid w:val="00577294"/>
    <w:rsid w:val="005773DF"/>
    <w:rsid w:val="00580521"/>
    <w:rsid w:val="00581842"/>
    <w:rsid w:val="00582BBA"/>
    <w:rsid w:val="00584CE6"/>
    <w:rsid w:val="0058540D"/>
    <w:rsid w:val="00585469"/>
    <w:rsid w:val="005854A8"/>
    <w:rsid w:val="00586F00"/>
    <w:rsid w:val="0059035B"/>
    <w:rsid w:val="00591024"/>
    <w:rsid w:val="00591C61"/>
    <w:rsid w:val="00592688"/>
    <w:rsid w:val="00592CCB"/>
    <w:rsid w:val="005930E7"/>
    <w:rsid w:val="00593A6C"/>
    <w:rsid w:val="005948DD"/>
    <w:rsid w:val="00595063"/>
    <w:rsid w:val="00595069"/>
    <w:rsid w:val="00595820"/>
    <w:rsid w:val="00595B9B"/>
    <w:rsid w:val="00596D3C"/>
    <w:rsid w:val="005A000F"/>
    <w:rsid w:val="005A0AE9"/>
    <w:rsid w:val="005A0D30"/>
    <w:rsid w:val="005A19F6"/>
    <w:rsid w:val="005A2C28"/>
    <w:rsid w:val="005A473A"/>
    <w:rsid w:val="005A5EAD"/>
    <w:rsid w:val="005A6EAC"/>
    <w:rsid w:val="005B0260"/>
    <w:rsid w:val="005B1C07"/>
    <w:rsid w:val="005B2556"/>
    <w:rsid w:val="005B3361"/>
    <w:rsid w:val="005B34B8"/>
    <w:rsid w:val="005B3D0D"/>
    <w:rsid w:val="005B4331"/>
    <w:rsid w:val="005B5FD4"/>
    <w:rsid w:val="005B73BC"/>
    <w:rsid w:val="005B752A"/>
    <w:rsid w:val="005B75AE"/>
    <w:rsid w:val="005B794B"/>
    <w:rsid w:val="005B7D97"/>
    <w:rsid w:val="005C069A"/>
    <w:rsid w:val="005C0BA9"/>
    <w:rsid w:val="005C1664"/>
    <w:rsid w:val="005C1690"/>
    <w:rsid w:val="005C2187"/>
    <w:rsid w:val="005C231E"/>
    <w:rsid w:val="005C25F9"/>
    <w:rsid w:val="005C26C9"/>
    <w:rsid w:val="005C2DD3"/>
    <w:rsid w:val="005C32B9"/>
    <w:rsid w:val="005C36F5"/>
    <w:rsid w:val="005C3778"/>
    <w:rsid w:val="005C4027"/>
    <w:rsid w:val="005C4809"/>
    <w:rsid w:val="005C5033"/>
    <w:rsid w:val="005C5980"/>
    <w:rsid w:val="005C5E88"/>
    <w:rsid w:val="005C745B"/>
    <w:rsid w:val="005D084F"/>
    <w:rsid w:val="005D1239"/>
    <w:rsid w:val="005D260F"/>
    <w:rsid w:val="005D319D"/>
    <w:rsid w:val="005D5010"/>
    <w:rsid w:val="005D58B4"/>
    <w:rsid w:val="005D5F3B"/>
    <w:rsid w:val="005D627A"/>
    <w:rsid w:val="005D68F3"/>
    <w:rsid w:val="005D6E3E"/>
    <w:rsid w:val="005D6EB8"/>
    <w:rsid w:val="005D73BD"/>
    <w:rsid w:val="005E0C81"/>
    <w:rsid w:val="005E1322"/>
    <w:rsid w:val="005E17A3"/>
    <w:rsid w:val="005E1C14"/>
    <w:rsid w:val="005E2A4C"/>
    <w:rsid w:val="005E480F"/>
    <w:rsid w:val="005E4DEB"/>
    <w:rsid w:val="005E5265"/>
    <w:rsid w:val="005E53FB"/>
    <w:rsid w:val="005E5C41"/>
    <w:rsid w:val="005E5F06"/>
    <w:rsid w:val="005E67BA"/>
    <w:rsid w:val="005E74AA"/>
    <w:rsid w:val="005E7551"/>
    <w:rsid w:val="005E78F9"/>
    <w:rsid w:val="005F0A4A"/>
    <w:rsid w:val="005F0FAE"/>
    <w:rsid w:val="005F1903"/>
    <w:rsid w:val="005F1E93"/>
    <w:rsid w:val="005F22E4"/>
    <w:rsid w:val="005F2E39"/>
    <w:rsid w:val="005F2E9D"/>
    <w:rsid w:val="005F3719"/>
    <w:rsid w:val="005F448C"/>
    <w:rsid w:val="005F4D8A"/>
    <w:rsid w:val="005F51F6"/>
    <w:rsid w:val="005F5333"/>
    <w:rsid w:val="005F67AB"/>
    <w:rsid w:val="00600207"/>
    <w:rsid w:val="00601B3D"/>
    <w:rsid w:val="006025DC"/>
    <w:rsid w:val="00602C22"/>
    <w:rsid w:val="00602D53"/>
    <w:rsid w:val="006035AD"/>
    <w:rsid w:val="006038A1"/>
    <w:rsid w:val="0060479E"/>
    <w:rsid w:val="00605ADB"/>
    <w:rsid w:val="00605B0A"/>
    <w:rsid w:val="006061E7"/>
    <w:rsid w:val="006065D6"/>
    <w:rsid w:val="00611DE1"/>
    <w:rsid w:val="0061227C"/>
    <w:rsid w:val="00612EF0"/>
    <w:rsid w:val="00615E83"/>
    <w:rsid w:val="0061653E"/>
    <w:rsid w:val="0061796A"/>
    <w:rsid w:val="006219A5"/>
    <w:rsid w:val="00621B86"/>
    <w:rsid w:val="006231BB"/>
    <w:rsid w:val="006236AD"/>
    <w:rsid w:val="00623B77"/>
    <w:rsid w:val="0062674C"/>
    <w:rsid w:val="006274EE"/>
    <w:rsid w:val="00627B27"/>
    <w:rsid w:val="00627D5A"/>
    <w:rsid w:val="006325BD"/>
    <w:rsid w:val="00634713"/>
    <w:rsid w:val="0063689D"/>
    <w:rsid w:val="006373B2"/>
    <w:rsid w:val="00637498"/>
    <w:rsid w:val="00637A78"/>
    <w:rsid w:val="0064018A"/>
    <w:rsid w:val="006402A8"/>
    <w:rsid w:val="0064076B"/>
    <w:rsid w:val="00640832"/>
    <w:rsid w:val="00640D25"/>
    <w:rsid w:val="00641098"/>
    <w:rsid w:val="0064174F"/>
    <w:rsid w:val="00641CF8"/>
    <w:rsid w:val="00641F3A"/>
    <w:rsid w:val="00642464"/>
    <w:rsid w:val="00642C33"/>
    <w:rsid w:val="00642D37"/>
    <w:rsid w:val="00642EDD"/>
    <w:rsid w:val="00643002"/>
    <w:rsid w:val="00643100"/>
    <w:rsid w:val="00643201"/>
    <w:rsid w:val="00643213"/>
    <w:rsid w:val="00646145"/>
    <w:rsid w:val="00646E74"/>
    <w:rsid w:val="00647027"/>
    <w:rsid w:val="006470AA"/>
    <w:rsid w:val="006476DC"/>
    <w:rsid w:val="006477FE"/>
    <w:rsid w:val="00647958"/>
    <w:rsid w:val="006510C9"/>
    <w:rsid w:val="006519E6"/>
    <w:rsid w:val="00651C74"/>
    <w:rsid w:val="00651FB7"/>
    <w:rsid w:val="006526B4"/>
    <w:rsid w:val="00652853"/>
    <w:rsid w:val="00652918"/>
    <w:rsid w:val="00652B1B"/>
    <w:rsid w:val="00653874"/>
    <w:rsid w:val="00653DD7"/>
    <w:rsid w:val="00653DEE"/>
    <w:rsid w:val="0065453E"/>
    <w:rsid w:val="00655C64"/>
    <w:rsid w:val="006563C6"/>
    <w:rsid w:val="00656DAC"/>
    <w:rsid w:val="00656FD2"/>
    <w:rsid w:val="00657561"/>
    <w:rsid w:val="00657BB3"/>
    <w:rsid w:val="006608C3"/>
    <w:rsid w:val="00660B80"/>
    <w:rsid w:val="00661254"/>
    <w:rsid w:val="00662FA1"/>
    <w:rsid w:val="00663AEB"/>
    <w:rsid w:val="00664F62"/>
    <w:rsid w:val="00665282"/>
    <w:rsid w:val="00665EA3"/>
    <w:rsid w:val="00665EC5"/>
    <w:rsid w:val="0066682C"/>
    <w:rsid w:val="00666867"/>
    <w:rsid w:val="00666943"/>
    <w:rsid w:val="00667255"/>
    <w:rsid w:val="00667A90"/>
    <w:rsid w:val="00670237"/>
    <w:rsid w:val="006705BE"/>
    <w:rsid w:val="00671494"/>
    <w:rsid w:val="00671E09"/>
    <w:rsid w:val="0067223D"/>
    <w:rsid w:val="00672D73"/>
    <w:rsid w:val="006735AD"/>
    <w:rsid w:val="00673E8C"/>
    <w:rsid w:val="00674206"/>
    <w:rsid w:val="00675E97"/>
    <w:rsid w:val="00676999"/>
    <w:rsid w:val="0068063E"/>
    <w:rsid w:val="006808F4"/>
    <w:rsid w:val="00680E48"/>
    <w:rsid w:val="00681124"/>
    <w:rsid w:val="00683562"/>
    <w:rsid w:val="00683A3E"/>
    <w:rsid w:val="006845C6"/>
    <w:rsid w:val="00684C89"/>
    <w:rsid w:val="00684D9C"/>
    <w:rsid w:val="00684F9E"/>
    <w:rsid w:val="00685354"/>
    <w:rsid w:val="0068541F"/>
    <w:rsid w:val="00686033"/>
    <w:rsid w:val="0069050D"/>
    <w:rsid w:val="006906B7"/>
    <w:rsid w:val="00691AE9"/>
    <w:rsid w:val="00692D60"/>
    <w:rsid w:val="00694AC4"/>
    <w:rsid w:val="0069644B"/>
    <w:rsid w:val="0069748C"/>
    <w:rsid w:val="00697735"/>
    <w:rsid w:val="00697BB5"/>
    <w:rsid w:val="006A0423"/>
    <w:rsid w:val="006A2A36"/>
    <w:rsid w:val="006A37DA"/>
    <w:rsid w:val="006A4C60"/>
    <w:rsid w:val="006A5262"/>
    <w:rsid w:val="006A5E55"/>
    <w:rsid w:val="006A601B"/>
    <w:rsid w:val="006A78F1"/>
    <w:rsid w:val="006B02AD"/>
    <w:rsid w:val="006B051A"/>
    <w:rsid w:val="006B0DA2"/>
    <w:rsid w:val="006B1312"/>
    <w:rsid w:val="006B1845"/>
    <w:rsid w:val="006B1873"/>
    <w:rsid w:val="006B1DAC"/>
    <w:rsid w:val="006B23C7"/>
    <w:rsid w:val="006B4E9B"/>
    <w:rsid w:val="006B62D5"/>
    <w:rsid w:val="006B7964"/>
    <w:rsid w:val="006B7B77"/>
    <w:rsid w:val="006B7B92"/>
    <w:rsid w:val="006C1386"/>
    <w:rsid w:val="006C1968"/>
    <w:rsid w:val="006C231B"/>
    <w:rsid w:val="006C3421"/>
    <w:rsid w:val="006C386C"/>
    <w:rsid w:val="006C3CE2"/>
    <w:rsid w:val="006C48D9"/>
    <w:rsid w:val="006C497B"/>
    <w:rsid w:val="006C64D6"/>
    <w:rsid w:val="006C752B"/>
    <w:rsid w:val="006D1101"/>
    <w:rsid w:val="006D23EC"/>
    <w:rsid w:val="006D293B"/>
    <w:rsid w:val="006D2DEA"/>
    <w:rsid w:val="006D31DB"/>
    <w:rsid w:val="006D3F58"/>
    <w:rsid w:val="006D45EF"/>
    <w:rsid w:val="006D483B"/>
    <w:rsid w:val="006D4BAD"/>
    <w:rsid w:val="006D4D62"/>
    <w:rsid w:val="006D4FBA"/>
    <w:rsid w:val="006D54B1"/>
    <w:rsid w:val="006D5737"/>
    <w:rsid w:val="006D792A"/>
    <w:rsid w:val="006D7C35"/>
    <w:rsid w:val="006E0005"/>
    <w:rsid w:val="006E036B"/>
    <w:rsid w:val="006E0BEB"/>
    <w:rsid w:val="006E190E"/>
    <w:rsid w:val="006E2E41"/>
    <w:rsid w:val="006E4D1E"/>
    <w:rsid w:val="006E53E3"/>
    <w:rsid w:val="006E57DA"/>
    <w:rsid w:val="006E596A"/>
    <w:rsid w:val="006E60A4"/>
    <w:rsid w:val="006E6F67"/>
    <w:rsid w:val="006E6FD5"/>
    <w:rsid w:val="006E7D69"/>
    <w:rsid w:val="006E7F55"/>
    <w:rsid w:val="006F09B4"/>
    <w:rsid w:val="006F0B40"/>
    <w:rsid w:val="006F0B7C"/>
    <w:rsid w:val="006F18BC"/>
    <w:rsid w:val="006F195B"/>
    <w:rsid w:val="006F2298"/>
    <w:rsid w:val="006F268A"/>
    <w:rsid w:val="006F39C2"/>
    <w:rsid w:val="006F4317"/>
    <w:rsid w:val="006F4455"/>
    <w:rsid w:val="006F45BB"/>
    <w:rsid w:val="006F4CE1"/>
    <w:rsid w:val="006F5039"/>
    <w:rsid w:val="006F517C"/>
    <w:rsid w:val="00700EBC"/>
    <w:rsid w:val="0070180F"/>
    <w:rsid w:val="00701CE5"/>
    <w:rsid w:val="00701F2D"/>
    <w:rsid w:val="00702C57"/>
    <w:rsid w:val="00702E62"/>
    <w:rsid w:val="007033A8"/>
    <w:rsid w:val="007041BB"/>
    <w:rsid w:val="00704510"/>
    <w:rsid w:val="007045A0"/>
    <w:rsid w:val="00706402"/>
    <w:rsid w:val="00706982"/>
    <w:rsid w:val="007106B9"/>
    <w:rsid w:val="00711121"/>
    <w:rsid w:val="007117FE"/>
    <w:rsid w:val="00711C1C"/>
    <w:rsid w:val="00713525"/>
    <w:rsid w:val="00713996"/>
    <w:rsid w:val="007139A3"/>
    <w:rsid w:val="00713CE9"/>
    <w:rsid w:val="00713DB3"/>
    <w:rsid w:val="00713FBA"/>
    <w:rsid w:val="00714D48"/>
    <w:rsid w:val="00716D2C"/>
    <w:rsid w:val="00717128"/>
    <w:rsid w:val="0071745E"/>
    <w:rsid w:val="007177BD"/>
    <w:rsid w:val="007179E3"/>
    <w:rsid w:val="00717E8A"/>
    <w:rsid w:val="0072058C"/>
    <w:rsid w:val="00721802"/>
    <w:rsid w:val="00721BCC"/>
    <w:rsid w:val="007221A3"/>
    <w:rsid w:val="00723F91"/>
    <w:rsid w:val="00724BA0"/>
    <w:rsid w:val="00725C76"/>
    <w:rsid w:val="00725DE5"/>
    <w:rsid w:val="00727B58"/>
    <w:rsid w:val="00732961"/>
    <w:rsid w:val="00732983"/>
    <w:rsid w:val="00732F4C"/>
    <w:rsid w:val="00733851"/>
    <w:rsid w:val="00733959"/>
    <w:rsid w:val="00734177"/>
    <w:rsid w:val="00734CCD"/>
    <w:rsid w:val="00735F8C"/>
    <w:rsid w:val="00736384"/>
    <w:rsid w:val="0073770B"/>
    <w:rsid w:val="0074061D"/>
    <w:rsid w:val="00741706"/>
    <w:rsid w:val="00741EDC"/>
    <w:rsid w:val="00742AE6"/>
    <w:rsid w:val="00742D37"/>
    <w:rsid w:val="007441D6"/>
    <w:rsid w:val="00745E1B"/>
    <w:rsid w:val="00745F46"/>
    <w:rsid w:val="00747204"/>
    <w:rsid w:val="0074795E"/>
    <w:rsid w:val="00750FFE"/>
    <w:rsid w:val="00751E45"/>
    <w:rsid w:val="00752CAB"/>
    <w:rsid w:val="00755308"/>
    <w:rsid w:val="007569FF"/>
    <w:rsid w:val="00757B61"/>
    <w:rsid w:val="007608AA"/>
    <w:rsid w:val="00761C91"/>
    <w:rsid w:val="00762003"/>
    <w:rsid w:val="0076282B"/>
    <w:rsid w:val="00763235"/>
    <w:rsid w:val="00763859"/>
    <w:rsid w:val="00764605"/>
    <w:rsid w:val="00764606"/>
    <w:rsid w:val="00764B95"/>
    <w:rsid w:val="00766EFD"/>
    <w:rsid w:val="0076750C"/>
    <w:rsid w:val="00770B30"/>
    <w:rsid w:val="00770C4C"/>
    <w:rsid w:val="00770EDB"/>
    <w:rsid w:val="007716B0"/>
    <w:rsid w:val="00771A96"/>
    <w:rsid w:val="00771AC7"/>
    <w:rsid w:val="00772D5A"/>
    <w:rsid w:val="00772E84"/>
    <w:rsid w:val="007735A3"/>
    <w:rsid w:val="00774769"/>
    <w:rsid w:val="0077522C"/>
    <w:rsid w:val="0077680A"/>
    <w:rsid w:val="00780941"/>
    <w:rsid w:val="00782C6C"/>
    <w:rsid w:val="00782E93"/>
    <w:rsid w:val="00783078"/>
    <w:rsid w:val="00783FBC"/>
    <w:rsid w:val="00784307"/>
    <w:rsid w:val="00785633"/>
    <w:rsid w:val="00787B49"/>
    <w:rsid w:val="00790412"/>
    <w:rsid w:val="00790647"/>
    <w:rsid w:val="007915C4"/>
    <w:rsid w:val="00791B02"/>
    <w:rsid w:val="00792722"/>
    <w:rsid w:val="007939CE"/>
    <w:rsid w:val="007940C0"/>
    <w:rsid w:val="00794252"/>
    <w:rsid w:val="007950FD"/>
    <w:rsid w:val="007953E8"/>
    <w:rsid w:val="007964A4"/>
    <w:rsid w:val="00796AFC"/>
    <w:rsid w:val="00796F69"/>
    <w:rsid w:val="00796FF9"/>
    <w:rsid w:val="007971ED"/>
    <w:rsid w:val="007976A8"/>
    <w:rsid w:val="00797C9E"/>
    <w:rsid w:val="007A0134"/>
    <w:rsid w:val="007A0A45"/>
    <w:rsid w:val="007A12CC"/>
    <w:rsid w:val="007A329C"/>
    <w:rsid w:val="007A44B5"/>
    <w:rsid w:val="007A52F9"/>
    <w:rsid w:val="007A5E3C"/>
    <w:rsid w:val="007A625C"/>
    <w:rsid w:val="007A68B7"/>
    <w:rsid w:val="007A68F5"/>
    <w:rsid w:val="007A692D"/>
    <w:rsid w:val="007A7663"/>
    <w:rsid w:val="007A793C"/>
    <w:rsid w:val="007B0E94"/>
    <w:rsid w:val="007B1080"/>
    <w:rsid w:val="007B1A59"/>
    <w:rsid w:val="007B2050"/>
    <w:rsid w:val="007B2DA5"/>
    <w:rsid w:val="007B38E3"/>
    <w:rsid w:val="007B4725"/>
    <w:rsid w:val="007B5236"/>
    <w:rsid w:val="007B67DE"/>
    <w:rsid w:val="007B6B6D"/>
    <w:rsid w:val="007C17FF"/>
    <w:rsid w:val="007C238B"/>
    <w:rsid w:val="007C25D7"/>
    <w:rsid w:val="007C26FC"/>
    <w:rsid w:val="007C2DB3"/>
    <w:rsid w:val="007C4F71"/>
    <w:rsid w:val="007C5174"/>
    <w:rsid w:val="007C5E3C"/>
    <w:rsid w:val="007C5FC5"/>
    <w:rsid w:val="007C608B"/>
    <w:rsid w:val="007C6972"/>
    <w:rsid w:val="007C7851"/>
    <w:rsid w:val="007D04D2"/>
    <w:rsid w:val="007D0AAA"/>
    <w:rsid w:val="007D1DF8"/>
    <w:rsid w:val="007D223C"/>
    <w:rsid w:val="007D23ED"/>
    <w:rsid w:val="007D3133"/>
    <w:rsid w:val="007D3944"/>
    <w:rsid w:val="007D486C"/>
    <w:rsid w:val="007D4A82"/>
    <w:rsid w:val="007D4DD8"/>
    <w:rsid w:val="007D5975"/>
    <w:rsid w:val="007D5DAC"/>
    <w:rsid w:val="007D5EB4"/>
    <w:rsid w:val="007D64A8"/>
    <w:rsid w:val="007E0008"/>
    <w:rsid w:val="007E12C0"/>
    <w:rsid w:val="007E13BA"/>
    <w:rsid w:val="007E286C"/>
    <w:rsid w:val="007E2EF1"/>
    <w:rsid w:val="007E3864"/>
    <w:rsid w:val="007E46B9"/>
    <w:rsid w:val="007E593C"/>
    <w:rsid w:val="007E5B99"/>
    <w:rsid w:val="007E5FFF"/>
    <w:rsid w:val="007E7A7B"/>
    <w:rsid w:val="007F002B"/>
    <w:rsid w:val="007F026D"/>
    <w:rsid w:val="007F0917"/>
    <w:rsid w:val="007F092E"/>
    <w:rsid w:val="007F093C"/>
    <w:rsid w:val="007F0D55"/>
    <w:rsid w:val="007F10E2"/>
    <w:rsid w:val="007F1782"/>
    <w:rsid w:val="007F3914"/>
    <w:rsid w:val="007F6325"/>
    <w:rsid w:val="008001D1"/>
    <w:rsid w:val="0080032C"/>
    <w:rsid w:val="008026D3"/>
    <w:rsid w:val="00803143"/>
    <w:rsid w:val="008036D3"/>
    <w:rsid w:val="00803E69"/>
    <w:rsid w:val="0080449F"/>
    <w:rsid w:val="00805C81"/>
    <w:rsid w:val="00805F6E"/>
    <w:rsid w:val="00805FD6"/>
    <w:rsid w:val="00806582"/>
    <w:rsid w:val="00807C1B"/>
    <w:rsid w:val="00810E0F"/>
    <w:rsid w:val="00810E4A"/>
    <w:rsid w:val="00812121"/>
    <w:rsid w:val="00812D6C"/>
    <w:rsid w:val="00813697"/>
    <w:rsid w:val="00813B9F"/>
    <w:rsid w:val="00815762"/>
    <w:rsid w:val="00817459"/>
    <w:rsid w:val="00820380"/>
    <w:rsid w:val="00820C6C"/>
    <w:rsid w:val="00821100"/>
    <w:rsid w:val="008211E3"/>
    <w:rsid w:val="008216A7"/>
    <w:rsid w:val="008221BF"/>
    <w:rsid w:val="00822728"/>
    <w:rsid w:val="00824A12"/>
    <w:rsid w:val="00824D54"/>
    <w:rsid w:val="00825285"/>
    <w:rsid w:val="00825FCB"/>
    <w:rsid w:val="00826038"/>
    <w:rsid w:val="00826681"/>
    <w:rsid w:val="00826D44"/>
    <w:rsid w:val="00827464"/>
    <w:rsid w:val="00830AA4"/>
    <w:rsid w:val="008311E1"/>
    <w:rsid w:val="008314C5"/>
    <w:rsid w:val="00832743"/>
    <w:rsid w:val="00833421"/>
    <w:rsid w:val="00833AEE"/>
    <w:rsid w:val="0083485F"/>
    <w:rsid w:val="008352C8"/>
    <w:rsid w:val="00836A34"/>
    <w:rsid w:val="008370D5"/>
    <w:rsid w:val="0083746A"/>
    <w:rsid w:val="00837705"/>
    <w:rsid w:val="008407AF"/>
    <w:rsid w:val="00842E9D"/>
    <w:rsid w:val="00844662"/>
    <w:rsid w:val="00844682"/>
    <w:rsid w:val="00845DFD"/>
    <w:rsid w:val="00845E51"/>
    <w:rsid w:val="00846E8A"/>
    <w:rsid w:val="00847AEC"/>
    <w:rsid w:val="00850BFE"/>
    <w:rsid w:val="008531AE"/>
    <w:rsid w:val="008534A1"/>
    <w:rsid w:val="008551DF"/>
    <w:rsid w:val="0085561E"/>
    <w:rsid w:val="008564F5"/>
    <w:rsid w:val="00856D4D"/>
    <w:rsid w:val="008608E8"/>
    <w:rsid w:val="00861DA7"/>
    <w:rsid w:val="00861FB0"/>
    <w:rsid w:val="0086364F"/>
    <w:rsid w:val="00863BB3"/>
    <w:rsid w:val="00863D11"/>
    <w:rsid w:val="0086485B"/>
    <w:rsid w:val="00864D92"/>
    <w:rsid w:val="00865987"/>
    <w:rsid w:val="0086613B"/>
    <w:rsid w:val="0086660C"/>
    <w:rsid w:val="00867535"/>
    <w:rsid w:val="00867B4C"/>
    <w:rsid w:val="00867C12"/>
    <w:rsid w:val="00870074"/>
    <w:rsid w:val="0087055C"/>
    <w:rsid w:val="00870D7A"/>
    <w:rsid w:val="0087108A"/>
    <w:rsid w:val="00872606"/>
    <w:rsid w:val="008728D3"/>
    <w:rsid w:val="0087333D"/>
    <w:rsid w:val="0087388B"/>
    <w:rsid w:val="00873BCD"/>
    <w:rsid w:val="0087421C"/>
    <w:rsid w:val="00874720"/>
    <w:rsid w:val="00874760"/>
    <w:rsid w:val="0087476F"/>
    <w:rsid w:val="008753CA"/>
    <w:rsid w:val="00875432"/>
    <w:rsid w:val="00875A98"/>
    <w:rsid w:val="00877F86"/>
    <w:rsid w:val="00880C38"/>
    <w:rsid w:val="00881CBE"/>
    <w:rsid w:val="008826BC"/>
    <w:rsid w:val="00883AF4"/>
    <w:rsid w:val="00883DC7"/>
    <w:rsid w:val="00884012"/>
    <w:rsid w:val="00884920"/>
    <w:rsid w:val="0088493F"/>
    <w:rsid w:val="00885153"/>
    <w:rsid w:val="00885BEE"/>
    <w:rsid w:val="008868E0"/>
    <w:rsid w:val="00886CE7"/>
    <w:rsid w:val="008871D7"/>
    <w:rsid w:val="008875FD"/>
    <w:rsid w:val="00887CA6"/>
    <w:rsid w:val="00890652"/>
    <w:rsid w:val="00890F4D"/>
    <w:rsid w:val="0089106B"/>
    <w:rsid w:val="00891754"/>
    <w:rsid w:val="0089207B"/>
    <w:rsid w:val="00893C37"/>
    <w:rsid w:val="008941AA"/>
    <w:rsid w:val="008952A5"/>
    <w:rsid w:val="0089580E"/>
    <w:rsid w:val="00895C29"/>
    <w:rsid w:val="00896A5B"/>
    <w:rsid w:val="00896FD5"/>
    <w:rsid w:val="00897A3A"/>
    <w:rsid w:val="008A2112"/>
    <w:rsid w:val="008A23FE"/>
    <w:rsid w:val="008A2FA1"/>
    <w:rsid w:val="008A313E"/>
    <w:rsid w:val="008A31E2"/>
    <w:rsid w:val="008A36FA"/>
    <w:rsid w:val="008A3845"/>
    <w:rsid w:val="008A4384"/>
    <w:rsid w:val="008A6381"/>
    <w:rsid w:val="008A65B6"/>
    <w:rsid w:val="008A6636"/>
    <w:rsid w:val="008B18F4"/>
    <w:rsid w:val="008B190C"/>
    <w:rsid w:val="008B1924"/>
    <w:rsid w:val="008B1A74"/>
    <w:rsid w:val="008B226F"/>
    <w:rsid w:val="008B2A74"/>
    <w:rsid w:val="008B2CB3"/>
    <w:rsid w:val="008B3F45"/>
    <w:rsid w:val="008B534D"/>
    <w:rsid w:val="008B5364"/>
    <w:rsid w:val="008B53A2"/>
    <w:rsid w:val="008B6F06"/>
    <w:rsid w:val="008C07B0"/>
    <w:rsid w:val="008C129B"/>
    <w:rsid w:val="008C239B"/>
    <w:rsid w:val="008C316B"/>
    <w:rsid w:val="008C4126"/>
    <w:rsid w:val="008C41E9"/>
    <w:rsid w:val="008C4794"/>
    <w:rsid w:val="008C583E"/>
    <w:rsid w:val="008C65A7"/>
    <w:rsid w:val="008C65EB"/>
    <w:rsid w:val="008C78B7"/>
    <w:rsid w:val="008D166A"/>
    <w:rsid w:val="008D2492"/>
    <w:rsid w:val="008D27B4"/>
    <w:rsid w:val="008D2B92"/>
    <w:rsid w:val="008D3A39"/>
    <w:rsid w:val="008D3F55"/>
    <w:rsid w:val="008D5647"/>
    <w:rsid w:val="008D603D"/>
    <w:rsid w:val="008D6424"/>
    <w:rsid w:val="008D686C"/>
    <w:rsid w:val="008D6D23"/>
    <w:rsid w:val="008D6D24"/>
    <w:rsid w:val="008D705C"/>
    <w:rsid w:val="008E0E59"/>
    <w:rsid w:val="008E12B1"/>
    <w:rsid w:val="008E13C7"/>
    <w:rsid w:val="008E23AC"/>
    <w:rsid w:val="008E3D8D"/>
    <w:rsid w:val="008E3E5A"/>
    <w:rsid w:val="008E500D"/>
    <w:rsid w:val="008E5458"/>
    <w:rsid w:val="008E6429"/>
    <w:rsid w:val="008E681C"/>
    <w:rsid w:val="008E7074"/>
    <w:rsid w:val="008E70A0"/>
    <w:rsid w:val="008E7742"/>
    <w:rsid w:val="008E77DD"/>
    <w:rsid w:val="008F16BB"/>
    <w:rsid w:val="008F2111"/>
    <w:rsid w:val="008F23A2"/>
    <w:rsid w:val="008F31E4"/>
    <w:rsid w:val="008F328F"/>
    <w:rsid w:val="008F400C"/>
    <w:rsid w:val="008F4103"/>
    <w:rsid w:val="008F5032"/>
    <w:rsid w:val="008F53EA"/>
    <w:rsid w:val="008F5B4B"/>
    <w:rsid w:val="008F5BB5"/>
    <w:rsid w:val="008F6220"/>
    <w:rsid w:val="008F62BF"/>
    <w:rsid w:val="008F63ED"/>
    <w:rsid w:val="009006C5"/>
    <w:rsid w:val="00900D5C"/>
    <w:rsid w:val="00902C8F"/>
    <w:rsid w:val="00902CD7"/>
    <w:rsid w:val="00903DD2"/>
    <w:rsid w:val="00903EAF"/>
    <w:rsid w:val="00904CD3"/>
    <w:rsid w:val="00905487"/>
    <w:rsid w:val="00905592"/>
    <w:rsid w:val="0090592D"/>
    <w:rsid w:val="009061DF"/>
    <w:rsid w:val="00907E80"/>
    <w:rsid w:val="009107ED"/>
    <w:rsid w:val="00911164"/>
    <w:rsid w:val="009113CC"/>
    <w:rsid w:val="00911530"/>
    <w:rsid w:val="0091229A"/>
    <w:rsid w:val="009124AD"/>
    <w:rsid w:val="009136A3"/>
    <w:rsid w:val="00914398"/>
    <w:rsid w:val="009147C2"/>
    <w:rsid w:val="009152A7"/>
    <w:rsid w:val="00916BA7"/>
    <w:rsid w:val="00916F58"/>
    <w:rsid w:val="00921D1E"/>
    <w:rsid w:val="009224B6"/>
    <w:rsid w:val="009237D6"/>
    <w:rsid w:val="00923ACD"/>
    <w:rsid w:val="00924A45"/>
    <w:rsid w:val="00924BC9"/>
    <w:rsid w:val="00924C7F"/>
    <w:rsid w:val="00925B12"/>
    <w:rsid w:val="00925DA8"/>
    <w:rsid w:val="0092618F"/>
    <w:rsid w:val="00927AEB"/>
    <w:rsid w:val="00927D29"/>
    <w:rsid w:val="0093036D"/>
    <w:rsid w:val="009310A4"/>
    <w:rsid w:val="009310E0"/>
    <w:rsid w:val="00931125"/>
    <w:rsid w:val="009312EA"/>
    <w:rsid w:val="0093361C"/>
    <w:rsid w:val="00934254"/>
    <w:rsid w:val="00934D0E"/>
    <w:rsid w:val="0093530D"/>
    <w:rsid w:val="00935C72"/>
    <w:rsid w:val="00936FF7"/>
    <w:rsid w:val="00937521"/>
    <w:rsid w:val="0093799B"/>
    <w:rsid w:val="00937D63"/>
    <w:rsid w:val="00937E60"/>
    <w:rsid w:val="00937F3B"/>
    <w:rsid w:val="009402E6"/>
    <w:rsid w:val="00940D44"/>
    <w:rsid w:val="009421A8"/>
    <w:rsid w:val="009428CB"/>
    <w:rsid w:val="00943C1D"/>
    <w:rsid w:val="00944A95"/>
    <w:rsid w:val="00944F37"/>
    <w:rsid w:val="00945047"/>
    <w:rsid w:val="0094536D"/>
    <w:rsid w:val="009459DB"/>
    <w:rsid w:val="00947298"/>
    <w:rsid w:val="009472A9"/>
    <w:rsid w:val="009474FC"/>
    <w:rsid w:val="009505C2"/>
    <w:rsid w:val="009508F0"/>
    <w:rsid w:val="0095108A"/>
    <w:rsid w:val="00951490"/>
    <w:rsid w:val="00951FE0"/>
    <w:rsid w:val="0095237F"/>
    <w:rsid w:val="00952CE9"/>
    <w:rsid w:val="009537AF"/>
    <w:rsid w:val="0095471A"/>
    <w:rsid w:val="00954B27"/>
    <w:rsid w:val="00954B75"/>
    <w:rsid w:val="009558BA"/>
    <w:rsid w:val="00957CDB"/>
    <w:rsid w:val="00960659"/>
    <w:rsid w:val="00962132"/>
    <w:rsid w:val="00962FA9"/>
    <w:rsid w:val="00963A72"/>
    <w:rsid w:val="00963B7F"/>
    <w:rsid w:val="00965533"/>
    <w:rsid w:val="009661A0"/>
    <w:rsid w:val="00966740"/>
    <w:rsid w:val="00966F87"/>
    <w:rsid w:val="0097051A"/>
    <w:rsid w:val="0097131D"/>
    <w:rsid w:val="00971805"/>
    <w:rsid w:val="0097561A"/>
    <w:rsid w:val="0098117A"/>
    <w:rsid w:val="00985231"/>
    <w:rsid w:val="009854FC"/>
    <w:rsid w:val="00987231"/>
    <w:rsid w:val="00987B1C"/>
    <w:rsid w:val="00987BAE"/>
    <w:rsid w:val="009900A3"/>
    <w:rsid w:val="00990870"/>
    <w:rsid w:val="00990939"/>
    <w:rsid w:val="00991EDE"/>
    <w:rsid w:val="00992740"/>
    <w:rsid w:val="00994019"/>
    <w:rsid w:val="00994F38"/>
    <w:rsid w:val="00994F7C"/>
    <w:rsid w:val="0099686C"/>
    <w:rsid w:val="00996C15"/>
    <w:rsid w:val="00996F67"/>
    <w:rsid w:val="00997D67"/>
    <w:rsid w:val="00997E52"/>
    <w:rsid w:val="009A0E76"/>
    <w:rsid w:val="009A1263"/>
    <w:rsid w:val="009A1305"/>
    <w:rsid w:val="009A1B8C"/>
    <w:rsid w:val="009A225D"/>
    <w:rsid w:val="009A2ED7"/>
    <w:rsid w:val="009A3A6E"/>
    <w:rsid w:val="009A407D"/>
    <w:rsid w:val="009A4574"/>
    <w:rsid w:val="009A65FF"/>
    <w:rsid w:val="009A6FC2"/>
    <w:rsid w:val="009A709B"/>
    <w:rsid w:val="009A7A40"/>
    <w:rsid w:val="009B2280"/>
    <w:rsid w:val="009B28C9"/>
    <w:rsid w:val="009B2C8D"/>
    <w:rsid w:val="009B2E95"/>
    <w:rsid w:val="009B363C"/>
    <w:rsid w:val="009B36CC"/>
    <w:rsid w:val="009B49E0"/>
    <w:rsid w:val="009B4C38"/>
    <w:rsid w:val="009B7243"/>
    <w:rsid w:val="009B7359"/>
    <w:rsid w:val="009B74C2"/>
    <w:rsid w:val="009B759F"/>
    <w:rsid w:val="009C01F6"/>
    <w:rsid w:val="009C09CC"/>
    <w:rsid w:val="009C0A1A"/>
    <w:rsid w:val="009C0D6C"/>
    <w:rsid w:val="009C1757"/>
    <w:rsid w:val="009C2327"/>
    <w:rsid w:val="009C2E16"/>
    <w:rsid w:val="009C35AF"/>
    <w:rsid w:val="009D0E6C"/>
    <w:rsid w:val="009D0F2B"/>
    <w:rsid w:val="009D11F1"/>
    <w:rsid w:val="009D1F2C"/>
    <w:rsid w:val="009D228E"/>
    <w:rsid w:val="009D29B7"/>
    <w:rsid w:val="009D3234"/>
    <w:rsid w:val="009D3272"/>
    <w:rsid w:val="009D47F2"/>
    <w:rsid w:val="009D5346"/>
    <w:rsid w:val="009D57C4"/>
    <w:rsid w:val="009D670A"/>
    <w:rsid w:val="009D6818"/>
    <w:rsid w:val="009E1926"/>
    <w:rsid w:val="009E2167"/>
    <w:rsid w:val="009E27F0"/>
    <w:rsid w:val="009E4035"/>
    <w:rsid w:val="009E44FC"/>
    <w:rsid w:val="009E470F"/>
    <w:rsid w:val="009E4A62"/>
    <w:rsid w:val="009E530C"/>
    <w:rsid w:val="009E788E"/>
    <w:rsid w:val="009E7ACF"/>
    <w:rsid w:val="009F0302"/>
    <w:rsid w:val="009F0B84"/>
    <w:rsid w:val="009F125A"/>
    <w:rsid w:val="009F177E"/>
    <w:rsid w:val="009F3468"/>
    <w:rsid w:val="009F569E"/>
    <w:rsid w:val="009F56D9"/>
    <w:rsid w:val="009F5C1D"/>
    <w:rsid w:val="009F60C8"/>
    <w:rsid w:val="009F62BC"/>
    <w:rsid w:val="009F6BDD"/>
    <w:rsid w:val="009F7209"/>
    <w:rsid w:val="009F7316"/>
    <w:rsid w:val="009F7705"/>
    <w:rsid w:val="00A00252"/>
    <w:rsid w:val="00A01989"/>
    <w:rsid w:val="00A019AB"/>
    <w:rsid w:val="00A03691"/>
    <w:rsid w:val="00A03692"/>
    <w:rsid w:val="00A03C69"/>
    <w:rsid w:val="00A042B7"/>
    <w:rsid w:val="00A0471C"/>
    <w:rsid w:val="00A054A0"/>
    <w:rsid w:val="00A05A85"/>
    <w:rsid w:val="00A05CBF"/>
    <w:rsid w:val="00A05F39"/>
    <w:rsid w:val="00A06099"/>
    <w:rsid w:val="00A06703"/>
    <w:rsid w:val="00A07FB9"/>
    <w:rsid w:val="00A10406"/>
    <w:rsid w:val="00A1043A"/>
    <w:rsid w:val="00A10F1A"/>
    <w:rsid w:val="00A12DE2"/>
    <w:rsid w:val="00A14108"/>
    <w:rsid w:val="00A142AF"/>
    <w:rsid w:val="00A1436C"/>
    <w:rsid w:val="00A1468E"/>
    <w:rsid w:val="00A1516A"/>
    <w:rsid w:val="00A1587B"/>
    <w:rsid w:val="00A171B6"/>
    <w:rsid w:val="00A17829"/>
    <w:rsid w:val="00A17D23"/>
    <w:rsid w:val="00A218B2"/>
    <w:rsid w:val="00A22C66"/>
    <w:rsid w:val="00A23210"/>
    <w:rsid w:val="00A23639"/>
    <w:rsid w:val="00A248F9"/>
    <w:rsid w:val="00A2499E"/>
    <w:rsid w:val="00A24FFA"/>
    <w:rsid w:val="00A25033"/>
    <w:rsid w:val="00A25A41"/>
    <w:rsid w:val="00A25E9E"/>
    <w:rsid w:val="00A2608C"/>
    <w:rsid w:val="00A27930"/>
    <w:rsid w:val="00A27D31"/>
    <w:rsid w:val="00A27D7A"/>
    <w:rsid w:val="00A30C29"/>
    <w:rsid w:val="00A319BE"/>
    <w:rsid w:val="00A325AD"/>
    <w:rsid w:val="00A349B0"/>
    <w:rsid w:val="00A34DE8"/>
    <w:rsid w:val="00A350B5"/>
    <w:rsid w:val="00A35249"/>
    <w:rsid w:val="00A35709"/>
    <w:rsid w:val="00A35900"/>
    <w:rsid w:val="00A3684F"/>
    <w:rsid w:val="00A36C24"/>
    <w:rsid w:val="00A36E5B"/>
    <w:rsid w:val="00A375A3"/>
    <w:rsid w:val="00A379FA"/>
    <w:rsid w:val="00A40711"/>
    <w:rsid w:val="00A4085B"/>
    <w:rsid w:val="00A40BF9"/>
    <w:rsid w:val="00A41077"/>
    <w:rsid w:val="00A41848"/>
    <w:rsid w:val="00A41BB8"/>
    <w:rsid w:val="00A42572"/>
    <w:rsid w:val="00A426C6"/>
    <w:rsid w:val="00A4281E"/>
    <w:rsid w:val="00A42B9B"/>
    <w:rsid w:val="00A43314"/>
    <w:rsid w:val="00A438F8"/>
    <w:rsid w:val="00A44462"/>
    <w:rsid w:val="00A44551"/>
    <w:rsid w:val="00A44AD4"/>
    <w:rsid w:val="00A454F8"/>
    <w:rsid w:val="00A46223"/>
    <w:rsid w:val="00A4653A"/>
    <w:rsid w:val="00A470D5"/>
    <w:rsid w:val="00A47EBA"/>
    <w:rsid w:val="00A505BF"/>
    <w:rsid w:val="00A50789"/>
    <w:rsid w:val="00A536F8"/>
    <w:rsid w:val="00A5388A"/>
    <w:rsid w:val="00A54179"/>
    <w:rsid w:val="00A55589"/>
    <w:rsid w:val="00A560E2"/>
    <w:rsid w:val="00A566FE"/>
    <w:rsid w:val="00A57066"/>
    <w:rsid w:val="00A570AF"/>
    <w:rsid w:val="00A57F89"/>
    <w:rsid w:val="00A602A4"/>
    <w:rsid w:val="00A611F3"/>
    <w:rsid w:val="00A61B63"/>
    <w:rsid w:val="00A61E29"/>
    <w:rsid w:val="00A62BB6"/>
    <w:rsid w:val="00A66253"/>
    <w:rsid w:val="00A6659B"/>
    <w:rsid w:val="00A6705E"/>
    <w:rsid w:val="00A676BC"/>
    <w:rsid w:val="00A67ED2"/>
    <w:rsid w:val="00A67ED7"/>
    <w:rsid w:val="00A724FA"/>
    <w:rsid w:val="00A73A76"/>
    <w:rsid w:val="00A73C2C"/>
    <w:rsid w:val="00A73EFE"/>
    <w:rsid w:val="00A741D1"/>
    <w:rsid w:val="00A743B0"/>
    <w:rsid w:val="00A746E0"/>
    <w:rsid w:val="00A75836"/>
    <w:rsid w:val="00A765F2"/>
    <w:rsid w:val="00A77686"/>
    <w:rsid w:val="00A80E0A"/>
    <w:rsid w:val="00A81C35"/>
    <w:rsid w:val="00A8223D"/>
    <w:rsid w:val="00A84981"/>
    <w:rsid w:val="00A84CA5"/>
    <w:rsid w:val="00A85C6B"/>
    <w:rsid w:val="00A85EC5"/>
    <w:rsid w:val="00A86D52"/>
    <w:rsid w:val="00A875C8"/>
    <w:rsid w:val="00A87DB3"/>
    <w:rsid w:val="00A903A1"/>
    <w:rsid w:val="00A90FD9"/>
    <w:rsid w:val="00A91C43"/>
    <w:rsid w:val="00A93289"/>
    <w:rsid w:val="00A93586"/>
    <w:rsid w:val="00A93B9B"/>
    <w:rsid w:val="00A93C17"/>
    <w:rsid w:val="00A93E40"/>
    <w:rsid w:val="00A95955"/>
    <w:rsid w:val="00A96457"/>
    <w:rsid w:val="00A96541"/>
    <w:rsid w:val="00A96E58"/>
    <w:rsid w:val="00A97EAE"/>
    <w:rsid w:val="00AA01EB"/>
    <w:rsid w:val="00AA0BBD"/>
    <w:rsid w:val="00AA1C78"/>
    <w:rsid w:val="00AA1D8D"/>
    <w:rsid w:val="00AA21EE"/>
    <w:rsid w:val="00AA38AA"/>
    <w:rsid w:val="00AA59B6"/>
    <w:rsid w:val="00AA5C03"/>
    <w:rsid w:val="00AA647D"/>
    <w:rsid w:val="00AA6516"/>
    <w:rsid w:val="00AA6F67"/>
    <w:rsid w:val="00AA712A"/>
    <w:rsid w:val="00AA7473"/>
    <w:rsid w:val="00AA7E0A"/>
    <w:rsid w:val="00AB0789"/>
    <w:rsid w:val="00AB1C1C"/>
    <w:rsid w:val="00AB1CD0"/>
    <w:rsid w:val="00AB21C9"/>
    <w:rsid w:val="00AB2D58"/>
    <w:rsid w:val="00AB4BF9"/>
    <w:rsid w:val="00AB51DB"/>
    <w:rsid w:val="00AB5C79"/>
    <w:rsid w:val="00AB5C7D"/>
    <w:rsid w:val="00AB5DEA"/>
    <w:rsid w:val="00AB61F2"/>
    <w:rsid w:val="00AB6BCF"/>
    <w:rsid w:val="00AB6F1D"/>
    <w:rsid w:val="00AB73B8"/>
    <w:rsid w:val="00AB74BC"/>
    <w:rsid w:val="00AC132E"/>
    <w:rsid w:val="00AC1B7A"/>
    <w:rsid w:val="00AC25FF"/>
    <w:rsid w:val="00AC4093"/>
    <w:rsid w:val="00AC4431"/>
    <w:rsid w:val="00AC4947"/>
    <w:rsid w:val="00AC4B8B"/>
    <w:rsid w:val="00AC56E4"/>
    <w:rsid w:val="00AC6072"/>
    <w:rsid w:val="00AC65B2"/>
    <w:rsid w:val="00AC7337"/>
    <w:rsid w:val="00AC77E3"/>
    <w:rsid w:val="00AC7E0B"/>
    <w:rsid w:val="00AC7E7A"/>
    <w:rsid w:val="00AD130C"/>
    <w:rsid w:val="00AD237F"/>
    <w:rsid w:val="00AD2852"/>
    <w:rsid w:val="00AD2C67"/>
    <w:rsid w:val="00AD308F"/>
    <w:rsid w:val="00AD557D"/>
    <w:rsid w:val="00AD5A12"/>
    <w:rsid w:val="00AD6415"/>
    <w:rsid w:val="00AD6B5B"/>
    <w:rsid w:val="00AD7573"/>
    <w:rsid w:val="00AD7AA7"/>
    <w:rsid w:val="00AD7E87"/>
    <w:rsid w:val="00AE07AD"/>
    <w:rsid w:val="00AE0F92"/>
    <w:rsid w:val="00AE0FC9"/>
    <w:rsid w:val="00AE15DE"/>
    <w:rsid w:val="00AE1F99"/>
    <w:rsid w:val="00AE229D"/>
    <w:rsid w:val="00AE3ACE"/>
    <w:rsid w:val="00AE4DD1"/>
    <w:rsid w:val="00AE4E0F"/>
    <w:rsid w:val="00AE594C"/>
    <w:rsid w:val="00AF1F1E"/>
    <w:rsid w:val="00AF241E"/>
    <w:rsid w:val="00AF502A"/>
    <w:rsid w:val="00AF5A1A"/>
    <w:rsid w:val="00AF720C"/>
    <w:rsid w:val="00AF723C"/>
    <w:rsid w:val="00AF76F0"/>
    <w:rsid w:val="00B00DBD"/>
    <w:rsid w:val="00B01363"/>
    <w:rsid w:val="00B026B4"/>
    <w:rsid w:val="00B05CBB"/>
    <w:rsid w:val="00B05CCF"/>
    <w:rsid w:val="00B0696B"/>
    <w:rsid w:val="00B077C9"/>
    <w:rsid w:val="00B07C6F"/>
    <w:rsid w:val="00B07FAF"/>
    <w:rsid w:val="00B10765"/>
    <w:rsid w:val="00B1109D"/>
    <w:rsid w:val="00B12BF5"/>
    <w:rsid w:val="00B13AF4"/>
    <w:rsid w:val="00B14D04"/>
    <w:rsid w:val="00B1605F"/>
    <w:rsid w:val="00B16AB6"/>
    <w:rsid w:val="00B17F4A"/>
    <w:rsid w:val="00B20DA8"/>
    <w:rsid w:val="00B21EFB"/>
    <w:rsid w:val="00B225D5"/>
    <w:rsid w:val="00B247C0"/>
    <w:rsid w:val="00B24E18"/>
    <w:rsid w:val="00B255DD"/>
    <w:rsid w:val="00B26B5E"/>
    <w:rsid w:val="00B27755"/>
    <w:rsid w:val="00B30315"/>
    <w:rsid w:val="00B31ED8"/>
    <w:rsid w:val="00B320A3"/>
    <w:rsid w:val="00B32193"/>
    <w:rsid w:val="00B32816"/>
    <w:rsid w:val="00B3358D"/>
    <w:rsid w:val="00B33642"/>
    <w:rsid w:val="00B3378E"/>
    <w:rsid w:val="00B33BF4"/>
    <w:rsid w:val="00B341BC"/>
    <w:rsid w:val="00B34DEA"/>
    <w:rsid w:val="00B35BA1"/>
    <w:rsid w:val="00B36544"/>
    <w:rsid w:val="00B36905"/>
    <w:rsid w:val="00B37B2B"/>
    <w:rsid w:val="00B40571"/>
    <w:rsid w:val="00B40684"/>
    <w:rsid w:val="00B40B50"/>
    <w:rsid w:val="00B40FA9"/>
    <w:rsid w:val="00B41361"/>
    <w:rsid w:val="00B41595"/>
    <w:rsid w:val="00B42C63"/>
    <w:rsid w:val="00B4309C"/>
    <w:rsid w:val="00B43B91"/>
    <w:rsid w:val="00B43C78"/>
    <w:rsid w:val="00B4446C"/>
    <w:rsid w:val="00B4497D"/>
    <w:rsid w:val="00B4562B"/>
    <w:rsid w:val="00B472DE"/>
    <w:rsid w:val="00B47730"/>
    <w:rsid w:val="00B5122A"/>
    <w:rsid w:val="00B51A84"/>
    <w:rsid w:val="00B51FC0"/>
    <w:rsid w:val="00B52996"/>
    <w:rsid w:val="00B52A7F"/>
    <w:rsid w:val="00B53D23"/>
    <w:rsid w:val="00B54F9E"/>
    <w:rsid w:val="00B55140"/>
    <w:rsid w:val="00B559ED"/>
    <w:rsid w:val="00B568FF"/>
    <w:rsid w:val="00B5738E"/>
    <w:rsid w:val="00B57471"/>
    <w:rsid w:val="00B57983"/>
    <w:rsid w:val="00B60D6E"/>
    <w:rsid w:val="00B60EFB"/>
    <w:rsid w:val="00B61B65"/>
    <w:rsid w:val="00B62461"/>
    <w:rsid w:val="00B6287C"/>
    <w:rsid w:val="00B6386B"/>
    <w:rsid w:val="00B64043"/>
    <w:rsid w:val="00B65078"/>
    <w:rsid w:val="00B65FFC"/>
    <w:rsid w:val="00B6630B"/>
    <w:rsid w:val="00B70364"/>
    <w:rsid w:val="00B704BF"/>
    <w:rsid w:val="00B72000"/>
    <w:rsid w:val="00B7241D"/>
    <w:rsid w:val="00B7278D"/>
    <w:rsid w:val="00B72A52"/>
    <w:rsid w:val="00B72FBD"/>
    <w:rsid w:val="00B73899"/>
    <w:rsid w:val="00B73E52"/>
    <w:rsid w:val="00B74A54"/>
    <w:rsid w:val="00B75C84"/>
    <w:rsid w:val="00B75CB7"/>
    <w:rsid w:val="00B7702F"/>
    <w:rsid w:val="00B77DF3"/>
    <w:rsid w:val="00B80096"/>
    <w:rsid w:val="00B80122"/>
    <w:rsid w:val="00B80D82"/>
    <w:rsid w:val="00B81083"/>
    <w:rsid w:val="00B81AD6"/>
    <w:rsid w:val="00B84C39"/>
    <w:rsid w:val="00B85380"/>
    <w:rsid w:val="00B855F2"/>
    <w:rsid w:val="00B875C5"/>
    <w:rsid w:val="00B908B2"/>
    <w:rsid w:val="00B91B2F"/>
    <w:rsid w:val="00B94FE6"/>
    <w:rsid w:val="00B957C4"/>
    <w:rsid w:val="00B9629F"/>
    <w:rsid w:val="00B9699C"/>
    <w:rsid w:val="00B96B17"/>
    <w:rsid w:val="00B97FAB"/>
    <w:rsid w:val="00BA0C20"/>
    <w:rsid w:val="00BA1B7F"/>
    <w:rsid w:val="00BA25BB"/>
    <w:rsid w:val="00BA29EB"/>
    <w:rsid w:val="00BA31AB"/>
    <w:rsid w:val="00BA4165"/>
    <w:rsid w:val="00BA4822"/>
    <w:rsid w:val="00BA5353"/>
    <w:rsid w:val="00BA54ED"/>
    <w:rsid w:val="00BA58D7"/>
    <w:rsid w:val="00BA5B15"/>
    <w:rsid w:val="00BA6295"/>
    <w:rsid w:val="00BA62F0"/>
    <w:rsid w:val="00BA69F7"/>
    <w:rsid w:val="00BA6C40"/>
    <w:rsid w:val="00BA7197"/>
    <w:rsid w:val="00BA751E"/>
    <w:rsid w:val="00BB0A0A"/>
    <w:rsid w:val="00BB1176"/>
    <w:rsid w:val="00BB2DF4"/>
    <w:rsid w:val="00BB33B3"/>
    <w:rsid w:val="00BB3412"/>
    <w:rsid w:val="00BB3858"/>
    <w:rsid w:val="00BB3AAD"/>
    <w:rsid w:val="00BB3C5B"/>
    <w:rsid w:val="00BB5DC1"/>
    <w:rsid w:val="00BB6907"/>
    <w:rsid w:val="00BB6F21"/>
    <w:rsid w:val="00BB7858"/>
    <w:rsid w:val="00BC0003"/>
    <w:rsid w:val="00BC04FE"/>
    <w:rsid w:val="00BC0550"/>
    <w:rsid w:val="00BC0684"/>
    <w:rsid w:val="00BC07CA"/>
    <w:rsid w:val="00BC0B36"/>
    <w:rsid w:val="00BC1D5B"/>
    <w:rsid w:val="00BC3294"/>
    <w:rsid w:val="00BC33E6"/>
    <w:rsid w:val="00BC3431"/>
    <w:rsid w:val="00BC3A03"/>
    <w:rsid w:val="00BC3C4A"/>
    <w:rsid w:val="00BC4925"/>
    <w:rsid w:val="00BC5883"/>
    <w:rsid w:val="00BC5AF3"/>
    <w:rsid w:val="00BC60BA"/>
    <w:rsid w:val="00BC6906"/>
    <w:rsid w:val="00BC6EAA"/>
    <w:rsid w:val="00BC772D"/>
    <w:rsid w:val="00BC7734"/>
    <w:rsid w:val="00BD29BC"/>
    <w:rsid w:val="00BD4335"/>
    <w:rsid w:val="00BD45BB"/>
    <w:rsid w:val="00BD4FE3"/>
    <w:rsid w:val="00BD5C91"/>
    <w:rsid w:val="00BD5FE9"/>
    <w:rsid w:val="00BD7C67"/>
    <w:rsid w:val="00BE00F8"/>
    <w:rsid w:val="00BE10AC"/>
    <w:rsid w:val="00BE1423"/>
    <w:rsid w:val="00BE19DF"/>
    <w:rsid w:val="00BE1FD4"/>
    <w:rsid w:val="00BE20F0"/>
    <w:rsid w:val="00BE304D"/>
    <w:rsid w:val="00BE4BA9"/>
    <w:rsid w:val="00BE4D59"/>
    <w:rsid w:val="00BE5102"/>
    <w:rsid w:val="00BE5B2A"/>
    <w:rsid w:val="00BE60F8"/>
    <w:rsid w:val="00BE642D"/>
    <w:rsid w:val="00BE6DEA"/>
    <w:rsid w:val="00BE7F1F"/>
    <w:rsid w:val="00BE7F42"/>
    <w:rsid w:val="00BF1560"/>
    <w:rsid w:val="00BF42F5"/>
    <w:rsid w:val="00BF4809"/>
    <w:rsid w:val="00BF50E3"/>
    <w:rsid w:val="00BF6A72"/>
    <w:rsid w:val="00BF6EE4"/>
    <w:rsid w:val="00C016F8"/>
    <w:rsid w:val="00C01D71"/>
    <w:rsid w:val="00C022E0"/>
    <w:rsid w:val="00C05C6B"/>
    <w:rsid w:val="00C064B1"/>
    <w:rsid w:val="00C11874"/>
    <w:rsid w:val="00C11FC7"/>
    <w:rsid w:val="00C13A3C"/>
    <w:rsid w:val="00C13C8A"/>
    <w:rsid w:val="00C13D49"/>
    <w:rsid w:val="00C13F58"/>
    <w:rsid w:val="00C14AAF"/>
    <w:rsid w:val="00C1558A"/>
    <w:rsid w:val="00C15DD6"/>
    <w:rsid w:val="00C165A4"/>
    <w:rsid w:val="00C22235"/>
    <w:rsid w:val="00C22469"/>
    <w:rsid w:val="00C22472"/>
    <w:rsid w:val="00C227AE"/>
    <w:rsid w:val="00C25045"/>
    <w:rsid w:val="00C26C41"/>
    <w:rsid w:val="00C275D0"/>
    <w:rsid w:val="00C2764E"/>
    <w:rsid w:val="00C30493"/>
    <w:rsid w:val="00C30854"/>
    <w:rsid w:val="00C30CEC"/>
    <w:rsid w:val="00C3149C"/>
    <w:rsid w:val="00C320CB"/>
    <w:rsid w:val="00C36472"/>
    <w:rsid w:val="00C368DD"/>
    <w:rsid w:val="00C43A41"/>
    <w:rsid w:val="00C43DB6"/>
    <w:rsid w:val="00C44982"/>
    <w:rsid w:val="00C44B1D"/>
    <w:rsid w:val="00C452FB"/>
    <w:rsid w:val="00C45754"/>
    <w:rsid w:val="00C457D5"/>
    <w:rsid w:val="00C46341"/>
    <w:rsid w:val="00C478BA"/>
    <w:rsid w:val="00C50D14"/>
    <w:rsid w:val="00C5144F"/>
    <w:rsid w:val="00C51FF5"/>
    <w:rsid w:val="00C54872"/>
    <w:rsid w:val="00C55209"/>
    <w:rsid w:val="00C56DBD"/>
    <w:rsid w:val="00C56F6E"/>
    <w:rsid w:val="00C60A4C"/>
    <w:rsid w:val="00C6171C"/>
    <w:rsid w:val="00C6203E"/>
    <w:rsid w:val="00C62A25"/>
    <w:rsid w:val="00C62A7F"/>
    <w:rsid w:val="00C63650"/>
    <w:rsid w:val="00C6465A"/>
    <w:rsid w:val="00C64E8C"/>
    <w:rsid w:val="00C64F01"/>
    <w:rsid w:val="00C66A77"/>
    <w:rsid w:val="00C67D29"/>
    <w:rsid w:val="00C71244"/>
    <w:rsid w:val="00C72CCB"/>
    <w:rsid w:val="00C7374E"/>
    <w:rsid w:val="00C73A8A"/>
    <w:rsid w:val="00C74412"/>
    <w:rsid w:val="00C7621F"/>
    <w:rsid w:val="00C766B7"/>
    <w:rsid w:val="00C8002F"/>
    <w:rsid w:val="00C801ED"/>
    <w:rsid w:val="00C804FA"/>
    <w:rsid w:val="00C81D57"/>
    <w:rsid w:val="00C81FD7"/>
    <w:rsid w:val="00C83310"/>
    <w:rsid w:val="00C835C8"/>
    <w:rsid w:val="00C83FDE"/>
    <w:rsid w:val="00C8546E"/>
    <w:rsid w:val="00C854F7"/>
    <w:rsid w:val="00C858BA"/>
    <w:rsid w:val="00C858C7"/>
    <w:rsid w:val="00C85951"/>
    <w:rsid w:val="00C85A10"/>
    <w:rsid w:val="00C85C15"/>
    <w:rsid w:val="00C873EE"/>
    <w:rsid w:val="00C90B1E"/>
    <w:rsid w:val="00C91743"/>
    <w:rsid w:val="00C925DF"/>
    <w:rsid w:val="00C935FC"/>
    <w:rsid w:val="00C941AC"/>
    <w:rsid w:val="00C942DD"/>
    <w:rsid w:val="00C94A6F"/>
    <w:rsid w:val="00C950A0"/>
    <w:rsid w:val="00C9522B"/>
    <w:rsid w:val="00C95829"/>
    <w:rsid w:val="00C96B26"/>
    <w:rsid w:val="00C96E05"/>
    <w:rsid w:val="00CA03FB"/>
    <w:rsid w:val="00CA106E"/>
    <w:rsid w:val="00CA169D"/>
    <w:rsid w:val="00CA1D99"/>
    <w:rsid w:val="00CA1DFB"/>
    <w:rsid w:val="00CA23B7"/>
    <w:rsid w:val="00CA2453"/>
    <w:rsid w:val="00CA3D29"/>
    <w:rsid w:val="00CA3E5A"/>
    <w:rsid w:val="00CA4579"/>
    <w:rsid w:val="00CA49E1"/>
    <w:rsid w:val="00CA49EC"/>
    <w:rsid w:val="00CA4DFD"/>
    <w:rsid w:val="00CA5EA3"/>
    <w:rsid w:val="00CA6AA1"/>
    <w:rsid w:val="00CA761A"/>
    <w:rsid w:val="00CA79B4"/>
    <w:rsid w:val="00CA7DEF"/>
    <w:rsid w:val="00CB05FF"/>
    <w:rsid w:val="00CB0664"/>
    <w:rsid w:val="00CB0A6C"/>
    <w:rsid w:val="00CB14F8"/>
    <w:rsid w:val="00CB1D96"/>
    <w:rsid w:val="00CB4BF3"/>
    <w:rsid w:val="00CB661E"/>
    <w:rsid w:val="00CB73B7"/>
    <w:rsid w:val="00CB73FC"/>
    <w:rsid w:val="00CB770D"/>
    <w:rsid w:val="00CC0156"/>
    <w:rsid w:val="00CC0371"/>
    <w:rsid w:val="00CC0E21"/>
    <w:rsid w:val="00CC0E42"/>
    <w:rsid w:val="00CC1FFC"/>
    <w:rsid w:val="00CC269B"/>
    <w:rsid w:val="00CC293E"/>
    <w:rsid w:val="00CC339E"/>
    <w:rsid w:val="00CC4322"/>
    <w:rsid w:val="00CC46BD"/>
    <w:rsid w:val="00CC6C02"/>
    <w:rsid w:val="00CC7AC7"/>
    <w:rsid w:val="00CD0C32"/>
    <w:rsid w:val="00CD12BC"/>
    <w:rsid w:val="00CD1862"/>
    <w:rsid w:val="00CD35B9"/>
    <w:rsid w:val="00CD3EC7"/>
    <w:rsid w:val="00CD5051"/>
    <w:rsid w:val="00CD57EC"/>
    <w:rsid w:val="00CD6D86"/>
    <w:rsid w:val="00CD7957"/>
    <w:rsid w:val="00CD7B23"/>
    <w:rsid w:val="00CE14B8"/>
    <w:rsid w:val="00CE16C9"/>
    <w:rsid w:val="00CE25E2"/>
    <w:rsid w:val="00CE28BC"/>
    <w:rsid w:val="00CE3011"/>
    <w:rsid w:val="00CE3A8A"/>
    <w:rsid w:val="00CE3DB7"/>
    <w:rsid w:val="00CE3DE0"/>
    <w:rsid w:val="00CE4067"/>
    <w:rsid w:val="00CE56FC"/>
    <w:rsid w:val="00CE6178"/>
    <w:rsid w:val="00CF027C"/>
    <w:rsid w:val="00CF18BF"/>
    <w:rsid w:val="00CF2C41"/>
    <w:rsid w:val="00CF2F44"/>
    <w:rsid w:val="00CF3166"/>
    <w:rsid w:val="00CF361F"/>
    <w:rsid w:val="00CF3C89"/>
    <w:rsid w:val="00CF3FAC"/>
    <w:rsid w:val="00CF40E4"/>
    <w:rsid w:val="00CF425A"/>
    <w:rsid w:val="00CF434B"/>
    <w:rsid w:val="00CF56A5"/>
    <w:rsid w:val="00CF71B7"/>
    <w:rsid w:val="00D00292"/>
    <w:rsid w:val="00D019E5"/>
    <w:rsid w:val="00D01EC0"/>
    <w:rsid w:val="00D02D33"/>
    <w:rsid w:val="00D0375D"/>
    <w:rsid w:val="00D03FAE"/>
    <w:rsid w:val="00D05938"/>
    <w:rsid w:val="00D06F89"/>
    <w:rsid w:val="00D10334"/>
    <w:rsid w:val="00D10785"/>
    <w:rsid w:val="00D108EF"/>
    <w:rsid w:val="00D1095C"/>
    <w:rsid w:val="00D12606"/>
    <w:rsid w:val="00D13646"/>
    <w:rsid w:val="00D13AC6"/>
    <w:rsid w:val="00D14381"/>
    <w:rsid w:val="00D14A51"/>
    <w:rsid w:val="00D15F68"/>
    <w:rsid w:val="00D1709F"/>
    <w:rsid w:val="00D17860"/>
    <w:rsid w:val="00D17C4C"/>
    <w:rsid w:val="00D20B1F"/>
    <w:rsid w:val="00D21095"/>
    <w:rsid w:val="00D211B3"/>
    <w:rsid w:val="00D2215C"/>
    <w:rsid w:val="00D22904"/>
    <w:rsid w:val="00D22DD9"/>
    <w:rsid w:val="00D23FAC"/>
    <w:rsid w:val="00D24543"/>
    <w:rsid w:val="00D247C4"/>
    <w:rsid w:val="00D261AC"/>
    <w:rsid w:val="00D264F9"/>
    <w:rsid w:val="00D266F2"/>
    <w:rsid w:val="00D3013E"/>
    <w:rsid w:val="00D30C12"/>
    <w:rsid w:val="00D3127B"/>
    <w:rsid w:val="00D31D1C"/>
    <w:rsid w:val="00D321C1"/>
    <w:rsid w:val="00D3303C"/>
    <w:rsid w:val="00D333BE"/>
    <w:rsid w:val="00D33D30"/>
    <w:rsid w:val="00D3658F"/>
    <w:rsid w:val="00D3767A"/>
    <w:rsid w:val="00D40191"/>
    <w:rsid w:val="00D40AEC"/>
    <w:rsid w:val="00D40BB3"/>
    <w:rsid w:val="00D426AF"/>
    <w:rsid w:val="00D43199"/>
    <w:rsid w:val="00D4424E"/>
    <w:rsid w:val="00D446A6"/>
    <w:rsid w:val="00D44A42"/>
    <w:rsid w:val="00D44DE1"/>
    <w:rsid w:val="00D45043"/>
    <w:rsid w:val="00D45592"/>
    <w:rsid w:val="00D45773"/>
    <w:rsid w:val="00D47505"/>
    <w:rsid w:val="00D4755F"/>
    <w:rsid w:val="00D4791B"/>
    <w:rsid w:val="00D505B2"/>
    <w:rsid w:val="00D507F0"/>
    <w:rsid w:val="00D51638"/>
    <w:rsid w:val="00D51ADE"/>
    <w:rsid w:val="00D521C3"/>
    <w:rsid w:val="00D52FE7"/>
    <w:rsid w:val="00D5468B"/>
    <w:rsid w:val="00D54A93"/>
    <w:rsid w:val="00D54AA0"/>
    <w:rsid w:val="00D557EB"/>
    <w:rsid w:val="00D56CB5"/>
    <w:rsid w:val="00D56F46"/>
    <w:rsid w:val="00D575B1"/>
    <w:rsid w:val="00D605E6"/>
    <w:rsid w:val="00D60673"/>
    <w:rsid w:val="00D606AD"/>
    <w:rsid w:val="00D60B7D"/>
    <w:rsid w:val="00D60F5E"/>
    <w:rsid w:val="00D62197"/>
    <w:rsid w:val="00D62634"/>
    <w:rsid w:val="00D6275E"/>
    <w:rsid w:val="00D62855"/>
    <w:rsid w:val="00D62921"/>
    <w:rsid w:val="00D62A1F"/>
    <w:rsid w:val="00D63813"/>
    <w:rsid w:val="00D63FB9"/>
    <w:rsid w:val="00D64D49"/>
    <w:rsid w:val="00D656CA"/>
    <w:rsid w:val="00D65A5C"/>
    <w:rsid w:val="00D6762B"/>
    <w:rsid w:val="00D70BC2"/>
    <w:rsid w:val="00D70C39"/>
    <w:rsid w:val="00D71052"/>
    <w:rsid w:val="00D72725"/>
    <w:rsid w:val="00D728A9"/>
    <w:rsid w:val="00D76180"/>
    <w:rsid w:val="00D77EF4"/>
    <w:rsid w:val="00D77F72"/>
    <w:rsid w:val="00D8052C"/>
    <w:rsid w:val="00D81627"/>
    <w:rsid w:val="00D8190E"/>
    <w:rsid w:val="00D81B05"/>
    <w:rsid w:val="00D8277E"/>
    <w:rsid w:val="00D8373E"/>
    <w:rsid w:val="00D83A38"/>
    <w:rsid w:val="00D83B43"/>
    <w:rsid w:val="00D83ECF"/>
    <w:rsid w:val="00D865BF"/>
    <w:rsid w:val="00D87962"/>
    <w:rsid w:val="00D87D7C"/>
    <w:rsid w:val="00D90AE1"/>
    <w:rsid w:val="00D90D90"/>
    <w:rsid w:val="00D9102F"/>
    <w:rsid w:val="00D91CA3"/>
    <w:rsid w:val="00D9233C"/>
    <w:rsid w:val="00D92B51"/>
    <w:rsid w:val="00D92C25"/>
    <w:rsid w:val="00D92DFF"/>
    <w:rsid w:val="00D958E6"/>
    <w:rsid w:val="00D95E4C"/>
    <w:rsid w:val="00D96712"/>
    <w:rsid w:val="00DA0131"/>
    <w:rsid w:val="00DA0B1D"/>
    <w:rsid w:val="00DA1ED2"/>
    <w:rsid w:val="00DA20D6"/>
    <w:rsid w:val="00DA21C6"/>
    <w:rsid w:val="00DA308E"/>
    <w:rsid w:val="00DA336D"/>
    <w:rsid w:val="00DA3961"/>
    <w:rsid w:val="00DA4111"/>
    <w:rsid w:val="00DA7838"/>
    <w:rsid w:val="00DB0171"/>
    <w:rsid w:val="00DB0496"/>
    <w:rsid w:val="00DB1ABC"/>
    <w:rsid w:val="00DB1BA4"/>
    <w:rsid w:val="00DB1C97"/>
    <w:rsid w:val="00DB269E"/>
    <w:rsid w:val="00DB2AB7"/>
    <w:rsid w:val="00DB2BF9"/>
    <w:rsid w:val="00DB3A59"/>
    <w:rsid w:val="00DB4E4B"/>
    <w:rsid w:val="00DB6519"/>
    <w:rsid w:val="00DC0331"/>
    <w:rsid w:val="00DC2973"/>
    <w:rsid w:val="00DC33BB"/>
    <w:rsid w:val="00DC3C0D"/>
    <w:rsid w:val="00DC47F1"/>
    <w:rsid w:val="00DC56D2"/>
    <w:rsid w:val="00DC66E5"/>
    <w:rsid w:val="00DC7585"/>
    <w:rsid w:val="00DC7B03"/>
    <w:rsid w:val="00DD075C"/>
    <w:rsid w:val="00DD1E88"/>
    <w:rsid w:val="00DD26B9"/>
    <w:rsid w:val="00DD2719"/>
    <w:rsid w:val="00DD2BCD"/>
    <w:rsid w:val="00DD2ED4"/>
    <w:rsid w:val="00DD2FD3"/>
    <w:rsid w:val="00DD35EF"/>
    <w:rsid w:val="00DD3B30"/>
    <w:rsid w:val="00DD4490"/>
    <w:rsid w:val="00DD75C9"/>
    <w:rsid w:val="00DD7813"/>
    <w:rsid w:val="00DD789F"/>
    <w:rsid w:val="00DD7961"/>
    <w:rsid w:val="00DD7A8D"/>
    <w:rsid w:val="00DE0180"/>
    <w:rsid w:val="00DE0AAB"/>
    <w:rsid w:val="00DE137F"/>
    <w:rsid w:val="00DE28E7"/>
    <w:rsid w:val="00DE48DA"/>
    <w:rsid w:val="00DE5EC9"/>
    <w:rsid w:val="00DE6976"/>
    <w:rsid w:val="00DE7302"/>
    <w:rsid w:val="00DE746B"/>
    <w:rsid w:val="00DE78E4"/>
    <w:rsid w:val="00DF0F88"/>
    <w:rsid w:val="00DF11CE"/>
    <w:rsid w:val="00DF148B"/>
    <w:rsid w:val="00DF17E4"/>
    <w:rsid w:val="00DF2808"/>
    <w:rsid w:val="00DF2F9D"/>
    <w:rsid w:val="00DF3410"/>
    <w:rsid w:val="00DF3602"/>
    <w:rsid w:val="00DF4A3E"/>
    <w:rsid w:val="00DF58B1"/>
    <w:rsid w:val="00DF6641"/>
    <w:rsid w:val="00DF7459"/>
    <w:rsid w:val="00DF76D3"/>
    <w:rsid w:val="00DF77B2"/>
    <w:rsid w:val="00DF78D8"/>
    <w:rsid w:val="00DF79A5"/>
    <w:rsid w:val="00E0133D"/>
    <w:rsid w:val="00E01542"/>
    <w:rsid w:val="00E03FCA"/>
    <w:rsid w:val="00E0459C"/>
    <w:rsid w:val="00E04B1C"/>
    <w:rsid w:val="00E05104"/>
    <w:rsid w:val="00E05273"/>
    <w:rsid w:val="00E06014"/>
    <w:rsid w:val="00E066C6"/>
    <w:rsid w:val="00E07398"/>
    <w:rsid w:val="00E0739A"/>
    <w:rsid w:val="00E106E4"/>
    <w:rsid w:val="00E10CBC"/>
    <w:rsid w:val="00E117EC"/>
    <w:rsid w:val="00E145DA"/>
    <w:rsid w:val="00E14914"/>
    <w:rsid w:val="00E17795"/>
    <w:rsid w:val="00E178F6"/>
    <w:rsid w:val="00E21349"/>
    <w:rsid w:val="00E2188A"/>
    <w:rsid w:val="00E22424"/>
    <w:rsid w:val="00E22E33"/>
    <w:rsid w:val="00E232B4"/>
    <w:rsid w:val="00E25A48"/>
    <w:rsid w:val="00E26364"/>
    <w:rsid w:val="00E2674A"/>
    <w:rsid w:val="00E27962"/>
    <w:rsid w:val="00E31631"/>
    <w:rsid w:val="00E31B16"/>
    <w:rsid w:val="00E322B6"/>
    <w:rsid w:val="00E32879"/>
    <w:rsid w:val="00E32ECF"/>
    <w:rsid w:val="00E3397E"/>
    <w:rsid w:val="00E3499A"/>
    <w:rsid w:val="00E35116"/>
    <w:rsid w:val="00E3671B"/>
    <w:rsid w:val="00E36DD9"/>
    <w:rsid w:val="00E378F7"/>
    <w:rsid w:val="00E45603"/>
    <w:rsid w:val="00E4663C"/>
    <w:rsid w:val="00E472E3"/>
    <w:rsid w:val="00E47F48"/>
    <w:rsid w:val="00E50131"/>
    <w:rsid w:val="00E50BF3"/>
    <w:rsid w:val="00E528A1"/>
    <w:rsid w:val="00E52CF0"/>
    <w:rsid w:val="00E53BE1"/>
    <w:rsid w:val="00E55090"/>
    <w:rsid w:val="00E55A41"/>
    <w:rsid w:val="00E5633D"/>
    <w:rsid w:val="00E56B6E"/>
    <w:rsid w:val="00E60446"/>
    <w:rsid w:val="00E60FAA"/>
    <w:rsid w:val="00E620D1"/>
    <w:rsid w:val="00E620FC"/>
    <w:rsid w:val="00E62FB0"/>
    <w:rsid w:val="00E63769"/>
    <w:rsid w:val="00E6385E"/>
    <w:rsid w:val="00E65B14"/>
    <w:rsid w:val="00E6604D"/>
    <w:rsid w:val="00E675DC"/>
    <w:rsid w:val="00E6791A"/>
    <w:rsid w:val="00E701F8"/>
    <w:rsid w:val="00E7044E"/>
    <w:rsid w:val="00E7095E"/>
    <w:rsid w:val="00E710AC"/>
    <w:rsid w:val="00E725C0"/>
    <w:rsid w:val="00E72B03"/>
    <w:rsid w:val="00E72BA9"/>
    <w:rsid w:val="00E734D2"/>
    <w:rsid w:val="00E737D8"/>
    <w:rsid w:val="00E73B85"/>
    <w:rsid w:val="00E74071"/>
    <w:rsid w:val="00E7408F"/>
    <w:rsid w:val="00E7424D"/>
    <w:rsid w:val="00E74825"/>
    <w:rsid w:val="00E75471"/>
    <w:rsid w:val="00E7614F"/>
    <w:rsid w:val="00E76909"/>
    <w:rsid w:val="00E7690C"/>
    <w:rsid w:val="00E77254"/>
    <w:rsid w:val="00E808DA"/>
    <w:rsid w:val="00E80C14"/>
    <w:rsid w:val="00E8121D"/>
    <w:rsid w:val="00E8155B"/>
    <w:rsid w:val="00E81BD6"/>
    <w:rsid w:val="00E8296E"/>
    <w:rsid w:val="00E82A5F"/>
    <w:rsid w:val="00E8329F"/>
    <w:rsid w:val="00E84E08"/>
    <w:rsid w:val="00E85E5A"/>
    <w:rsid w:val="00E86C93"/>
    <w:rsid w:val="00E876C1"/>
    <w:rsid w:val="00E90810"/>
    <w:rsid w:val="00E9086D"/>
    <w:rsid w:val="00E91341"/>
    <w:rsid w:val="00E92C7A"/>
    <w:rsid w:val="00E93129"/>
    <w:rsid w:val="00E932D2"/>
    <w:rsid w:val="00E943DD"/>
    <w:rsid w:val="00E954FE"/>
    <w:rsid w:val="00E95C19"/>
    <w:rsid w:val="00E960A2"/>
    <w:rsid w:val="00E9684B"/>
    <w:rsid w:val="00E96F4A"/>
    <w:rsid w:val="00E97131"/>
    <w:rsid w:val="00E97652"/>
    <w:rsid w:val="00E97C7A"/>
    <w:rsid w:val="00EA05DF"/>
    <w:rsid w:val="00EA0E51"/>
    <w:rsid w:val="00EA1EE9"/>
    <w:rsid w:val="00EA205D"/>
    <w:rsid w:val="00EA513A"/>
    <w:rsid w:val="00EA5161"/>
    <w:rsid w:val="00EA5AE9"/>
    <w:rsid w:val="00EA68F7"/>
    <w:rsid w:val="00EA695C"/>
    <w:rsid w:val="00EA7039"/>
    <w:rsid w:val="00EA7086"/>
    <w:rsid w:val="00EB048E"/>
    <w:rsid w:val="00EB1BB9"/>
    <w:rsid w:val="00EB1EDA"/>
    <w:rsid w:val="00EB3859"/>
    <w:rsid w:val="00EB4476"/>
    <w:rsid w:val="00EB486A"/>
    <w:rsid w:val="00EB4CBB"/>
    <w:rsid w:val="00EB4CF4"/>
    <w:rsid w:val="00EB4F7D"/>
    <w:rsid w:val="00EB5270"/>
    <w:rsid w:val="00EB5375"/>
    <w:rsid w:val="00EB6B24"/>
    <w:rsid w:val="00EB704C"/>
    <w:rsid w:val="00EB759F"/>
    <w:rsid w:val="00EB77E7"/>
    <w:rsid w:val="00EB7DD2"/>
    <w:rsid w:val="00EC08B9"/>
    <w:rsid w:val="00EC0CDF"/>
    <w:rsid w:val="00EC1328"/>
    <w:rsid w:val="00EC3BA3"/>
    <w:rsid w:val="00EC44A7"/>
    <w:rsid w:val="00EC4AB3"/>
    <w:rsid w:val="00EC5619"/>
    <w:rsid w:val="00EC6443"/>
    <w:rsid w:val="00EC7281"/>
    <w:rsid w:val="00ED0E0B"/>
    <w:rsid w:val="00ED1E79"/>
    <w:rsid w:val="00ED206D"/>
    <w:rsid w:val="00ED2ABC"/>
    <w:rsid w:val="00ED3ED7"/>
    <w:rsid w:val="00ED43DF"/>
    <w:rsid w:val="00ED4A8D"/>
    <w:rsid w:val="00ED4B86"/>
    <w:rsid w:val="00ED5AF9"/>
    <w:rsid w:val="00ED6070"/>
    <w:rsid w:val="00ED6871"/>
    <w:rsid w:val="00EE16EA"/>
    <w:rsid w:val="00EE21B9"/>
    <w:rsid w:val="00EE25D3"/>
    <w:rsid w:val="00EE26A3"/>
    <w:rsid w:val="00EE40FC"/>
    <w:rsid w:val="00EE417E"/>
    <w:rsid w:val="00EE431F"/>
    <w:rsid w:val="00EE447C"/>
    <w:rsid w:val="00EE53A4"/>
    <w:rsid w:val="00EE5726"/>
    <w:rsid w:val="00EE5929"/>
    <w:rsid w:val="00EE7114"/>
    <w:rsid w:val="00EE78C0"/>
    <w:rsid w:val="00EE7A12"/>
    <w:rsid w:val="00EE7F4B"/>
    <w:rsid w:val="00EE7FCD"/>
    <w:rsid w:val="00EF183F"/>
    <w:rsid w:val="00EF2245"/>
    <w:rsid w:val="00EF31F2"/>
    <w:rsid w:val="00EF3DBA"/>
    <w:rsid w:val="00EF41F3"/>
    <w:rsid w:val="00EF43F6"/>
    <w:rsid w:val="00EF4696"/>
    <w:rsid w:val="00EF4C88"/>
    <w:rsid w:val="00EF69D0"/>
    <w:rsid w:val="00F0040B"/>
    <w:rsid w:val="00F00B07"/>
    <w:rsid w:val="00F01D3D"/>
    <w:rsid w:val="00F03F13"/>
    <w:rsid w:val="00F0523B"/>
    <w:rsid w:val="00F0670C"/>
    <w:rsid w:val="00F06BC1"/>
    <w:rsid w:val="00F07216"/>
    <w:rsid w:val="00F10226"/>
    <w:rsid w:val="00F107B4"/>
    <w:rsid w:val="00F10D1A"/>
    <w:rsid w:val="00F10D76"/>
    <w:rsid w:val="00F11041"/>
    <w:rsid w:val="00F110C6"/>
    <w:rsid w:val="00F11498"/>
    <w:rsid w:val="00F13D21"/>
    <w:rsid w:val="00F13E53"/>
    <w:rsid w:val="00F13FE0"/>
    <w:rsid w:val="00F14732"/>
    <w:rsid w:val="00F16EDA"/>
    <w:rsid w:val="00F171ED"/>
    <w:rsid w:val="00F17865"/>
    <w:rsid w:val="00F20046"/>
    <w:rsid w:val="00F20F01"/>
    <w:rsid w:val="00F22452"/>
    <w:rsid w:val="00F227DB"/>
    <w:rsid w:val="00F23E6B"/>
    <w:rsid w:val="00F248FD"/>
    <w:rsid w:val="00F25816"/>
    <w:rsid w:val="00F26239"/>
    <w:rsid w:val="00F26A17"/>
    <w:rsid w:val="00F26F54"/>
    <w:rsid w:val="00F2719B"/>
    <w:rsid w:val="00F27A8F"/>
    <w:rsid w:val="00F308BC"/>
    <w:rsid w:val="00F30ED0"/>
    <w:rsid w:val="00F31E8C"/>
    <w:rsid w:val="00F327DE"/>
    <w:rsid w:val="00F34FA1"/>
    <w:rsid w:val="00F35509"/>
    <w:rsid w:val="00F35874"/>
    <w:rsid w:val="00F35B0A"/>
    <w:rsid w:val="00F37095"/>
    <w:rsid w:val="00F402CA"/>
    <w:rsid w:val="00F40BBC"/>
    <w:rsid w:val="00F41C66"/>
    <w:rsid w:val="00F41DA8"/>
    <w:rsid w:val="00F422A6"/>
    <w:rsid w:val="00F42DBC"/>
    <w:rsid w:val="00F43060"/>
    <w:rsid w:val="00F45B9D"/>
    <w:rsid w:val="00F4636D"/>
    <w:rsid w:val="00F463B3"/>
    <w:rsid w:val="00F46468"/>
    <w:rsid w:val="00F470C7"/>
    <w:rsid w:val="00F47E60"/>
    <w:rsid w:val="00F5025B"/>
    <w:rsid w:val="00F51620"/>
    <w:rsid w:val="00F516B1"/>
    <w:rsid w:val="00F518A1"/>
    <w:rsid w:val="00F51FF4"/>
    <w:rsid w:val="00F528C6"/>
    <w:rsid w:val="00F548FB"/>
    <w:rsid w:val="00F54AAE"/>
    <w:rsid w:val="00F559C0"/>
    <w:rsid w:val="00F55BF5"/>
    <w:rsid w:val="00F55C02"/>
    <w:rsid w:val="00F56049"/>
    <w:rsid w:val="00F57064"/>
    <w:rsid w:val="00F57693"/>
    <w:rsid w:val="00F600D6"/>
    <w:rsid w:val="00F61EB6"/>
    <w:rsid w:val="00F622F6"/>
    <w:rsid w:val="00F6245E"/>
    <w:rsid w:val="00F6332B"/>
    <w:rsid w:val="00F64B26"/>
    <w:rsid w:val="00F64C31"/>
    <w:rsid w:val="00F66233"/>
    <w:rsid w:val="00F667B1"/>
    <w:rsid w:val="00F67386"/>
    <w:rsid w:val="00F674E7"/>
    <w:rsid w:val="00F6772D"/>
    <w:rsid w:val="00F70CBB"/>
    <w:rsid w:val="00F71354"/>
    <w:rsid w:val="00F719A7"/>
    <w:rsid w:val="00F71B6A"/>
    <w:rsid w:val="00F71C0B"/>
    <w:rsid w:val="00F76CF8"/>
    <w:rsid w:val="00F76E03"/>
    <w:rsid w:val="00F76E92"/>
    <w:rsid w:val="00F77240"/>
    <w:rsid w:val="00F77438"/>
    <w:rsid w:val="00F777B0"/>
    <w:rsid w:val="00F7792E"/>
    <w:rsid w:val="00F77D23"/>
    <w:rsid w:val="00F81196"/>
    <w:rsid w:val="00F818A0"/>
    <w:rsid w:val="00F822FF"/>
    <w:rsid w:val="00F82310"/>
    <w:rsid w:val="00F825C7"/>
    <w:rsid w:val="00F83AF3"/>
    <w:rsid w:val="00F85500"/>
    <w:rsid w:val="00F856A2"/>
    <w:rsid w:val="00F85C25"/>
    <w:rsid w:val="00F86E6A"/>
    <w:rsid w:val="00F90B3E"/>
    <w:rsid w:val="00F922A5"/>
    <w:rsid w:val="00F94A98"/>
    <w:rsid w:val="00F96F61"/>
    <w:rsid w:val="00F977DE"/>
    <w:rsid w:val="00F97FB5"/>
    <w:rsid w:val="00FA0595"/>
    <w:rsid w:val="00FA0A56"/>
    <w:rsid w:val="00FA1088"/>
    <w:rsid w:val="00FA1377"/>
    <w:rsid w:val="00FA1EE0"/>
    <w:rsid w:val="00FA22D4"/>
    <w:rsid w:val="00FA3A9A"/>
    <w:rsid w:val="00FA480F"/>
    <w:rsid w:val="00FA551E"/>
    <w:rsid w:val="00FA55B8"/>
    <w:rsid w:val="00FA589C"/>
    <w:rsid w:val="00FA5A30"/>
    <w:rsid w:val="00FA5DCA"/>
    <w:rsid w:val="00FA5FF8"/>
    <w:rsid w:val="00FA647E"/>
    <w:rsid w:val="00FA68F3"/>
    <w:rsid w:val="00FA6C26"/>
    <w:rsid w:val="00FA6C4A"/>
    <w:rsid w:val="00FA7312"/>
    <w:rsid w:val="00FB109C"/>
    <w:rsid w:val="00FB19A9"/>
    <w:rsid w:val="00FB1A40"/>
    <w:rsid w:val="00FB1D69"/>
    <w:rsid w:val="00FB2563"/>
    <w:rsid w:val="00FB2712"/>
    <w:rsid w:val="00FB3384"/>
    <w:rsid w:val="00FB3B85"/>
    <w:rsid w:val="00FB5616"/>
    <w:rsid w:val="00FB5A59"/>
    <w:rsid w:val="00FB6DF5"/>
    <w:rsid w:val="00FB732F"/>
    <w:rsid w:val="00FB7603"/>
    <w:rsid w:val="00FC01EE"/>
    <w:rsid w:val="00FC2749"/>
    <w:rsid w:val="00FC2D41"/>
    <w:rsid w:val="00FC3723"/>
    <w:rsid w:val="00FC4259"/>
    <w:rsid w:val="00FC4AA4"/>
    <w:rsid w:val="00FC4E62"/>
    <w:rsid w:val="00FC52B9"/>
    <w:rsid w:val="00FC5454"/>
    <w:rsid w:val="00FC5508"/>
    <w:rsid w:val="00FC693F"/>
    <w:rsid w:val="00FC69BB"/>
    <w:rsid w:val="00FC6A76"/>
    <w:rsid w:val="00FC6EFD"/>
    <w:rsid w:val="00FD1A9C"/>
    <w:rsid w:val="00FD1C17"/>
    <w:rsid w:val="00FD1C92"/>
    <w:rsid w:val="00FD1D2E"/>
    <w:rsid w:val="00FD2781"/>
    <w:rsid w:val="00FD3797"/>
    <w:rsid w:val="00FD3815"/>
    <w:rsid w:val="00FD5F6D"/>
    <w:rsid w:val="00FE0226"/>
    <w:rsid w:val="00FE05AE"/>
    <w:rsid w:val="00FE1F2D"/>
    <w:rsid w:val="00FE35DD"/>
    <w:rsid w:val="00FE4772"/>
    <w:rsid w:val="00FE4859"/>
    <w:rsid w:val="00FE507F"/>
    <w:rsid w:val="00FE550D"/>
    <w:rsid w:val="00FE678D"/>
    <w:rsid w:val="00FE7323"/>
    <w:rsid w:val="00FF05B1"/>
    <w:rsid w:val="00FF09F5"/>
    <w:rsid w:val="00FF2F8C"/>
    <w:rsid w:val="00FF2FBC"/>
    <w:rsid w:val="00FF32FD"/>
    <w:rsid w:val="00FF3B49"/>
    <w:rsid w:val="00FF42F8"/>
    <w:rsid w:val="00FF4B2B"/>
    <w:rsid w:val="00FF4DBB"/>
    <w:rsid w:val="00FF529F"/>
    <w:rsid w:val="00FF638B"/>
    <w:rsid w:val="00FF6B1A"/>
    <w:rsid w:val="00FF6BD6"/>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2BA9"/>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17713601">
      <w:bodyDiv w:val="1"/>
      <w:marLeft w:val="0"/>
      <w:marRight w:val="0"/>
      <w:marTop w:val="0"/>
      <w:marBottom w:val="0"/>
      <w:divBdr>
        <w:top w:val="none" w:sz="0" w:space="0" w:color="auto"/>
        <w:left w:val="none" w:sz="0" w:space="0" w:color="auto"/>
        <w:bottom w:val="none" w:sz="0" w:space="0" w:color="auto"/>
        <w:right w:val="none" w:sz="0" w:space="0" w:color="auto"/>
      </w:divBdr>
      <w:divsChild>
        <w:div w:id="2092894140">
          <w:marLeft w:val="0"/>
          <w:marRight w:val="0"/>
          <w:marTop w:val="0"/>
          <w:marBottom w:val="0"/>
          <w:divBdr>
            <w:top w:val="none" w:sz="0" w:space="0" w:color="auto"/>
            <w:left w:val="none" w:sz="0" w:space="0" w:color="auto"/>
            <w:bottom w:val="none" w:sz="0" w:space="0" w:color="auto"/>
            <w:right w:val="none" w:sz="0" w:space="0" w:color="auto"/>
          </w:divBdr>
          <w:divsChild>
            <w:div w:id="1420760659">
              <w:marLeft w:val="0"/>
              <w:marRight w:val="0"/>
              <w:marTop w:val="0"/>
              <w:marBottom w:val="0"/>
              <w:divBdr>
                <w:top w:val="none" w:sz="0" w:space="0" w:color="auto"/>
                <w:left w:val="none" w:sz="0" w:space="0" w:color="auto"/>
                <w:bottom w:val="none" w:sz="0" w:space="0" w:color="auto"/>
                <w:right w:val="none" w:sz="0" w:space="0" w:color="auto"/>
              </w:divBdr>
            </w:div>
          </w:divsChild>
        </w:div>
        <w:div w:id="319312217">
          <w:marLeft w:val="0"/>
          <w:marRight w:val="0"/>
          <w:marTop w:val="0"/>
          <w:marBottom w:val="0"/>
          <w:divBdr>
            <w:top w:val="none" w:sz="0" w:space="0" w:color="auto"/>
            <w:left w:val="none" w:sz="0" w:space="0" w:color="auto"/>
            <w:bottom w:val="none" w:sz="0" w:space="0" w:color="auto"/>
            <w:right w:val="none" w:sz="0" w:space="0" w:color="auto"/>
          </w:divBdr>
          <w:divsChild>
            <w:div w:id="1139687165">
              <w:marLeft w:val="0"/>
              <w:marRight w:val="0"/>
              <w:marTop w:val="0"/>
              <w:marBottom w:val="0"/>
              <w:divBdr>
                <w:top w:val="none" w:sz="0" w:space="0" w:color="auto"/>
                <w:left w:val="none" w:sz="0" w:space="0" w:color="auto"/>
                <w:bottom w:val="none" w:sz="0" w:space="0" w:color="auto"/>
                <w:right w:val="none" w:sz="0" w:space="0" w:color="auto"/>
              </w:divBdr>
            </w:div>
          </w:divsChild>
        </w:div>
        <w:div w:id="1720937246">
          <w:marLeft w:val="0"/>
          <w:marRight w:val="0"/>
          <w:marTop w:val="0"/>
          <w:marBottom w:val="0"/>
          <w:divBdr>
            <w:top w:val="none" w:sz="0" w:space="0" w:color="auto"/>
            <w:left w:val="none" w:sz="0" w:space="0" w:color="auto"/>
            <w:bottom w:val="none" w:sz="0" w:space="0" w:color="auto"/>
            <w:right w:val="none" w:sz="0" w:space="0" w:color="auto"/>
          </w:divBdr>
          <w:divsChild>
            <w:div w:id="1377007560">
              <w:marLeft w:val="0"/>
              <w:marRight w:val="0"/>
              <w:marTop w:val="0"/>
              <w:marBottom w:val="0"/>
              <w:divBdr>
                <w:top w:val="none" w:sz="0" w:space="0" w:color="auto"/>
                <w:left w:val="none" w:sz="0" w:space="0" w:color="auto"/>
                <w:bottom w:val="none" w:sz="0" w:space="0" w:color="auto"/>
                <w:right w:val="none" w:sz="0" w:space="0" w:color="auto"/>
              </w:divBdr>
            </w:div>
          </w:divsChild>
        </w:div>
        <w:div w:id="648948822">
          <w:marLeft w:val="0"/>
          <w:marRight w:val="0"/>
          <w:marTop w:val="0"/>
          <w:marBottom w:val="0"/>
          <w:divBdr>
            <w:top w:val="none" w:sz="0" w:space="0" w:color="auto"/>
            <w:left w:val="none" w:sz="0" w:space="0" w:color="auto"/>
            <w:bottom w:val="none" w:sz="0" w:space="0" w:color="auto"/>
            <w:right w:val="none" w:sz="0" w:space="0" w:color="auto"/>
          </w:divBdr>
          <w:divsChild>
            <w:div w:id="1959944103">
              <w:marLeft w:val="0"/>
              <w:marRight w:val="0"/>
              <w:marTop w:val="0"/>
              <w:marBottom w:val="0"/>
              <w:divBdr>
                <w:top w:val="none" w:sz="0" w:space="0" w:color="auto"/>
                <w:left w:val="none" w:sz="0" w:space="0" w:color="auto"/>
                <w:bottom w:val="none" w:sz="0" w:space="0" w:color="auto"/>
                <w:right w:val="none" w:sz="0" w:space="0" w:color="auto"/>
              </w:divBdr>
            </w:div>
          </w:divsChild>
        </w:div>
        <w:div w:id="907306184">
          <w:marLeft w:val="0"/>
          <w:marRight w:val="0"/>
          <w:marTop w:val="0"/>
          <w:marBottom w:val="0"/>
          <w:divBdr>
            <w:top w:val="none" w:sz="0" w:space="0" w:color="auto"/>
            <w:left w:val="none" w:sz="0" w:space="0" w:color="auto"/>
            <w:bottom w:val="none" w:sz="0" w:space="0" w:color="auto"/>
            <w:right w:val="none" w:sz="0" w:space="0" w:color="auto"/>
          </w:divBdr>
          <w:divsChild>
            <w:div w:id="1730113392">
              <w:marLeft w:val="0"/>
              <w:marRight w:val="0"/>
              <w:marTop w:val="0"/>
              <w:marBottom w:val="0"/>
              <w:divBdr>
                <w:top w:val="none" w:sz="0" w:space="0" w:color="auto"/>
                <w:left w:val="none" w:sz="0" w:space="0" w:color="auto"/>
                <w:bottom w:val="none" w:sz="0" w:space="0" w:color="auto"/>
                <w:right w:val="none" w:sz="0" w:space="0" w:color="auto"/>
              </w:divBdr>
            </w:div>
          </w:divsChild>
        </w:div>
        <w:div w:id="2035111517">
          <w:marLeft w:val="0"/>
          <w:marRight w:val="0"/>
          <w:marTop w:val="0"/>
          <w:marBottom w:val="0"/>
          <w:divBdr>
            <w:top w:val="none" w:sz="0" w:space="0" w:color="auto"/>
            <w:left w:val="none" w:sz="0" w:space="0" w:color="auto"/>
            <w:bottom w:val="none" w:sz="0" w:space="0" w:color="auto"/>
            <w:right w:val="none" w:sz="0" w:space="0" w:color="auto"/>
          </w:divBdr>
          <w:divsChild>
            <w:div w:id="1697997444">
              <w:marLeft w:val="0"/>
              <w:marRight w:val="0"/>
              <w:marTop w:val="0"/>
              <w:marBottom w:val="0"/>
              <w:divBdr>
                <w:top w:val="none" w:sz="0" w:space="0" w:color="auto"/>
                <w:left w:val="none" w:sz="0" w:space="0" w:color="auto"/>
                <w:bottom w:val="none" w:sz="0" w:space="0" w:color="auto"/>
                <w:right w:val="none" w:sz="0" w:space="0" w:color="auto"/>
              </w:divBdr>
            </w:div>
          </w:divsChild>
        </w:div>
        <w:div w:id="1822039972">
          <w:marLeft w:val="0"/>
          <w:marRight w:val="0"/>
          <w:marTop w:val="0"/>
          <w:marBottom w:val="0"/>
          <w:divBdr>
            <w:top w:val="none" w:sz="0" w:space="0" w:color="auto"/>
            <w:left w:val="none" w:sz="0" w:space="0" w:color="auto"/>
            <w:bottom w:val="none" w:sz="0" w:space="0" w:color="auto"/>
            <w:right w:val="none" w:sz="0" w:space="0" w:color="auto"/>
          </w:divBdr>
          <w:divsChild>
            <w:div w:id="1152286228">
              <w:marLeft w:val="0"/>
              <w:marRight w:val="0"/>
              <w:marTop w:val="0"/>
              <w:marBottom w:val="0"/>
              <w:divBdr>
                <w:top w:val="none" w:sz="0" w:space="0" w:color="auto"/>
                <w:left w:val="none" w:sz="0" w:space="0" w:color="auto"/>
                <w:bottom w:val="none" w:sz="0" w:space="0" w:color="auto"/>
                <w:right w:val="none" w:sz="0" w:space="0" w:color="auto"/>
              </w:divBdr>
            </w:div>
          </w:divsChild>
        </w:div>
        <w:div w:id="1248464217">
          <w:marLeft w:val="0"/>
          <w:marRight w:val="0"/>
          <w:marTop w:val="0"/>
          <w:marBottom w:val="0"/>
          <w:divBdr>
            <w:top w:val="none" w:sz="0" w:space="0" w:color="auto"/>
            <w:left w:val="none" w:sz="0" w:space="0" w:color="auto"/>
            <w:bottom w:val="none" w:sz="0" w:space="0" w:color="auto"/>
            <w:right w:val="none" w:sz="0" w:space="0" w:color="auto"/>
          </w:divBdr>
          <w:divsChild>
            <w:div w:id="2060324233">
              <w:marLeft w:val="0"/>
              <w:marRight w:val="0"/>
              <w:marTop w:val="0"/>
              <w:marBottom w:val="0"/>
              <w:divBdr>
                <w:top w:val="none" w:sz="0" w:space="0" w:color="auto"/>
                <w:left w:val="none" w:sz="0" w:space="0" w:color="auto"/>
                <w:bottom w:val="none" w:sz="0" w:space="0" w:color="auto"/>
                <w:right w:val="none" w:sz="0" w:space="0" w:color="auto"/>
              </w:divBdr>
            </w:div>
          </w:divsChild>
        </w:div>
        <w:div w:id="124587047">
          <w:marLeft w:val="0"/>
          <w:marRight w:val="0"/>
          <w:marTop w:val="0"/>
          <w:marBottom w:val="0"/>
          <w:divBdr>
            <w:top w:val="none" w:sz="0" w:space="0" w:color="auto"/>
            <w:left w:val="none" w:sz="0" w:space="0" w:color="auto"/>
            <w:bottom w:val="none" w:sz="0" w:space="0" w:color="auto"/>
            <w:right w:val="none" w:sz="0" w:space="0" w:color="auto"/>
          </w:divBdr>
          <w:divsChild>
            <w:div w:id="544952673">
              <w:marLeft w:val="0"/>
              <w:marRight w:val="0"/>
              <w:marTop w:val="0"/>
              <w:marBottom w:val="0"/>
              <w:divBdr>
                <w:top w:val="none" w:sz="0" w:space="0" w:color="auto"/>
                <w:left w:val="none" w:sz="0" w:space="0" w:color="auto"/>
                <w:bottom w:val="none" w:sz="0" w:space="0" w:color="auto"/>
                <w:right w:val="none" w:sz="0" w:space="0" w:color="auto"/>
              </w:divBdr>
            </w:div>
          </w:divsChild>
        </w:div>
        <w:div w:id="1793134511">
          <w:marLeft w:val="0"/>
          <w:marRight w:val="0"/>
          <w:marTop w:val="0"/>
          <w:marBottom w:val="0"/>
          <w:divBdr>
            <w:top w:val="none" w:sz="0" w:space="0" w:color="auto"/>
            <w:left w:val="none" w:sz="0" w:space="0" w:color="auto"/>
            <w:bottom w:val="none" w:sz="0" w:space="0" w:color="auto"/>
            <w:right w:val="none" w:sz="0" w:space="0" w:color="auto"/>
          </w:divBdr>
          <w:divsChild>
            <w:div w:id="612442924">
              <w:marLeft w:val="0"/>
              <w:marRight w:val="0"/>
              <w:marTop w:val="0"/>
              <w:marBottom w:val="0"/>
              <w:divBdr>
                <w:top w:val="none" w:sz="0" w:space="0" w:color="auto"/>
                <w:left w:val="none" w:sz="0" w:space="0" w:color="auto"/>
                <w:bottom w:val="none" w:sz="0" w:space="0" w:color="auto"/>
                <w:right w:val="none" w:sz="0" w:space="0" w:color="auto"/>
              </w:divBdr>
            </w:div>
          </w:divsChild>
        </w:div>
        <w:div w:id="1467506806">
          <w:marLeft w:val="0"/>
          <w:marRight w:val="0"/>
          <w:marTop w:val="0"/>
          <w:marBottom w:val="0"/>
          <w:divBdr>
            <w:top w:val="none" w:sz="0" w:space="0" w:color="auto"/>
            <w:left w:val="none" w:sz="0" w:space="0" w:color="auto"/>
            <w:bottom w:val="none" w:sz="0" w:space="0" w:color="auto"/>
            <w:right w:val="none" w:sz="0" w:space="0" w:color="auto"/>
          </w:divBdr>
          <w:divsChild>
            <w:div w:id="834732858">
              <w:marLeft w:val="0"/>
              <w:marRight w:val="0"/>
              <w:marTop w:val="0"/>
              <w:marBottom w:val="0"/>
              <w:divBdr>
                <w:top w:val="none" w:sz="0" w:space="0" w:color="auto"/>
                <w:left w:val="none" w:sz="0" w:space="0" w:color="auto"/>
                <w:bottom w:val="none" w:sz="0" w:space="0" w:color="auto"/>
                <w:right w:val="none" w:sz="0" w:space="0" w:color="auto"/>
              </w:divBdr>
            </w:div>
          </w:divsChild>
        </w:div>
        <w:div w:id="113209312">
          <w:marLeft w:val="0"/>
          <w:marRight w:val="0"/>
          <w:marTop w:val="0"/>
          <w:marBottom w:val="0"/>
          <w:divBdr>
            <w:top w:val="none" w:sz="0" w:space="0" w:color="auto"/>
            <w:left w:val="none" w:sz="0" w:space="0" w:color="auto"/>
            <w:bottom w:val="none" w:sz="0" w:space="0" w:color="auto"/>
            <w:right w:val="none" w:sz="0" w:space="0" w:color="auto"/>
          </w:divBdr>
          <w:divsChild>
            <w:div w:id="2066298727">
              <w:marLeft w:val="0"/>
              <w:marRight w:val="0"/>
              <w:marTop w:val="0"/>
              <w:marBottom w:val="0"/>
              <w:divBdr>
                <w:top w:val="none" w:sz="0" w:space="0" w:color="auto"/>
                <w:left w:val="none" w:sz="0" w:space="0" w:color="auto"/>
                <w:bottom w:val="none" w:sz="0" w:space="0" w:color="auto"/>
                <w:right w:val="none" w:sz="0" w:space="0" w:color="auto"/>
              </w:divBdr>
            </w:div>
          </w:divsChild>
        </w:div>
        <w:div w:id="1905338624">
          <w:marLeft w:val="0"/>
          <w:marRight w:val="0"/>
          <w:marTop w:val="0"/>
          <w:marBottom w:val="0"/>
          <w:divBdr>
            <w:top w:val="none" w:sz="0" w:space="0" w:color="auto"/>
            <w:left w:val="none" w:sz="0" w:space="0" w:color="auto"/>
            <w:bottom w:val="none" w:sz="0" w:space="0" w:color="auto"/>
            <w:right w:val="none" w:sz="0" w:space="0" w:color="auto"/>
          </w:divBdr>
          <w:divsChild>
            <w:div w:id="2059158939">
              <w:marLeft w:val="0"/>
              <w:marRight w:val="0"/>
              <w:marTop w:val="0"/>
              <w:marBottom w:val="0"/>
              <w:divBdr>
                <w:top w:val="none" w:sz="0" w:space="0" w:color="auto"/>
                <w:left w:val="none" w:sz="0" w:space="0" w:color="auto"/>
                <w:bottom w:val="none" w:sz="0" w:space="0" w:color="auto"/>
                <w:right w:val="none" w:sz="0" w:space="0" w:color="auto"/>
              </w:divBdr>
            </w:div>
          </w:divsChild>
        </w:div>
        <w:div w:id="679770523">
          <w:marLeft w:val="0"/>
          <w:marRight w:val="0"/>
          <w:marTop w:val="0"/>
          <w:marBottom w:val="0"/>
          <w:divBdr>
            <w:top w:val="none" w:sz="0" w:space="0" w:color="auto"/>
            <w:left w:val="none" w:sz="0" w:space="0" w:color="auto"/>
            <w:bottom w:val="none" w:sz="0" w:space="0" w:color="auto"/>
            <w:right w:val="none" w:sz="0" w:space="0" w:color="auto"/>
          </w:divBdr>
          <w:divsChild>
            <w:div w:id="326909897">
              <w:marLeft w:val="0"/>
              <w:marRight w:val="0"/>
              <w:marTop w:val="0"/>
              <w:marBottom w:val="0"/>
              <w:divBdr>
                <w:top w:val="none" w:sz="0" w:space="0" w:color="auto"/>
                <w:left w:val="none" w:sz="0" w:space="0" w:color="auto"/>
                <w:bottom w:val="none" w:sz="0" w:space="0" w:color="auto"/>
                <w:right w:val="none" w:sz="0" w:space="0" w:color="auto"/>
              </w:divBdr>
            </w:div>
          </w:divsChild>
        </w:div>
        <w:div w:id="708917140">
          <w:marLeft w:val="0"/>
          <w:marRight w:val="0"/>
          <w:marTop w:val="0"/>
          <w:marBottom w:val="0"/>
          <w:divBdr>
            <w:top w:val="none" w:sz="0" w:space="0" w:color="auto"/>
            <w:left w:val="none" w:sz="0" w:space="0" w:color="auto"/>
            <w:bottom w:val="none" w:sz="0" w:space="0" w:color="auto"/>
            <w:right w:val="none" w:sz="0" w:space="0" w:color="auto"/>
          </w:divBdr>
          <w:divsChild>
            <w:div w:id="1736273759">
              <w:marLeft w:val="0"/>
              <w:marRight w:val="0"/>
              <w:marTop w:val="0"/>
              <w:marBottom w:val="0"/>
              <w:divBdr>
                <w:top w:val="none" w:sz="0" w:space="0" w:color="auto"/>
                <w:left w:val="none" w:sz="0" w:space="0" w:color="auto"/>
                <w:bottom w:val="none" w:sz="0" w:space="0" w:color="auto"/>
                <w:right w:val="none" w:sz="0" w:space="0" w:color="auto"/>
              </w:divBdr>
            </w:div>
          </w:divsChild>
        </w:div>
        <w:div w:id="1885286737">
          <w:marLeft w:val="0"/>
          <w:marRight w:val="0"/>
          <w:marTop w:val="0"/>
          <w:marBottom w:val="0"/>
          <w:divBdr>
            <w:top w:val="none" w:sz="0" w:space="0" w:color="auto"/>
            <w:left w:val="none" w:sz="0" w:space="0" w:color="auto"/>
            <w:bottom w:val="none" w:sz="0" w:space="0" w:color="auto"/>
            <w:right w:val="none" w:sz="0" w:space="0" w:color="auto"/>
          </w:divBdr>
          <w:divsChild>
            <w:div w:id="46421968">
              <w:marLeft w:val="0"/>
              <w:marRight w:val="0"/>
              <w:marTop w:val="0"/>
              <w:marBottom w:val="0"/>
              <w:divBdr>
                <w:top w:val="none" w:sz="0" w:space="0" w:color="auto"/>
                <w:left w:val="none" w:sz="0" w:space="0" w:color="auto"/>
                <w:bottom w:val="none" w:sz="0" w:space="0" w:color="auto"/>
                <w:right w:val="none" w:sz="0" w:space="0" w:color="auto"/>
              </w:divBdr>
            </w:div>
          </w:divsChild>
        </w:div>
        <w:div w:id="150827363">
          <w:marLeft w:val="0"/>
          <w:marRight w:val="0"/>
          <w:marTop w:val="0"/>
          <w:marBottom w:val="0"/>
          <w:divBdr>
            <w:top w:val="none" w:sz="0" w:space="0" w:color="auto"/>
            <w:left w:val="none" w:sz="0" w:space="0" w:color="auto"/>
            <w:bottom w:val="none" w:sz="0" w:space="0" w:color="auto"/>
            <w:right w:val="none" w:sz="0" w:space="0" w:color="auto"/>
          </w:divBdr>
          <w:divsChild>
            <w:div w:id="201481646">
              <w:marLeft w:val="0"/>
              <w:marRight w:val="0"/>
              <w:marTop w:val="0"/>
              <w:marBottom w:val="0"/>
              <w:divBdr>
                <w:top w:val="none" w:sz="0" w:space="0" w:color="auto"/>
                <w:left w:val="none" w:sz="0" w:space="0" w:color="auto"/>
                <w:bottom w:val="none" w:sz="0" w:space="0" w:color="auto"/>
                <w:right w:val="none" w:sz="0" w:space="0" w:color="auto"/>
              </w:divBdr>
            </w:div>
          </w:divsChild>
        </w:div>
        <w:div w:id="1779905623">
          <w:marLeft w:val="0"/>
          <w:marRight w:val="0"/>
          <w:marTop w:val="0"/>
          <w:marBottom w:val="0"/>
          <w:divBdr>
            <w:top w:val="none" w:sz="0" w:space="0" w:color="auto"/>
            <w:left w:val="none" w:sz="0" w:space="0" w:color="auto"/>
            <w:bottom w:val="none" w:sz="0" w:space="0" w:color="auto"/>
            <w:right w:val="none" w:sz="0" w:space="0" w:color="auto"/>
          </w:divBdr>
          <w:divsChild>
            <w:div w:id="2100372382">
              <w:marLeft w:val="0"/>
              <w:marRight w:val="0"/>
              <w:marTop w:val="0"/>
              <w:marBottom w:val="0"/>
              <w:divBdr>
                <w:top w:val="none" w:sz="0" w:space="0" w:color="auto"/>
                <w:left w:val="none" w:sz="0" w:space="0" w:color="auto"/>
                <w:bottom w:val="none" w:sz="0" w:space="0" w:color="auto"/>
                <w:right w:val="none" w:sz="0" w:space="0" w:color="auto"/>
              </w:divBdr>
            </w:div>
          </w:divsChild>
        </w:div>
        <w:div w:id="46803230">
          <w:marLeft w:val="0"/>
          <w:marRight w:val="0"/>
          <w:marTop w:val="0"/>
          <w:marBottom w:val="0"/>
          <w:divBdr>
            <w:top w:val="none" w:sz="0" w:space="0" w:color="auto"/>
            <w:left w:val="none" w:sz="0" w:space="0" w:color="auto"/>
            <w:bottom w:val="none" w:sz="0" w:space="0" w:color="auto"/>
            <w:right w:val="none" w:sz="0" w:space="0" w:color="auto"/>
          </w:divBdr>
          <w:divsChild>
            <w:div w:id="938368460">
              <w:marLeft w:val="0"/>
              <w:marRight w:val="0"/>
              <w:marTop w:val="0"/>
              <w:marBottom w:val="0"/>
              <w:divBdr>
                <w:top w:val="none" w:sz="0" w:space="0" w:color="auto"/>
                <w:left w:val="none" w:sz="0" w:space="0" w:color="auto"/>
                <w:bottom w:val="none" w:sz="0" w:space="0" w:color="auto"/>
                <w:right w:val="none" w:sz="0" w:space="0" w:color="auto"/>
              </w:divBdr>
            </w:div>
          </w:divsChild>
        </w:div>
        <w:div w:id="1063403984">
          <w:marLeft w:val="0"/>
          <w:marRight w:val="0"/>
          <w:marTop w:val="0"/>
          <w:marBottom w:val="0"/>
          <w:divBdr>
            <w:top w:val="none" w:sz="0" w:space="0" w:color="auto"/>
            <w:left w:val="none" w:sz="0" w:space="0" w:color="auto"/>
            <w:bottom w:val="none" w:sz="0" w:space="0" w:color="auto"/>
            <w:right w:val="none" w:sz="0" w:space="0" w:color="auto"/>
          </w:divBdr>
          <w:divsChild>
            <w:div w:id="2108848542">
              <w:marLeft w:val="0"/>
              <w:marRight w:val="0"/>
              <w:marTop w:val="0"/>
              <w:marBottom w:val="0"/>
              <w:divBdr>
                <w:top w:val="none" w:sz="0" w:space="0" w:color="auto"/>
                <w:left w:val="none" w:sz="0" w:space="0" w:color="auto"/>
                <w:bottom w:val="none" w:sz="0" w:space="0" w:color="auto"/>
                <w:right w:val="none" w:sz="0" w:space="0" w:color="auto"/>
              </w:divBdr>
            </w:div>
          </w:divsChild>
        </w:div>
        <w:div w:id="560138054">
          <w:marLeft w:val="0"/>
          <w:marRight w:val="0"/>
          <w:marTop w:val="0"/>
          <w:marBottom w:val="0"/>
          <w:divBdr>
            <w:top w:val="none" w:sz="0" w:space="0" w:color="auto"/>
            <w:left w:val="none" w:sz="0" w:space="0" w:color="auto"/>
            <w:bottom w:val="none" w:sz="0" w:space="0" w:color="auto"/>
            <w:right w:val="none" w:sz="0" w:space="0" w:color="auto"/>
          </w:divBdr>
          <w:divsChild>
            <w:div w:id="1318265449">
              <w:marLeft w:val="0"/>
              <w:marRight w:val="0"/>
              <w:marTop w:val="0"/>
              <w:marBottom w:val="0"/>
              <w:divBdr>
                <w:top w:val="none" w:sz="0" w:space="0" w:color="auto"/>
                <w:left w:val="none" w:sz="0" w:space="0" w:color="auto"/>
                <w:bottom w:val="none" w:sz="0" w:space="0" w:color="auto"/>
                <w:right w:val="none" w:sz="0" w:space="0" w:color="auto"/>
              </w:divBdr>
            </w:div>
          </w:divsChild>
        </w:div>
        <w:div w:id="514804035">
          <w:marLeft w:val="0"/>
          <w:marRight w:val="0"/>
          <w:marTop w:val="0"/>
          <w:marBottom w:val="0"/>
          <w:divBdr>
            <w:top w:val="none" w:sz="0" w:space="0" w:color="auto"/>
            <w:left w:val="none" w:sz="0" w:space="0" w:color="auto"/>
            <w:bottom w:val="none" w:sz="0" w:space="0" w:color="auto"/>
            <w:right w:val="none" w:sz="0" w:space="0" w:color="auto"/>
          </w:divBdr>
          <w:divsChild>
            <w:div w:id="1330668695">
              <w:marLeft w:val="0"/>
              <w:marRight w:val="0"/>
              <w:marTop w:val="0"/>
              <w:marBottom w:val="0"/>
              <w:divBdr>
                <w:top w:val="none" w:sz="0" w:space="0" w:color="auto"/>
                <w:left w:val="none" w:sz="0" w:space="0" w:color="auto"/>
                <w:bottom w:val="none" w:sz="0" w:space="0" w:color="auto"/>
                <w:right w:val="none" w:sz="0" w:space="0" w:color="auto"/>
              </w:divBdr>
            </w:div>
          </w:divsChild>
        </w:div>
        <w:div w:id="918441267">
          <w:marLeft w:val="0"/>
          <w:marRight w:val="0"/>
          <w:marTop w:val="0"/>
          <w:marBottom w:val="0"/>
          <w:divBdr>
            <w:top w:val="none" w:sz="0" w:space="0" w:color="auto"/>
            <w:left w:val="none" w:sz="0" w:space="0" w:color="auto"/>
            <w:bottom w:val="none" w:sz="0" w:space="0" w:color="auto"/>
            <w:right w:val="none" w:sz="0" w:space="0" w:color="auto"/>
          </w:divBdr>
          <w:divsChild>
            <w:div w:id="1199705120">
              <w:marLeft w:val="0"/>
              <w:marRight w:val="0"/>
              <w:marTop w:val="0"/>
              <w:marBottom w:val="0"/>
              <w:divBdr>
                <w:top w:val="none" w:sz="0" w:space="0" w:color="auto"/>
                <w:left w:val="none" w:sz="0" w:space="0" w:color="auto"/>
                <w:bottom w:val="none" w:sz="0" w:space="0" w:color="auto"/>
                <w:right w:val="none" w:sz="0" w:space="0" w:color="auto"/>
              </w:divBdr>
            </w:div>
          </w:divsChild>
        </w:div>
        <w:div w:id="1016495890">
          <w:marLeft w:val="0"/>
          <w:marRight w:val="0"/>
          <w:marTop w:val="0"/>
          <w:marBottom w:val="0"/>
          <w:divBdr>
            <w:top w:val="none" w:sz="0" w:space="0" w:color="auto"/>
            <w:left w:val="none" w:sz="0" w:space="0" w:color="auto"/>
            <w:bottom w:val="none" w:sz="0" w:space="0" w:color="auto"/>
            <w:right w:val="none" w:sz="0" w:space="0" w:color="auto"/>
          </w:divBdr>
          <w:divsChild>
            <w:div w:id="571626090">
              <w:marLeft w:val="0"/>
              <w:marRight w:val="0"/>
              <w:marTop w:val="0"/>
              <w:marBottom w:val="0"/>
              <w:divBdr>
                <w:top w:val="none" w:sz="0" w:space="0" w:color="auto"/>
                <w:left w:val="none" w:sz="0" w:space="0" w:color="auto"/>
                <w:bottom w:val="none" w:sz="0" w:space="0" w:color="auto"/>
                <w:right w:val="none" w:sz="0" w:space="0" w:color="auto"/>
              </w:divBdr>
            </w:div>
          </w:divsChild>
        </w:div>
        <w:div w:id="536553835">
          <w:marLeft w:val="0"/>
          <w:marRight w:val="0"/>
          <w:marTop w:val="0"/>
          <w:marBottom w:val="0"/>
          <w:divBdr>
            <w:top w:val="none" w:sz="0" w:space="0" w:color="auto"/>
            <w:left w:val="none" w:sz="0" w:space="0" w:color="auto"/>
            <w:bottom w:val="none" w:sz="0" w:space="0" w:color="auto"/>
            <w:right w:val="none" w:sz="0" w:space="0" w:color="auto"/>
          </w:divBdr>
          <w:divsChild>
            <w:div w:id="380903120">
              <w:marLeft w:val="0"/>
              <w:marRight w:val="0"/>
              <w:marTop w:val="0"/>
              <w:marBottom w:val="0"/>
              <w:divBdr>
                <w:top w:val="none" w:sz="0" w:space="0" w:color="auto"/>
                <w:left w:val="none" w:sz="0" w:space="0" w:color="auto"/>
                <w:bottom w:val="none" w:sz="0" w:space="0" w:color="auto"/>
                <w:right w:val="none" w:sz="0" w:space="0" w:color="auto"/>
              </w:divBdr>
            </w:div>
          </w:divsChild>
        </w:div>
        <w:div w:id="1648893477">
          <w:marLeft w:val="0"/>
          <w:marRight w:val="0"/>
          <w:marTop w:val="0"/>
          <w:marBottom w:val="0"/>
          <w:divBdr>
            <w:top w:val="none" w:sz="0" w:space="0" w:color="auto"/>
            <w:left w:val="none" w:sz="0" w:space="0" w:color="auto"/>
            <w:bottom w:val="none" w:sz="0" w:space="0" w:color="auto"/>
            <w:right w:val="none" w:sz="0" w:space="0" w:color="auto"/>
          </w:divBdr>
          <w:divsChild>
            <w:div w:id="329140705">
              <w:marLeft w:val="0"/>
              <w:marRight w:val="0"/>
              <w:marTop w:val="0"/>
              <w:marBottom w:val="0"/>
              <w:divBdr>
                <w:top w:val="none" w:sz="0" w:space="0" w:color="auto"/>
                <w:left w:val="none" w:sz="0" w:space="0" w:color="auto"/>
                <w:bottom w:val="none" w:sz="0" w:space="0" w:color="auto"/>
                <w:right w:val="none" w:sz="0" w:space="0" w:color="auto"/>
              </w:divBdr>
            </w:div>
          </w:divsChild>
        </w:div>
        <w:div w:id="1768455685">
          <w:marLeft w:val="0"/>
          <w:marRight w:val="0"/>
          <w:marTop w:val="0"/>
          <w:marBottom w:val="0"/>
          <w:divBdr>
            <w:top w:val="none" w:sz="0" w:space="0" w:color="auto"/>
            <w:left w:val="none" w:sz="0" w:space="0" w:color="auto"/>
            <w:bottom w:val="none" w:sz="0" w:space="0" w:color="auto"/>
            <w:right w:val="none" w:sz="0" w:space="0" w:color="auto"/>
          </w:divBdr>
          <w:divsChild>
            <w:div w:id="110055242">
              <w:marLeft w:val="0"/>
              <w:marRight w:val="0"/>
              <w:marTop w:val="0"/>
              <w:marBottom w:val="0"/>
              <w:divBdr>
                <w:top w:val="none" w:sz="0" w:space="0" w:color="auto"/>
                <w:left w:val="none" w:sz="0" w:space="0" w:color="auto"/>
                <w:bottom w:val="none" w:sz="0" w:space="0" w:color="auto"/>
                <w:right w:val="none" w:sz="0" w:space="0" w:color="auto"/>
              </w:divBdr>
            </w:div>
          </w:divsChild>
        </w:div>
        <w:div w:id="2092198234">
          <w:marLeft w:val="0"/>
          <w:marRight w:val="0"/>
          <w:marTop w:val="0"/>
          <w:marBottom w:val="0"/>
          <w:divBdr>
            <w:top w:val="none" w:sz="0" w:space="0" w:color="auto"/>
            <w:left w:val="none" w:sz="0" w:space="0" w:color="auto"/>
            <w:bottom w:val="none" w:sz="0" w:space="0" w:color="auto"/>
            <w:right w:val="none" w:sz="0" w:space="0" w:color="auto"/>
          </w:divBdr>
          <w:divsChild>
            <w:div w:id="898982078">
              <w:marLeft w:val="0"/>
              <w:marRight w:val="0"/>
              <w:marTop w:val="0"/>
              <w:marBottom w:val="0"/>
              <w:divBdr>
                <w:top w:val="none" w:sz="0" w:space="0" w:color="auto"/>
                <w:left w:val="none" w:sz="0" w:space="0" w:color="auto"/>
                <w:bottom w:val="none" w:sz="0" w:space="0" w:color="auto"/>
                <w:right w:val="none" w:sz="0" w:space="0" w:color="auto"/>
              </w:divBdr>
            </w:div>
          </w:divsChild>
        </w:div>
        <w:div w:id="103380944">
          <w:marLeft w:val="0"/>
          <w:marRight w:val="0"/>
          <w:marTop w:val="0"/>
          <w:marBottom w:val="0"/>
          <w:divBdr>
            <w:top w:val="none" w:sz="0" w:space="0" w:color="auto"/>
            <w:left w:val="none" w:sz="0" w:space="0" w:color="auto"/>
            <w:bottom w:val="none" w:sz="0" w:space="0" w:color="auto"/>
            <w:right w:val="none" w:sz="0" w:space="0" w:color="auto"/>
          </w:divBdr>
          <w:divsChild>
            <w:div w:id="1785230291">
              <w:marLeft w:val="0"/>
              <w:marRight w:val="0"/>
              <w:marTop w:val="0"/>
              <w:marBottom w:val="0"/>
              <w:divBdr>
                <w:top w:val="none" w:sz="0" w:space="0" w:color="auto"/>
                <w:left w:val="none" w:sz="0" w:space="0" w:color="auto"/>
                <w:bottom w:val="none" w:sz="0" w:space="0" w:color="auto"/>
                <w:right w:val="none" w:sz="0" w:space="0" w:color="auto"/>
              </w:divBdr>
            </w:div>
          </w:divsChild>
        </w:div>
        <w:div w:id="1670520481">
          <w:marLeft w:val="0"/>
          <w:marRight w:val="0"/>
          <w:marTop w:val="0"/>
          <w:marBottom w:val="0"/>
          <w:divBdr>
            <w:top w:val="none" w:sz="0" w:space="0" w:color="auto"/>
            <w:left w:val="none" w:sz="0" w:space="0" w:color="auto"/>
            <w:bottom w:val="none" w:sz="0" w:space="0" w:color="auto"/>
            <w:right w:val="none" w:sz="0" w:space="0" w:color="auto"/>
          </w:divBdr>
          <w:divsChild>
            <w:div w:id="399711814">
              <w:marLeft w:val="0"/>
              <w:marRight w:val="0"/>
              <w:marTop w:val="0"/>
              <w:marBottom w:val="0"/>
              <w:divBdr>
                <w:top w:val="none" w:sz="0" w:space="0" w:color="auto"/>
                <w:left w:val="none" w:sz="0" w:space="0" w:color="auto"/>
                <w:bottom w:val="none" w:sz="0" w:space="0" w:color="auto"/>
                <w:right w:val="none" w:sz="0" w:space="0" w:color="auto"/>
              </w:divBdr>
            </w:div>
          </w:divsChild>
        </w:div>
        <w:div w:id="1210142714">
          <w:marLeft w:val="0"/>
          <w:marRight w:val="0"/>
          <w:marTop w:val="0"/>
          <w:marBottom w:val="0"/>
          <w:divBdr>
            <w:top w:val="none" w:sz="0" w:space="0" w:color="auto"/>
            <w:left w:val="none" w:sz="0" w:space="0" w:color="auto"/>
            <w:bottom w:val="none" w:sz="0" w:space="0" w:color="auto"/>
            <w:right w:val="none" w:sz="0" w:space="0" w:color="auto"/>
          </w:divBdr>
          <w:divsChild>
            <w:div w:id="344332869">
              <w:marLeft w:val="0"/>
              <w:marRight w:val="0"/>
              <w:marTop w:val="0"/>
              <w:marBottom w:val="0"/>
              <w:divBdr>
                <w:top w:val="none" w:sz="0" w:space="0" w:color="auto"/>
                <w:left w:val="none" w:sz="0" w:space="0" w:color="auto"/>
                <w:bottom w:val="none" w:sz="0" w:space="0" w:color="auto"/>
                <w:right w:val="none" w:sz="0" w:space="0" w:color="auto"/>
              </w:divBdr>
            </w:div>
          </w:divsChild>
        </w:div>
        <w:div w:id="536085348">
          <w:marLeft w:val="0"/>
          <w:marRight w:val="0"/>
          <w:marTop w:val="0"/>
          <w:marBottom w:val="0"/>
          <w:divBdr>
            <w:top w:val="none" w:sz="0" w:space="0" w:color="auto"/>
            <w:left w:val="none" w:sz="0" w:space="0" w:color="auto"/>
            <w:bottom w:val="none" w:sz="0" w:space="0" w:color="auto"/>
            <w:right w:val="none" w:sz="0" w:space="0" w:color="auto"/>
          </w:divBdr>
          <w:divsChild>
            <w:div w:id="1337148431">
              <w:marLeft w:val="0"/>
              <w:marRight w:val="0"/>
              <w:marTop w:val="0"/>
              <w:marBottom w:val="0"/>
              <w:divBdr>
                <w:top w:val="none" w:sz="0" w:space="0" w:color="auto"/>
                <w:left w:val="none" w:sz="0" w:space="0" w:color="auto"/>
                <w:bottom w:val="none" w:sz="0" w:space="0" w:color="auto"/>
                <w:right w:val="none" w:sz="0" w:space="0" w:color="auto"/>
              </w:divBdr>
            </w:div>
          </w:divsChild>
        </w:div>
        <w:div w:id="519704498">
          <w:marLeft w:val="0"/>
          <w:marRight w:val="0"/>
          <w:marTop w:val="0"/>
          <w:marBottom w:val="0"/>
          <w:divBdr>
            <w:top w:val="none" w:sz="0" w:space="0" w:color="auto"/>
            <w:left w:val="none" w:sz="0" w:space="0" w:color="auto"/>
            <w:bottom w:val="none" w:sz="0" w:space="0" w:color="auto"/>
            <w:right w:val="none" w:sz="0" w:space="0" w:color="auto"/>
          </w:divBdr>
          <w:divsChild>
            <w:div w:id="1312825680">
              <w:marLeft w:val="0"/>
              <w:marRight w:val="0"/>
              <w:marTop w:val="0"/>
              <w:marBottom w:val="0"/>
              <w:divBdr>
                <w:top w:val="none" w:sz="0" w:space="0" w:color="auto"/>
                <w:left w:val="none" w:sz="0" w:space="0" w:color="auto"/>
                <w:bottom w:val="none" w:sz="0" w:space="0" w:color="auto"/>
                <w:right w:val="none" w:sz="0" w:space="0" w:color="auto"/>
              </w:divBdr>
            </w:div>
          </w:divsChild>
        </w:div>
        <w:div w:id="1165702573">
          <w:marLeft w:val="0"/>
          <w:marRight w:val="0"/>
          <w:marTop w:val="0"/>
          <w:marBottom w:val="0"/>
          <w:divBdr>
            <w:top w:val="none" w:sz="0" w:space="0" w:color="auto"/>
            <w:left w:val="none" w:sz="0" w:space="0" w:color="auto"/>
            <w:bottom w:val="none" w:sz="0" w:space="0" w:color="auto"/>
            <w:right w:val="none" w:sz="0" w:space="0" w:color="auto"/>
          </w:divBdr>
          <w:divsChild>
            <w:div w:id="1210412138">
              <w:marLeft w:val="0"/>
              <w:marRight w:val="0"/>
              <w:marTop w:val="0"/>
              <w:marBottom w:val="0"/>
              <w:divBdr>
                <w:top w:val="none" w:sz="0" w:space="0" w:color="auto"/>
                <w:left w:val="none" w:sz="0" w:space="0" w:color="auto"/>
                <w:bottom w:val="none" w:sz="0" w:space="0" w:color="auto"/>
                <w:right w:val="none" w:sz="0" w:space="0" w:color="auto"/>
              </w:divBdr>
            </w:div>
          </w:divsChild>
        </w:div>
        <w:div w:id="1029454205">
          <w:marLeft w:val="0"/>
          <w:marRight w:val="0"/>
          <w:marTop w:val="0"/>
          <w:marBottom w:val="0"/>
          <w:divBdr>
            <w:top w:val="none" w:sz="0" w:space="0" w:color="auto"/>
            <w:left w:val="none" w:sz="0" w:space="0" w:color="auto"/>
            <w:bottom w:val="none" w:sz="0" w:space="0" w:color="auto"/>
            <w:right w:val="none" w:sz="0" w:space="0" w:color="auto"/>
          </w:divBdr>
          <w:divsChild>
            <w:div w:id="1886410202">
              <w:marLeft w:val="0"/>
              <w:marRight w:val="0"/>
              <w:marTop w:val="0"/>
              <w:marBottom w:val="0"/>
              <w:divBdr>
                <w:top w:val="none" w:sz="0" w:space="0" w:color="auto"/>
                <w:left w:val="none" w:sz="0" w:space="0" w:color="auto"/>
                <w:bottom w:val="none" w:sz="0" w:space="0" w:color="auto"/>
                <w:right w:val="none" w:sz="0" w:space="0" w:color="auto"/>
              </w:divBdr>
            </w:div>
          </w:divsChild>
        </w:div>
        <w:div w:id="1504855497">
          <w:marLeft w:val="0"/>
          <w:marRight w:val="0"/>
          <w:marTop w:val="0"/>
          <w:marBottom w:val="0"/>
          <w:divBdr>
            <w:top w:val="none" w:sz="0" w:space="0" w:color="auto"/>
            <w:left w:val="none" w:sz="0" w:space="0" w:color="auto"/>
            <w:bottom w:val="none" w:sz="0" w:space="0" w:color="auto"/>
            <w:right w:val="none" w:sz="0" w:space="0" w:color="auto"/>
          </w:divBdr>
          <w:divsChild>
            <w:div w:id="367995315">
              <w:marLeft w:val="0"/>
              <w:marRight w:val="0"/>
              <w:marTop w:val="0"/>
              <w:marBottom w:val="0"/>
              <w:divBdr>
                <w:top w:val="none" w:sz="0" w:space="0" w:color="auto"/>
                <w:left w:val="none" w:sz="0" w:space="0" w:color="auto"/>
                <w:bottom w:val="none" w:sz="0" w:space="0" w:color="auto"/>
                <w:right w:val="none" w:sz="0" w:space="0" w:color="auto"/>
              </w:divBdr>
            </w:div>
          </w:divsChild>
        </w:div>
        <w:div w:id="922953073">
          <w:marLeft w:val="0"/>
          <w:marRight w:val="0"/>
          <w:marTop w:val="0"/>
          <w:marBottom w:val="0"/>
          <w:divBdr>
            <w:top w:val="none" w:sz="0" w:space="0" w:color="auto"/>
            <w:left w:val="none" w:sz="0" w:space="0" w:color="auto"/>
            <w:bottom w:val="none" w:sz="0" w:space="0" w:color="auto"/>
            <w:right w:val="none" w:sz="0" w:space="0" w:color="auto"/>
          </w:divBdr>
          <w:divsChild>
            <w:div w:id="985007820">
              <w:marLeft w:val="0"/>
              <w:marRight w:val="0"/>
              <w:marTop w:val="0"/>
              <w:marBottom w:val="0"/>
              <w:divBdr>
                <w:top w:val="none" w:sz="0" w:space="0" w:color="auto"/>
                <w:left w:val="none" w:sz="0" w:space="0" w:color="auto"/>
                <w:bottom w:val="none" w:sz="0" w:space="0" w:color="auto"/>
                <w:right w:val="none" w:sz="0" w:space="0" w:color="auto"/>
              </w:divBdr>
            </w:div>
          </w:divsChild>
        </w:div>
        <w:div w:id="1458065753">
          <w:marLeft w:val="0"/>
          <w:marRight w:val="0"/>
          <w:marTop w:val="0"/>
          <w:marBottom w:val="0"/>
          <w:divBdr>
            <w:top w:val="none" w:sz="0" w:space="0" w:color="auto"/>
            <w:left w:val="none" w:sz="0" w:space="0" w:color="auto"/>
            <w:bottom w:val="none" w:sz="0" w:space="0" w:color="auto"/>
            <w:right w:val="none" w:sz="0" w:space="0" w:color="auto"/>
          </w:divBdr>
          <w:divsChild>
            <w:div w:id="1687707533">
              <w:marLeft w:val="0"/>
              <w:marRight w:val="0"/>
              <w:marTop w:val="0"/>
              <w:marBottom w:val="0"/>
              <w:divBdr>
                <w:top w:val="none" w:sz="0" w:space="0" w:color="auto"/>
                <w:left w:val="none" w:sz="0" w:space="0" w:color="auto"/>
                <w:bottom w:val="none" w:sz="0" w:space="0" w:color="auto"/>
                <w:right w:val="none" w:sz="0" w:space="0" w:color="auto"/>
              </w:divBdr>
            </w:div>
          </w:divsChild>
        </w:div>
        <w:div w:id="101654252">
          <w:marLeft w:val="0"/>
          <w:marRight w:val="0"/>
          <w:marTop w:val="0"/>
          <w:marBottom w:val="0"/>
          <w:divBdr>
            <w:top w:val="none" w:sz="0" w:space="0" w:color="auto"/>
            <w:left w:val="none" w:sz="0" w:space="0" w:color="auto"/>
            <w:bottom w:val="none" w:sz="0" w:space="0" w:color="auto"/>
            <w:right w:val="none" w:sz="0" w:space="0" w:color="auto"/>
          </w:divBdr>
          <w:divsChild>
            <w:div w:id="998654347">
              <w:marLeft w:val="0"/>
              <w:marRight w:val="0"/>
              <w:marTop w:val="0"/>
              <w:marBottom w:val="0"/>
              <w:divBdr>
                <w:top w:val="none" w:sz="0" w:space="0" w:color="auto"/>
                <w:left w:val="none" w:sz="0" w:space="0" w:color="auto"/>
                <w:bottom w:val="none" w:sz="0" w:space="0" w:color="auto"/>
                <w:right w:val="none" w:sz="0" w:space="0" w:color="auto"/>
              </w:divBdr>
            </w:div>
          </w:divsChild>
        </w:div>
        <w:div w:id="1650672457">
          <w:marLeft w:val="0"/>
          <w:marRight w:val="0"/>
          <w:marTop w:val="0"/>
          <w:marBottom w:val="0"/>
          <w:divBdr>
            <w:top w:val="none" w:sz="0" w:space="0" w:color="auto"/>
            <w:left w:val="none" w:sz="0" w:space="0" w:color="auto"/>
            <w:bottom w:val="none" w:sz="0" w:space="0" w:color="auto"/>
            <w:right w:val="none" w:sz="0" w:space="0" w:color="auto"/>
          </w:divBdr>
          <w:divsChild>
            <w:div w:id="1498378934">
              <w:marLeft w:val="0"/>
              <w:marRight w:val="0"/>
              <w:marTop w:val="0"/>
              <w:marBottom w:val="0"/>
              <w:divBdr>
                <w:top w:val="none" w:sz="0" w:space="0" w:color="auto"/>
                <w:left w:val="none" w:sz="0" w:space="0" w:color="auto"/>
                <w:bottom w:val="none" w:sz="0" w:space="0" w:color="auto"/>
                <w:right w:val="none" w:sz="0" w:space="0" w:color="auto"/>
              </w:divBdr>
            </w:div>
          </w:divsChild>
        </w:div>
        <w:div w:id="689062914">
          <w:marLeft w:val="0"/>
          <w:marRight w:val="0"/>
          <w:marTop w:val="0"/>
          <w:marBottom w:val="0"/>
          <w:divBdr>
            <w:top w:val="none" w:sz="0" w:space="0" w:color="auto"/>
            <w:left w:val="none" w:sz="0" w:space="0" w:color="auto"/>
            <w:bottom w:val="none" w:sz="0" w:space="0" w:color="auto"/>
            <w:right w:val="none" w:sz="0" w:space="0" w:color="auto"/>
          </w:divBdr>
          <w:divsChild>
            <w:div w:id="585924091">
              <w:marLeft w:val="0"/>
              <w:marRight w:val="0"/>
              <w:marTop w:val="0"/>
              <w:marBottom w:val="0"/>
              <w:divBdr>
                <w:top w:val="none" w:sz="0" w:space="0" w:color="auto"/>
                <w:left w:val="none" w:sz="0" w:space="0" w:color="auto"/>
                <w:bottom w:val="none" w:sz="0" w:space="0" w:color="auto"/>
                <w:right w:val="none" w:sz="0" w:space="0" w:color="auto"/>
              </w:divBdr>
            </w:div>
          </w:divsChild>
        </w:div>
        <w:div w:id="817697237">
          <w:marLeft w:val="0"/>
          <w:marRight w:val="0"/>
          <w:marTop w:val="0"/>
          <w:marBottom w:val="0"/>
          <w:divBdr>
            <w:top w:val="none" w:sz="0" w:space="0" w:color="auto"/>
            <w:left w:val="none" w:sz="0" w:space="0" w:color="auto"/>
            <w:bottom w:val="none" w:sz="0" w:space="0" w:color="auto"/>
            <w:right w:val="none" w:sz="0" w:space="0" w:color="auto"/>
          </w:divBdr>
          <w:divsChild>
            <w:div w:id="1168206019">
              <w:marLeft w:val="0"/>
              <w:marRight w:val="0"/>
              <w:marTop w:val="0"/>
              <w:marBottom w:val="0"/>
              <w:divBdr>
                <w:top w:val="none" w:sz="0" w:space="0" w:color="auto"/>
                <w:left w:val="none" w:sz="0" w:space="0" w:color="auto"/>
                <w:bottom w:val="none" w:sz="0" w:space="0" w:color="auto"/>
                <w:right w:val="none" w:sz="0" w:space="0" w:color="auto"/>
              </w:divBdr>
            </w:div>
          </w:divsChild>
        </w:div>
        <w:div w:id="1507936034">
          <w:marLeft w:val="0"/>
          <w:marRight w:val="0"/>
          <w:marTop w:val="0"/>
          <w:marBottom w:val="0"/>
          <w:divBdr>
            <w:top w:val="none" w:sz="0" w:space="0" w:color="auto"/>
            <w:left w:val="none" w:sz="0" w:space="0" w:color="auto"/>
            <w:bottom w:val="none" w:sz="0" w:space="0" w:color="auto"/>
            <w:right w:val="none" w:sz="0" w:space="0" w:color="auto"/>
          </w:divBdr>
          <w:divsChild>
            <w:div w:id="770126317">
              <w:marLeft w:val="0"/>
              <w:marRight w:val="0"/>
              <w:marTop w:val="0"/>
              <w:marBottom w:val="0"/>
              <w:divBdr>
                <w:top w:val="none" w:sz="0" w:space="0" w:color="auto"/>
                <w:left w:val="none" w:sz="0" w:space="0" w:color="auto"/>
                <w:bottom w:val="none" w:sz="0" w:space="0" w:color="auto"/>
                <w:right w:val="none" w:sz="0" w:space="0" w:color="auto"/>
              </w:divBdr>
            </w:div>
          </w:divsChild>
        </w:div>
        <w:div w:id="1568107624">
          <w:marLeft w:val="0"/>
          <w:marRight w:val="0"/>
          <w:marTop w:val="0"/>
          <w:marBottom w:val="0"/>
          <w:divBdr>
            <w:top w:val="none" w:sz="0" w:space="0" w:color="auto"/>
            <w:left w:val="none" w:sz="0" w:space="0" w:color="auto"/>
            <w:bottom w:val="none" w:sz="0" w:space="0" w:color="auto"/>
            <w:right w:val="none" w:sz="0" w:space="0" w:color="auto"/>
          </w:divBdr>
          <w:divsChild>
            <w:div w:id="10379390">
              <w:marLeft w:val="0"/>
              <w:marRight w:val="0"/>
              <w:marTop w:val="0"/>
              <w:marBottom w:val="0"/>
              <w:divBdr>
                <w:top w:val="none" w:sz="0" w:space="0" w:color="auto"/>
                <w:left w:val="none" w:sz="0" w:space="0" w:color="auto"/>
                <w:bottom w:val="none" w:sz="0" w:space="0" w:color="auto"/>
                <w:right w:val="none" w:sz="0" w:space="0" w:color="auto"/>
              </w:divBdr>
            </w:div>
          </w:divsChild>
        </w:div>
        <w:div w:id="780342192">
          <w:marLeft w:val="0"/>
          <w:marRight w:val="0"/>
          <w:marTop w:val="0"/>
          <w:marBottom w:val="0"/>
          <w:divBdr>
            <w:top w:val="none" w:sz="0" w:space="0" w:color="auto"/>
            <w:left w:val="none" w:sz="0" w:space="0" w:color="auto"/>
            <w:bottom w:val="none" w:sz="0" w:space="0" w:color="auto"/>
            <w:right w:val="none" w:sz="0" w:space="0" w:color="auto"/>
          </w:divBdr>
          <w:divsChild>
            <w:div w:id="1850868841">
              <w:marLeft w:val="0"/>
              <w:marRight w:val="0"/>
              <w:marTop w:val="0"/>
              <w:marBottom w:val="0"/>
              <w:divBdr>
                <w:top w:val="none" w:sz="0" w:space="0" w:color="auto"/>
                <w:left w:val="none" w:sz="0" w:space="0" w:color="auto"/>
                <w:bottom w:val="none" w:sz="0" w:space="0" w:color="auto"/>
                <w:right w:val="none" w:sz="0" w:space="0" w:color="auto"/>
              </w:divBdr>
            </w:div>
          </w:divsChild>
        </w:div>
        <w:div w:id="675617277">
          <w:marLeft w:val="0"/>
          <w:marRight w:val="0"/>
          <w:marTop w:val="0"/>
          <w:marBottom w:val="0"/>
          <w:divBdr>
            <w:top w:val="none" w:sz="0" w:space="0" w:color="auto"/>
            <w:left w:val="none" w:sz="0" w:space="0" w:color="auto"/>
            <w:bottom w:val="none" w:sz="0" w:space="0" w:color="auto"/>
            <w:right w:val="none" w:sz="0" w:space="0" w:color="auto"/>
          </w:divBdr>
          <w:divsChild>
            <w:div w:id="278683689">
              <w:marLeft w:val="0"/>
              <w:marRight w:val="0"/>
              <w:marTop w:val="0"/>
              <w:marBottom w:val="0"/>
              <w:divBdr>
                <w:top w:val="none" w:sz="0" w:space="0" w:color="auto"/>
                <w:left w:val="none" w:sz="0" w:space="0" w:color="auto"/>
                <w:bottom w:val="none" w:sz="0" w:space="0" w:color="auto"/>
                <w:right w:val="none" w:sz="0" w:space="0" w:color="auto"/>
              </w:divBdr>
            </w:div>
          </w:divsChild>
        </w:div>
        <w:div w:id="1468473153">
          <w:marLeft w:val="0"/>
          <w:marRight w:val="0"/>
          <w:marTop w:val="0"/>
          <w:marBottom w:val="0"/>
          <w:divBdr>
            <w:top w:val="none" w:sz="0" w:space="0" w:color="auto"/>
            <w:left w:val="none" w:sz="0" w:space="0" w:color="auto"/>
            <w:bottom w:val="none" w:sz="0" w:space="0" w:color="auto"/>
            <w:right w:val="none" w:sz="0" w:space="0" w:color="auto"/>
          </w:divBdr>
          <w:divsChild>
            <w:div w:id="419177407">
              <w:marLeft w:val="0"/>
              <w:marRight w:val="0"/>
              <w:marTop w:val="0"/>
              <w:marBottom w:val="0"/>
              <w:divBdr>
                <w:top w:val="none" w:sz="0" w:space="0" w:color="auto"/>
                <w:left w:val="none" w:sz="0" w:space="0" w:color="auto"/>
                <w:bottom w:val="none" w:sz="0" w:space="0" w:color="auto"/>
                <w:right w:val="none" w:sz="0" w:space="0" w:color="auto"/>
              </w:divBdr>
            </w:div>
          </w:divsChild>
        </w:div>
        <w:div w:id="1948198955">
          <w:marLeft w:val="0"/>
          <w:marRight w:val="0"/>
          <w:marTop w:val="0"/>
          <w:marBottom w:val="0"/>
          <w:divBdr>
            <w:top w:val="none" w:sz="0" w:space="0" w:color="auto"/>
            <w:left w:val="none" w:sz="0" w:space="0" w:color="auto"/>
            <w:bottom w:val="none" w:sz="0" w:space="0" w:color="auto"/>
            <w:right w:val="none" w:sz="0" w:space="0" w:color="auto"/>
          </w:divBdr>
          <w:divsChild>
            <w:div w:id="22023072">
              <w:marLeft w:val="0"/>
              <w:marRight w:val="0"/>
              <w:marTop w:val="0"/>
              <w:marBottom w:val="0"/>
              <w:divBdr>
                <w:top w:val="none" w:sz="0" w:space="0" w:color="auto"/>
                <w:left w:val="none" w:sz="0" w:space="0" w:color="auto"/>
                <w:bottom w:val="none" w:sz="0" w:space="0" w:color="auto"/>
                <w:right w:val="none" w:sz="0" w:space="0" w:color="auto"/>
              </w:divBdr>
            </w:div>
          </w:divsChild>
        </w:div>
        <w:div w:id="1818063123">
          <w:marLeft w:val="0"/>
          <w:marRight w:val="0"/>
          <w:marTop w:val="0"/>
          <w:marBottom w:val="0"/>
          <w:divBdr>
            <w:top w:val="none" w:sz="0" w:space="0" w:color="auto"/>
            <w:left w:val="none" w:sz="0" w:space="0" w:color="auto"/>
            <w:bottom w:val="none" w:sz="0" w:space="0" w:color="auto"/>
            <w:right w:val="none" w:sz="0" w:space="0" w:color="auto"/>
          </w:divBdr>
          <w:divsChild>
            <w:div w:id="1647121222">
              <w:marLeft w:val="0"/>
              <w:marRight w:val="0"/>
              <w:marTop w:val="0"/>
              <w:marBottom w:val="0"/>
              <w:divBdr>
                <w:top w:val="none" w:sz="0" w:space="0" w:color="auto"/>
                <w:left w:val="none" w:sz="0" w:space="0" w:color="auto"/>
                <w:bottom w:val="none" w:sz="0" w:space="0" w:color="auto"/>
                <w:right w:val="none" w:sz="0" w:space="0" w:color="auto"/>
              </w:divBdr>
            </w:div>
          </w:divsChild>
        </w:div>
        <w:div w:id="340475253">
          <w:marLeft w:val="0"/>
          <w:marRight w:val="0"/>
          <w:marTop w:val="0"/>
          <w:marBottom w:val="0"/>
          <w:divBdr>
            <w:top w:val="none" w:sz="0" w:space="0" w:color="auto"/>
            <w:left w:val="none" w:sz="0" w:space="0" w:color="auto"/>
            <w:bottom w:val="none" w:sz="0" w:space="0" w:color="auto"/>
            <w:right w:val="none" w:sz="0" w:space="0" w:color="auto"/>
          </w:divBdr>
          <w:divsChild>
            <w:div w:id="1829206909">
              <w:marLeft w:val="0"/>
              <w:marRight w:val="0"/>
              <w:marTop w:val="0"/>
              <w:marBottom w:val="0"/>
              <w:divBdr>
                <w:top w:val="none" w:sz="0" w:space="0" w:color="auto"/>
                <w:left w:val="none" w:sz="0" w:space="0" w:color="auto"/>
                <w:bottom w:val="none" w:sz="0" w:space="0" w:color="auto"/>
                <w:right w:val="none" w:sz="0" w:space="0" w:color="auto"/>
              </w:divBdr>
            </w:div>
          </w:divsChild>
        </w:div>
        <w:div w:id="1724673229">
          <w:marLeft w:val="0"/>
          <w:marRight w:val="0"/>
          <w:marTop w:val="0"/>
          <w:marBottom w:val="0"/>
          <w:divBdr>
            <w:top w:val="none" w:sz="0" w:space="0" w:color="auto"/>
            <w:left w:val="none" w:sz="0" w:space="0" w:color="auto"/>
            <w:bottom w:val="none" w:sz="0" w:space="0" w:color="auto"/>
            <w:right w:val="none" w:sz="0" w:space="0" w:color="auto"/>
          </w:divBdr>
          <w:divsChild>
            <w:div w:id="16940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84664510">
      <w:bodyDiv w:val="1"/>
      <w:marLeft w:val="0"/>
      <w:marRight w:val="0"/>
      <w:marTop w:val="0"/>
      <w:marBottom w:val="0"/>
      <w:divBdr>
        <w:top w:val="none" w:sz="0" w:space="0" w:color="auto"/>
        <w:left w:val="none" w:sz="0" w:space="0" w:color="auto"/>
        <w:bottom w:val="none" w:sz="0" w:space="0" w:color="auto"/>
        <w:right w:val="none" w:sz="0" w:space="0" w:color="auto"/>
      </w:divBdr>
    </w:div>
    <w:div w:id="55019120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5877689">
      <w:bodyDiv w:val="1"/>
      <w:marLeft w:val="0"/>
      <w:marRight w:val="0"/>
      <w:marTop w:val="0"/>
      <w:marBottom w:val="0"/>
      <w:divBdr>
        <w:top w:val="none" w:sz="0" w:space="0" w:color="auto"/>
        <w:left w:val="none" w:sz="0" w:space="0" w:color="auto"/>
        <w:bottom w:val="none" w:sz="0" w:space="0" w:color="auto"/>
        <w:right w:val="none" w:sz="0" w:space="0" w:color="auto"/>
      </w:divBdr>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313289692">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34126499">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3580141">
      <w:bodyDiv w:val="1"/>
      <w:marLeft w:val="0"/>
      <w:marRight w:val="0"/>
      <w:marTop w:val="0"/>
      <w:marBottom w:val="0"/>
      <w:divBdr>
        <w:top w:val="none" w:sz="0" w:space="0" w:color="auto"/>
        <w:left w:val="none" w:sz="0" w:space="0" w:color="auto"/>
        <w:bottom w:val="none" w:sz="0" w:space="0" w:color="auto"/>
        <w:right w:val="none" w:sz="0" w:space="0" w:color="auto"/>
      </w:divBdr>
      <w:divsChild>
        <w:div w:id="2020616521">
          <w:marLeft w:val="0"/>
          <w:marRight w:val="0"/>
          <w:marTop w:val="0"/>
          <w:marBottom w:val="0"/>
          <w:divBdr>
            <w:top w:val="none" w:sz="0" w:space="0" w:color="auto"/>
            <w:left w:val="none" w:sz="0" w:space="0" w:color="auto"/>
            <w:bottom w:val="none" w:sz="0" w:space="0" w:color="auto"/>
            <w:right w:val="none" w:sz="0" w:space="0" w:color="auto"/>
          </w:divBdr>
          <w:divsChild>
            <w:div w:id="1057389223">
              <w:marLeft w:val="0"/>
              <w:marRight w:val="0"/>
              <w:marTop w:val="0"/>
              <w:marBottom w:val="0"/>
              <w:divBdr>
                <w:top w:val="none" w:sz="0" w:space="0" w:color="auto"/>
                <w:left w:val="none" w:sz="0" w:space="0" w:color="auto"/>
                <w:bottom w:val="none" w:sz="0" w:space="0" w:color="auto"/>
                <w:right w:val="none" w:sz="0" w:space="0" w:color="auto"/>
              </w:divBdr>
            </w:div>
          </w:divsChild>
        </w:div>
        <w:div w:id="1417022491">
          <w:marLeft w:val="0"/>
          <w:marRight w:val="0"/>
          <w:marTop w:val="0"/>
          <w:marBottom w:val="0"/>
          <w:divBdr>
            <w:top w:val="none" w:sz="0" w:space="0" w:color="auto"/>
            <w:left w:val="none" w:sz="0" w:space="0" w:color="auto"/>
            <w:bottom w:val="none" w:sz="0" w:space="0" w:color="auto"/>
            <w:right w:val="none" w:sz="0" w:space="0" w:color="auto"/>
          </w:divBdr>
          <w:divsChild>
            <w:div w:id="2008826623">
              <w:marLeft w:val="0"/>
              <w:marRight w:val="0"/>
              <w:marTop w:val="0"/>
              <w:marBottom w:val="0"/>
              <w:divBdr>
                <w:top w:val="none" w:sz="0" w:space="0" w:color="auto"/>
                <w:left w:val="none" w:sz="0" w:space="0" w:color="auto"/>
                <w:bottom w:val="none" w:sz="0" w:space="0" w:color="auto"/>
                <w:right w:val="none" w:sz="0" w:space="0" w:color="auto"/>
              </w:divBdr>
            </w:div>
          </w:divsChild>
        </w:div>
        <w:div w:id="538324944">
          <w:marLeft w:val="0"/>
          <w:marRight w:val="0"/>
          <w:marTop w:val="0"/>
          <w:marBottom w:val="0"/>
          <w:divBdr>
            <w:top w:val="none" w:sz="0" w:space="0" w:color="auto"/>
            <w:left w:val="none" w:sz="0" w:space="0" w:color="auto"/>
            <w:bottom w:val="none" w:sz="0" w:space="0" w:color="auto"/>
            <w:right w:val="none" w:sz="0" w:space="0" w:color="auto"/>
          </w:divBdr>
          <w:divsChild>
            <w:div w:id="2021348832">
              <w:marLeft w:val="0"/>
              <w:marRight w:val="0"/>
              <w:marTop w:val="0"/>
              <w:marBottom w:val="0"/>
              <w:divBdr>
                <w:top w:val="none" w:sz="0" w:space="0" w:color="auto"/>
                <w:left w:val="none" w:sz="0" w:space="0" w:color="auto"/>
                <w:bottom w:val="none" w:sz="0" w:space="0" w:color="auto"/>
                <w:right w:val="none" w:sz="0" w:space="0" w:color="auto"/>
              </w:divBdr>
            </w:div>
          </w:divsChild>
        </w:div>
        <w:div w:id="475875501">
          <w:marLeft w:val="0"/>
          <w:marRight w:val="0"/>
          <w:marTop w:val="0"/>
          <w:marBottom w:val="0"/>
          <w:divBdr>
            <w:top w:val="none" w:sz="0" w:space="0" w:color="auto"/>
            <w:left w:val="none" w:sz="0" w:space="0" w:color="auto"/>
            <w:bottom w:val="none" w:sz="0" w:space="0" w:color="auto"/>
            <w:right w:val="none" w:sz="0" w:space="0" w:color="auto"/>
          </w:divBdr>
          <w:divsChild>
            <w:div w:id="1309676059">
              <w:marLeft w:val="0"/>
              <w:marRight w:val="0"/>
              <w:marTop w:val="0"/>
              <w:marBottom w:val="0"/>
              <w:divBdr>
                <w:top w:val="none" w:sz="0" w:space="0" w:color="auto"/>
                <w:left w:val="none" w:sz="0" w:space="0" w:color="auto"/>
                <w:bottom w:val="none" w:sz="0" w:space="0" w:color="auto"/>
                <w:right w:val="none" w:sz="0" w:space="0" w:color="auto"/>
              </w:divBdr>
            </w:div>
          </w:divsChild>
        </w:div>
        <w:div w:id="1519812166">
          <w:marLeft w:val="0"/>
          <w:marRight w:val="0"/>
          <w:marTop w:val="0"/>
          <w:marBottom w:val="0"/>
          <w:divBdr>
            <w:top w:val="none" w:sz="0" w:space="0" w:color="auto"/>
            <w:left w:val="none" w:sz="0" w:space="0" w:color="auto"/>
            <w:bottom w:val="none" w:sz="0" w:space="0" w:color="auto"/>
            <w:right w:val="none" w:sz="0" w:space="0" w:color="auto"/>
          </w:divBdr>
          <w:divsChild>
            <w:div w:id="551116379">
              <w:marLeft w:val="0"/>
              <w:marRight w:val="0"/>
              <w:marTop w:val="0"/>
              <w:marBottom w:val="0"/>
              <w:divBdr>
                <w:top w:val="none" w:sz="0" w:space="0" w:color="auto"/>
                <w:left w:val="none" w:sz="0" w:space="0" w:color="auto"/>
                <w:bottom w:val="none" w:sz="0" w:space="0" w:color="auto"/>
                <w:right w:val="none" w:sz="0" w:space="0" w:color="auto"/>
              </w:divBdr>
            </w:div>
          </w:divsChild>
        </w:div>
        <w:div w:id="1517772398">
          <w:marLeft w:val="0"/>
          <w:marRight w:val="0"/>
          <w:marTop w:val="0"/>
          <w:marBottom w:val="0"/>
          <w:divBdr>
            <w:top w:val="none" w:sz="0" w:space="0" w:color="auto"/>
            <w:left w:val="none" w:sz="0" w:space="0" w:color="auto"/>
            <w:bottom w:val="none" w:sz="0" w:space="0" w:color="auto"/>
            <w:right w:val="none" w:sz="0" w:space="0" w:color="auto"/>
          </w:divBdr>
          <w:divsChild>
            <w:div w:id="921716930">
              <w:marLeft w:val="0"/>
              <w:marRight w:val="0"/>
              <w:marTop w:val="0"/>
              <w:marBottom w:val="0"/>
              <w:divBdr>
                <w:top w:val="none" w:sz="0" w:space="0" w:color="auto"/>
                <w:left w:val="none" w:sz="0" w:space="0" w:color="auto"/>
                <w:bottom w:val="none" w:sz="0" w:space="0" w:color="auto"/>
                <w:right w:val="none" w:sz="0" w:space="0" w:color="auto"/>
              </w:divBdr>
            </w:div>
          </w:divsChild>
        </w:div>
        <w:div w:id="157306838">
          <w:marLeft w:val="0"/>
          <w:marRight w:val="0"/>
          <w:marTop w:val="0"/>
          <w:marBottom w:val="0"/>
          <w:divBdr>
            <w:top w:val="none" w:sz="0" w:space="0" w:color="auto"/>
            <w:left w:val="none" w:sz="0" w:space="0" w:color="auto"/>
            <w:bottom w:val="none" w:sz="0" w:space="0" w:color="auto"/>
            <w:right w:val="none" w:sz="0" w:space="0" w:color="auto"/>
          </w:divBdr>
          <w:divsChild>
            <w:div w:id="1103181888">
              <w:marLeft w:val="0"/>
              <w:marRight w:val="0"/>
              <w:marTop w:val="0"/>
              <w:marBottom w:val="0"/>
              <w:divBdr>
                <w:top w:val="none" w:sz="0" w:space="0" w:color="auto"/>
                <w:left w:val="none" w:sz="0" w:space="0" w:color="auto"/>
                <w:bottom w:val="none" w:sz="0" w:space="0" w:color="auto"/>
                <w:right w:val="none" w:sz="0" w:space="0" w:color="auto"/>
              </w:divBdr>
            </w:div>
          </w:divsChild>
        </w:div>
        <w:div w:id="1252621637">
          <w:marLeft w:val="0"/>
          <w:marRight w:val="0"/>
          <w:marTop w:val="0"/>
          <w:marBottom w:val="0"/>
          <w:divBdr>
            <w:top w:val="none" w:sz="0" w:space="0" w:color="auto"/>
            <w:left w:val="none" w:sz="0" w:space="0" w:color="auto"/>
            <w:bottom w:val="none" w:sz="0" w:space="0" w:color="auto"/>
            <w:right w:val="none" w:sz="0" w:space="0" w:color="auto"/>
          </w:divBdr>
          <w:divsChild>
            <w:div w:id="1908219107">
              <w:marLeft w:val="0"/>
              <w:marRight w:val="0"/>
              <w:marTop w:val="0"/>
              <w:marBottom w:val="0"/>
              <w:divBdr>
                <w:top w:val="none" w:sz="0" w:space="0" w:color="auto"/>
                <w:left w:val="none" w:sz="0" w:space="0" w:color="auto"/>
                <w:bottom w:val="none" w:sz="0" w:space="0" w:color="auto"/>
                <w:right w:val="none" w:sz="0" w:space="0" w:color="auto"/>
              </w:divBdr>
            </w:div>
          </w:divsChild>
        </w:div>
        <w:div w:id="1600016946">
          <w:marLeft w:val="0"/>
          <w:marRight w:val="0"/>
          <w:marTop w:val="0"/>
          <w:marBottom w:val="0"/>
          <w:divBdr>
            <w:top w:val="none" w:sz="0" w:space="0" w:color="auto"/>
            <w:left w:val="none" w:sz="0" w:space="0" w:color="auto"/>
            <w:bottom w:val="none" w:sz="0" w:space="0" w:color="auto"/>
            <w:right w:val="none" w:sz="0" w:space="0" w:color="auto"/>
          </w:divBdr>
          <w:divsChild>
            <w:div w:id="1772432059">
              <w:marLeft w:val="0"/>
              <w:marRight w:val="0"/>
              <w:marTop w:val="0"/>
              <w:marBottom w:val="0"/>
              <w:divBdr>
                <w:top w:val="none" w:sz="0" w:space="0" w:color="auto"/>
                <w:left w:val="none" w:sz="0" w:space="0" w:color="auto"/>
                <w:bottom w:val="none" w:sz="0" w:space="0" w:color="auto"/>
                <w:right w:val="none" w:sz="0" w:space="0" w:color="auto"/>
              </w:divBdr>
            </w:div>
          </w:divsChild>
        </w:div>
        <w:div w:id="1200050546">
          <w:marLeft w:val="0"/>
          <w:marRight w:val="0"/>
          <w:marTop w:val="0"/>
          <w:marBottom w:val="0"/>
          <w:divBdr>
            <w:top w:val="none" w:sz="0" w:space="0" w:color="auto"/>
            <w:left w:val="none" w:sz="0" w:space="0" w:color="auto"/>
            <w:bottom w:val="none" w:sz="0" w:space="0" w:color="auto"/>
            <w:right w:val="none" w:sz="0" w:space="0" w:color="auto"/>
          </w:divBdr>
          <w:divsChild>
            <w:div w:id="1775055954">
              <w:marLeft w:val="0"/>
              <w:marRight w:val="0"/>
              <w:marTop w:val="0"/>
              <w:marBottom w:val="0"/>
              <w:divBdr>
                <w:top w:val="none" w:sz="0" w:space="0" w:color="auto"/>
                <w:left w:val="none" w:sz="0" w:space="0" w:color="auto"/>
                <w:bottom w:val="none" w:sz="0" w:space="0" w:color="auto"/>
                <w:right w:val="none" w:sz="0" w:space="0" w:color="auto"/>
              </w:divBdr>
            </w:div>
          </w:divsChild>
        </w:div>
        <w:div w:id="1951627123">
          <w:marLeft w:val="0"/>
          <w:marRight w:val="0"/>
          <w:marTop w:val="0"/>
          <w:marBottom w:val="0"/>
          <w:divBdr>
            <w:top w:val="none" w:sz="0" w:space="0" w:color="auto"/>
            <w:left w:val="none" w:sz="0" w:space="0" w:color="auto"/>
            <w:bottom w:val="none" w:sz="0" w:space="0" w:color="auto"/>
            <w:right w:val="none" w:sz="0" w:space="0" w:color="auto"/>
          </w:divBdr>
          <w:divsChild>
            <w:div w:id="1768963269">
              <w:marLeft w:val="0"/>
              <w:marRight w:val="0"/>
              <w:marTop w:val="0"/>
              <w:marBottom w:val="0"/>
              <w:divBdr>
                <w:top w:val="none" w:sz="0" w:space="0" w:color="auto"/>
                <w:left w:val="none" w:sz="0" w:space="0" w:color="auto"/>
                <w:bottom w:val="none" w:sz="0" w:space="0" w:color="auto"/>
                <w:right w:val="none" w:sz="0" w:space="0" w:color="auto"/>
              </w:divBdr>
            </w:div>
          </w:divsChild>
        </w:div>
        <w:div w:id="1240483989">
          <w:marLeft w:val="0"/>
          <w:marRight w:val="0"/>
          <w:marTop w:val="0"/>
          <w:marBottom w:val="0"/>
          <w:divBdr>
            <w:top w:val="none" w:sz="0" w:space="0" w:color="auto"/>
            <w:left w:val="none" w:sz="0" w:space="0" w:color="auto"/>
            <w:bottom w:val="none" w:sz="0" w:space="0" w:color="auto"/>
            <w:right w:val="none" w:sz="0" w:space="0" w:color="auto"/>
          </w:divBdr>
          <w:divsChild>
            <w:div w:id="1587416470">
              <w:marLeft w:val="0"/>
              <w:marRight w:val="0"/>
              <w:marTop w:val="0"/>
              <w:marBottom w:val="0"/>
              <w:divBdr>
                <w:top w:val="none" w:sz="0" w:space="0" w:color="auto"/>
                <w:left w:val="none" w:sz="0" w:space="0" w:color="auto"/>
                <w:bottom w:val="none" w:sz="0" w:space="0" w:color="auto"/>
                <w:right w:val="none" w:sz="0" w:space="0" w:color="auto"/>
              </w:divBdr>
            </w:div>
          </w:divsChild>
        </w:div>
        <w:div w:id="2141797061">
          <w:marLeft w:val="0"/>
          <w:marRight w:val="0"/>
          <w:marTop w:val="0"/>
          <w:marBottom w:val="0"/>
          <w:divBdr>
            <w:top w:val="none" w:sz="0" w:space="0" w:color="auto"/>
            <w:left w:val="none" w:sz="0" w:space="0" w:color="auto"/>
            <w:bottom w:val="none" w:sz="0" w:space="0" w:color="auto"/>
            <w:right w:val="none" w:sz="0" w:space="0" w:color="auto"/>
          </w:divBdr>
          <w:divsChild>
            <w:div w:id="286812654">
              <w:marLeft w:val="0"/>
              <w:marRight w:val="0"/>
              <w:marTop w:val="0"/>
              <w:marBottom w:val="0"/>
              <w:divBdr>
                <w:top w:val="none" w:sz="0" w:space="0" w:color="auto"/>
                <w:left w:val="none" w:sz="0" w:space="0" w:color="auto"/>
                <w:bottom w:val="none" w:sz="0" w:space="0" w:color="auto"/>
                <w:right w:val="none" w:sz="0" w:space="0" w:color="auto"/>
              </w:divBdr>
            </w:div>
          </w:divsChild>
        </w:div>
        <w:div w:id="1778404520">
          <w:marLeft w:val="0"/>
          <w:marRight w:val="0"/>
          <w:marTop w:val="0"/>
          <w:marBottom w:val="0"/>
          <w:divBdr>
            <w:top w:val="none" w:sz="0" w:space="0" w:color="auto"/>
            <w:left w:val="none" w:sz="0" w:space="0" w:color="auto"/>
            <w:bottom w:val="none" w:sz="0" w:space="0" w:color="auto"/>
            <w:right w:val="none" w:sz="0" w:space="0" w:color="auto"/>
          </w:divBdr>
          <w:divsChild>
            <w:div w:id="1131899824">
              <w:marLeft w:val="0"/>
              <w:marRight w:val="0"/>
              <w:marTop w:val="0"/>
              <w:marBottom w:val="0"/>
              <w:divBdr>
                <w:top w:val="none" w:sz="0" w:space="0" w:color="auto"/>
                <w:left w:val="none" w:sz="0" w:space="0" w:color="auto"/>
                <w:bottom w:val="none" w:sz="0" w:space="0" w:color="auto"/>
                <w:right w:val="none" w:sz="0" w:space="0" w:color="auto"/>
              </w:divBdr>
            </w:div>
          </w:divsChild>
        </w:div>
        <w:div w:id="752892115">
          <w:marLeft w:val="0"/>
          <w:marRight w:val="0"/>
          <w:marTop w:val="0"/>
          <w:marBottom w:val="0"/>
          <w:divBdr>
            <w:top w:val="none" w:sz="0" w:space="0" w:color="auto"/>
            <w:left w:val="none" w:sz="0" w:space="0" w:color="auto"/>
            <w:bottom w:val="none" w:sz="0" w:space="0" w:color="auto"/>
            <w:right w:val="none" w:sz="0" w:space="0" w:color="auto"/>
          </w:divBdr>
          <w:divsChild>
            <w:div w:id="211693199">
              <w:marLeft w:val="0"/>
              <w:marRight w:val="0"/>
              <w:marTop w:val="0"/>
              <w:marBottom w:val="0"/>
              <w:divBdr>
                <w:top w:val="none" w:sz="0" w:space="0" w:color="auto"/>
                <w:left w:val="none" w:sz="0" w:space="0" w:color="auto"/>
                <w:bottom w:val="none" w:sz="0" w:space="0" w:color="auto"/>
                <w:right w:val="none" w:sz="0" w:space="0" w:color="auto"/>
              </w:divBdr>
            </w:div>
          </w:divsChild>
        </w:div>
        <w:div w:id="1879271195">
          <w:marLeft w:val="0"/>
          <w:marRight w:val="0"/>
          <w:marTop w:val="0"/>
          <w:marBottom w:val="0"/>
          <w:divBdr>
            <w:top w:val="none" w:sz="0" w:space="0" w:color="auto"/>
            <w:left w:val="none" w:sz="0" w:space="0" w:color="auto"/>
            <w:bottom w:val="none" w:sz="0" w:space="0" w:color="auto"/>
            <w:right w:val="none" w:sz="0" w:space="0" w:color="auto"/>
          </w:divBdr>
          <w:divsChild>
            <w:div w:id="998773260">
              <w:marLeft w:val="0"/>
              <w:marRight w:val="0"/>
              <w:marTop w:val="0"/>
              <w:marBottom w:val="0"/>
              <w:divBdr>
                <w:top w:val="none" w:sz="0" w:space="0" w:color="auto"/>
                <w:left w:val="none" w:sz="0" w:space="0" w:color="auto"/>
                <w:bottom w:val="none" w:sz="0" w:space="0" w:color="auto"/>
                <w:right w:val="none" w:sz="0" w:space="0" w:color="auto"/>
              </w:divBdr>
            </w:div>
          </w:divsChild>
        </w:div>
        <w:div w:id="2108647430">
          <w:marLeft w:val="0"/>
          <w:marRight w:val="0"/>
          <w:marTop w:val="0"/>
          <w:marBottom w:val="0"/>
          <w:divBdr>
            <w:top w:val="none" w:sz="0" w:space="0" w:color="auto"/>
            <w:left w:val="none" w:sz="0" w:space="0" w:color="auto"/>
            <w:bottom w:val="none" w:sz="0" w:space="0" w:color="auto"/>
            <w:right w:val="none" w:sz="0" w:space="0" w:color="auto"/>
          </w:divBdr>
          <w:divsChild>
            <w:div w:id="815147691">
              <w:marLeft w:val="0"/>
              <w:marRight w:val="0"/>
              <w:marTop w:val="0"/>
              <w:marBottom w:val="0"/>
              <w:divBdr>
                <w:top w:val="none" w:sz="0" w:space="0" w:color="auto"/>
                <w:left w:val="none" w:sz="0" w:space="0" w:color="auto"/>
                <w:bottom w:val="none" w:sz="0" w:space="0" w:color="auto"/>
                <w:right w:val="none" w:sz="0" w:space="0" w:color="auto"/>
              </w:divBdr>
            </w:div>
          </w:divsChild>
        </w:div>
        <w:div w:id="561210171">
          <w:marLeft w:val="0"/>
          <w:marRight w:val="0"/>
          <w:marTop w:val="0"/>
          <w:marBottom w:val="0"/>
          <w:divBdr>
            <w:top w:val="none" w:sz="0" w:space="0" w:color="auto"/>
            <w:left w:val="none" w:sz="0" w:space="0" w:color="auto"/>
            <w:bottom w:val="none" w:sz="0" w:space="0" w:color="auto"/>
            <w:right w:val="none" w:sz="0" w:space="0" w:color="auto"/>
          </w:divBdr>
          <w:divsChild>
            <w:div w:id="1156529771">
              <w:marLeft w:val="0"/>
              <w:marRight w:val="0"/>
              <w:marTop w:val="0"/>
              <w:marBottom w:val="0"/>
              <w:divBdr>
                <w:top w:val="none" w:sz="0" w:space="0" w:color="auto"/>
                <w:left w:val="none" w:sz="0" w:space="0" w:color="auto"/>
                <w:bottom w:val="none" w:sz="0" w:space="0" w:color="auto"/>
                <w:right w:val="none" w:sz="0" w:space="0" w:color="auto"/>
              </w:divBdr>
            </w:div>
          </w:divsChild>
        </w:div>
        <w:div w:id="73358470">
          <w:marLeft w:val="0"/>
          <w:marRight w:val="0"/>
          <w:marTop w:val="0"/>
          <w:marBottom w:val="0"/>
          <w:divBdr>
            <w:top w:val="none" w:sz="0" w:space="0" w:color="auto"/>
            <w:left w:val="none" w:sz="0" w:space="0" w:color="auto"/>
            <w:bottom w:val="none" w:sz="0" w:space="0" w:color="auto"/>
            <w:right w:val="none" w:sz="0" w:space="0" w:color="auto"/>
          </w:divBdr>
          <w:divsChild>
            <w:div w:id="957490138">
              <w:marLeft w:val="0"/>
              <w:marRight w:val="0"/>
              <w:marTop w:val="0"/>
              <w:marBottom w:val="0"/>
              <w:divBdr>
                <w:top w:val="none" w:sz="0" w:space="0" w:color="auto"/>
                <w:left w:val="none" w:sz="0" w:space="0" w:color="auto"/>
                <w:bottom w:val="none" w:sz="0" w:space="0" w:color="auto"/>
                <w:right w:val="none" w:sz="0" w:space="0" w:color="auto"/>
              </w:divBdr>
            </w:div>
          </w:divsChild>
        </w:div>
        <w:div w:id="973677796">
          <w:marLeft w:val="0"/>
          <w:marRight w:val="0"/>
          <w:marTop w:val="0"/>
          <w:marBottom w:val="0"/>
          <w:divBdr>
            <w:top w:val="none" w:sz="0" w:space="0" w:color="auto"/>
            <w:left w:val="none" w:sz="0" w:space="0" w:color="auto"/>
            <w:bottom w:val="none" w:sz="0" w:space="0" w:color="auto"/>
            <w:right w:val="none" w:sz="0" w:space="0" w:color="auto"/>
          </w:divBdr>
          <w:divsChild>
            <w:div w:id="195050001">
              <w:marLeft w:val="0"/>
              <w:marRight w:val="0"/>
              <w:marTop w:val="0"/>
              <w:marBottom w:val="0"/>
              <w:divBdr>
                <w:top w:val="none" w:sz="0" w:space="0" w:color="auto"/>
                <w:left w:val="none" w:sz="0" w:space="0" w:color="auto"/>
                <w:bottom w:val="none" w:sz="0" w:space="0" w:color="auto"/>
                <w:right w:val="none" w:sz="0" w:space="0" w:color="auto"/>
              </w:divBdr>
            </w:div>
          </w:divsChild>
        </w:div>
        <w:div w:id="1262420219">
          <w:marLeft w:val="0"/>
          <w:marRight w:val="0"/>
          <w:marTop w:val="0"/>
          <w:marBottom w:val="0"/>
          <w:divBdr>
            <w:top w:val="none" w:sz="0" w:space="0" w:color="auto"/>
            <w:left w:val="none" w:sz="0" w:space="0" w:color="auto"/>
            <w:bottom w:val="none" w:sz="0" w:space="0" w:color="auto"/>
            <w:right w:val="none" w:sz="0" w:space="0" w:color="auto"/>
          </w:divBdr>
          <w:divsChild>
            <w:div w:id="2006855952">
              <w:marLeft w:val="0"/>
              <w:marRight w:val="0"/>
              <w:marTop w:val="0"/>
              <w:marBottom w:val="0"/>
              <w:divBdr>
                <w:top w:val="none" w:sz="0" w:space="0" w:color="auto"/>
                <w:left w:val="none" w:sz="0" w:space="0" w:color="auto"/>
                <w:bottom w:val="none" w:sz="0" w:space="0" w:color="auto"/>
                <w:right w:val="none" w:sz="0" w:space="0" w:color="auto"/>
              </w:divBdr>
            </w:div>
          </w:divsChild>
        </w:div>
        <w:div w:id="1721707718">
          <w:marLeft w:val="0"/>
          <w:marRight w:val="0"/>
          <w:marTop w:val="0"/>
          <w:marBottom w:val="0"/>
          <w:divBdr>
            <w:top w:val="none" w:sz="0" w:space="0" w:color="auto"/>
            <w:left w:val="none" w:sz="0" w:space="0" w:color="auto"/>
            <w:bottom w:val="none" w:sz="0" w:space="0" w:color="auto"/>
            <w:right w:val="none" w:sz="0" w:space="0" w:color="auto"/>
          </w:divBdr>
          <w:divsChild>
            <w:div w:id="821393049">
              <w:marLeft w:val="0"/>
              <w:marRight w:val="0"/>
              <w:marTop w:val="0"/>
              <w:marBottom w:val="0"/>
              <w:divBdr>
                <w:top w:val="none" w:sz="0" w:space="0" w:color="auto"/>
                <w:left w:val="none" w:sz="0" w:space="0" w:color="auto"/>
                <w:bottom w:val="none" w:sz="0" w:space="0" w:color="auto"/>
                <w:right w:val="none" w:sz="0" w:space="0" w:color="auto"/>
              </w:divBdr>
            </w:div>
          </w:divsChild>
        </w:div>
        <w:div w:id="1932935403">
          <w:marLeft w:val="0"/>
          <w:marRight w:val="0"/>
          <w:marTop w:val="0"/>
          <w:marBottom w:val="0"/>
          <w:divBdr>
            <w:top w:val="none" w:sz="0" w:space="0" w:color="auto"/>
            <w:left w:val="none" w:sz="0" w:space="0" w:color="auto"/>
            <w:bottom w:val="none" w:sz="0" w:space="0" w:color="auto"/>
            <w:right w:val="none" w:sz="0" w:space="0" w:color="auto"/>
          </w:divBdr>
          <w:divsChild>
            <w:div w:id="1810244373">
              <w:marLeft w:val="0"/>
              <w:marRight w:val="0"/>
              <w:marTop w:val="0"/>
              <w:marBottom w:val="0"/>
              <w:divBdr>
                <w:top w:val="none" w:sz="0" w:space="0" w:color="auto"/>
                <w:left w:val="none" w:sz="0" w:space="0" w:color="auto"/>
                <w:bottom w:val="none" w:sz="0" w:space="0" w:color="auto"/>
                <w:right w:val="none" w:sz="0" w:space="0" w:color="auto"/>
              </w:divBdr>
            </w:div>
          </w:divsChild>
        </w:div>
        <w:div w:id="336931651">
          <w:marLeft w:val="0"/>
          <w:marRight w:val="0"/>
          <w:marTop w:val="0"/>
          <w:marBottom w:val="0"/>
          <w:divBdr>
            <w:top w:val="none" w:sz="0" w:space="0" w:color="auto"/>
            <w:left w:val="none" w:sz="0" w:space="0" w:color="auto"/>
            <w:bottom w:val="none" w:sz="0" w:space="0" w:color="auto"/>
            <w:right w:val="none" w:sz="0" w:space="0" w:color="auto"/>
          </w:divBdr>
          <w:divsChild>
            <w:div w:id="562376484">
              <w:marLeft w:val="0"/>
              <w:marRight w:val="0"/>
              <w:marTop w:val="0"/>
              <w:marBottom w:val="0"/>
              <w:divBdr>
                <w:top w:val="none" w:sz="0" w:space="0" w:color="auto"/>
                <w:left w:val="none" w:sz="0" w:space="0" w:color="auto"/>
                <w:bottom w:val="none" w:sz="0" w:space="0" w:color="auto"/>
                <w:right w:val="none" w:sz="0" w:space="0" w:color="auto"/>
              </w:divBdr>
            </w:div>
          </w:divsChild>
        </w:div>
        <w:div w:id="854466932">
          <w:marLeft w:val="0"/>
          <w:marRight w:val="0"/>
          <w:marTop w:val="0"/>
          <w:marBottom w:val="0"/>
          <w:divBdr>
            <w:top w:val="none" w:sz="0" w:space="0" w:color="auto"/>
            <w:left w:val="none" w:sz="0" w:space="0" w:color="auto"/>
            <w:bottom w:val="none" w:sz="0" w:space="0" w:color="auto"/>
            <w:right w:val="none" w:sz="0" w:space="0" w:color="auto"/>
          </w:divBdr>
          <w:divsChild>
            <w:div w:id="1581868424">
              <w:marLeft w:val="0"/>
              <w:marRight w:val="0"/>
              <w:marTop w:val="0"/>
              <w:marBottom w:val="0"/>
              <w:divBdr>
                <w:top w:val="none" w:sz="0" w:space="0" w:color="auto"/>
                <w:left w:val="none" w:sz="0" w:space="0" w:color="auto"/>
                <w:bottom w:val="none" w:sz="0" w:space="0" w:color="auto"/>
                <w:right w:val="none" w:sz="0" w:space="0" w:color="auto"/>
              </w:divBdr>
            </w:div>
          </w:divsChild>
        </w:div>
        <w:div w:id="1275599914">
          <w:marLeft w:val="0"/>
          <w:marRight w:val="0"/>
          <w:marTop w:val="0"/>
          <w:marBottom w:val="0"/>
          <w:divBdr>
            <w:top w:val="none" w:sz="0" w:space="0" w:color="auto"/>
            <w:left w:val="none" w:sz="0" w:space="0" w:color="auto"/>
            <w:bottom w:val="none" w:sz="0" w:space="0" w:color="auto"/>
            <w:right w:val="none" w:sz="0" w:space="0" w:color="auto"/>
          </w:divBdr>
          <w:divsChild>
            <w:div w:id="1725985849">
              <w:marLeft w:val="0"/>
              <w:marRight w:val="0"/>
              <w:marTop w:val="0"/>
              <w:marBottom w:val="0"/>
              <w:divBdr>
                <w:top w:val="none" w:sz="0" w:space="0" w:color="auto"/>
                <w:left w:val="none" w:sz="0" w:space="0" w:color="auto"/>
                <w:bottom w:val="none" w:sz="0" w:space="0" w:color="auto"/>
                <w:right w:val="none" w:sz="0" w:space="0" w:color="auto"/>
              </w:divBdr>
            </w:div>
          </w:divsChild>
        </w:div>
        <w:div w:id="1190992004">
          <w:marLeft w:val="0"/>
          <w:marRight w:val="0"/>
          <w:marTop w:val="0"/>
          <w:marBottom w:val="0"/>
          <w:divBdr>
            <w:top w:val="none" w:sz="0" w:space="0" w:color="auto"/>
            <w:left w:val="none" w:sz="0" w:space="0" w:color="auto"/>
            <w:bottom w:val="none" w:sz="0" w:space="0" w:color="auto"/>
            <w:right w:val="none" w:sz="0" w:space="0" w:color="auto"/>
          </w:divBdr>
          <w:divsChild>
            <w:div w:id="1278022616">
              <w:marLeft w:val="0"/>
              <w:marRight w:val="0"/>
              <w:marTop w:val="0"/>
              <w:marBottom w:val="0"/>
              <w:divBdr>
                <w:top w:val="none" w:sz="0" w:space="0" w:color="auto"/>
                <w:left w:val="none" w:sz="0" w:space="0" w:color="auto"/>
                <w:bottom w:val="none" w:sz="0" w:space="0" w:color="auto"/>
                <w:right w:val="none" w:sz="0" w:space="0" w:color="auto"/>
              </w:divBdr>
            </w:div>
          </w:divsChild>
        </w:div>
        <w:div w:id="173766946">
          <w:marLeft w:val="0"/>
          <w:marRight w:val="0"/>
          <w:marTop w:val="0"/>
          <w:marBottom w:val="0"/>
          <w:divBdr>
            <w:top w:val="none" w:sz="0" w:space="0" w:color="auto"/>
            <w:left w:val="none" w:sz="0" w:space="0" w:color="auto"/>
            <w:bottom w:val="none" w:sz="0" w:space="0" w:color="auto"/>
            <w:right w:val="none" w:sz="0" w:space="0" w:color="auto"/>
          </w:divBdr>
          <w:divsChild>
            <w:div w:id="310599580">
              <w:marLeft w:val="0"/>
              <w:marRight w:val="0"/>
              <w:marTop w:val="0"/>
              <w:marBottom w:val="0"/>
              <w:divBdr>
                <w:top w:val="none" w:sz="0" w:space="0" w:color="auto"/>
                <w:left w:val="none" w:sz="0" w:space="0" w:color="auto"/>
                <w:bottom w:val="none" w:sz="0" w:space="0" w:color="auto"/>
                <w:right w:val="none" w:sz="0" w:space="0" w:color="auto"/>
              </w:divBdr>
            </w:div>
          </w:divsChild>
        </w:div>
        <w:div w:id="94448099">
          <w:marLeft w:val="0"/>
          <w:marRight w:val="0"/>
          <w:marTop w:val="0"/>
          <w:marBottom w:val="0"/>
          <w:divBdr>
            <w:top w:val="none" w:sz="0" w:space="0" w:color="auto"/>
            <w:left w:val="none" w:sz="0" w:space="0" w:color="auto"/>
            <w:bottom w:val="none" w:sz="0" w:space="0" w:color="auto"/>
            <w:right w:val="none" w:sz="0" w:space="0" w:color="auto"/>
          </w:divBdr>
          <w:divsChild>
            <w:div w:id="2012172761">
              <w:marLeft w:val="0"/>
              <w:marRight w:val="0"/>
              <w:marTop w:val="0"/>
              <w:marBottom w:val="0"/>
              <w:divBdr>
                <w:top w:val="none" w:sz="0" w:space="0" w:color="auto"/>
                <w:left w:val="none" w:sz="0" w:space="0" w:color="auto"/>
                <w:bottom w:val="none" w:sz="0" w:space="0" w:color="auto"/>
                <w:right w:val="none" w:sz="0" w:space="0" w:color="auto"/>
              </w:divBdr>
            </w:div>
          </w:divsChild>
        </w:div>
        <w:div w:id="970399346">
          <w:marLeft w:val="0"/>
          <w:marRight w:val="0"/>
          <w:marTop w:val="0"/>
          <w:marBottom w:val="0"/>
          <w:divBdr>
            <w:top w:val="none" w:sz="0" w:space="0" w:color="auto"/>
            <w:left w:val="none" w:sz="0" w:space="0" w:color="auto"/>
            <w:bottom w:val="none" w:sz="0" w:space="0" w:color="auto"/>
            <w:right w:val="none" w:sz="0" w:space="0" w:color="auto"/>
          </w:divBdr>
          <w:divsChild>
            <w:div w:id="1879395909">
              <w:marLeft w:val="0"/>
              <w:marRight w:val="0"/>
              <w:marTop w:val="0"/>
              <w:marBottom w:val="0"/>
              <w:divBdr>
                <w:top w:val="none" w:sz="0" w:space="0" w:color="auto"/>
                <w:left w:val="none" w:sz="0" w:space="0" w:color="auto"/>
                <w:bottom w:val="none" w:sz="0" w:space="0" w:color="auto"/>
                <w:right w:val="none" w:sz="0" w:space="0" w:color="auto"/>
              </w:divBdr>
            </w:div>
          </w:divsChild>
        </w:div>
        <w:div w:id="1049306608">
          <w:marLeft w:val="0"/>
          <w:marRight w:val="0"/>
          <w:marTop w:val="0"/>
          <w:marBottom w:val="0"/>
          <w:divBdr>
            <w:top w:val="none" w:sz="0" w:space="0" w:color="auto"/>
            <w:left w:val="none" w:sz="0" w:space="0" w:color="auto"/>
            <w:bottom w:val="none" w:sz="0" w:space="0" w:color="auto"/>
            <w:right w:val="none" w:sz="0" w:space="0" w:color="auto"/>
          </w:divBdr>
          <w:divsChild>
            <w:div w:id="134226948">
              <w:marLeft w:val="0"/>
              <w:marRight w:val="0"/>
              <w:marTop w:val="0"/>
              <w:marBottom w:val="0"/>
              <w:divBdr>
                <w:top w:val="none" w:sz="0" w:space="0" w:color="auto"/>
                <w:left w:val="none" w:sz="0" w:space="0" w:color="auto"/>
                <w:bottom w:val="none" w:sz="0" w:space="0" w:color="auto"/>
                <w:right w:val="none" w:sz="0" w:space="0" w:color="auto"/>
              </w:divBdr>
            </w:div>
          </w:divsChild>
        </w:div>
        <w:div w:id="1296986840">
          <w:marLeft w:val="0"/>
          <w:marRight w:val="0"/>
          <w:marTop w:val="0"/>
          <w:marBottom w:val="0"/>
          <w:divBdr>
            <w:top w:val="none" w:sz="0" w:space="0" w:color="auto"/>
            <w:left w:val="none" w:sz="0" w:space="0" w:color="auto"/>
            <w:bottom w:val="none" w:sz="0" w:space="0" w:color="auto"/>
            <w:right w:val="none" w:sz="0" w:space="0" w:color="auto"/>
          </w:divBdr>
          <w:divsChild>
            <w:div w:id="2024042556">
              <w:marLeft w:val="0"/>
              <w:marRight w:val="0"/>
              <w:marTop w:val="0"/>
              <w:marBottom w:val="0"/>
              <w:divBdr>
                <w:top w:val="none" w:sz="0" w:space="0" w:color="auto"/>
                <w:left w:val="none" w:sz="0" w:space="0" w:color="auto"/>
                <w:bottom w:val="none" w:sz="0" w:space="0" w:color="auto"/>
                <w:right w:val="none" w:sz="0" w:space="0" w:color="auto"/>
              </w:divBdr>
            </w:div>
          </w:divsChild>
        </w:div>
        <w:div w:id="657921175">
          <w:marLeft w:val="0"/>
          <w:marRight w:val="0"/>
          <w:marTop w:val="0"/>
          <w:marBottom w:val="0"/>
          <w:divBdr>
            <w:top w:val="none" w:sz="0" w:space="0" w:color="auto"/>
            <w:left w:val="none" w:sz="0" w:space="0" w:color="auto"/>
            <w:bottom w:val="none" w:sz="0" w:space="0" w:color="auto"/>
            <w:right w:val="none" w:sz="0" w:space="0" w:color="auto"/>
          </w:divBdr>
          <w:divsChild>
            <w:div w:id="2136485512">
              <w:marLeft w:val="0"/>
              <w:marRight w:val="0"/>
              <w:marTop w:val="0"/>
              <w:marBottom w:val="0"/>
              <w:divBdr>
                <w:top w:val="none" w:sz="0" w:space="0" w:color="auto"/>
                <w:left w:val="none" w:sz="0" w:space="0" w:color="auto"/>
                <w:bottom w:val="none" w:sz="0" w:space="0" w:color="auto"/>
                <w:right w:val="none" w:sz="0" w:space="0" w:color="auto"/>
              </w:divBdr>
            </w:div>
          </w:divsChild>
        </w:div>
        <w:div w:id="878011948">
          <w:marLeft w:val="0"/>
          <w:marRight w:val="0"/>
          <w:marTop w:val="0"/>
          <w:marBottom w:val="0"/>
          <w:divBdr>
            <w:top w:val="none" w:sz="0" w:space="0" w:color="auto"/>
            <w:left w:val="none" w:sz="0" w:space="0" w:color="auto"/>
            <w:bottom w:val="none" w:sz="0" w:space="0" w:color="auto"/>
            <w:right w:val="none" w:sz="0" w:space="0" w:color="auto"/>
          </w:divBdr>
          <w:divsChild>
            <w:div w:id="160699241">
              <w:marLeft w:val="0"/>
              <w:marRight w:val="0"/>
              <w:marTop w:val="0"/>
              <w:marBottom w:val="0"/>
              <w:divBdr>
                <w:top w:val="none" w:sz="0" w:space="0" w:color="auto"/>
                <w:left w:val="none" w:sz="0" w:space="0" w:color="auto"/>
                <w:bottom w:val="none" w:sz="0" w:space="0" w:color="auto"/>
                <w:right w:val="none" w:sz="0" w:space="0" w:color="auto"/>
              </w:divBdr>
            </w:div>
          </w:divsChild>
        </w:div>
        <w:div w:id="1081293577">
          <w:marLeft w:val="0"/>
          <w:marRight w:val="0"/>
          <w:marTop w:val="0"/>
          <w:marBottom w:val="0"/>
          <w:divBdr>
            <w:top w:val="none" w:sz="0" w:space="0" w:color="auto"/>
            <w:left w:val="none" w:sz="0" w:space="0" w:color="auto"/>
            <w:bottom w:val="none" w:sz="0" w:space="0" w:color="auto"/>
            <w:right w:val="none" w:sz="0" w:space="0" w:color="auto"/>
          </w:divBdr>
          <w:divsChild>
            <w:div w:id="1921214556">
              <w:marLeft w:val="0"/>
              <w:marRight w:val="0"/>
              <w:marTop w:val="0"/>
              <w:marBottom w:val="0"/>
              <w:divBdr>
                <w:top w:val="none" w:sz="0" w:space="0" w:color="auto"/>
                <w:left w:val="none" w:sz="0" w:space="0" w:color="auto"/>
                <w:bottom w:val="none" w:sz="0" w:space="0" w:color="auto"/>
                <w:right w:val="none" w:sz="0" w:space="0" w:color="auto"/>
              </w:divBdr>
            </w:div>
          </w:divsChild>
        </w:div>
        <w:div w:id="1595749023">
          <w:marLeft w:val="0"/>
          <w:marRight w:val="0"/>
          <w:marTop w:val="0"/>
          <w:marBottom w:val="0"/>
          <w:divBdr>
            <w:top w:val="none" w:sz="0" w:space="0" w:color="auto"/>
            <w:left w:val="none" w:sz="0" w:space="0" w:color="auto"/>
            <w:bottom w:val="none" w:sz="0" w:space="0" w:color="auto"/>
            <w:right w:val="none" w:sz="0" w:space="0" w:color="auto"/>
          </w:divBdr>
          <w:divsChild>
            <w:div w:id="1501459833">
              <w:marLeft w:val="0"/>
              <w:marRight w:val="0"/>
              <w:marTop w:val="0"/>
              <w:marBottom w:val="0"/>
              <w:divBdr>
                <w:top w:val="none" w:sz="0" w:space="0" w:color="auto"/>
                <w:left w:val="none" w:sz="0" w:space="0" w:color="auto"/>
                <w:bottom w:val="none" w:sz="0" w:space="0" w:color="auto"/>
                <w:right w:val="none" w:sz="0" w:space="0" w:color="auto"/>
              </w:divBdr>
            </w:div>
          </w:divsChild>
        </w:div>
        <w:div w:id="1476220368">
          <w:marLeft w:val="0"/>
          <w:marRight w:val="0"/>
          <w:marTop w:val="0"/>
          <w:marBottom w:val="0"/>
          <w:divBdr>
            <w:top w:val="none" w:sz="0" w:space="0" w:color="auto"/>
            <w:left w:val="none" w:sz="0" w:space="0" w:color="auto"/>
            <w:bottom w:val="none" w:sz="0" w:space="0" w:color="auto"/>
            <w:right w:val="none" w:sz="0" w:space="0" w:color="auto"/>
          </w:divBdr>
          <w:divsChild>
            <w:div w:id="1937859700">
              <w:marLeft w:val="0"/>
              <w:marRight w:val="0"/>
              <w:marTop w:val="0"/>
              <w:marBottom w:val="0"/>
              <w:divBdr>
                <w:top w:val="none" w:sz="0" w:space="0" w:color="auto"/>
                <w:left w:val="none" w:sz="0" w:space="0" w:color="auto"/>
                <w:bottom w:val="none" w:sz="0" w:space="0" w:color="auto"/>
                <w:right w:val="none" w:sz="0" w:space="0" w:color="auto"/>
              </w:divBdr>
            </w:div>
          </w:divsChild>
        </w:div>
        <w:div w:id="1369452747">
          <w:marLeft w:val="0"/>
          <w:marRight w:val="0"/>
          <w:marTop w:val="0"/>
          <w:marBottom w:val="0"/>
          <w:divBdr>
            <w:top w:val="none" w:sz="0" w:space="0" w:color="auto"/>
            <w:left w:val="none" w:sz="0" w:space="0" w:color="auto"/>
            <w:bottom w:val="none" w:sz="0" w:space="0" w:color="auto"/>
            <w:right w:val="none" w:sz="0" w:space="0" w:color="auto"/>
          </w:divBdr>
          <w:divsChild>
            <w:div w:id="936253767">
              <w:marLeft w:val="0"/>
              <w:marRight w:val="0"/>
              <w:marTop w:val="0"/>
              <w:marBottom w:val="0"/>
              <w:divBdr>
                <w:top w:val="none" w:sz="0" w:space="0" w:color="auto"/>
                <w:left w:val="none" w:sz="0" w:space="0" w:color="auto"/>
                <w:bottom w:val="none" w:sz="0" w:space="0" w:color="auto"/>
                <w:right w:val="none" w:sz="0" w:space="0" w:color="auto"/>
              </w:divBdr>
            </w:div>
          </w:divsChild>
        </w:div>
        <w:div w:id="909119185">
          <w:marLeft w:val="0"/>
          <w:marRight w:val="0"/>
          <w:marTop w:val="0"/>
          <w:marBottom w:val="0"/>
          <w:divBdr>
            <w:top w:val="none" w:sz="0" w:space="0" w:color="auto"/>
            <w:left w:val="none" w:sz="0" w:space="0" w:color="auto"/>
            <w:bottom w:val="none" w:sz="0" w:space="0" w:color="auto"/>
            <w:right w:val="none" w:sz="0" w:space="0" w:color="auto"/>
          </w:divBdr>
          <w:divsChild>
            <w:div w:id="1316834281">
              <w:marLeft w:val="0"/>
              <w:marRight w:val="0"/>
              <w:marTop w:val="0"/>
              <w:marBottom w:val="0"/>
              <w:divBdr>
                <w:top w:val="none" w:sz="0" w:space="0" w:color="auto"/>
                <w:left w:val="none" w:sz="0" w:space="0" w:color="auto"/>
                <w:bottom w:val="none" w:sz="0" w:space="0" w:color="auto"/>
                <w:right w:val="none" w:sz="0" w:space="0" w:color="auto"/>
              </w:divBdr>
            </w:div>
          </w:divsChild>
        </w:div>
        <w:div w:id="560597978">
          <w:marLeft w:val="0"/>
          <w:marRight w:val="0"/>
          <w:marTop w:val="0"/>
          <w:marBottom w:val="0"/>
          <w:divBdr>
            <w:top w:val="none" w:sz="0" w:space="0" w:color="auto"/>
            <w:left w:val="none" w:sz="0" w:space="0" w:color="auto"/>
            <w:bottom w:val="none" w:sz="0" w:space="0" w:color="auto"/>
            <w:right w:val="none" w:sz="0" w:space="0" w:color="auto"/>
          </w:divBdr>
          <w:divsChild>
            <w:div w:id="17781266">
              <w:marLeft w:val="0"/>
              <w:marRight w:val="0"/>
              <w:marTop w:val="0"/>
              <w:marBottom w:val="0"/>
              <w:divBdr>
                <w:top w:val="none" w:sz="0" w:space="0" w:color="auto"/>
                <w:left w:val="none" w:sz="0" w:space="0" w:color="auto"/>
                <w:bottom w:val="none" w:sz="0" w:space="0" w:color="auto"/>
                <w:right w:val="none" w:sz="0" w:space="0" w:color="auto"/>
              </w:divBdr>
            </w:div>
          </w:divsChild>
        </w:div>
        <w:div w:id="1607038425">
          <w:marLeft w:val="0"/>
          <w:marRight w:val="0"/>
          <w:marTop w:val="0"/>
          <w:marBottom w:val="0"/>
          <w:divBdr>
            <w:top w:val="none" w:sz="0" w:space="0" w:color="auto"/>
            <w:left w:val="none" w:sz="0" w:space="0" w:color="auto"/>
            <w:bottom w:val="none" w:sz="0" w:space="0" w:color="auto"/>
            <w:right w:val="none" w:sz="0" w:space="0" w:color="auto"/>
          </w:divBdr>
          <w:divsChild>
            <w:div w:id="1104570037">
              <w:marLeft w:val="0"/>
              <w:marRight w:val="0"/>
              <w:marTop w:val="0"/>
              <w:marBottom w:val="0"/>
              <w:divBdr>
                <w:top w:val="none" w:sz="0" w:space="0" w:color="auto"/>
                <w:left w:val="none" w:sz="0" w:space="0" w:color="auto"/>
                <w:bottom w:val="none" w:sz="0" w:space="0" w:color="auto"/>
                <w:right w:val="none" w:sz="0" w:space="0" w:color="auto"/>
              </w:divBdr>
            </w:div>
          </w:divsChild>
        </w:div>
        <w:div w:id="471409410">
          <w:marLeft w:val="0"/>
          <w:marRight w:val="0"/>
          <w:marTop w:val="0"/>
          <w:marBottom w:val="0"/>
          <w:divBdr>
            <w:top w:val="none" w:sz="0" w:space="0" w:color="auto"/>
            <w:left w:val="none" w:sz="0" w:space="0" w:color="auto"/>
            <w:bottom w:val="none" w:sz="0" w:space="0" w:color="auto"/>
            <w:right w:val="none" w:sz="0" w:space="0" w:color="auto"/>
          </w:divBdr>
          <w:divsChild>
            <w:div w:id="844175122">
              <w:marLeft w:val="0"/>
              <w:marRight w:val="0"/>
              <w:marTop w:val="0"/>
              <w:marBottom w:val="0"/>
              <w:divBdr>
                <w:top w:val="none" w:sz="0" w:space="0" w:color="auto"/>
                <w:left w:val="none" w:sz="0" w:space="0" w:color="auto"/>
                <w:bottom w:val="none" w:sz="0" w:space="0" w:color="auto"/>
                <w:right w:val="none" w:sz="0" w:space="0" w:color="auto"/>
              </w:divBdr>
            </w:div>
          </w:divsChild>
        </w:div>
        <w:div w:id="1356233215">
          <w:marLeft w:val="0"/>
          <w:marRight w:val="0"/>
          <w:marTop w:val="0"/>
          <w:marBottom w:val="0"/>
          <w:divBdr>
            <w:top w:val="none" w:sz="0" w:space="0" w:color="auto"/>
            <w:left w:val="none" w:sz="0" w:space="0" w:color="auto"/>
            <w:bottom w:val="none" w:sz="0" w:space="0" w:color="auto"/>
            <w:right w:val="none" w:sz="0" w:space="0" w:color="auto"/>
          </w:divBdr>
          <w:divsChild>
            <w:div w:id="610863921">
              <w:marLeft w:val="0"/>
              <w:marRight w:val="0"/>
              <w:marTop w:val="0"/>
              <w:marBottom w:val="0"/>
              <w:divBdr>
                <w:top w:val="none" w:sz="0" w:space="0" w:color="auto"/>
                <w:left w:val="none" w:sz="0" w:space="0" w:color="auto"/>
                <w:bottom w:val="none" w:sz="0" w:space="0" w:color="auto"/>
                <w:right w:val="none" w:sz="0" w:space="0" w:color="auto"/>
              </w:divBdr>
            </w:div>
          </w:divsChild>
        </w:div>
        <w:div w:id="999583568">
          <w:marLeft w:val="0"/>
          <w:marRight w:val="0"/>
          <w:marTop w:val="0"/>
          <w:marBottom w:val="0"/>
          <w:divBdr>
            <w:top w:val="none" w:sz="0" w:space="0" w:color="auto"/>
            <w:left w:val="none" w:sz="0" w:space="0" w:color="auto"/>
            <w:bottom w:val="none" w:sz="0" w:space="0" w:color="auto"/>
            <w:right w:val="none" w:sz="0" w:space="0" w:color="auto"/>
          </w:divBdr>
          <w:divsChild>
            <w:div w:id="1328557551">
              <w:marLeft w:val="0"/>
              <w:marRight w:val="0"/>
              <w:marTop w:val="0"/>
              <w:marBottom w:val="0"/>
              <w:divBdr>
                <w:top w:val="none" w:sz="0" w:space="0" w:color="auto"/>
                <w:left w:val="none" w:sz="0" w:space="0" w:color="auto"/>
                <w:bottom w:val="none" w:sz="0" w:space="0" w:color="auto"/>
                <w:right w:val="none" w:sz="0" w:space="0" w:color="auto"/>
              </w:divBdr>
            </w:div>
          </w:divsChild>
        </w:div>
        <w:div w:id="1595363752">
          <w:marLeft w:val="0"/>
          <w:marRight w:val="0"/>
          <w:marTop w:val="0"/>
          <w:marBottom w:val="0"/>
          <w:divBdr>
            <w:top w:val="none" w:sz="0" w:space="0" w:color="auto"/>
            <w:left w:val="none" w:sz="0" w:space="0" w:color="auto"/>
            <w:bottom w:val="none" w:sz="0" w:space="0" w:color="auto"/>
            <w:right w:val="none" w:sz="0" w:space="0" w:color="auto"/>
          </w:divBdr>
          <w:divsChild>
            <w:div w:id="860822462">
              <w:marLeft w:val="0"/>
              <w:marRight w:val="0"/>
              <w:marTop w:val="0"/>
              <w:marBottom w:val="0"/>
              <w:divBdr>
                <w:top w:val="none" w:sz="0" w:space="0" w:color="auto"/>
                <w:left w:val="none" w:sz="0" w:space="0" w:color="auto"/>
                <w:bottom w:val="none" w:sz="0" w:space="0" w:color="auto"/>
                <w:right w:val="none" w:sz="0" w:space="0" w:color="auto"/>
              </w:divBdr>
            </w:div>
          </w:divsChild>
        </w:div>
        <w:div w:id="1857040964">
          <w:marLeft w:val="0"/>
          <w:marRight w:val="0"/>
          <w:marTop w:val="0"/>
          <w:marBottom w:val="0"/>
          <w:divBdr>
            <w:top w:val="none" w:sz="0" w:space="0" w:color="auto"/>
            <w:left w:val="none" w:sz="0" w:space="0" w:color="auto"/>
            <w:bottom w:val="none" w:sz="0" w:space="0" w:color="auto"/>
            <w:right w:val="none" w:sz="0" w:space="0" w:color="auto"/>
          </w:divBdr>
          <w:divsChild>
            <w:div w:id="420182538">
              <w:marLeft w:val="0"/>
              <w:marRight w:val="0"/>
              <w:marTop w:val="0"/>
              <w:marBottom w:val="0"/>
              <w:divBdr>
                <w:top w:val="none" w:sz="0" w:space="0" w:color="auto"/>
                <w:left w:val="none" w:sz="0" w:space="0" w:color="auto"/>
                <w:bottom w:val="none" w:sz="0" w:space="0" w:color="auto"/>
                <w:right w:val="none" w:sz="0" w:space="0" w:color="auto"/>
              </w:divBdr>
            </w:div>
          </w:divsChild>
        </w:div>
        <w:div w:id="560596705">
          <w:marLeft w:val="0"/>
          <w:marRight w:val="0"/>
          <w:marTop w:val="0"/>
          <w:marBottom w:val="0"/>
          <w:divBdr>
            <w:top w:val="none" w:sz="0" w:space="0" w:color="auto"/>
            <w:left w:val="none" w:sz="0" w:space="0" w:color="auto"/>
            <w:bottom w:val="none" w:sz="0" w:space="0" w:color="auto"/>
            <w:right w:val="none" w:sz="0" w:space="0" w:color="auto"/>
          </w:divBdr>
          <w:divsChild>
            <w:div w:id="5986634">
              <w:marLeft w:val="0"/>
              <w:marRight w:val="0"/>
              <w:marTop w:val="0"/>
              <w:marBottom w:val="0"/>
              <w:divBdr>
                <w:top w:val="none" w:sz="0" w:space="0" w:color="auto"/>
                <w:left w:val="none" w:sz="0" w:space="0" w:color="auto"/>
                <w:bottom w:val="none" w:sz="0" w:space="0" w:color="auto"/>
                <w:right w:val="none" w:sz="0" w:space="0" w:color="auto"/>
              </w:divBdr>
            </w:div>
          </w:divsChild>
        </w:div>
        <w:div w:id="1645819787">
          <w:marLeft w:val="0"/>
          <w:marRight w:val="0"/>
          <w:marTop w:val="0"/>
          <w:marBottom w:val="0"/>
          <w:divBdr>
            <w:top w:val="none" w:sz="0" w:space="0" w:color="auto"/>
            <w:left w:val="none" w:sz="0" w:space="0" w:color="auto"/>
            <w:bottom w:val="none" w:sz="0" w:space="0" w:color="auto"/>
            <w:right w:val="none" w:sz="0" w:space="0" w:color="auto"/>
          </w:divBdr>
          <w:divsChild>
            <w:div w:id="1576670459">
              <w:marLeft w:val="0"/>
              <w:marRight w:val="0"/>
              <w:marTop w:val="0"/>
              <w:marBottom w:val="0"/>
              <w:divBdr>
                <w:top w:val="none" w:sz="0" w:space="0" w:color="auto"/>
                <w:left w:val="none" w:sz="0" w:space="0" w:color="auto"/>
                <w:bottom w:val="none" w:sz="0" w:space="0" w:color="auto"/>
                <w:right w:val="none" w:sz="0" w:space="0" w:color="auto"/>
              </w:divBdr>
            </w:div>
          </w:divsChild>
        </w:div>
        <w:div w:id="163054198">
          <w:marLeft w:val="0"/>
          <w:marRight w:val="0"/>
          <w:marTop w:val="0"/>
          <w:marBottom w:val="0"/>
          <w:divBdr>
            <w:top w:val="none" w:sz="0" w:space="0" w:color="auto"/>
            <w:left w:val="none" w:sz="0" w:space="0" w:color="auto"/>
            <w:bottom w:val="none" w:sz="0" w:space="0" w:color="auto"/>
            <w:right w:val="none" w:sz="0" w:space="0" w:color="auto"/>
          </w:divBdr>
          <w:divsChild>
            <w:div w:id="1986272038">
              <w:marLeft w:val="0"/>
              <w:marRight w:val="0"/>
              <w:marTop w:val="0"/>
              <w:marBottom w:val="0"/>
              <w:divBdr>
                <w:top w:val="none" w:sz="0" w:space="0" w:color="auto"/>
                <w:left w:val="none" w:sz="0" w:space="0" w:color="auto"/>
                <w:bottom w:val="none" w:sz="0" w:space="0" w:color="auto"/>
                <w:right w:val="none" w:sz="0" w:space="0" w:color="auto"/>
              </w:divBdr>
            </w:div>
          </w:divsChild>
        </w:div>
        <w:div w:id="558825523">
          <w:marLeft w:val="0"/>
          <w:marRight w:val="0"/>
          <w:marTop w:val="0"/>
          <w:marBottom w:val="0"/>
          <w:divBdr>
            <w:top w:val="none" w:sz="0" w:space="0" w:color="auto"/>
            <w:left w:val="none" w:sz="0" w:space="0" w:color="auto"/>
            <w:bottom w:val="none" w:sz="0" w:space="0" w:color="auto"/>
            <w:right w:val="none" w:sz="0" w:space="0" w:color="auto"/>
          </w:divBdr>
          <w:divsChild>
            <w:div w:id="1208302737">
              <w:marLeft w:val="0"/>
              <w:marRight w:val="0"/>
              <w:marTop w:val="0"/>
              <w:marBottom w:val="0"/>
              <w:divBdr>
                <w:top w:val="none" w:sz="0" w:space="0" w:color="auto"/>
                <w:left w:val="none" w:sz="0" w:space="0" w:color="auto"/>
                <w:bottom w:val="none" w:sz="0" w:space="0" w:color="auto"/>
                <w:right w:val="none" w:sz="0" w:space="0" w:color="auto"/>
              </w:divBdr>
            </w:div>
          </w:divsChild>
        </w:div>
        <w:div w:id="584385906">
          <w:marLeft w:val="0"/>
          <w:marRight w:val="0"/>
          <w:marTop w:val="0"/>
          <w:marBottom w:val="0"/>
          <w:divBdr>
            <w:top w:val="none" w:sz="0" w:space="0" w:color="auto"/>
            <w:left w:val="none" w:sz="0" w:space="0" w:color="auto"/>
            <w:bottom w:val="none" w:sz="0" w:space="0" w:color="auto"/>
            <w:right w:val="none" w:sz="0" w:space="0" w:color="auto"/>
          </w:divBdr>
          <w:divsChild>
            <w:div w:id="2848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3609665">
      <w:bodyDiv w:val="1"/>
      <w:marLeft w:val="0"/>
      <w:marRight w:val="0"/>
      <w:marTop w:val="0"/>
      <w:marBottom w:val="0"/>
      <w:divBdr>
        <w:top w:val="none" w:sz="0" w:space="0" w:color="auto"/>
        <w:left w:val="none" w:sz="0" w:space="0" w:color="auto"/>
        <w:bottom w:val="none" w:sz="0" w:space="0" w:color="auto"/>
        <w:right w:val="none" w:sz="0" w:space="0" w:color="auto"/>
      </w:divBdr>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07311099">
      <w:bodyDiv w:val="1"/>
      <w:marLeft w:val="0"/>
      <w:marRight w:val="0"/>
      <w:marTop w:val="0"/>
      <w:marBottom w:val="0"/>
      <w:divBdr>
        <w:top w:val="none" w:sz="0" w:space="0" w:color="auto"/>
        <w:left w:val="none" w:sz="0" w:space="0" w:color="auto"/>
        <w:bottom w:val="none" w:sz="0" w:space="0" w:color="auto"/>
        <w:right w:val="none" w:sz="0" w:space="0" w:color="auto"/>
      </w:divBdr>
      <w:divsChild>
        <w:div w:id="172955454">
          <w:marLeft w:val="0"/>
          <w:marRight w:val="0"/>
          <w:marTop w:val="0"/>
          <w:marBottom w:val="0"/>
          <w:divBdr>
            <w:top w:val="none" w:sz="0" w:space="0" w:color="auto"/>
            <w:left w:val="none" w:sz="0" w:space="0" w:color="auto"/>
            <w:bottom w:val="none" w:sz="0" w:space="0" w:color="auto"/>
            <w:right w:val="none" w:sz="0" w:space="0" w:color="auto"/>
          </w:divBdr>
          <w:divsChild>
            <w:div w:id="1305549015">
              <w:marLeft w:val="0"/>
              <w:marRight w:val="0"/>
              <w:marTop w:val="0"/>
              <w:marBottom w:val="0"/>
              <w:divBdr>
                <w:top w:val="none" w:sz="0" w:space="0" w:color="auto"/>
                <w:left w:val="none" w:sz="0" w:space="0" w:color="auto"/>
                <w:bottom w:val="none" w:sz="0" w:space="0" w:color="auto"/>
                <w:right w:val="none" w:sz="0" w:space="0" w:color="auto"/>
              </w:divBdr>
            </w:div>
          </w:divsChild>
        </w:div>
        <w:div w:id="492917927">
          <w:marLeft w:val="0"/>
          <w:marRight w:val="0"/>
          <w:marTop w:val="0"/>
          <w:marBottom w:val="0"/>
          <w:divBdr>
            <w:top w:val="none" w:sz="0" w:space="0" w:color="auto"/>
            <w:left w:val="none" w:sz="0" w:space="0" w:color="auto"/>
            <w:bottom w:val="none" w:sz="0" w:space="0" w:color="auto"/>
            <w:right w:val="none" w:sz="0" w:space="0" w:color="auto"/>
          </w:divBdr>
          <w:divsChild>
            <w:div w:id="920338367">
              <w:marLeft w:val="0"/>
              <w:marRight w:val="0"/>
              <w:marTop w:val="0"/>
              <w:marBottom w:val="0"/>
              <w:divBdr>
                <w:top w:val="none" w:sz="0" w:space="0" w:color="auto"/>
                <w:left w:val="none" w:sz="0" w:space="0" w:color="auto"/>
                <w:bottom w:val="none" w:sz="0" w:space="0" w:color="auto"/>
                <w:right w:val="none" w:sz="0" w:space="0" w:color="auto"/>
              </w:divBdr>
            </w:div>
          </w:divsChild>
        </w:div>
        <w:div w:id="2133861632">
          <w:marLeft w:val="0"/>
          <w:marRight w:val="0"/>
          <w:marTop w:val="0"/>
          <w:marBottom w:val="0"/>
          <w:divBdr>
            <w:top w:val="none" w:sz="0" w:space="0" w:color="auto"/>
            <w:left w:val="none" w:sz="0" w:space="0" w:color="auto"/>
            <w:bottom w:val="none" w:sz="0" w:space="0" w:color="auto"/>
            <w:right w:val="none" w:sz="0" w:space="0" w:color="auto"/>
          </w:divBdr>
          <w:divsChild>
            <w:div w:id="621110619">
              <w:marLeft w:val="0"/>
              <w:marRight w:val="0"/>
              <w:marTop w:val="0"/>
              <w:marBottom w:val="0"/>
              <w:divBdr>
                <w:top w:val="none" w:sz="0" w:space="0" w:color="auto"/>
                <w:left w:val="none" w:sz="0" w:space="0" w:color="auto"/>
                <w:bottom w:val="none" w:sz="0" w:space="0" w:color="auto"/>
                <w:right w:val="none" w:sz="0" w:space="0" w:color="auto"/>
              </w:divBdr>
            </w:div>
          </w:divsChild>
        </w:div>
        <w:div w:id="1905681147">
          <w:marLeft w:val="0"/>
          <w:marRight w:val="0"/>
          <w:marTop w:val="0"/>
          <w:marBottom w:val="0"/>
          <w:divBdr>
            <w:top w:val="none" w:sz="0" w:space="0" w:color="auto"/>
            <w:left w:val="none" w:sz="0" w:space="0" w:color="auto"/>
            <w:bottom w:val="none" w:sz="0" w:space="0" w:color="auto"/>
            <w:right w:val="none" w:sz="0" w:space="0" w:color="auto"/>
          </w:divBdr>
          <w:divsChild>
            <w:div w:id="46809239">
              <w:marLeft w:val="0"/>
              <w:marRight w:val="0"/>
              <w:marTop w:val="0"/>
              <w:marBottom w:val="0"/>
              <w:divBdr>
                <w:top w:val="none" w:sz="0" w:space="0" w:color="auto"/>
                <w:left w:val="none" w:sz="0" w:space="0" w:color="auto"/>
                <w:bottom w:val="none" w:sz="0" w:space="0" w:color="auto"/>
                <w:right w:val="none" w:sz="0" w:space="0" w:color="auto"/>
              </w:divBdr>
            </w:div>
          </w:divsChild>
        </w:div>
        <w:div w:id="514610597">
          <w:marLeft w:val="0"/>
          <w:marRight w:val="0"/>
          <w:marTop w:val="0"/>
          <w:marBottom w:val="0"/>
          <w:divBdr>
            <w:top w:val="none" w:sz="0" w:space="0" w:color="auto"/>
            <w:left w:val="none" w:sz="0" w:space="0" w:color="auto"/>
            <w:bottom w:val="none" w:sz="0" w:space="0" w:color="auto"/>
            <w:right w:val="none" w:sz="0" w:space="0" w:color="auto"/>
          </w:divBdr>
          <w:divsChild>
            <w:div w:id="1465386799">
              <w:marLeft w:val="0"/>
              <w:marRight w:val="0"/>
              <w:marTop w:val="0"/>
              <w:marBottom w:val="0"/>
              <w:divBdr>
                <w:top w:val="none" w:sz="0" w:space="0" w:color="auto"/>
                <w:left w:val="none" w:sz="0" w:space="0" w:color="auto"/>
                <w:bottom w:val="none" w:sz="0" w:space="0" w:color="auto"/>
                <w:right w:val="none" w:sz="0" w:space="0" w:color="auto"/>
              </w:divBdr>
            </w:div>
          </w:divsChild>
        </w:div>
        <w:div w:id="217479351">
          <w:marLeft w:val="0"/>
          <w:marRight w:val="0"/>
          <w:marTop w:val="0"/>
          <w:marBottom w:val="0"/>
          <w:divBdr>
            <w:top w:val="none" w:sz="0" w:space="0" w:color="auto"/>
            <w:left w:val="none" w:sz="0" w:space="0" w:color="auto"/>
            <w:bottom w:val="none" w:sz="0" w:space="0" w:color="auto"/>
            <w:right w:val="none" w:sz="0" w:space="0" w:color="auto"/>
          </w:divBdr>
          <w:divsChild>
            <w:div w:id="438259978">
              <w:marLeft w:val="0"/>
              <w:marRight w:val="0"/>
              <w:marTop w:val="0"/>
              <w:marBottom w:val="0"/>
              <w:divBdr>
                <w:top w:val="none" w:sz="0" w:space="0" w:color="auto"/>
                <w:left w:val="none" w:sz="0" w:space="0" w:color="auto"/>
                <w:bottom w:val="none" w:sz="0" w:space="0" w:color="auto"/>
                <w:right w:val="none" w:sz="0" w:space="0" w:color="auto"/>
              </w:divBdr>
            </w:div>
          </w:divsChild>
        </w:div>
        <w:div w:id="1072003989">
          <w:marLeft w:val="0"/>
          <w:marRight w:val="0"/>
          <w:marTop w:val="0"/>
          <w:marBottom w:val="0"/>
          <w:divBdr>
            <w:top w:val="none" w:sz="0" w:space="0" w:color="auto"/>
            <w:left w:val="none" w:sz="0" w:space="0" w:color="auto"/>
            <w:bottom w:val="none" w:sz="0" w:space="0" w:color="auto"/>
            <w:right w:val="none" w:sz="0" w:space="0" w:color="auto"/>
          </w:divBdr>
          <w:divsChild>
            <w:div w:id="551619059">
              <w:marLeft w:val="0"/>
              <w:marRight w:val="0"/>
              <w:marTop w:val="0"/>
              <w:marBottom w:val="0"/>
              <w:divBdr>
                <w:top w:val="none" w:sz="0" w:space="0" w:color="auto"/>
                <w:left w:val="none" w:sz="0" w:space="0" w:color="auto"/>
                <w:bottom w:val="none" w:sz="0" w:space="0" w:color="auto"/>
                <w:right w:val="none" w:sz="0" w:space="0" w:color="auto"/>
              </w:divBdr>
            </w:div>
          </w:divsChild>
        </w:div>
        <w:div w:id="2083482541">
          <w:marLeft w:val="0"/>
          <w:marRight w:val="0"/>
          <w:marTop w:val="0"/>
          <w:marBottom w:val="0"/>
          <w:divBdr>
            <w:top w:val="none" w:sz="0" w:space="0" w:color="auto"/>
            <w:left w:val="none" w:sz="0" w:space="0" w:color="auto"/>
            <w:bottom w:val="none" w:sz="0" w:space="0" w:color="auto"/>
            <w:right w:val="none" w:sz="0" w:space="0" w:color="auto"/>
          </w:divBdr>
          <w:divsChild>
            <w:div w:id="1070343761">
              <w:marLeft w:val="0"/>
              <w:marRight w:val="0"/>
              <w:marTop w:val="0"/>
              <w:marBottom w:val="0"/>
              <w:divBdr>
                <w:top w:val="none" w:sz="0" w:space="0" w:color="auto"/>
                <w:left w:val="none" w:sz="0" w:space="0" w:color="auto"/>
                <w:bottom w:val="none" w:sz="0" w:space="0" w:color="auto"/>
                <w:right w:val="none" w:sz="0" w:space="0" w:color="auto"/>
              </w:divBdr>
            </w:div>
          </w:divsChild>
        </w:div>
        <w:div w:id="316613697">
          <w:marLeft w:val="0"/>
          <w:marRight w:val="0"/>
          <w:marTop w:val="0"/>
          <w:marBottom w:val="0"/>
          <w:divBdr>
            <w:top w:val="none" w:sz="0" w:space="0" w:color="auto"/>
            <w:left w:val="none" w:sz="0" w:space="0" w:color="auto"/>
            <w:bottom w:val="none" w:sz="0" w:space="0" w:color="auto"/>
            <w:right w:val="none" w:sz="0" w:space="0" w:color="auto"/>
          </w:divBdr>
          <w:divsChild>
            <w:div w:id="114520289">
              <w:marLeft w:val="0"/>
              <w:marRight w:val="0"/>
              <w:marTop w:val="0"/>
              <w:marBottom w:val="0"/>
              <w:divBdr>
                <w:top w:val="none" w:sz="0" w:space="0" w:color="auto"/>
                <w:left w:val="none" w:sz="0" w:space="0" w:color="auto"/>
                <w:bottom w:val="none" w:sz="0" w:space="0" w:color="auto"/>
                <w:right w:val="none" w:sz="0" w:space="0" w:color="auto"/>
              </w:divBdr>
            </w:div>
          </w:divsChild>
        </w:div>
        <w:div w:id="891237944">
          <w:marLeft w:val="0"/>
          <w:marRight w:val="0"/>
          <w:marTop w:val="0"/>
          <w:marBottom w:val="0"/>
          <w:divBdr>
            <w:top w:val="none" w:sz="0" w:space="0" w:color="auto"/>
            <w:left w:val="none" w:sz="0" w:space="0" w:color="auto"/>
            <w:bottom w:val="none" w:sz="0" w:space="0" w:color="auto"/>
            <w:right w:val="none" w:sz="0" w:space="0" w:color="auto"/>
          </w:divBdr>
          <w:divsChild>
            <w:div w:id="1029913909">
              <w:marLeft w:val="0"/>
              <w:marRight w:val="0"/>
              <w:marTop w:val="0"/>
              <w:marBottom w:val="0"/>
              <w:divBdr>
                <w:top w:val="none" w:sz="0" w:space="0" w:color="auto"/>
                <w:left w:val="none" w:sz="0" w:space="0" w:color="auto"/>
                <w:bottom w:val="none" w:sz="0" w:space="0" w:color="auto"/>
                <w:right w:val="none" w:sz="0" w:space="0" w:color="auto"/>
              </w:divBdr>
            </w:div>
          </w:divsChild>
        </w:div>
        <w:div w:id="1972591559">
          <w:marLeft w:val="0"/>
          <w:marRight w:val="0"/>
          <w:marTop w:val="0"/>
          <w:marBottom w:val="0"/>
          <w:divBdr>
            <w:top w:val="none" w:sz="0" w:space="0" w:color="auto"/>
            <w:left w:val="none" w:sz="0" w:space="0" w:color="auto"/>
            <w:bottom w:val="none" w:sz="0" w:space="0" w:color="auto"/>
            <w:right w:val="none" w:sz="0" w:space="0" w:color="auto"/>
          </w:divBdr>
          <w:divsChild>
            <w:div w:id="1202061432">
              <w:marLeft w:val="0"/>
              <w:marRight w:val="0"/>
              <w:marTop w:val="0"/>
              <w:marBottom w:val="0"/>
              <w:divBdr>
                <w:top w:val="none" w:sz="0" w:space="0" w:color="auto"/>
                <w:left w:val="none" w:sz="0" w:space="0" w:color="auto"/>
                <w:bottom w:val="none" w:sz="0" w:space="0" w:color="auto"/>
                <w:right w:val="none" w:sz="0" w:space="0" w:color="auto"/>
              </w:divBdr>
            </w:div>
          </w:divsChild>
        </w:div>
        <w:div w:id="618026608">
          <w:marLeft w:val="0"/>
          <w:marRight w:val="0"/>
          <w:marTop w:val="0"/>
          <w:marBottom w:val="0"/>
          <w:divBdr>
            <w:top w:val="none" w:sz="0" w:space="0" w:color="auto"/>
            <w:left w:val="none" w:sz="0" w:space="0" w:color="auto"/>
            <w:bottom w:val="none" w:sz="0" w:space="0" w:color="auto"/>
            <w:right w:val="none" w:sz="0" w:space="0" w:color="auto"/>
          </w:divBdr>
          <w:divsChild>
            <w:div w:id="293603663">
              <w:marLeft w:val="0"/>
              <w:marRight w:val="0"/>
              <w:marTop w:val="0"/>
              <w:marBottom w:val="0"/>
              <w:divBdr>
                <w:top w:val="none" w:sz="0" w:space="0" w:color="auto"/>
                <w:left w:val="none" w:sz="0" w:space="0" w:color="auto"/>
                <w:bottom w:val="none" w:sz="0" w:space="0" w:color="auto"/>
                <w:right w:val="none" w:sz="0" w:space="0" w:color="auto"/>
              </w:divBdr>
            </w:div>
          </w:divsChild>
        </w:div>
        <w:div w:id="1668749276">
          <w:marLeft w:val="0"/>
          <w:marRight w:val="0"/>
          <w:marTop w:val="0"/>
          <w:marBottom w:val="0"/>
          <w:divBdr>
            <w:top w:val="none" w:sz="0" w:space="0" w:color="auto"/>
            <w:left w:val="none" w:sz="0" w:space="0" w:color="auto"/>
            <w:bottom w:val="none" w:sz="0" w:space="0" w:color="auto"/>
            <w:right w:val="none" w:sz="0" w:space="0" w:color="auto"/>
          </w:divBdr>
          <w:divsChild>
            <w:div w:id="922225444">
              <w:marLeft w:val="0"/>
              <w:marRight w:val="0"/>
              <w:marTop w:val="0"/>
              <w:marBottom w:val="0"/>
              <w:divBdr>
                <w:top w:val="none" w:sz="0" w:space="0" w:color="auto"/>
                <w:left w:val="none" w:sz="0" w:space="0" w:color="auto"/>
                <w:bottom w:val="none" w:sz="0" w:space="0" w:color="auto"/>
                <w:right w:val="none" w:sz="0" w:space="0" w:color="auto"/>
              </w:divBdr>
            </w:div>
          </w:divsChild>
        </w:div>
        <w:div w:id="1669559782">
          <w:marLeft w:val="0"/>
          <w:marRight w:val="0"/>
          <w:marTop w:val="0"/>
          <w:marBottom w:val="0"/>
          <w:divBdr>
            <w:top w:val="none" w:sz="0" w:space="0" w:color="auto"/>
            <w:left w:val="none" w:sz="0" w:space="0" w:color="auto"/>
            <w:bottom w:val="none" w:sz="0" w:space="0" w:color="auto"/>
            <w:right w:val="none" w:sz="0" w:space="0" w:color="auto"/>
          </w:divBdr>
          <w:divsChild>
            <w:div w:id="2110806472">
              <w:marLeft w:val="0"/>
              <w:marRight w:val="0"/>
              <w:marTop w:val="0"/>
              <w:marBottom w:val="0"/>
              <w:divBdr>
                <w:top w:val="none" w:sz="0" w:space="0" w:color="auto"/>
                <w:left w:val="none" w:sz="0" w:space="0" w:color="auto"/>
                <w:bottom w:val="none" w:sz="0" w:space="0" w:color="auto"/>
                <w:right w:val="none" w:sz="0" w:space="0" w:color="auto"/>
              </w:divBdr>
            </w:div>
          </w:divsChild>
        </w:div>
        <w:div w:id="407919604">
          <w:marLeft w:val="0"/>
          <w:marRight w:val="0"/>
          <w:marTop w:val="0"/>
          <w:marBottom w:val="0"/>
          <w:divBdr>
            <w:top w:val="none" w:sz="0" w:space="0" w:color="auto"/>
            <w:left w:val="none" w:sz="0" w:space="0" w:color="auto"/>
            <w:bottom w:val="none" w:sz="0" w:space="0" w:color="auto"/>
            <w:right w:val="none" w:sz="0" w:space="0" w:color="auto"/>
          </w:divBdr>
          <w:divsChild>
            <w:div w:id="1631470704">
              <w:marLeft w:val="0"/>
              <w:marRight w:val="0"/>
              <w:marTop w:val="0"/>
              <w:marBottom w:val="0"/>
              <w:divBdr>
                <w:top w:val="none" w:sz="0" w:space="0" w:color="auto"/>
                <w:left w:val="none" w:sz="0" w:space="0" w:color="auto"/>
                <w:bottom w:val="none" w:sz="0" w:space="0" w:color="auto"/>
                <w:right w:val="none" w:sz="0" w:space="0" w:color="auto"/>
              </w:divBdr>
            </w:div>
          </w:divsChild>
        </w:div>
        <w:div w:id="66461564">
          <w:marLeft w:val="0"/>
          <w:marRight w:val="0"/>
          <w:marTop w:val="0"/>
          <w:marBottom w:val="0"/>
          <w:divBdr>
            <w:top w:val="none" w:sz="0" w:space="0" w:color="auto"/>
            <w:left w:val="none" w:sz="0" w:space="0" w:color="auto"/>
            <w:bottom w:val="none" w:sz="0" w:space="0" w:color="auto"/>
            <w:right w:val="none" w:sz="0" w:space="0" w:color="auto"/>
          </w:divBdr>
          <w:divsChild>
            <w:div w:id="1031415714">
              <w:marLeft w:val="0"/>
              <w:marRight w:val="0"/>
              <w:marTop w:val="0"/>
              <w:marBottom w:val="0"/>
              <w:divBdr>
                <w:top w:val="none" w:sz="0" w:space="0" w:color="auto"/>
                <w:left w:val="none" w:sz="0" w:space="0" w:color="auto"/>
                <w:bottom w:val="none" w:sz="0" w:space="0" w:color="auto"/>
                <w:right w:val="none" w:sz="0" w:space="0" w:color="auto"/>
              </w:divBdr>
            </w:div>
          </w:divsChild>
        </w:div>
        <w:div w:id="693653889">
          <w:marLeft w:val="0"/>
          <w:marRight w:val="0"/>
          <w:marTop w:val="0"/>
          <w:marBottom w:val="0"/>
          <w:divBdr>
            <w:top w:val="none" w:sz="0" w:space="0" w:color="auto"/>
            <w:left w:val="none" w:sz="0" w:space="0" w:color="auto"/>
            <w:bottom w:val="none" w:sz="0" w:space="0" w:color="auto"/>
            <w:right w:val="none" w:sz="0" w:space="0" w:color="auto"/>
          </w:divBdr>
          <w:divsChild>
            <w:div w:id="1894465161">
              <w:marLeft w:val="0"/>
              <w:marRight w:val="0"/>
              <w:marTop w:val="0"/>
              <w:marBottom w:val="0"/>
              <w:divBdr>
                <w:top w:val="none" w:sz="0" w:space="0" w:color="auto"/>
                <w:left w:val="none" w:sz="0" w:space="0" w:color="auto"/>
                <w:bottom w:val="none" w:sz="0" w:space="0" w:color="auto"/>
                <w:right w:val="none" w:sz="0" w:space="0" w:color="auto"/>
              </w:divBdr>
            </w:div>
          </w:divsChild>
        </w:div>
        <w:div w:id="830297266">
          <w:marLeft w:val="0"/>
          <w:marRight w:val="0"/>
          <w:marTop w:val="0"/>
          <w:marBottom w:val="0"/>
          <w:divBdr>
            <w:top w:val="none" w:sz="0" w:space="0" w:color="auto"/>
            <w:left w:val="none" w:sz="0" w:space="0" w:color="auto"/>
            <w:bottom w:val="none" w:sz="0" w:space="0" w:color="auto"/>
            <w:right w:val="none" w:sz="0" w:space="0" w:color="auto"/>
          </w:divBdr>
          <w:divsChild>
            <w:div w:id="723917080">
              <w:marLeft w:val="0"/>
              <w:marRight w:val="0"/>
              <w:marTop w:val="0"/>
              <w:marBottom w:val="0"/>
              <w:divBdr>
                <w:top w:val="none" w:sz="0" w:space="0" w:color="auto"/>
                <w:left w:val="none" w:sz="0" w:space="0" w:color="auto"/>
                <w:bottom w:val="none" w:sz="0" w:space="0" w:color="auto"/>
                <w:right w:val="none" w:sz="0" w:space="0" w:color="auto"/>
              </w:divBdr>
            </w:div>
          </w:divsChild>
        </w:div>
        <w:div w:id="72895529">
          <w:marLeft w:val="0"/>
          <w:marRight w:val="0"/>
          <w:marTop w:val="0"/>
          <w:marBottom w:val="0"/>
          <w:divBdr>
            <w:top w:val="none" w:sz="0" w:space="0" w:color="auto"/>
            <w:left w:val="none" w:sz="0" w:space="0" w:color="auto"/>
            <w:bottom w:val="none" w:sz="0" w:space="0" w:color="auto"/>
            <w:right w:val="none" w:sz="0" w:space="0" w:color="auto"/>
          </w:divBdr>
          <w:divsChild>
            <w:div w:id="1299141167">
              <w:marLeft w:val="0"/>
              <w:marRight w:val="0"/>
              <w:marTop w:val="0"/>
              <w:marBottom w:val="0"/>
              <w:divBdr>
                <w:top w:val="none" w:sz="0" w:space="0" w:color="auto"/>
                <w:left w:val="none" w:sz="0" w:space="0" w:color="auto"/>
                <w:bottom w:val="none" w:sz="0" w:space="0" w:color="auto"/>
                <w:right w:val="none" w:sz="0" w:space="0" w:color="auto"/>
              </w:divBdr>
            </w:div>
          </w:divsChild>
        </w:div>
        <w:div w:id="777868349">
          <w:marLeft w:val="0"/>
          <w:marRight w:val="0"/>
          <w:marTop w:val="0"/>
          <w:marBottom w:val="0"/>
          <w:divBdr>
            <w:top w:val="none" w:sz="0" w:space="0" w:color="auto"/>
            <w:left w:val="none" w:sz="0" w:space="0" w:color="auto"/>
            <w:bottom w:val="none" w:sz="0" w:space="0" w:color="auto"/>
            <w:right w:val="none" w:sz="0" w:space="0" w:color="auto"/>
          </w:divBdr>
          <w:divsChild>
            <w:div w:id="1623922827">
              <w:marLeft w:val="0"/>
              <w:marRight w:val="0"/>
              <w:marTop w:val="0"/>
              <w:marBottom w:val="0"/>
              <w:divBdr>
                <w:top w:val="none" w:sz="0" w:space="0" w:color="auto"/>
                <w:left w:val="none" w:sz="0" w:space="0" w:color="auto"/>
                <w:bottom w:val="none" w:sz="0" w:space="0" w:color="auto"/>
                <w:right w:val="none" w:sz="0" w:space="0" w:color="auto"/>
              </w:divBdr>
            </w:div>
          </w:divsChild>
        </w:div>
        <w:div w:id="950161450">
          <w:marLeft w:val="0"/>
          <w:marRight w:val="0"/>
          <w:marTop w:val="0"/>
          <w:marBottom w:val="0"/>
          <w:divBdr>
            <w:top w:val="none" w:sz="0" w:space="0" w:color="auto"/>
            <w:left w:val="none" w:sz="0" w:space="0" w:color="auto"/>
            <w:bottom w:val="none" w:sz="0" w:space="0" w:color="auto"/>
            <w:right w:val="none" w:sz="0" w:space="0" w:color="auto"/>
          </w:divBdr>
          <w:divsChild>
            <w:div w:id="349718114">
              <w:marLeft w:val="0"/>
              <w:marRight w:val="0"/>
              <w:marTop w:val="0"/>
              <w:marBottom w:val="0"/>
              <w:divBdr>
                <w:top w:val="none" w:sz="0" w:space="0" w:color="auto"/>
                <w:left w:val="none" w:sz="0" w:space="0" w:color="auto"/>
                <w:bottom w:val="none" w:sz="0" w:space="0" w:color="auto"/>
                <w:right w:val="none" w:sz="0" w:space="0" w:color="auto"/>
              </w:divBdr>
            </w:div>
          </w:divsChild>
        </w:div>
        <w:div w:id="1020200911">
          <w:marLeft w:val="0"/>
          <w:marRight w:val="0"/>
          <w:marTop w:val="0"/>
          <w:marBottom w:val="0"/>
          <w:divBdr>
            <w:top w:val="none" w:sz="0" w:space="0" w:color="auto"/>
            <w:left w:val="none" w:sz="0" w:space="0" w:color="auto"/>
            <w:bottom w:val="none" w:sz="0" w:space="0" w:color="auto"/>
            <w:right w:val="none" w:sz="0" w:space="0" w:color="auto"/>
          </w:divBdr>
          <w:divsChild>
            <w:div w:id="245697338">
              <w:marLeft w:val="0"/>
              <w:marRight w:val="0"/>
              <w:marTop w:val="0"/>
              <w:marBottom w:val="0"/>
              <w:divBdr>
                <w:top w:val="none" w:sz="0" w:space="0" w:color="auto"/>
                <w:left w:val="none" w:sz="0" w:space="0" w:color="auto"/>
                <w:bottom w:val="none" w:sz="0" w:space="0" w:color="auto"/>
                <w:right w:val="none" w:sz="0" w:space="0" w:color="auto"/>
              </w:divBdr>
            </w:div>
          </w:divsChild>
        </w:div>
        <w:div w:id="2044360622">
          <w:marLeft w:val="0"/>
          <w:marRight w:val="0"/>
          <w:marTop w:val="0"/>
          <w:marBottom w:val="0"/>
          <w:divBdr>
            <w:top w:val="none" w:sz="0" w:space="0" w:color="auto"/>
            <w:left w:val="none" w:sz="0" w:space="0" w:color="auto"/>
            <w:bottom w:val="none" w:sz="0" w:space="0" w:color="auto"/>
            <w:right w:val="none" w:sz="0" w:space="0" w:color="auto"/>
          </w:divBdr>
          <w:divsChild>
            <w:div w:id="1558322244">
              <w:marLeft w:val="0"/>
              <w:marRight w:val="0"/>
              <w:marTop w:val="0"/>
              <w:marBottom w:val="0"/>
              <w:divBdr>
                <w:top w:val="none" w:sz="0" w:space="0" w:color="auto"/>
                <w:left w:val="none" w:sz="0" w:space="0" w:color="auto"/>
                <w:bottom w:val="none" w:sz="0" w:space="0" w:color="auto"/>
                <w:right w:val="none" w:sz="0" w:space="0" w:color="auto"/>
              </w:divBdr>
            </w:div>
          </w:divsChild>
        </w:div>
        <w:div w:id="987904433">
          <w:marLeft w:val="0"/>
          <w:marRight w:val="0"/>
          <w:marTop w:val="0"/>
          <w:marBottom w:val="0"/>
          <w:divBdr>
            <w:top w:val="none" w:sz="0" w:space="0" w:color="auto"/>
            <w:left w:val="none" w:sz="0" w:space="0" w:color="auto"/>
            <w:bottom w:val="none" w:sz="0" w:space="0" w:color="auto"/>
            <w:right w:val="none" w:sz="0" w:space="0" w:color="auto"/>
          </w:divBdr>
          <w:divsChild>
            <w:div w:id="1806267538">
              <w:marLeft w:val="0"/>
              <w:marRight w:val="0"/>
              <w:marTop w:val="0"/>
              <w:marBottom w:val="0"/>
              <w:divBdr>
                <w:top w:val="none" w:sz="0" w:space="0" w:color="auto"/>
                <w:left w:val="none" w:sz="0" w:space="0" w:color="auto"/>
                <w:bottom w:val="none" w:sz="0" w:space="0" w:color="auto"/>
                <w:right w:val="none" w:sz="0" w:space="0" w:color="auto"/>
              </w:divBdr>
            </w:div>
          </w:divsChild>
        </w:div>
        <w:div w:id="1289046792">
          <w:marLeft w:val="0"/>
          <w:marRight w:val="0"/>
          <w:marTop w:val="0"/>
          <w:marBottom w:val="0"/>
          <w:divBdr>
            <w:top w:val="none" w:sz="0" w:space="0" w:color="auto"/>
            <w:left w:val="none" w:sz="0" w:space="0" w:color="auto"/>
            <w:bottom w:val="none" w:sz="0" w:space="0" w:color="auto"/>
            <w:right w:val="none" w:sz="0" w:space="0" w:color="auto"/>
          </w:divBdr>
          <w:divsChild>
            <w:div w:id="673264242">
              <w:marLeft w:val="0"/>
              <w:marRight w:val="0"/>
              <w:marTop w:val="0"/>
              <w:marBottom w:val="0"/>
              <w:divBdr>
                <w:top w:val="none" w:sz="0" w:space="0" w:color="auto"/>
                <w:left w:val="none" w:sz="0" w:space="0" w:color="auto"/>
                <w:bottom w:val="none" w:sz="0" w:space="0" w:color="auto"/>
                <w:right w:val="none" w:sz="0" w:space="0" w:color="auto"/>
              </w:divBdr>
            </w:div>
          </w:divsChild>
        </w:div>
        <w:div w:id="1919483939">
          <w:marLeft w:val="0"/>
          <w:marRight w:val="0"/>
          <w:marTop w:val="0"/>
          <w:marBottom w:val="0"/>
          <w:divBdr>
            <w:top w:val="none" w:sz="0" w:space="0" w:color="auto"/>
            <w:left w:val="none" w:sz="0" w:space="0" w:color="auto"/>
            <w:bottom w:val="none" w:sz="0" w:space="0" w:color="auto"/>
            <w:right w:val="none" w:sz="0" w:space="0" w:color="auto"/>
          </w:divBdr>
          <w:divsChild>
            <w:div w:id="62803423">
              <w:marLeft w:val="0"/>
              <w:marRight w:val="0"/>
              <w:marTop w:val="0"/>
              <w:marBottom w:val="0"/>
              <w:divBdr>
                <w:top w:val="none" w:sz="0" w:space="0" w:color="auto"/>
                <w:left w:val="none" w:sz="0" w:space="0" w:color="auto"/>
                <w:bottom w:val="none" w:sz="0" w:space="0" w:color="auto"/>
                <w:right w:val="none" w:sz="0" w:space="0" w:color="auto"/>
              </w:divBdr>
            </w:div>
          </w:divsChild>
        </w:div>
        <w:div w:id="217061133">
          <w:marLeft w:val="0"/>
          <w:marRight w:val="0"/>
          <w:marTop w:val="0"/>
          <w:marBottom w:val="0"/>
          <w:divBdr>
            <w:top w:val="none" w:sz="0" w:space="0" w:color="auto"/>
            <w:left w:val="none" w:sz="0" w:space="0" w:color="auto"/>
            <w:bottom w:val="none" w:sz="0" w:space="0" w:color="auto"/>
            <w:right w:val="none" w:sz="0" w:space="0" w:color="auto"/>
          </w:divBdr>
          <w:divsChild>
            <w:div w:id="726949685">
              <w:marLeft w:val="0"/>
              <w:marRight w:val="0"/>
              <w:marTop w:val="0"/>
              <w:marBottom w:val="0"/>
              <w:divBdr>
                <w:top w:val="none" w:sz="0" w:space="0" w:color="auto"/>
                <w:left w:val="none" w:sz="0" w:space="0" w:color="auto"/>
                <w:bottom w:val="none" w:sz="0" w:space="0" w:color="auto"/>
                <w:right w:val="none" w:sz="0" w:space="0" w:color="auto"/>
              </w:divBdr>
            </w:div>
          </w:divsChild>
        </w:div>
        <w:div w:id="971979836">
          <w:marLeft w:val="0"/>
          <w:marRight w:val="0"/>
          <w:marTop w:val="0"/>
          <w:marBottom w:val="0"/>
          <w:divBdr>
            <w:top w:val="none" w:sz="0" w:space="0" w:color="auto"/>
            <w:left w:val="none" w:sz="0" w:space="0" w:color="auto"/>
            <w:bottom w:val="none" w:sz="0" w:space="0" w:color="auto"/>
            <w:right w:val="none" w:sz="0" w:space="0" w:color="auto"/>
          </w:divBdr>
          <w:divsChild>
            <w:div w:id="1262179015">
              <w:marLeft w:val="0"/>
              <w:marRight w:val="0"/>
              <w:marTop w:val="0"/>
              <w:marBottom w:val="0"/>
              <w:divBdr>
                <w:top w:val="none" w:sz="0" w:space="0" w:color="auto"/>
                <w:left w:val="none" w:sz="0" w:space="0" w:color="auto"/>
                <w:bottom w:val="none" w:sz="0" w:space="0" w:color="auto"/>
                <w:right w:val="none" w:sz="0" w:space="0" w:color="auto"/>
              </w:divBdr>
            </w:div>
          </w:divsChild>
        </w:div>
        <w:div w:id="1592857257">
          <w:marLeft w:val="0"/>
          <w:marRight w:val="0"/>
          <w:marTop w:val="0"/>
          <w:marBottom w:val="0"/>
          <w:divBdr>
            <w:top w:val="none" w:sz="0" w:space="0" w:color="auto"/>
            <w:left w:val="none" w:sz="0" w:space="0" w:color="auto"/>
            <w:bottom w:val="none" w:sz="0" w:space="0" w:color="auto"/>
            <w:right w:val="none" w:sz="0" w:space="0" w:color="auto"/>
          </w:divBdr>
          <w:divsChild>
            <w:div w:id="2132243390">
              <w:marLeft w:val="0"/>
              <w:marRight w:val="0"/>
              <w:marTop w:val="0"/>
              <w:marBottom w:val="0"/>
              <w:divBdr>
                <w:top w:val="none" w:sz="0" w:space="0" w:color="auto"/>
                <w:left w:val="none" w:sz="0" w:space="0" w:color="auto"/>
                <w:bottom w:val="none" w:sz="0" w:space="0" w:color="auto"/>
                <w:right w:val="none" w:sz="0" w:space="0" w:color="auto"/>
              </w:divBdr>
            </w:div>
          </w:divsChild>
        </w:div>
        <w:div w:id="1007288547">
          <w:marLeft w:val="0"/>
          <w:marRight w:val="0"/>
          <w:marTop w:val="0"/>
          <w:marBottom w:val="0"/>
          <w:divBdr>
            <w:top w:val="none" w:sz="0" w:space="0" w:color="auto"/>
            <w:left w:val="none" w:sz="0" w:space="0" w:color="auto"/>
            <w:bottom w:val="none" w:sz="0" w:space="0" w:color="auto"/>
            <w:right w:val="none" w:sz="0" w:space="0" w:color="auto"/>
          </w:divBdr>
          <w:divsChild>
            <w:div w:id="2043626429">
              <w:marLeft w:val="0"/>
              <w:marRight w:val="0"/>
              <w:marTop w:val="0"/>
              <w:marBottom w:val="0"/>
              <w:divBdr>
                <w:top w:val="none" w:sz="0" w:space="0" w:color="auto"/>
                <w:left w:val="none" w:sz="0" w:space="0" w:color="auto"/>
                <w:bottom w:val="none" w:sz="0" w:space="0" w:color="auto"/>
                <w:right w:val="none" w:sz="0" w:space="0" w:color="auto"/>
              </w:divBdr>
            </w:div>
          </w:divsChild>
        </w:div>
        <w:div w:id="1023870177">
          <w:marLeft w:val="0"/>
          <w:marRight w:val="0"/>
          <w:marTop w:val="0"/>
          <w:marBottom w:val="0"/>
          <w:divBdr>
            <w:top w:val="none" w:sz="0" w:space="0" w:color="auto"/>
            <w:left w:val="none" w:sz="0" w:space="0" w:color="auto"/>
            <w:bottom w:val="none" w:sz="0" w:space="0" w:color="auto"/>
            <w:right w:val="none" w:sz="0" w:space="0" w:color="auto"/>
          </w:divBdr>
          <w:divsChild>
            <w:div w:id="138499600">
              <w:marLeft w:val="0"/>
              <w:marRight w:val="0"/>
              <w:marTop w:val="0"/>
              <w:marBottom w:val="0"/>
              <w:divBdr>
                <w:top w:val="none" w:sz="0" w:space="0" w:color="auto"/>
                <w:left w:val="none" w:sz="0" w:space="0" w:color="auto"/>
                <w:bottom w:val="none" w:sz="0" w:space="0" w:color="auto"/>
                <w:right w:val="none" w:sz="0" w:space="0" w:color="auto"/>
              </w:divBdr>
            </w:div>
          </w:divsChild>
        </w:div>
        <w:div w:id="425544327">
          <w:marLeft w:val="0"/>
          <w:marRight w:val="0"/>
          <w:marTop w:val="0"/>
          <w:marBottom w:val="0"/>
          <w:divBdr>
            <w:top w:val="none" w:sz="0" w:space="0" w:color="auto"/>
            <w:left w:val="none" w:sz="0" w:space="0" w:color="auto"/>
            <w:bottom w:val="none" w:sz="0" w:space="0" w:color="auto"/>
            <w:right w:val="none" w:sz="0" w:space="0" w:color="auto"/>
          </w:divBdr>
          <w:divsChild>
            <w:div w:id="892231861">
              <w:marLeft w:val="0"/>
              <w:marRight w:val="0"/>
              <w:marTop w:val="0"/>
              <w:marBottom w:val="0"/>
              <w:divBdr>
                <w:top w:val="none" w:sz="0" w:space="0" w:color="auto"/>
                <w:left w:val="none" w:sz="0" w:space="0" w:color="auto"/>
                <w:bottom w:val="none" w:sz="0" w:space="0" w:color="auto"/>
                <w:right w:val="none" w:sz="0" w:space="0" w:color="auto"/>
              </w:divBdr>
            </w:div>
          </w:divsChild>
        </w:div>
        <w:div w:id="266887603">
          <w:marLeft w:val="0"/>
          <w:marRight w:val="0"/>
          <w:marTop w:val="0"/>
          <w:marBottom w:val="0"/>
          <w:divBdr>
            <w:top w:val="none" w:sz="0" w:space="0" w:color="auto"/>
            <w:left w:val="none" w:sz="0" w:space="0" w:color="auto"/>
            <w:bottom w:val="none" w:sz="0" w:space="0" w:color="auto"/>
            <w:right w:val="none" w:sz="0" w:space="0" w:color="auto"/>
          </w:divBdr>
          <w:divsChild>
            <w:div w:id="1958439290">
              <w:marLeft w:val="0"/>
              <w:marRight w:val="0"/>
              <w:marTop w:val="0"/>
              <w:marBottom w:val="0"/>
              <w:divBdr>
                <w:top w:val="none" w:sz="0" w:space="0" w:color="auto"/>
                <w:left w:val="none" w:sz="0" w:space="0" w:color="auto"/>
                <w:bottom w:val="none" w:sz="0" w:space="0" w:color="auto"/>
                <w:right w:val="none" w:sz="0" w:space="0" w:color="auto"/>
              </w:divBdr>
            </w:div>
          </w:divsChild>
        </w:div>
        <w:div w:id="1208637730">
          <w:marLeft w:val="0"/>
          <w:marRight w:val="0"/>
          <w:marTop w:val="0"/>
          <w:marBottom w:val="0"/>
          <w:divBdr>
            <w:top w:val="none" w:sz="0" w:space="0" w:color="auto"/>
            <w:left w:val="none" w:sz="0" w:space="0" w:color="auto"/>
            <w:bottom w:val="none" w:sz="0" w:space="0" w:color="auto"/>
            <w:right w:val="none" w:sz="0" w:space="0" w:color="auto"/>
          </w:divBdr>
          <w:divsChild>
            <w:div w:id="1176265960">
              <w:marLeft w:val="0"/>
              <w:marRight w:val="0"/>
              <w:marTop w:val="0"/>
              <w:marBottom w:val="0"/>
              <w:divBdr>
                <w:top w:val="none" w:sz="0" w:space="0" w:color="auto"/>
                <w:left w:val="none" w:sz="0" w:space="0" w:color="auto"/>
                <w:bottom w:val="none" w:sz="0" w:space="0" w:color="auto"/>
                <w:right w:val="none" w:sz="0" w:space="0" w:color="auto"/>
              </w:divBdr>
            </w:div>
          </w:divsChild>
        </w:div>
        <w:div w:id="1289163153">
          <w:marLeft w:val="0"/>
          <w:marRight w:val="0"/>
          <w:marTop w:val="0"/>
          <w:marBottom w:val="0"/>
          <w:divBdr>
            <w:top w:val="none" w:sz="0" w:space="0" w:color="auto"/>
            <w:left w:val="none" w:sz="0" w:space="0" w:color="auto"/>
            <w:bottom w:val="none" w:sz="0" w:space="0" w:color="auto"/>
            <w:right w:val="none" w:sz="0" w:space="0" w:color="auto"/>
          </w:divBdr>
          <w:divsChild>
            <w:div w:id="1915505511">
              <w:marLeft w:val="0"/>
              <w:marRight w:val="0"/>
              <w:marTop w:val="0"/>
              <w:marBottom w:val="0"/>
              <w:divBdr>
                <w:top w:val="none" w:sz="0" w:space="0" w:color="auto"/>
                <w:left w:val="none" w:sz="0" w:space="0" w:color="auto"/>
                <w:bottom w:val="none" w:sz="0" w:space="0" w:color="auto"/>
                <w:right w:val="none" w:sz="0" w:space="0" w:color="auto"/>
              </w:divBdr>
            </w:div>
          </w:divsChild>
        </w:div>
        <w:div w:id="639112602">
          <w:marLeft w:val="0"/>
          <w:marRight w:val="0"/>
          <w:marTop w:val="0"/>
          <w:marBottom w:val="0"/>
          <w:divBdr>
            <w:top w:val="none" w:sz="0" w:space="0" w:color="auto"/>
            <w:left w:val="none" w:sz="0" w:space="0" w:color="auto"/>
            <w:bottom w:val="none" w:sz="0" w:space="0" w:color="auto"/>
            <w:right w:val="none" w:sz="0" w:space="0" w:color="auto"/>
          </w:divBdr>
          <w:divsChild>
            <w:div w:id="65537375">
              <w:marLeft w:val="0"/>
              <w:marRight w:val="0"/>
              <w:marTop w:val="0"/>
              <w:marBottom w:val="0"/>
              <w:divBdr>
                <w:top w:val="none" w:sz="0" w:space="0" w:color="auto"/>
                <w:left w:val="none" w:sz="0" w:space="0" w:color="auto"/>
                <w:bottom w:val="none" w:sz="0" w:space="0" w:color="auto"/>
                <w:right w:val="none" w:sz="0" w:space="0" w:color="auto"/>
              </w:divBdr>
            </w:div>
          </w:divsChild>
        </w:div>
        <w:div w:id="613056244">
          <w:marLeft w:val="0"/>
          <w:marRight w:val="0"/>
          <w:marTop w:val="0"/>
          <w:marBottom w:val="0"/>
          <w:divBdr>
            <w:top w:val="none" w:sz="0" w:space="0" w:color="auto"/>
            <w:left w:val="none" w:sz="0" w:space="0" w:color="auto"/>
            <w:bottom w:val="none" w:sz="0" w:space="0" w:color="auto"/>
            <w:right w:val="none" w:sz="0" w:space="0" w:color="auto"/>
          </w:divBdr>
          <w:divsChild>
            <w:div w:id="1073620075">
              <w:marLeft w:val="0"/>
              <w:marRight w:val="0"/>
              <w:marTop w:val="0"/>
              <w:marBottom w:val="0"/>
              <w:divBdr>
                <w:top w:val="none" w:sz="0" w:space="0" w:color="auto"/>
                <w:left w:val="none" w:sz="0" w:space="0" w:color="auto"/>
                <w:bottom w:val="none" w:sz="0" w:space="0" w:color="auto"/>
                <w:right w:val="none" w:sz="0" w:space="0" w:color="auto"/>
              </w:divBdr>
            </w:div>
          </w:divsChild>
        </w:div>
        <w:div w:id="72357182">
          <w:marLeft w:val="0"/>
          <w:marRight w:val="0"/>
          <w:marTop w:val="0"/>
          <w:marBottom w:val="0"/>
          <w:divBdr>
            <w:top w:val="none" w:sz="0" w:space="0" w:color="auto"/>
            <w:left w:val="none" w:sz="0" w:space="0" w:color="auto"/>
            <w:bottom w:val="none" w:sz="0" w:space="0" w:color="auto"/>
            <w:right w:val="none" w:sz="0" w:space="0" w:color="auto"/>
          </w:divBdr>
          <w:divsChild>
            <w:div w:id="1646662797">
              <w:marLeft w:val="0"/>
              <w:marRight w:val="0"/>
              <w:marTop w:val="0"/>
              <w:marBottom w:val="0"/>
              <w:divBdr>
                <w:top w:val="none" w:sz="0" w:space="0" w:color="auto"/>
                <w:left w:val="none" w:sz="0" w:space="0" w:color="auto"/>
                <w:bottom w:val="none" w:sz="0" w:space="0" w:color="auto"/>
                <w:right w:val="none" w:sz="0" w:space="0" w:color="auto"/>
              </w:divBdr>
            </w:div>
          </w:divsChild>
        </w:div>
        <w:div w:id="1630476259">
          <w:marLeft w:val="0"/>
          <w:marRight w:val="0"/>
          <w:marTop w:val="0"/>
          <w:marBottom w:val="0"/>
          <w:divBdr>
            <w:top w:val="none" w:sz="0" w:space="0" w:color="auto"/>
            <w:left w:val="none" w:sz="0" w:space="0" w:color="auto"/>
            <w:bottom w:val="none" w:sz="0" w:space="0" w:color="auto"/>
            <w:right w:val="none" w:sz="0" w:space="0" w:color="auto"/>
          </w:divBdr>
          <w:divsChild>
            <w:div w:id="1883439503">
              <w:marLeft w:val="0"/>
              <w:marRight w:val="0"/>
              <w:marTop w:val="0"/>
              <w:marBottom w:val="0"/>
              <w:divBdr>
                <w:top w:val="none" w:sz="0" w:space="0" w:color="auto"/>
                <w:left w:val="none" w:sz="0" w:space="0" w:color="auto"/>
                <w:bottom w:val="none" w:sz="0" w:space="0" w:color="auto"/>
                <w:right w:val="none" w:sz="0" w:space="0" w:color="auto"/>
              </w:divBdr>
            </w:div>
          </w:divsChild>
        </w:div>
        <w:div w:id="334917033">
          <w:marLeft w:val="0"/>
          <w:marRight w:val="0"/>
          <w:marTop w:val="0"/>
          <w:marBottom w:val="0"/>
          <w:divBdr>
            <w:top w:val="none" w:sz="0" w:space="0" w:color="auto"/>
            <w:left w:val="none" w:sz="0" w:space="0" w:color="auto"/>
            <w:bottom w:val="none" w:sz="0" w:space="0" w:color="auto"/>
            <w:right w:val="none" w:sz="0" w:space="0" w:color="auto"/>
          </w:divBdr>
          <w:divsChild>
            <w:div w:id="1985498501">
              <w:marLeft w:val="0"/>
              <w:marRight w:val="0"/>
              <w:marTop w:val="0"/>
              <w:marBottom w:val="0"/>
              <w:divBdr>
                <w:top w:val="none" w:sz="0" w:space="0" w:color="auto"/>
                <w:left w:val="none" w:sz="0" w:space="0" w:color="auto"/>
                <w:bottom w:val="none" w:sz="0" w:space="0" w:color="auto"/>
                <w:right w:val="none" w:sz="0" w:space="0" w:color="auto"/>
              </w:divBdr>
            </w:div>
          </w:divsChild>
        </w:div>
        <w:div w:id="134756485">
          <w:marLeft w:val="0"/>
          <w:marRight w:val="0"/>
          <w:marTop w:val="0"/>
          <w:marBottom w:val="0"/>
          <w:divBdr>
            <w:top w:val="none" w:sz="0" w:space="0" w:color="auto"/>
            <w:left w:val="none" w:sz="0" w:space="0" w:color="auto"/>
            <w:bottom w:val="none" w:sz="0" w:space="0" w:color="auto"/>
            <w:right w:val="none" w:sz="0" w:space="0" w:color="auto"/>
          </w:divBdr>
          <w:divsChild>
            <w:div w:id="1984699341">
              <w:marLeft w:val="0"/>
              <w:marRight w:val="0"/>
              <w:marTop w:val="0"/>
              <w:marBottom w:val="0"/>
              <w:divBdr>
                <w:top w:val="none" w:sz="0" w:space="0" w:color="auto"/>
                <w:left w:val="none" w:sz="0" w:space="0" w:color="auto"/>
                <w:bottom w:val="none" w:sz="0" w:space="0" w:color="auto"/>
                <w:right w:val="none" w:sz="0" w:space="0" w:color="auto"/>
              </w:divBdr>
            </w:div>
          </w:divsChild>
        </w:div>
        <w:div w:id="734277130">
          <w:marLeft w:val="0"/>
          <w:marRight w:val="0"/>
          <w:marTop w:val="0"/>
          <w:marBottom w:val="0"/>
          <w:divBdr>
            <w:top w:val="none" w:sz="0" w:space="0" w:color="auto"/>
            <w:left w:val="none" w:sz="0" w:space="0" w:color="auto"/>
            <w:bottom w:val="none" w:sz="0" w:space="0" w:color="auto"/>
            <w:right w:val="none" w:sz="0" w:space="0" w:color="auto"/>
          </w:divBdr>
          <w:divsChild>
            <w:div w:id="1131946628">
              <w:marLeft w:val="0"/>
              <w:marRight w:val="0"/>
              <w:marTop w:val="0"/>
              <w:marBottom w:val="0"/>
              <w:divBdr>
                <w:top w:val="none" w:sz="0" w:space="0" w:color="auto"/>
                <w:left w:val="none" w:sz="0" w:space="0" w:color="auto"/>
                <w:bottom w:val="none" w:sz="0" w:space="0" w:color="auto"/>
                <w:right w:val="none" w:sz="0" w:space="0" w:color="auto"/>
              </w:divBdr>
            </w:div>
          </w:divsChild>
        </w:div>
        <w:div w:id="110052625">
          <w:marLeft w:val="0"/>
          <w:marRight w:val="0"/>
          <w:marTop w:val="0"/>
          <w:marBottom w:val="0"/>
          <w:divBdr>
            <w:top w:val="none" w:sz="0" w:space="0" w:color="auto"/>
            <w:left w:val="none" w:sz="0" w:space="0" w:color="auto"/>
            <w:bottom w:val="none" w:sz="0" w:space="0" w:color="auto"/>
            <w:right w:val="none" w:sz="0" w:space="0" w:color="auto"/>
          </w:divBdr>
          <w:divsChild>
            <w:div w:id="1732533495">
              <w:marLeft w:val="0"/>
              <w:marRight w:val="0"/>
              <w:marTop w:val="0"/>
              <w:marBottom w:val="0"/>
              <w:divBdr>
                <w:top w:val="none" w:sz="0" w:space="0" w:color="auto"/>
                <w:left w:val="none" w:sz="0" w:space="0" w:color="auto"/>
                <w:bottom w:val="none" w:sz="0" w:space="0" w:color="auto"/>
                <w:right w:val="none" w:sz="0" w:space="0" w:color="auto"/>
              </w:divBdr>
            </w:div>
          </w:divsChild>
        </w:div>
        <w:div w:id="530071963">
          <w:marLeft w:val="0"/>
          <w:marRight w:val="0"/>
          <w:marTop w:val="0"/>
          <w:marBottom w:val="0"/>
          <w:divBdr>
            <w:top w:val="none" w:sz="0" w:space="0" w:color="auto"/>
            <w:left w:val="none" w:sz="0" w:space="0" w:color="auto"/>
            <w:bottom w:val="none" w:sz="0" w:space="0" w:color="auto"/>
            <w:right w:val="none" w:sz="0" w:space="0" w:color="auto"/>
          </w:divBdr>
          <w:divsChild>
            <w:div w:id="721905926">
              <w:marLeft w:val="0"/>
              <w:marRight w:val="0"/>
              <w:marTop w:val="0"/>
              <w:marBottom w:val="0"/>
              <w:divBdr>
                <w:top w:val="none" w:sz="0" w:space="0" w:color="auto"/>
                <w:left w:val="none" w:sz="0" w:space="0" w:color="auto"/>
                <w:bottom w:val="none" w:sz="0" w:space="0" w:color="auto"/>
                <w:right w:val="none" w:sz="0" w:space="0" w:color="auto"/>
              </w:divBdr>
            </w:div>
          </w:divsChild>
        </w:div>
        <w:div w:id="96290027">
          <w:marLeft w:val="0"/>
          <w:marRight w:val="0"/>
          <w:marTop w:val="0"/>
          <w:marBottom w:val="0"/>
          <w:divBdr>
            <w:top w:val="none" w:sz="0" w:space="0" w:color="auto"/>
            <w:left w:val="none" w:sz="0" w:space="0" w:color="auto"/>
            <w:bottom w:val="none" w:sz="0" w:space="0" w:color="auto"/>
            <w:right w:val="none" w:sz="0" w:space="0" w:color="auto"/>
          </w:divBdr>
          <w:divsChild>
            <w:div w:id="1497069189">
              <w:marLeft w:val="0"/>
              <w:marRight w:val="0"/>
              <w:marTop w:val="0"/>
              <w:marBottom w:val="0"/>
              <w:divBdr>
                <w:top w:val="none" w:sz="0" w:space="0" w:color="auto"/>
                <w:left w:val="none" w:sz="0" w:space="0" w:color="auto"/>
                <w:bottom w:val="none" w:sz="0" w:space="0" w:color="auto"/>
                <w:right w:val="none" w:sz="0" w:space="0" w:color="auto"/>
              </w:divBdr>
            </w:div>
          </w:divsChild>
        </w:div>
        <w:div w:id="1765031303">
          <w:marLeft w:val="0"/>
          <w:marRight w:val="0"/>
          <w:marTop w:val="0"/>
          <w:marBottom w:val="0"/>
          <w:divBdr>
            <w:top w:val="none" w:sz="0" w:space="0" w:color="auto"/>
            <w:left w:val="none" w:sz="0" w:space="0" w:color="auto"/>
            <w:bottom w:val="none" w:sz="0" w:space="0" w:color="auto"/>
            <w:right w:val="none" w:sz="0" w:space="0" w:color="auto"/>
          </w:divBdr>
          <w:divsChild>
            <w:div w:id="1479884327">
              <w:marLeft w:val="0"/>
              <w:marRight w:val="0"/>
              <w:marTop w:val="0"/>
              <w:marBottom w:val="0"/>
              <w:divBdr>
                <w:top w:val="none" w:sz="0" w:space="0" w:color="auto"/>
                <w:left w:val="none" w:sz="0" w:space="0" w:color="auto"/>
                <w:bottom w:val="none" w:sz="0" w:space="0" w:color="auto"/>
                <w:right w:val="none" w:sz="0" w:space="0" w:color="auto"/>
              </w:divBdr>
            </w:div>
          </w:divsChild>
        </w:div>
        <w:div w:id="1141460466">
          <w:marLeft w:val="0"/>
          <w:marRight w:val="0"/>
          <w:marTop w:val="0"/>
          <w:marBottom w:val="0"/>
          <w:divBdr>
            <w:top w:val="none" w:sz="0" w:space="0" w:color="auto"/>
            <w:left w:val="none" w:sz="0" w:space="0" w:color="auto"/>
            <w:bottom w:val="none" w:sz="0" w:space="0" w:color="auto"/>
            <w:right w:val="none" w:sz="0" w:space="0" w:color="auto"/>
          </w:divBdr>
          <w:divsChild>
            <w:div w:id="181670648">
              <w:marLeft w:val="0"/>
              <w:marRight w:val="0"/>
              <w:marTop w:val="0"/>
              <w:marBottom w:val="0"/>
              <w:divBdr>
                <w:top w:val="none" w:sz="0" w:space="0" w:color="auto"/>
                <w:left w:val="none" w:sz="0" w:space="0" w:color="auto"/>
                <w:bottom w:val="none" w:sz="0" w:space="0" w:color="auto"/>
                <w:right w:val="none" w:sz="0" w:space="0" w:color="auto"/>
              </w:divBdr>
            </w:div>
          </w:divsChild>
        </w:div>
        <w:div w:id="598634910">
          <w:marLeft w:val="0"/>
          <w:marRight w:val="0"/>
          <w:marTop w:val="0"/>
          <w:marBottom w:val="0"/>
          <w:divBdr>
            <w:top w:val="none" w:sz="0" w:space="0" w:color="auto"/>
            <w:left w:val="none" w:sz="0" w:space="0" w:color="auto"/>
            <w:bottom w:val="none" w:sz="0" w:space="0" w:color="auto"/>
            <w:right w:val="none" w:sz="0" w:space="0" w:color="auto"/>
          </w:divBdr>
          <w:divsChild>
            <w:div w:id="1814129736">
              <w:marLeft w:val="0"/>
              <w:marRight w:val="0"/>
              <w:marTop w:val="0"/>
              <w:marBottom w:val="0"/>
              <w:divBdr>
                <w:top w:val="none" w:sz="0" w:space="0" w:color="auto"/>
                <w:left w:val="none" w:sz="0" w:space="0" w:color="auto"/>
                <w:bottom w:val="none" w:sz="0" w:space="0" w:color="auto"/>
                <w:right w:val="none" w:sz="0" w:space="0" w:color="auto"/>
              </w:divBdr>
            </w:div>
          </w:divsChild>
        </w:div>
        <w:div w:id="1607955182">
          <w:marLeft w:val="0"/>
          <w:marRight w:val="0"/>
          <w:marTop w:val="0"/>
          <w:marBottom w:val="0"/>
          <w:divBdr>
            <w:top w:val="none" w:sz="0" w:space="0" w:color="auto"/>
            <w:left w:val="none" w:sz="0" w:space="0" w:color="auto"/>
            <w:bottom w:val="none" w:sz="0" w:space="0" w:color="auto"/>
            <w:right w:val="none" w:sz="0" w:space="0" w:color="auto"/>
          </w:divBdr>
          <w:divsChild>
            <w:div w:id="1029140660">
              <w:marLeft w:val="0"/>
              <w:marRight w:val="0"/>
              <w:marTop w:val="0"/>
              <w:marBottom w:val="0"/>
              <w:divBdr>
                <w:top w:val="none" w:sz="0" w:space="0" w:color="auto"/>
                <w:left w:val="none" w:sz="0" w:space="0" w:color="auto"/>
                <w:bottom w:val="none" w:sz="0" w:space="0" w:color="auto"/>
                <w:right w:val="none" w:sz="0" w:space="0" w:color="auto"/>
              </w:divBdr>
            </w:div>
          </w:divsChild>
        </w:div>
        <w:div w:id="1061518665">
          <w:marLeft w:val="0"/>
          <w:marRight w:val="0"/>
          <w:marTop w:val="0"/>
          <w:marBottom w:val="0"/>
          <w:divBdr>
            <w:top w:val="none" w:sz="0" w:space="0" w:color="auto"/>
            <w:left w:val="none" w:sz="0" w:space="0" w:color="auto"/>
            <w:bottom w:val="none" w:sz="0" w:space="0" w:color="auto"/>
            <w:right w:val="none" w:sz="0" w:space="0" w:color="auto"/>
          </w:divBdr>
          <w:divsChild>
            <w:div w:id="1425615823">
              <w:marLeft w:val="0"/>
              <w:marRight w:val="0"/>
              <w:marTop w:val="0"/>
              <w:marBottom w:val="0"/>
              <w:divBdr>
                <w:top w:val="none" w:sz="0" w:space="0" w:color="auto"/>
                <w:left w:val="none" w:sz="0" w:space="0" w:color="auto"/>
                <w:bottom w:val="none" w:sz="0" w:space="0" w:color="auto"/>
                <w:right w:val="none" w:sz="0" w:space="0" w:color="auto"/>
              </w:divBdr>
            </w:div>
          </w:divsChild>
        </w:div>
        <w:div w:id="1607346949">
          <w:marLeft w:val="0"/>
          <w:marRight w:val="0"/>
          <w:marTop w:val="0"/>
          <w:marBottom w:val="0"/>
          <w:divBdr>
            <w:top w:val="none" w:sz="0" w:space="0" w:color="auto"/>
            <w:left w:val="none" w:sz="0" w:space="0" w:color="auto"/>
            <w:bottom w:val="none" w:sz="0" w:space="0" w:color="auto"/>
            <w:right w:val="none" w:sz="0" w:space="0" w:color="auto"/>
          </w:divBdr>
          <w:divsChild>
            <w:div w:id="14150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39570608">
      <w:bodyDiv w:val="1"/>
      <w:marLeft w:val="0"/>
      <w:marRight w:val="0"/>
      <w:marTop w:val="0"/>
      <w:marBottom w:val="0"/>
      <w:divBdr>
        <w:top w:val="none" w:sz="0" w:space="0" w:color="auto"/>
        <w:left w:val="none" w:sz="0" w:space="0" w:color="auto"/>
        <w:bottom w:val="none" w:sz="0" w:space="0" w:color="auto"/>
        <w:right w:val="none" w:sz="0" w:space="0" w:color="auto"/>
      </w:divBdr>
      <w:divsChild>
        <w:div w:id="1664897563">
          <w:marLeft w:val="0"/>
          <w:marRight w:val="0"/>
          <w:marTop w:val="0"/>
          <w:marBottom w:val="0"/>
          <w:divBdr>
            <w:top w:val="none" w:sz="0" w:space="0" w:color="auto"/>
            <w:left w:val="none" w:sz="0" w:space="0" w:color="auto"/>
            <w:bottom w:val="none" w:sz="0" w:space="0" w:color="auto"/>
            <w:right w:val="none" w:sz="0" w:space="0" w:color="auto"/>
          </w:divBdr>
          <w:divsChild>
            <w:div w:id="2134591202">
              <w:marLeft w:val="0"/>
              <w:marRight w:val="0"/>
              <w:marTop w:val="0"/>
              <w:marBottom w:val="0"/>
              <w:divBdr>
                <w:top w:val="none" w:sz="0" w:space="0" w:color="auto"/>
                <w:left w:val="none" w:sz="0" w:space="0" w:color="auto"/>
                <w:bottom w:val="none" w:sz="0" w:space="0" w:color="auto"/>
                <w:right w:val="none" w:sz="0" w:space="0" w:color="auto"/>
              </w:divBdr>
            </w:div>
          </w:divsChild>
        </w:div>
        <w:div w:id="529799145">
          <w:marLeft w:val="0"/>
          <w:marRight w:val="0"/>
          <w:marTop w:val="0"/>
          <w:marBottom w:val="0"/>
          <w:divBdr>
            <w:top w:val="none" w:sz="0" w:space="0" w:color="auto"/>
            <w:left w:val="none" w:sz="0" w:space="0" w:color="auto"/>
            <w:bottom w:val="none" w:sz="0" w:space="0" w:color="auto"/>
            <w:right w:val="none" w:sz="0" w:space="0" w:color="auto"/>
          </w:divBdr>
          <w:divsChild>
            <w:div w:id="1768038216">
              <w:marLeft w:val="0"/>
              <w:marRight w:val="0"/>
              <w:marTop w:val="0"/>
              <w:marBottom w:val="0"/>
              <w:divBdr>
                <w:top w:val="none" w:sz="0" w:space="0" w:color="auto"/>
                <w:left w:val="none" w:sz="0" w:space="0" w:color="auto"/>
                <w:bottom w:val="none" w:sz="0" w:space="0" w:color="auto"/>
                <w:right w:val="none" w:sz="0" w:space="0" w:color="auto"/>
              </w:divBdr>
            </w:div>
          </w:divsChild>
        </w:div>
        <w:div w:id="467092084">
          <w:marLeft w:val="0"/>
          <w:marRight w:val="0"/>
          <w:marTop w:val="0"/>
          <w:marBottom w:val="0"/>
          <w:divBdr>
            <w:top w:val="none" w:sz="0" w:space="0" w:color="auto"/>
            <w:left w:val="none" w:sz="0" w:space="0" w:color="auto"/>
            <w:bottom w:val="none" w:sz="0" w:space="0" w:color="auto"/>
            <w:right w:val="none" w:sz="0" w:space="0" w:color="auto"/>
          </w:divBdr>
          <w:divsChild>
            <w:div w:id="1166900807">
              <w:marLeft w:val="0"/>
              <w:marRight w:val="0"/>
              <w:marTop w:val="0"/>
              <w:marBottom w:val="0"/>
              <w:divBdr>
                <w:top w:val="none" w:sz="0" w:space="0" w:color="auto"/>
                <w:left w:val="none" w:sz="0" w:space="0" w:color="auto"/>
                <w:bottom w:val="none" w:sz="0" w:space="0" w:color="auto"/>
                <w:right w:val="none" w:sz="0" w:space="0" w:color="auto"/>
              </w:divBdr>
            </w:div>
          </w:divsChild>
        </w:div>
        <w:div w:id="712583333">
          <w:marLeft w:val="0"/>
          <w:marRight w:val="0"/>
          <w:marTop w:val="0"/>
          <w:marBottom w:val="0"/>
          <w:divBdr>
            <w:top w:val="none" w:sz="0" w:space="0" w:color="auto"/>
            <w:left w:val="none" w:sz="0" w:space="0" w:color="auto"/>
            <w:bottom w:val="none" w:sz="0" w:space="0" w:color="auto"/>
            <w:right w:val="none" w:sz="0" w:space="0" w:color="auto"/>
          </w:divBdr>
          <w:divsChild>
            <w:div w:id="2144881237">
              <w:marLeft w:val="0"/>
              <w:marRight w:val="0"/>
              <w:marTop w:val="0"/>
              <w:marBottom w:val="0"/>
              <w:divBdr>
                <w:top w:val="none" w:sz="0" w:space="0" w:color="auto"/>
                <w:left w:val="none" w:sz="0" w:space="0" w:color="auto"/>
                <w:bottom w:val="none" w:sz="0" w:space="0" w:color="auto"/>
                <w:right w:val="none" w:sz="0" w:space="0" w:color="auto"/>
              </w:divBdr>
            </w:div>
          </w:divsChild>
        </w:div>
        <w:div w:id="99884387">
          <w:marLeft w:val="0"/>
          <w:marRight w:val="0"/>
          <w:marTop w:val="0"/>
          <w:marBottom w:val="0"/>
          <w:divBdr>
            <w:top w:val="none" w:sz="0" w:space="0" w:color="auto"/>
            <w:left w:val="none" w:sz="0" w:space="0" w:color="auto"/>
            <w:bottom w:val="none" w:sz="0" w:space="0" w:color="auto"/>
            <w:right w:val="none" w:sz="0" w:space="0" w:color="auto"/>
          </w:divBdr>
          <w:divsChild>
            <w:div w:id="1722942077">
              <w:marLeft w:val="0"/>
              <w:marRight w:val="0"/>
              <w:marTop w:val="0"/>
              <w:marBottom w:val="0"/>
              <w:divBdr>
                <w:top w:val="none" w:sz="0" w:space="0" w:color="auto"/>
                <w:left w:val="none" w:sz="0" w:space="0" w:color="auto"/>
                <w:bottom w:val="none" w:sz="0" w:space="0" w:color="auto"/>
                <w:right w:val="none" w:sz="0" w:space="0" w:color="auto"/>
              </w:divBdr>
            </w:div>
          </w:divsChild>
        </w:div>
        <w:div w:id="1904872261">
          <w:marLeft w:val="0"/>
          <w:marRight w:val="0"/>
          <w:marTop w:val="0"/>
          <w:marBottom w:val="0"/>
          <w:divBdr>
            <w:top w:val="none" w:sz="0" w:space="0" w:color="auto"/>
            <w:left w:val="none" w:sz="0" w:space="0" w:color="auto"/>
            <w:bottom w:val="none" w:sz="0" w:space="0" w:color="auto"/>
            <w:right w:val="none" w:sz="0" w:space="0" w:color="auto"/>
          </w:divBdr>
          <w:divsChild>
            <w:div w:id="915089460">
              <w:marLeft w:val="0"/>
              <w:marRight w:val="0"/>
              <w:marTop w:val="0"/>
              <w:marBottom w:val="0"/>
              <w:divBdr>
                <w:top w:val="none" w:sz="0" w:space="0" w:color="auto"/>
                <w:left w:val="none" w:sz="0" w:space="0" w:color="auto"/>
                <w:bottom w:val="none" w:sz="0" w:space="0" w:color="auto"/>
                <w:right w:val="none" w:sz="0" w:space="0" w:color="auto"/>
              </w:divBdr>
            </w:div>
          </w:divsChild>
        </w:div>
        <w:div w:id="1942950860">
          <w:marLeft w:val="0"/>
          <w:marRight w:val="0"/>
          <w:marTop w:val="0"/>
          <w:marBottom w:val="0"/>
          <w:divBdr>
            <w:top w:val="none" w:sz="0" w:space="0" w:color="auto"/>
            <w:left w:val="none" w:sz="0" w:space="0" w:color="auto"/>
            <w:bottom w:val="none" w:sz="0" w:space="0" w:color="auto"/>
            <w:right w:val="none" w:sz="0" w:space="0" w:color="auto"/>
          </w:divBdr>
          <w:divsChild>
            <w:div w:id="1790126496">
              <w:marLeft w:val="0"/>
              <w:marRight w:val="0"/>
              <w:marTop w:val="0"/>
              <w:marBottom w:val="0"/>
              <w:divBdr>
                <w:top w:val="none" w:sz="0" w:space="0" w:color="auto"/>
                <w:left w:val="none" w:sz="0" w:space="0" w:color="auto"/>
                <w:bottom w:val="none" w:sz="0" w:space="0" w:color="auto"/>
                <w:right w:val="none" w:sz="0" w:space="0" w:color="auto"/>
              </w:divBdr>
            </w:div>
          </w:divsChild>
        </w:div>
        <w:div w:id="2122218727">
          <w:marLeft w:val="0"/>
          <w:marRight w:val="0"/>
          <w:marTop w:val="0"/>
          <w:marBottom w:val="0"/>
          <w:divBdr>
            <w:top w:val="none" w:sz="0" w:space="0" w:color="auto"/>
            <w:left w:val="none" w:sz="0" w:space="0" w:color="auto"/>
            <w:bottom w:val="none" w:sz="0" w:space="0" w:color="auto"/>
            <w:right w:val="none" w:sz="0" w:space="0" w:color="auto"/>
          </w:divBdr>
          <w:divsChild>
            <w:div w:id="165168703">
              <w:marLeft w:val="0"/>
              <w:marRight w:val="0"/>
              <w:marTop w:val="0"/>
              <w:marBottom w:val="0"/>
              <w:divBdr>
                <w:top w:val="none" w:sz="0" w:space="0" w:color="auto"/>
                <w:left w:val="none" w:sz="0" w:space="0" w:color="auto"/>
                <w:bottom w:val="none" w:sz="0" w:space="0" w:color="auto"/>
                <w:right w:val="none" w:sz="0" w:space="0" w:color="auto"/>
              </w:divBdr>
            </w:div>
          </w:divsChild>
        </w:div>
        <w:div w:id="394620883">
          <w:marLeft w:val="0"/>
          <w:marRight w:val="0"/>
          <w:marTop w:val="0"/>
          <w:marBottom w:val="0"/>
          <w:divBdr>
            <w:top w:val="none" w:sz="0" w:space="0" w:color="auto"/>
            <w:left w:val="none" w:sz="0" w:space="0" w:color="auto"/>
            <w:bottom w:val="none" w:sz="0" w:space="0" w:color="auto"/>
            <w:right w:val="none" w:sz="0" w:space="0" w:color="auto"/>
          </w:divBdr>
          <w:divsChild>
            <w:div w:id="1555314883">
              <w:marLeft w:val="0"/>
              <w:marRight w:val="0"/>
              <w:marTop w:val="0"/>
              <w:marBottom w:val="0"/>
              <w:divBdr>
                <w:top w:val="none" w:sz="0" w:space="0" w:color="auto"/>
                <w:left w:val="none" w:sz="0" w:space="0" w:color="auto"/>
                <w:bottom w:val="none" w:sz="0" w:space="0" w:color="auto"/>
                <w:right w:val="none" w:sz="0" w:space="0" w:color="auto"/>
              </w:divBdr>
            </w:div>
          </w:divsChild>
        </w:div>
        <w:div w:id="1085494832">
          <w:marLeft w:val="0"/>
          <w:marRight w:val="0"/>
          <w:marTop w:val="0"/>
          <w:marBottom w:val="0"/>
          <w:divBdr>
            <w:top w:val="none" w:sz="0" w:space="0" w:color="auto"/>
            <w:left w:val="none" w:sz="0" w:space="0" w:color="auto"/>
            <w:bottom w:val="none" w:sz="0" w:space="0" w:color="auto"/>
            <w:right w:val="none" w:sz="0" w:space="0" w:color="auto"/>
          </w:divBdr>
          <w:divsChild>
            <w:div w:id="1582569982">
              <w:marLeft w:val="0"/>
              <w:marRight w:val="0"/>
              <w:marTop w:val="0"/>
              <w:marBottom w:val="0"/>
              <w:divBdr>
                <w:top w:val="none" w:sz="0" w:space="0" w:color="auto"/>
                <w:left w:val="none" w:sz="0" w:space="0" w:color="auto"/>
                <w:bottom w:val="none" w:sz="0" w:space="0" w:color="auto"/>
                <w:right w:val="none" w:sz="0" w:space="0" w:color="auto"/>
              </w:divBdr>
            </w:div>
          </w:divsChild>
        </w:div>
        <w:div w:id="339770648">
          <w:marLeft w:val="0"/>
          <w:marRight w:val="0"/>
          <w:marTop w:val="0"/>
          <w:marBottom w:val="0"/>
          <w:divBdr>
            <w:top w:val="none" w:sz="0" w:space="0" w:color="auto"/>
            <w:left w:val="none" w:sz="0" w:space="0" w:color="auto"/>
            <w:bottom w:val="none" w:sz="0" w:space="0" w:color="auto"/>
            <w:right w:val="none" w:sz="0" w:space="0" w:color="auto"/>
          </w:divBdr>
          <w:divsChild>
            <w:div w:id="1072774239">
              <w:marLeft w:val="0"/>
              <w:marRight w:val="0"/>
              <w:marTop w:val="0"/>
              <w:marBottom w:val="0"/>
              <w:divBdr>
                <w:top w:val="none" w:sz="0" w:space="0" w:color="auto"/>
                <w:left w:val="none" w:sz="0" w:space="0" w:color="auto"/>
                <w:bottom w:val="none" w:sz="0" w:space="0" w:color="auto"/>
                <w:right w:val="none" w:sz="0" w:space="0" w:color="auto"/>
              </w:divBdr>
            </w:div>
          </w:divsChild>
        </w:div>
        <w:div w:id="623583838">
          <w:marLeft w:val="0"/>
          <w:marRight w:val="0"/>
          <w:marTop w:val="0"/>
          <w:marBottom w:val="0"/>
          <w:divBdr>
            <w:top w:val="none" w:sz="0" w:space="0" w:color="auto"/>
            <w:left w:val="none" w:sz="0" w:space="0" w:color="auto"/>
            <w:bottom w:val="none" w:sz="0" w:space="0" w:color="auto"/>
            <w:right w:val="none" w:sz="0" w:space="0" w:color="auto"/>
          </w:divBdr>
          <w:divsChild>
            <w:div w:id="730421348">
              <w:marLeft w:val="0"/>
              <w:marRight w:val="0"/>
              <w:marTop w:val="0"/>
              <w:marBottom w:val="0"/>
              <w:divBdr>
                <w:top w:val="none" w:sz="0" w:space="0" w:color="auto"/>
                <w:left w:val="none" w:sz="0" w:space="0" w:color="auto"/>
                <w:bottom w:val="none" w:sz="0" w:space="0" w:color="auto"/>
                <w:right w:val="none" w:sz="0" w:space="0" w:color="auto"/>
              </w:divBdr>
            </w:div>
          </w:divsChild>
        </w:div>
        <w:div w:id="1436906296">
          <w:marLeft w:val="0"/>
          <w:marRight w:val="0"/>
          <w:marTop w:val="0"/>
          <w:marBottom w:val="0"/>
          <w:divBdr>
            <w:top w:val="none" w:sz="0" w:space="0" w:color="auto"/>
            <w:left w:val="none" w:sz="0" w:space="0" w:color="auto"/>
            <w:bottom w:val="none" w:sz="0" w:space="0" w:color="auto"/>
            <w:right w:val="none" w:sz="0" w:space="0" w:color="auto"/>
          </w:divBdr>
          <w:divsChild>
            <w:div w:id="2084403134">
              <w:marLeft w:val="0"/>
              <w:marRight w:val="0"/>
              <w:marTop w:val="0"/>
              <w:marBottom w:val="0"/>
              <w:divBdr>
                <w:top w:val="none" w:sz="0" w:space="0" w:color="auto"/>
                <w:left w:val="none" w:sz="0" w:space="0" w:color="auto"/>
                <w:bottom w:val="none" w:sz="0" w:space="0" w:color="auto"/>
                <w:right w:val="none" w:sz="0" w:space="0" w:color="auto"/>
              </w:divBdr>
            </w:div>
          </w:divsChild>
        </w:div>
        <w:div w:id="640379702">
          <w:marLeft w:val="0"/>
          <w:marRight w:val="0"/>
          <w:marTop w:val="0"/>
          <w:marBottom w:val="0"/>
          <w:divBdr>
            <w:top w:val="none" w:sz="0" w:space="0" w:color="auto"/>
            <w:left w:val="none" w:sz="0" w:space="0" w:color="auto"/>
            <w:bottom w:val="none" w:sz="0" w:space="0" w:color="auto"/>
            <w:right w:val="none" w:sz="0" w:space="0" w:color="auto"/>
          </w:divBdr>
          <w:divsChild>
            <w:div w:id="1200169143">
              <w:marLeft w:val="0"/>
              <w:marRight w:val="0"/>
              <w:marTop w:val="0"/>
              <w:marBottom w:val="0"/>
              <w:divBdr>
                <w:top w:val="none" w:sz="0" w:space="0" w:color="auto"/>
                <w:left w:val="none" w:sz="0" w:space="0" w:color="auto"/>
                <w:bottom w:val="none" w:sz="0" w:space="0" w:color="auto"/>
                <w:right w:val="none" w:sz="0" w:space="0" w:color="auto"/>
              </w:divBdr>
            </w:div>
          </w:divsChild>
        </w:div>
        <w:div w:id="1208184157">
          <w:marLeft w:val="0"/>
          <w:marRight w:val="0"/>
          <w:marTop w:val="0"/>
          <w:marBottom w:val="0"/>
          <w:divBdr>
            <w:top w:val="none" w:sz="0" w:space="0" w:color="auto"/>
            <w:left w:val="none" w:sz="0" w:space="0" w:color="auto"/>
            <w:bottom w:val="none" w:sz="0" w:space="0" w:color="auto"/>
            <w:right w:val="none" w:sz="0" w:space="0" w:color="auto"/>
          </w:divBdr>
          <w:divsChild>
            <w:div w:id="1304771813">
              <w:marLeft w:val="0"/>
              <w:marRight w:val="0"/>
              <w:marTop w:val="0"/>
              <w:marBottom w:val="0"/>
              <w:divBdr>
                <w:top w:val="none" w:sz="0" w:space="0" w:color="auto"/>
                <w:left w:val="none" w:sz="0" w:space="0" w:color="auto"/>
                <w:bottom w:val="none" w:sz="0" w:space="0" w:color="auto"/>
                <w:right w:val="none" w:sz="0" w:space="0" w:color="auto"/>
              </w:divBdr>
            </w:div>
          </w:divsChild>
        </w:div>
        <w:div w:id="971597741">
          <w:marLeft w:val="0"/>
          <w:marRight w:val="0"/>
          <w:marTop w:val="0"/>
          <w:marBottom w:val="0"/>
          <w:divBdr>
            <w:top w:val="none" w:sz="0" w:space="0" w:color="auto"/>
            <w:left w:val="none" w:sz="0" w:space="0" w:color="auto"/>
            <w:bottom w:val="none" w:sz="0" w:space="0" w:color="auto"/>
            <w:right w:val="none" w:sz="0" w:space="0" w:color="auto"/>
          </w:divBdr>
          <w:divsChild>
            <w:div w:id="532311042">
              <w:marLeft w:val="0"/>
              <w:marRight w:val="0"/>
              <w:marTop w:val="0"/>
              <w:marBottom w:val="0"/>
              <w:divBdr>
                <w:top w:val="none" w:sz="0" w:space="0" w:color="auto"/>
                <w:left w:val="none" w:sz="0" w:space="0" w:color="auto"/>
                <w:bottom w:val="none" w:sz="0" w:space="0" w:color="auto"/>
                <w:right w:val="none" w:sz="0" w:space="0" w:color="auto"/>
              </w:divBdr>
            </w:div>
          </w:divsChild>
        </w:div>
        <w:div w:id="1170604543">
          <w:marLeft w:val="0"/>
          <w:marRight w:val="0"/>
          <w:marTop w:val="0"/>
          <w:marBottom w:val="0"/>
          <w:divBdr>
            <w:top w:val="none" w:sz="0" w:space="0" w:color="auto"/>
            <w:left w:val="none" w:sz="0" w:space="0" w:color="auto"/>
            <w:bottom w:val="none" w:sz="0" w:space="0" w:color="auto"/>
            <w:right w:val="none" w:sz="0" w:space="0" w:color="auto"/>
          </w:divBdr>
          <w:divsChild>
            <w:div w:id="85657963">
              <w:marLeft w:val="0"/>
              <w:marRight w:val="0"/>
              <w:marTop w:val="0"/>
              <w:marBottom w:val="0"/>
              <w:divBdr>
                <w:top w:val="none" w:sz="0" w:space="0" w:color="auto"/>
                <w:left w:val="none" w:sz="0" w:space="0" w:color="auto"/>
                <w:bottom w:val="none" w:sz="0" w:space="0" w:color="auto"/>
                <w:right w:val="none" w:sz="0" w:space="0" w:color="auto"/>
              </w:divBdr>
            </w:div>
          </w:divsChild>
        </w:div>
        <w:div w:id="1076363862">
          <w:marLeft w:val="0"/>
          <w:marRight w:val="0"/>
          <w:marTop w:val="0"/>
          <w:marBottom w:val="0"/>
          <w:divBdr>
            <w:top w:val="none" w:sz="0" w:space="0" w:color="auto"/>
            <w:left w:val="none" w:sz="0" w:space="0" w:color="auto"/>
            <w:bottom w:val="none" w:sz="0" w:space="0" w:color="auto"/>
            <w:right w:val="none" w:sz="0" w:space="0" w:color="auto"/>
          </w:divBdr>
          <w:divsChild>
            <w:div w:id="710963423">
              <w:marLeft w:val="0"/>
              <w:marRight w:val="0"/>
              <w:marTop w:val="0"/>
              <w:marBottom w:val="0"/>
              <w:divBdr>
                <w:top w:val="none" w:sz="0" w:space="0" w:color="auto"/>
                <w:left w:val="none" w:sz="0" w:space="0" w:color="auto"/>
                <w:bottom w:val="none" w:sz="0" w:space="0" w:color="auto"/>
                <w:right w:val="none" w:sz="0" w:space="0" w:color="auto"/>
              </w:divBdr>
            </w:div>
          </w:divsChild>
        </w:div>
        <w:div w:id="1467120720">
          <w:marLeft w:val="0"/>
          <w:marRight w:val="0"/>
          <w:marTop w:val="0"/>
          <w:marBottom w:val="0"/>
          <w:divBdr>
            <w:top w:val="none" w:sz="0" w:space="0" w:color="auto"/>
            <w:left w:val="none" w:sz="0" w:space="0" w:color="auto"/>
            <w:bottom w:val="none" w:sz="0" w:space="0" w:color="auto"/>
            <w:right w:val="none" w:sz="0" w:space="0" w:color="auto"/>
          </w:divBdr>
          <w:divsChild>
            <w:div w:id="258679626">
              <w:marLeft w:val="0"/>
              <w:marRight w:val="0"/>
              <w:marTop w:val="0"/>
              <w:marBottom w:val="0"/>
              <w:divBdr>
                <w:top w:val="none" w:sz="0" w:space="0" w:color="auto"/>
                <w:left w:val="none" w:sz="0" w:space="0" w:color="auto"/>
                <w:bottom w:val="none" w:sz="0" w:space="0" w:color="auto"/>
                <w:right w:val="none" w:sz="0" w:space="0" w:color="auto"/>
              </w:divBdr>
            </w:div>
          </w:divsChild>
        </w:div>
        <w:div w:id="1307515920">
          <w:marLeft w:val="0"/>
          <w:marRight w:val="0"/>
          <w:marTop w:val="0"/>
          <w:marBottom w:val="0"/>
          <w:divBdr>
            <w:top w:val="none" w:sz="0" w:space="0" w:color="auto"/>
            <w:left w:val="none" w:sz="0" w:space="0" w:color="auto"/>
            <w:bottom w:val="none" w:sz="0" w:space="0" w:color="auto"/>
            <w:right w:val="none" w:sz="0" w:space="0" w:color="auto"/>
          </w:divBdr>
          <w:divsChild>
            <w:div w:id="1859000097">
              <w:marLeft w:val="0"/>
              <w:marRight w:val="0"/>
              <w:marTop w:val="0"/>
              <w:marBottom w:val="0"/>
              <w:divBdr>
                <w:top w:val="none" w:sz="0" w:space="0" w:color="auto"/>
                <w:left w:val="none" w:sz="0" w:space="0" w:color="auto"/>
                <w:bottom w:val="none" w:sz="0" w:space="0" w:color="auto"/>
                <w:right w:val="none" w:sz="0" w:space="0" w:color="auto"/>
              </w:divBdr>
            </w:div>
          </w:divsChild>
        </w:div>
        <w:div w:id="129254088">
          <w:marLeft w:val="0"/>
          <w:marRight w:val="0"/>
          <w:marTop w:val="0"/>
          <w:marBottom w:val="0"/>
          <w:divBdr>
            <w:top w:val="none" w:sz="0" w:space="0" w:color="auto"/>
            <w:left w:val="none" w:sz="0" w:space="0" w:color="auto"/>
            <w:bottom w:val="none" w:sz="0" w:space="0" w:color="auto"/>
            <w:right w:val="none" w:sz="0" w:space="0" w:color="auto"/>
          </w:divBdr>
          <w:divsChild>
            <w:div w:id="49812585">
              <w:marLeft w:val="0"/>
              <w:marRight w:val="0"/>
              <w:marTop w:val="0"/>
              <w:marBottom w:val="0"/>
              <w:divBdr>
                <w:top w:val="none" w:sz="0" w:space="0" w:color="auto"/>
                <w:left w:val="none" w:sz="0" w:space="0" w:color="auto"/>
                <w:bottom w:val="none" w:sz="0" w:space="0" w:color="auto"/>
                <w:right w:val="none" w:sz="0" w:space="0" w:color="auto"/>
              </w:divBdr>
            </w:div>
          </w:divsChild>
        </w:div>
        <w:div w:id="1834561659">
          <w:marLeft w:val="0"/>
          <w:marRight w:val="0"/>
          <w:marTop w:val="0"/>
          <w:marBottom w:val="0"/>
          <w:divBdr>
            <w:top w:val="none" w:sz="0" w:space="0" w:color="auto"/>
            <w:left w:val="none" w:sz="0" w:space="0" w:color="auto"/>
            <w:bottom w:val="none" w:sz="0" w:space="0" w:color="auto"/>
            <w:right w:val="none" w:sz="0" w:space="0" w:color="auto"/>
          </w:divBdr>
          <w:divsChild>
            <w:div w:id="900866550">
              <w:marLeft w:val="0"/>
              <w:marRight w:val="0"/>
              <w:marTop w:val="0"/>
              <w:marBottom w:val="0"/>
              <w:divBdr>
                <w:top w:val="none" w:sz="0" w:space="0" w:color="auto"/>
                <w:left w:val="none" w:sz="0" w:space="0" w:color="auto"/>
                <w:bottom w:val="none" w:sz="0" w:space="0" w:color="auto"/>
                <w:right w:val="none" w:sz="0" w:space="0" w:color="auto"/>
              </w:divBdr>
            </w:div>
          </w:divsChild>
        </w:div>
        <w:div w:id="39671596">
          <w:marLeft w:val="0"/>
          <w:marRight w:val="0"/>
          <w:marTop w:val="0"/>
          <w:marBottom w:val="0"/>
          <w:divBdr>
            <w:top w:val="none" w:sz="0" w:space="0" w:color="auto"/>
            <w:left w:val="none" w:sz="0" w:space="0" w:color="auto"/>
            <w:bottom w:val="none" w:sz="0" w:space="0" w:color="auto"/>
            <w:right w:val="none" w:sz="0" w:space="0" w:color="auto"/>
          </w:divBdr>
          <w:divsChild>
            <w:div w:id="495926133">
              <w:marLeft w:val="0"/>
              <w:marRight w:val="0"/>
              <w:marTop w:val="0"/>
              <w:marBottom w:val="0"/>
              <w:divBdr>
                <w:top w:val="none" w:sz="0" w:space="0" w:color="auto"/>
                <w:left w:val="none" w:sz="0" w:space="0" w:color="auto"/>
                <w:bottom w:val="none" w:sz="0" w:space="0" w:color="auto"/>
                <w:right w:val="none" w:sz="0" w:space="0" w:color="auto"/>
              </w:divBdr>
            </w:div>
          </w:divsChild>
        </w:div>
        <w:div w:id="1736078620">
          <w:marLeft w:val="0"/>
          <w:marRight w:val="0"/>
          <w:marTop w:val="0"/>
          <w:marBottom w:val="0"/>
          <w:divBdr>
            <w:top w:val="none" w:sz="0" w:space="0" w:color="auto"/>
            <w:left w:val="none" w:sz="0" w:space="0" w:color="auto"/>
            <w:bottom w:val="none" w:sz="0" w:space="0" w:color="auto"/>
            <w:right w:val="none" w:sz="0" w:space="0" w:color="auto"/>
          </w:divBdr>
          <w:divsChild>
            <w:div w:id="1216234623">
              <w:marLeft w:val="0"/>
              <w:marRight w:val="0"/>
              <w:marTop w:val="0"/>
              <w:marBottom w:val="0"/>
              <w:divBdr>
                <w:top w:val="none" w:sz="0" w:space="0" w:color="auto"/>
                <w:left w:val="none" w:sz="0" w:space="0" w:color="auto"/>
                <w:bottom w:val="none" w:sz="0" w:space="0" w:color="auto"/>
                <w:right w:val="none" w:sz="0" w:space="0" w:color="auto"/>
              </w:divBdr>
            </w:div>
          </w:divsChild>
        </w:div>
        <w:div w:id="79453419">
          <w:marLeft w:val="0"/>
          <w:marRight w:val="0"/>
          <w:marTop w:val="0"/>
          <w:marBottom w:val="0"/>
          <w:divBdr>
            <w:top w:val="none" w:sz="0" w:space="0" w:color="auto"/>
            <w:left w:val="none" w:sz="0" w:space="0" w:color="auto"/>
            <w:bottom w:val="none" w:sz="0" w:space="0" w:color="auto"/>
            <w:right w:val="none" w:sz="0" w:space="0" w:color="auto"/>
          </w:divBdr>
          <w:divsChild>
            <w:div w:id="1903179109">
              <w:marLeft w:val="0"/>
              <w:marRight w:val="0"/>
              <w:marTop w:val="0"/>
              <w:marBottom w:val="0"/>
              <w:divBdr>
                <w:top w:val="none" w:sz="0" w:space="0" w:color="auto"/>
                <w:left w:val="none" w:sz="0" w:space="0" w:color="auto"/>
                <w:bottom w:val="none" w:sz="0" w:space="0" w:color="auto"/>
                <w:right w:val="none" w:sz="0" w:space="0" w:color="auto"/>
              </w:divBdr>
            </w:div>
          </w:divsChild>
        </w:div>
        <w:div w:id="837185390">
          <w:marLeft w:val="0"/>
          <w:marRight w:val="0"/>
          <w:marTop w:val="0"/>
          <w:marBottom w:val="0"/>
          <w:divBdr>
            <w:top w:val="none" w:sz="0" w:space="0" w:color="auto"/>
            <w:left w:val="none" w:sz="0" w:space="0" w:color="auto"/>
            <w:bottom w:val="none" w:sz="0" w:space="0" w:color="auto"/>
            <w:right w:val="none" w:sz="0" w:space="0" w:color="auto"/>
          </w:divBdr>
          <w:divsChild>
            <w:div w:id="999425152">
              <w:marLeft w:val="0"/>
              <w:marRight w:val="0"/>
              <w:marTop w:val="0"/>
              <w:marBottom w:val="0"/>
              <w:divBdr>
                <w:top w:val="none" w:sz="0" w:space="0" w:color="auto"/>
                <w:left w:val="none" w:sz="0" w:space="0" w:color="auto"/>
                <w:bottom w:val="none" w:sz="0" w:space="0" w:color="auto"/>
                <w:right w:val="none" w:sz="0" w:space="0" w:color="auto"/>
              </w:divBdr>
            </w:div>
          </w:divsChild>
        </w:div>
        <w:div w:id="1327975973">
          <w:marLeft w:val="0"/>
          <w:marRight w:val="0"/>
          <w:marTop w:val="0"/>
          <w:marBottom w:val="0"/>
          <w:divBdr>
            <w:top w:val="none" w:sz="0" w:space="0" w:color="auto"/>
            <w:left w:val="none" w:sz="0" w:space="0" w:color="auto"/>
            <w:bottom w:val="none" w:sz="0" w:space="0" w:color="auto"/>
            <w:right w:val="none" w:sz="0" w:space="0" w:color="auto"/>
          </w:divBdr>
          <w:divsChild>
            <w:div w:id="960191413">
              <w:marLeft w:val="0"/>
              <w:marRight w:val="0"/>
              <w:marTop w:val="0"/>
              <w:marBottom w:val="0"/>
              <w:divBdr>
                <w:top w:val="none" w:sz="0" w:space="0" w:color="auto"/>
                <w:left w:val="none" w:sz="0" w:space="0" w:color="auto"/>
                <w:bottom w:val="none" w:sz="0" w:space="0" w:color="auto"/>
                <w:right w:val="none" w:sz="0" w:space="0" w:color="auto"/>
              </w:divBdr>
            </w:div>
          </w:divsChild>
        </w:div>
        <w:div w:id="1645740305">
          <w:marLeft w:val="0"/>
          <w:marRight w:val="0"/>
          <w:marTop w:val="0"/>
          <w:marBottom w:val="0"/>
          <w:divBdr>
            <w:top w:val="none" w:sz="0" w:space="0" w:color="auto"/>
            <w:left w:val="none" w:sz="0" w:space="0" w:color="auto"/>
            <w:bottom w:val="none" w:sz="0" w:space="0" w:color="auto"/>
            <w:right w:val="none" w:sz="0" w:space="0" w:color="auto"/>
          </w:divBdr>
          <w:divsChild>
            <w:div w:id="2123301791">
              <w:marLeft w:val="0"/>
              <w:marRight w:val="0"/>
              <w:marTop w:val="0"/>
              <w:marBottom w:val="0"/>
              <w:divBdr>
                <w:top w:val="none" w:sz="0" w:space="0" w:color="auto"/>
                <w:left w:val="none" w:sz="0" w:space="0" w:color="auto"/>
                <w:bottom w:val="none" w:sz="0" w:space="0" w:color="auto"/>
                <w:right w:val="none" w:sz="0" w:space="0" w:color="auto"/>
              </w:divBdr>
            </w:div>
          </w:divsChild>
        </w:div>
        <w:div w:id="444541561">
          <w:marLeft w:val="0"/>
          <w:marRight w:val="0"/>
          <w:marTop w:val="0"/>
          <w:marBottom w:val="0"/>
          <w:divBdr>
            <w:top w:val="none" w:sz="0" w:space="0" w:color="auto"/>
            <w:left w:val="none" w:sz="0" w:space="0" w:color="auto"/>
            <w:bottom w:val="none" w:sz="0" w:space="0" w:color="auto"/>
            <w:right w:val="none" w:sz="0" w:space="0" w:color="auto"/>
          </w:divBdr>
          <w:divsChild>
            <w:div w:id="1765109765">
              <w:marLeft w:val="0"/>
              <w:marRight w:val="0"/>
              <w:marTop w:val="0"/>
              <w:marBottom w:val="0"/>
              <w:divBdr>
                <w:top w:val="none" w:sz="0" w:space="0" w:color="auto"/>
                <w:left w:val="none" w:sz="0" w:space="0" w:color="auto"/>
                <w:bottom w:val="none" w:sz="0" w:space="0" w:color="auto"/>
                <w:right w:val="none" w:sz="0" w:space="0" w:color="auto"/>
              </w:divBdr>
            </w:div>
          </w:divsChild>
        </w:div>
        <w:div w:id="1192112535">
          <w:marLeft w:val="0"/>
          <w:marRight w:val="0"/>
          <w:marTop w:val="0"/>
          <w:marBottom w:val="0"/>
          <w:divBdr>
            <w:top w:val="none" w:sz="0" w:space="0" w:color="auto"/>
            <w:left w:val="none" w:sz="0" w:space="0" w:color="auto"/>
            <w:bottom w:val="none" w:sz="0" w:space="0" w:color="auto"/>
            <w:right w:val="none" w:sz="0" w:space="0" w:color="auto"/>
          </w:divBdr>
          <w:divsChild>
            <w:div w:id="30691759">
              <w:marLeft w:val="0"/>
              <w:marRight w:val="0"/>
              <w:marTop w:val="0"/>
              <w:marBottom w:val="0"/>
              <w:divBdr>
                <w:top w:val="none" w:sz="0" w:space="0" w:color="auto"/>
                <w:left w:val="none" w:sz="0" w:space="0" w:color="auto"/>
                <w:bottom w:val="none" w:sz="0" w:space="0" w:color="auto"/>
                <w:right w:val="none" w:sz="0" w:space="0" w:color="auto"/>
              </w:divBdr>
            </w:div>
          </w:divsChild>
        </w:div>
        <w:div w:id="514618466">
          <w:marLeft w:val="0"/>
          <w:marRight w:val="0"/>
          <w:marTop w:val="0"/>
          <w:marBottom w:val="0"/>
          <w:divBdr>
            <w:top w:val="none" w:sz="0" w:space="0" w:color="auto"/>
            <w:left w:val="none" w:sz="0" w:space="0" w:color="auto"/>
            <w:bottom w:val="none" w:sz="0" w:space="0" w:color="auto"/>
            <w:right w:val="none" w:sz="0" w:space="0" w:color="auto"/>
          </w:divBdr>
          <w:divsChild>
            <w:div w:id="2087261893">
              <w:marLeft w:val="0"/>
              <w:marRight w:val="0"/>
              <w:marTop w:val="0"/>
              <w:marBottom w:val="0"/>
              <w:divBdr>
                <w:top w:val="none" w:sz="0" w:space="0" w:color="auto"/>
                <w:left w:val="none" w:sz="0" w:space="0" w:color="auto"/>
                <w:bottom w:val="none" w:sz="0" w:space="0" w:color="auto"/>
                <w:right w:val="none" w:sz="0" w:space="0" w:color="auto"/>
              </w:divBdr>
            </w:div>
          </w:divsChild>
        </w:div>
        <w:div w:id="37314802">
          <w:marLeft w:val="0"/>
          <w:marRight w:val="0"/>
          <w:marTop w:val="0"/>
          <w:marBottom w:val="0"/>
          <w:divBdr>
            <w:top w:val="none" w:sz="0" w:space="0" w:color="auto"/>
            <w:left w:val="none" w:sz="0" w:space="0" w:color="auto"/>
            <w:bottom w:val="none" w:sz="0" w:space="0" w:color="auto"/>
            <w:right w:val="none" w:sz="0" w:space="0" w:color="auto"/>
          </w:divBdr>
          <w:divsChild>
            <w:div w:id="2133861108">
              <w:marLeft w:val="0"/>
              <w:marRight w:val="0"/>
              <w:marTop w:val="0"/>
              <w:marBottom w:val="0"/>
              <w:divBdr>
                <w:top w:val="none" w:sz="0" w:space="0" w:color="auto"/>
                <w:left w:val="none" w:sz="0" w:space="0" w:color="auto"/>
                <w:bottom w:val="none" w:sz="0" w:space="0" w:color="auto"/>
                <w:right w:val="none" w:sz="0" w:space="0" w:color="auto"/>
              </w:divBdr>
            </w:div>
          </w:divsChild>
        </w:div>
        <w:div w:id="1012562441">
          <w:marLeft w:val="0"/>
          <w:marRight w:val="0"/>
          <w:marTop w:val="0"/>
          <w:marBottom w:val="0"/>
          <w:divBdr>
            <w:top w:val="none" w:sz="0" w:space="0" w:color="auto"/>
            <w:left w:val="none" w:sz="0" w:space="0" w:color="auto"/>
            <w:bottom w:val="none" w:sz="0" w:space="0" w:color="auto"/>
            <w:right w:val="none" w:sz="0" w:space="0" w:color="auto"/>
          </w:divBdr>
          <w:divsChild>
            <w:div w:id="1069500279">
              <w:marLeft w:val="0"/>
              <w:marRight w:val="0"/>
              <w:marTop w:val="0"/>
              <w:marBottom w:val="0"/>
              <w:divBdr>
                <w:top w:val="none" w:sz="0" w:space="0" w:color="auto"/>
                <w:left w:val="none" w:sz="0" w:space="0" w:color="auto"/>
                <w:bottom w:val="none" w:sz="0" w:space="0" w:color="auto"/>
                <w:right w:val="none" w:sz="0" w:space="0" w:color="auto"/>
              </w:divBdr>
            </w:div>
          </w:divsChild>
        </w:div>
        <w:div w:id="1298873933">
          <w:marLeft w:val="0"/>
          <w:marRight w:val="0"/>
          <w:marTop w:val="0"/>
          <w:marBottom w:val="0"/>
          <w:divBdr>
            <w:top w:val="none" w:sz="0" w:space="0" w:color="auto"/>
            <w:left w:val="none" w:sz="0" w:space="0" w:color="auto"/>
            <w:bottom w:val="none" w:sz="0" w:space="0" w:color="auto"/>
            <w:right w:val="none" w:sz="0" w:space="0" w:color="auto"/>
          </w:divBdr>
          <w:divsChild>
            <w:div w:id="1904025768">
              <w:marLeft w:val="0"/>
              <w:marRight w:val="0"/>
              <w:marTop w:val="0"/>
              <w:marBottom w:val="0"/>
              <w:divBdr>
                <w:top w:val="none" w:sz="0" w:space="0" w:color="auto"/>
                <w:left w:val="none" w:sz="0" w:space="0" w:color="auto"/>
                <w:bottom w:val="none" w:sz="0" w:space="0" w:color="auto"/>
                <w:right w:val="none" w:sz="0" w:space="0" w:color="auto"/>
              </w:divBdr>
            </w:div>
          </w:divsChild>
        </w:div>
        <w:div w:id="243347277">
          <w:marLeft w:val="0"/>
          <w:marRight w:val="0"/>
          <w:marTop w:val="0"/>
          <w:marBottom w:val="0"/>
          <w:divBdr>
            <w:top w:val="none" w:sz="0" w:space="0" w:color="auto"/>
            <w:left w:val="none" w:sz="0" w:space="0" w:color="auto"/>
            <w:bottom w:val="none" w:sz="0" w:space="0" w:color="auto"/>
            <w:right w:val="none" w:sz="0" w:space="0" w:color="auto"/>
          </w:divBdr>
          <w:divsChild>
            <w:div w:id="1177309533">
              <w:marLeft w:val="0"/>
              <w:marRight w:val="0"/>
              <w:marTop w:val="0"/>
              <w:marBottom w:val="0"/>
              <w:divBdr>
                <w:top w:val="none" w:sz="0" w:space="0" w:color="auto"/>
                <w:left w:val="none" w:sz="0" w:space="0" w:color="auto"/>
                <w:bottom w:val="none" w:sz="0" w:space="0" w:color="auto"/>
                <w:right w:val="none" w:sz="0" w:space="0" w:color="auto"/>
              </w:divBdr>
            </w:div>
          </w:divsChild>
        </w:div>
        <w:div w:id="1718552615">
          <w:marLeft w:val="0"/>
          <w:marRight w:val="0"/>
          <w:marTop w:val="0"/>
          <w:marBottom w:val="0"/>
          <w:divBdr>
            <w:top w:val="none" w:sz="0" w:space="0" w:color="auto"/>
            <w:left w:val="none" w:sz="0" w:space="0" w:color="auto"/>
            <w:bottom w:val="none" w:sz="0" w:space="0" w:color="auto"/>
            <w:right w:val="none" w:sz="0" w:space="0" w:color="auto"/>
          </w:divBdr>
          <w:divsChild>
            <w:div w:id="891621533">
              <w:marLeft w:val="0"/>
              <w:marRight w:val="0"/>
              <w:marTop w:val="0"/>
              <w:marBottom w:val="0"/>
              <w:divBdr>
                <w:top w:val="none" w:sz="0" w:space="0" w:color="auto"/>
                <w:left w:val="none" w:sz="0" w:space="0" w:color="auto"/>
                <w:bottom w:val="none" w:sz="0" w:space="0" w:color="auto"/>
                <w:right w:val="none" w:sz="0" w:space="0" w:color="auto"/>
              </w:divBdr>
            </w:div>
          </w:divsChild>
        </w:div>
        <w:div w:id="1336959614">
          <w:marLeft w:val="0"/>
          <w:marRight w:val="0"/>
          <w:marTop w:val="0"/>
          <w:marBottom w:val="0"/>
          <w:divBdr>
            <w:top w:val="none" w:sz="0" w:space="0" w:color="auto"/>
            <w:left w:val="none" w:sz="0" w:space="0" w:color="auto"/>
            <w:bottom w:val="none" w:sz="0" w:space="0" w:color="auto"/>
            <w:right w:val="none" w:sz="0" w:space="0" w:color="auto"/>
          </w:divBdr>
          <w:divsChild>
            <w:div w:id="2108573293">
              <w:marLeft w:val="0"/>
              <w:marRight w:val="0"/>
              <w:marTop w:val="0"/>
              <w:marBottom w:val="0"/>
              <w:divBdr>
                <w:top w:val="none" w:sz="0" w:space="0" w:color="auto"/>
                <w:left w:val="none" w:sz="0" w:space="0" w:color="auto"/>
                <w:bottom w:val="none" w:sz="0" w:space="0" w:color="auto"/>
                <w:right w:val="none" w:sz="0" w:space="0" w:color="auto"/>
              </w:divBdr>
            </w:div>
          </w:divsChild>
        </w:div>
        <w:div w:id="856967218">
          <w:marLeft w:val="0"/>
          <w:marRight w:val="0"/>
          <w:marTop w:val="0"/>
          <w:marBottom w:val="0"/>
          <w:divBdr>
            <w:top w:val="none" w:sz="0" w:space="0" w:color="auto"/>
            <w:left w:val="none" w:sz="0" w:space="0" w:color="auto"/>
            <w:bottom w:val="none" w:sz="0" w:space="0" w:color="auto"/>
            <w:right w:val="none" w:sz="0" w:space="0" w:color="auto"/>
          </w:divBdr>
          <w:divsChild>
            <w:div w:id="817497396">
              <w:marLeft w:val="0"/>
              <w:marRight w:val="0"/>
              <w:marTop w:val="0"/>
              <w:marBottom w:val="0"/>
              <w:divBdr>
                <w:top w:val="none" w:sz="0" w:space="0" w:color="auto"/>
                <w:left w:val="none" w:sz="0" w:space="0" w:color="auto"/>
                <w:bottom w:val="none" w:sz="0" w:space="0" w:color="auto"/>
                <w:right w:val="none" w:sz="0" w:space="0" w:color="auto"/>
              </w:divBdr>
            </w:div>
          </w:divsChild>
        </w:div>
        <w:div w:id="1664629067">
          <w:marLeft w:val="0"/>
          <w:marRight w:val="0"/>
          <w:marTop w:val="0"/>
          <w:marBottom w:val="0"/>
          <w:divBdr>
            <w:top w:val="none" w:sz="0" w:space="0" w:color="auto"/>
            <w:left w:val="none" w:sz="0" w:space="0" w:color="auto"/>
            <w:bottom w:val="none" w:sz="0" w:space="0" w:color="auto"/>
            <w:right w:val="none" w:sz="0" w:space="0" w:color="auto"/>
          </w:divBdr>
          <w:divsChild>
            <w:div w:id="1116019940">
              <w:marLeft w:val="0"/>
              <w:marRight w:val="0"/>
              <w:marTop w:val="0"/>
              <w:marBottom w:val="0"/>
              <w:divBdr>
                <w:top w:val="none" w:sz="0" w:space="0" w:color="auto"/>
                <w:left w:val="none" w:sz="0" w:space="0" w:color="auto"/>
                <w:bottom w:val="none" w:sz="0" w:space="0" w:color="auto"/>
                <w:right w:val="none" w:sz="0" w:space="0" w:color="auto"/>
              </w:divBdr>
            </w:div>
          </w:divsChild>
        </w:div>
        <w:div w:id="1756827923">
          <w:marLeft w:val="0"/>
          <w:marRight w:val="0"/>
          <w:marTop w:val="0"/>
          <w:marBottom w:val="0"/>
          <w:divBdr>
            <w:top w:val="none" w:sz="0" w:space="0" w:color="auto"/>
            <w:left w:val="none" w:sz="0" w:space="0" w:color="auto"/>
            <w:bottom w:val="none" w:sz="0" w:space="0" w:color="auto"/>
            <w:right w:val="none" w:sz="0" w:space="0" w:color="auto"/>
          </w:divBdr>
          <w:divsChild>
            <w:div w:id="2057394085">
              <w:marLeft w:val="0"/>
              <w:marRight w:val="0"/>
              <w:marTop w:val="0"/>
              <w:marBottom w:val="0"/>
              <w:divBdr>
                <w:top w:val="none" w:sz="0" w:space="0" w:color="auto"/>
                <w:left w:val="none" w:sz="0" w:space="0" w:color="auto"/>
                <w:bottom w:val="none" w:sz="0" w:space="0" w:color="auto"/>
                <w:right w:val="none" w:sz="0" w:space="0" w:color="auto"/>
              </w:divBdr>
            </w:div>
          </w:divsChild>
        </w:div>
        <w:div w:id="1173884212">
          <w:marLeft w:val="0"/>
          <w:marRight w:val="0"/>
          <w:marTop w:val="0"/>
          <w:marBottom w:val="0"/>
          <w:divBdr>
            <w:top w:val="none" w:sz="0" w:space="0" w:color="auto"/>
            <w:left w:val="none" w:sz="0" w:space="0" w:color="auto"/>
            <w:bottom w:val="none" w:sz="0" w:space="0" w:color="auto"/>
            <w:right w:val="none" w:sz="0" w:space="0" w:color="auto"/>
          </w:divBdr>
          <w:divsChild>
            <w:div w:id="369378721">
              <w:marLeft w:val="0"/>
              <w:marRight w:val="0"/>
              <w:marTop w:val="0"/>
              <w:marBottom w:val="0"/>
              <w:divBdr>
                <w:top w:val="none" w:sz="0" w:space="0" w:color="auto"/>
                <w:left w:val="none" w:sz="0" w:space="0" w:color="auto"/>
                <w:bottom w:val="none" w:sz="0" w:space="0" w:color="auto"/>
                <w:right w:val="none" w:sz="0" w:space="0" w:color="auto"/>
              </w:divBdr>
            </w:div>
          </w:divsChild>
        </w:div>
        <w:div w:id="1120492405">
          <w:marLeft w:val="0"/>
          <w:marRight w:val="0"/>
          <w:marTop w:val="0"/>
          <w:marBottom w:val="0"/>
          <w:divBdr>
            <w:top w:val="none" w:sz="0" w:space="0" w:color="auto"/>
            <w:left w:val="none" w:sz="0" w:space="0" w:color="auto"/>
            <w:bottom w:val="none" w:sz="0" w:space="0" w:color="auto"/>
            <w:right w:val="none" w:sz="0" w:space="0" w:color="auto"/>
          </w:divBdr>
          <w:divsChild>
            <w:div w:id="382950571">
              <w:marLeft w:val="0"/>
              <w:marRight w:val="0"/>
              <w:marTop w:val="0"/>
              <w:marBottom w:val="0"/>
              <w:divBdr>
                <w:top w:val="none" w:sz="0" w:space="0" w:color="auto"/>
                <w:left w:val="none" w:sz="0" w:space="0" w:color="auto"/>
                <w:bottom w:val="none" w:sz="0" w:space="0" w:color="auto"/>
                <w:right w:val="none" w:sz="0" w:space="0" w:color="auto"/>
              </w:divBdr>
            </w:div>
          </w:divsChild>
        </w:div>
        <w:div w:id="391317357">
          <w:marLeft w:val="0"/>
          <w:marRight w:val="0"/>
          <w:marTop w:val="0"/>
          <w:marBottom w:val="0"/>
          <w:divBdr>
            <w:top w:val="none" w:sz="0" w:space="0" w:color="auto"/>
            <w:left w:val="none" w:sz="0" w:space="0" w:color="auto"/>
            <w:bottom w:val="none" w:sz="0" w:space="0" w:color="auto"/>
            <w:right w:val="none" w:sz="0" w:space="0" w:color="auto"/>
          </w:divBdr>
          <w:divsChild>
            <w:div w:id="1148326991">
              <w:marLeft w:val="0"/>
              <w:marRight w:val="0"/>
              <w:marTop w:val="0"/>
              <w:marBottom w:val="0"/>
              <w:divBdr>
                <w:top w:val="none" w:sz="0" w:space="0" w:color="auto"/>
                <w:left w:val="none" w:sz="0" w:space="0" w:color="auto"/>
                <w:bottom w:val="none" w:sz="0" w:space="0" w:color="auto"/>
                <w:right w:val="none" w:sz="0" w:space="0" w:color="auto"/>
              </w:divBdr>
            </w:div>
          </w:divsChild>
        </w:div>
        <w:div w:id="1350256923">
          <w:marLeft w:val="0"/>
          <w:marRight w:val="0"/>
          <w:marTop w:val="0"/>
          <w:marBottom w:val="0"/>
          <w:divBdr>
            <w:top w:val="none" w:sz="0" w:space="0" w:color="auto"/>
            <w:left w:val="none" w:sz="0" w:space="0" w:color="auto"/>
            <w:bottom w:val="none" w:sz="0" w:space="0" w:color="auto"/>
            <w:right w:val="none" w:sz="0" w:space="0" w:color="auto"/>
          </w:divBdr>
          <w:divsChild>
            <w:div w:id="2007248831">
              <w:marLeft w:val="0"/>
              <w:marRight w:val="0"/>
              <w:marTop w:val="0"/>
              <w:marBottom w:val="0"/>
              <w:divBdr>
                <w:top w:val="none" w:sz="0" w:space="0" w:color="auto"/>
                <w:left w:val="none" w:sz="0" w:space="0" w:color="auto"/>
                <w:bottom w:val="none" w:sz="0" w:space="0" w:color="auto"/>
                <w:right w:val="none" w:sz="0" w:space="0" w:color="auto"/>
              </w:divBdr>
            </w:div>
          </w:divsChild>
        </w:div>
        <w:div w:id="1712000520">
          <w:marLeft w:val="0"/>
          <w:marRight w:val="0"/>
          <w:marTop w:val="0"/>
          <w:marBottom w:val="0"/>
          <w:divBdr>
            <w:top w:val="none" w:sz="0" w:space="0" w:color="auto"/>
            <w:left w:val="none" w:sz="0" w:space="0" w:color="auto"/>
            <w:bottom w:val="none" w:sz="0" w:space="0" w:color="auto"/>
            <w:right w:val="none" w:sz="0" w:space="0" w:color="auto"/>
          </w:divBdr>
          <w:divsChild>
            <w:div w:id="372311176">
              <w:marLeft w:val="0"/>
              <w:marRight w:val="0"/>
              <w:marTop w:val="0"/>
              <w:marBottom w:val="0"/>
              <w:divBdr>
                <w:top w:val="none" w:sz="0" w:space="0" w:color="auto"/>
                <w:left w:val="none" w:sz="0" w:space="0" w:color="auto"/>
                <w:bottom w:val="none" w:sz="0" w:space="0" w:color="auto"/>
                <w:right w:val="none" w:sz="0" w:space="0" w:color="auto"/>
              </w:divBdr>
            </w:div>
          </w:divsChild>
        </w:div>
        <w:div w:id="1264340576">
          <w:marLeft w:val="0"/>
          <w:marRight w:val="0"/>
          <w:marTop w:val="0"/>
          <w:marBottom w:val="0"/>
          <w:divBdr>
            <w:top w:val="none" w:sz="0" w:space="0" w:color="auto"/>
            <w:left w:val="none" w:sz="0" w:space="0" w:color="auto"/>
            <w:bottom w:val="none" w:sz="0" w:space="0" w:color="auto"/>
            <w:right w:val="none" w:sz="0" w:space="0" w:color="auto"/>
          </w:divBdr>
          <w:divsChild>
            <w:div w:id="771902938">
              <w:marLeft w:val="0"/>
              <w:marRight w:val="0"/>
              <w:marTop w:val="0"/>
              <w:marBottom w:val="0"/>
              <w:divBdr>
                <w:top w:val="none" w:sz="0" w:space="0" w:color="auto"/>
                <w:left w:val="none" w:sz="0" w:space="0" w:color="auto"/>
                <w:bottom w:val="none" w:sz="0" w:space="0" w:color="auto"/>
                <w:right w:val="none" w:sz="0" w:space="0" w:color="auto"/>
              </w:divBdr>
            </w:div>
          </w:divsChild>
        </w:div>
        <w:div w:id="1665547402">
          <w:marLeft w:val="0"/>
          <w:marRight w:val="0"/>
          <w:marTop w:val="0"/>
          <w:marBottom w:val="0"/>
          <w:divBdr>
            <w:top w:val="none" w:sz="0" w:space="0" w:color="auto"/>
            <w:left w:val="none" w:sz="0" w:space="0" w:color="auto"/>
            <w:bottom w:val="none" w:sz="0" w:space="0" w:color="auto"/>
            <w:right w:val="none" w:sz="0" w:space="0" w:color="auto"/>
          </w:divBdr>
          <w:divsChild>
            <w:div w:id="876430724">
              <w:marLeft w:val="0"/>
              <w:marRight w:val="0"/>
              <w:marTop w:val="0"/>
              <w:marBottom w:val="0"/>
              <w:divBdr>
                <w:top w:val="none" w:sz="0" w:space="0" w:color="auto"/>
                <w:left w:val="none" w:sz="0" w:space="0" w:color="auto"/>
                <w:bottom w:val="none" w:sz="0" w:space="0" w:color="auto"/>
                <w:right w:val="none" w:sz="0" w:space="0" w:color="auto"/>
              </w:divBdr>
            </w:div>
          </w:divsChild>
        </w:div>
        <w:div w:id="1900969276">
          <w:marLeft w:val="0"/>
          <w:marRight w:val="0"/>
          <w:marTop w:val="0"/>
          <w:marBottom w:val="0"/>
          <w:divBdr>
            <w:top w:val="none" w:sz="0" w:space="0" w:color="auto"/>
            <w:left w:val="none" w:sz="0" w:space="0" w:color="auto"/>
            <w:bottom w:val="none" w:sz="0" w:space="0" w:color="auto"/>
            <w:right w:val="none" w:sz="0" w:space="0" w:color="auto"/>
          </w:divBdr>
          <w:divsChild>
            <w:div w:id="451048642">
              <w:marLeft w:val="0"/>
              <w:marRight w:val="0"/>
              <w:marTop w:val="0"/>
              <w:marBottom w:val="0"/>
              <w:divBdr>
                <w:top w:val="none" w:sz="0" w:space="0" w:color="auto"/>
                <w:left w:val="none" w:sz="0" w:space="0" w:color="auto"/>
                <w:bottom w:val="none" w:sz="0" w:space="0" w:color="auto"/>
                <w:right w:val="none" w:sz="0" w:space="0" w:color="auto"/>
              </w:divBdr>
            </w:div>
          </w:divsChild>
        </w:div>
        <w:div w:id="263416740">
          <w:marLeft w:val="0"/>
          <w:marRight w:val="0"/>
          <w:marTop w:val="0"/>
          <w:marBottom w:val="0"/>
          <w:divBdr>
            <w:top w:val="none" w:sz="0" w:space="0" w:color="auto"/>
            <w:left w:val="none" w:sz="0" w:space="0" w:color="auto"/>
            <w:bottom w:val="none" w:sz="0" w:space="0" w:color="auto"/>
            <w:right w:val="none" w:sz="0" w:space="0" w:color="auto"/>
          </w:divBdr>
          <w:divsChild>
            <w:div w:id="944504932">
              <w:marLeft w:val="0"/>
              <w:marRight w:val="0"/>
              <w:marTop w:val="0"/>
              <w:marBottom w:val="0"/>
              <w:divBdr>
                <w:top w:val="none" w:sz="0" w:space="0" w:color="auto"/>
                <w:left w:val="none" w:sz="0" w:space="0" w:color="auto"/>
                <w:bottom w:val="none" w:sz="0" w:space="0" w:color="auto"/>
                <w:right w:val="none" w:sz="0" w:space="0" w:color="auto"/>
              </w:divBdr>
            </w:div>
          </w:divsChild>
        </w:div>
        <w:div w:id="237520745">
          <w:marLeft w:val="0"/>
          <w:marRight w:val="0"/>
          <w:marTop w:val="0"/>
          <w:marBottom w:val="0"/>
          <w:divBdr>
            <w:top w:val="none" w:sz="0" w:space="0" w:color="auto"/>
            <w:left w:val="none" w:sz="0" w:space="0" w:color="auto"/>
            <w:bottom w:val="none" w:sz="0" w:space="0" w:color="auto"/>
            <w:right w:val="none" w:sz="0" w:space="0" w:color="auto"/>
          </w:divBdr>
          <w:divsChild>
            <w:div w:id="266666268">
              <w:marLeft w:val="0"/>
              <w:marRight w:val="0"/>
              <w:marTop w:val="0"/>
              <w:marBottom w:val="0"/>
              <w:divBdr>
                <w:top w:val="none" w:sz="0" w:space="0" w:color="auto"/>
                <w:left w:val="none" w:sz="0" w:space="0" w:color="auto"/>
                <w:bottom w:val="none" w:sz="0" w:space="0" w:color="auto"/>
                <w:right w:val="none" w:sz="0" w:space="0" w:color="auto"/>
              </w:divBdr>
            </w:div>
          </w:divsChild>
        </w:div>
        <w:div w:id="1291478437">
          <w:marLeft w:val="0"/>
          <w:marRight w:val="0"/>
          <w:marTop w:val="0"/>
          <w:marBottom w:val="0"/>
          <w:divBdr>
            <w:top w:val="none" w:sz="0" w:space="0" w:color="auto"/>
            <w:left w:val="none" w:sz="0" w:space="0" w:color="auto"/>
            <w:bottom w:val="none" w:sz="0" w:space="0" w:color="auto"/>
            <w:right w:val="none" w:sz="0" w:space="0" w:color="auto"/>
          </w:divBdr>
          <w:divsChild>
            <w:div w:id="5981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adDarv1ne/" TargetMode="External"/><Relationship Id="rId3" Type="http://schemas.openxmlformats.org/officeDocument/2006/relationships/styles" Target="styles.xml"/><Relationship Id="rId7" Type="http://schemas.openxmlformats.org/officeDocument/2006/relationships/hyperlink" Target="https://orcid.org/0009-0007-7605-539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compedu.2016.01.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35</Pages>
  <Words>4983</Words>
  <Characters>28405</Characters>
  <Application>Microsoft Office Word</Application>
  <DocSecurity>0</DocSecurity>
  <Lines>236</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Анализ взаимодействия и потенциала образовательных сообществ в мессенджерах и социальных сетях</vt:lpstr>
      <vt:lpstr/>
    </vt:vector>
  </TitlesOfParts>
  <Manager>Дуплей Максим Игоревич</Manager>
  <Company>Школа программирования Maestro7IT</Company>
  <LinksUpToDate>false</LinksUpToDate>
  <CharactersWithSpaces>33322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взаимодействия и потенциала образовательных сообществ в мессенджерах и социальных сетях</dc:title>
  <dc:subject>Анализ взаимодействия и потенциала образовательных сообществ в мессенджерах и социальных сетях</dc:subject>
  <dc:creator>Дуплей Максим Игоревич</dc:creator>
  <cp:keywords/>
  <dc:description>https://stepik.org/users/150943726/teach</dc:description>
  <cp:lastModifiedBy>Максим Дуплей</cp:lastModifiedBy>
  <cp:revision>3109</cp:revision>
  <dcterms:created xsi:type="dcterms:W3CDTF">2013-12-23T23:15:00Z</dcterms:created>
  <dcterms:modified xsi:type="dcterms:W3CDTF">2025-11-24T18:00:00Z</dcterms:modified>
  <cp:category/>
  <cp:version>3</cp:version>
</cp:coreProperties>
</file>