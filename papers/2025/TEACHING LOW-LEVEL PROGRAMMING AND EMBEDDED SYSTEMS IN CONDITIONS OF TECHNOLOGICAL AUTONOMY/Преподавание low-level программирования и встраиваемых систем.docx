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63277" w14:textId="73F51067" w:rsidR="009D7822" w:rsidRDefault="006B0C0C" w:rsidP="0044114F">
      <w:pPr>
        <w:spacing w:line="360" w:lineRule="auto"/>
        <w:jc w:val="center"/>
        <w:rPr>
          <w:b/>
          <w:lang w:val="ru-RU"/>
        </w:rPr>
      </w:pPr>
      <w:r w:rsidRPr="009D7822">
        <w:rPr>
          <w:b/>
          <w:lang w:val="ru-RU"/>
        </w:rPr>
        <w:t>ПРЕПОДАВАНИЕ LOW-LEVEL ПРОГРАММИРОВАНИЯ И ВСТРАИВАЕМЫХ СИСТЕМ В УСЛОВИЯХ ТЕХНОЛОГИЧЕСКОЙ АВТОНОМИИ</w:t>
      </w:r>
    </w:p>
    <w:p w14:paraId="0E78468C" w14:textId="77777777" w:rsidR="009B60A5" w:rsidRPr="009B60A5" w:rsidRDefault="009B60A5" w:rsidP="00484369">
      <w:pPr>
        <w:spacing w:line="360" w:lineRule="auto"/>
        <w:jc w:val="center"/>
        <w:rPr>
          <w:sz w:val="24"/>
        </w:rPr>
      </w:pPr>
      <w:r w:rsidRPr="009B60A5">
        <w:rPr>
          <w:sz w:val="24"/>
          <w:lang w:val="en"/>
        </w:rPr>
        <w:t>TEACHING LOW-LEVEL PROGRAMMING AND EMBEDDED SYSTEMS IN CONDITIONS OF TECHNOLOGICAL AUTONOMY</w:t>
      </w:r>
    </w:p>
    <w:p w14:paraId="381EAC0D" w14:textId="77777777" w:rsidR="009A1B8C" w:rsidRPr="00937D63" w:rsidRDefault="009A1B8C" w:rsidP="005E53FB">
      <w:pPr>
        <w:spacing w:line="360" w:lineRule="auto"/>
        <w:rPr>
          <w:sz w:val="24"/>
        </w:rPr>
      </w:pPr>
    </w:p>
    <w:p w14:paraId="22CFF35B" w14:textId="2D5DD490" w:rsidR="00937D63" w:rsidRPr="00472626" w:rsidRDefault="00937D63" w:rsidP="008026D3">
      <w:pPr>
        <w:spacing w:line="360" w:lineRule="auto"/>
        <w:jc w:val="right"/>
        <w:rPr>
          <w:b/>
          <w:bCs/>
          <w:lang w:val="ru-RU"/>
        </w:rPr>
      </w:pPr>
      <w:r w:rsidRPr="00937D63">
        <w:rPr>
          <w:b/>
          <w:bCs/>
        </w:rPr>
        <w:t xml:space="preserve">УДК </w:t>
      </w:r>
      <w:r w:rsidR="006D3C69" w:rsidRPr="006D3C69">
        <w:rPr>
          <w:b/>
          <w:bCs/>
        </w:rPr>
        <w:t>004.422:378.147:338.24(571)</w:t>
      </w:r>
    </w:p>
    <w:p w14:paraId="2B056A3F" w14:textId="1D2AA23C" w:rsidR="008551DF" w:rsidRPr="00937D63" w:rsidRDefault="00543ADF" w:rsidP="008026D3">
      <w:pPr>
        <w:spacing w:line="360" w:lineRule="auto"/>
        <w:jc w:val="right"/>
        <w:rPr>
          <w:lang w:val="ru-RU"/>
        </w:rPr>
      </w:pPr>
      <w:r>
        <w:rPr>
          <w:noProof/>
        </w:rPr>
        <w:drawing>
          <wp:inline distT="0" distB="0" distL="0" distR="0" wp14:anchorId="71F763BB" wp14:editId="3AB9E7B5">
            <wp:extent cx="1005840" cy="1005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8F38" w14:textId="59DF8ECB" w:rsidR="00FE4859" w:rsidRPr="00E31B16" w:rsidRDefault="00104E80" w:rsidP="006D31DB">
      <w:pPr>
        <w:spacing w:line="360" w:lineRule="auto"/>
        <w:jc w:val="right"/>
        <w:rPr>
          <w:lang w:val="ru-RU"/>
        </w:rPr>
      </w:pPr>
      <w:r w:rsidRPr="008026D3">
        <w:rPr>
          <w:lang w:val="ru-RU"/>
        </w:rPr>
        <w:t>Дуплей Максим Игоревич</w:t>
      </w:r>
      <w:r w:rsidRPr="008026D3">
        <w:rPr>
          <w:lang w:val="ru-RU"/>
        </w:rPr>
        <w:br/>
        <w:t>старший преподаватель кафедры информационных технологий, АНО ВО "Институт Международных Экономических Связей", г. Москва</w:t>
      </w:r>
      <w:r w:rsidRPr="008026D3">
        <w:rPr>
          <w:lang w:val="ru-RU"/>
        </w:rPr>
        <w:br/>
      </w:r>
      <w:r w:rsidR="00A42572" w:rsidRPr="00F8207C">
        <w:rPr>
          <w:b/>
          <w:bCs/>
        </w:rPr>
        <w:t>ORCID</w:t>
      </w:r>
      <w:r w:rsidR="00A42572" w:rsidRPr="00F8207C">
        <w:rPr>
          <w:b/>
          <w:bCs/>
          <w:lang w:val="ru-RU"/>
        </w:rPr>
        <w:t>:</w:t>
      </w:r>
      <w:r w:rsidR="00A42572" w:rsidRPr="00982BBC">
        <w:rPr>
          <w:lang w:val="ru-RU"/>
        </w:rPr>
        <w:t xml:space="preserve"> </w:t>
      </w:r>
      <w:hyperlink r:id="rId7" w:history="1">
        <w:r w:rsidR="00A42572" w:rsidRPr="00676D4B">
          <w:rPr>
            <w:rStyle w:val="aff8"/>
            <w:lang w:val="ru-RU"/>
          </w:rPr>
          <w:t>0009-0007-7605-539</w:t>
        </w:r>
        <w:r w:rsidR="00A42572" w:rsidRPr="00676D4B">
          <w:rPr>
            <w:rStyle w:val="aff8"/>
          </w:rPr>
          <w:t>X</w:t>
        </w:r>
      </w:hyperlink>
      <w:r w:rsidR="00A42572" w:rsidRPr="005A6BBF">
        <w:rPr>
          <w:lang w:val="ru-RU"/>
        </w:rPr>
        <w:br/>
      </w:r>
      <w:r w:rsidR="00A42572" w:rsidRPr="005A6BBF">
        <w:rPr>
          <w:b/>
          <w:bCs/>
        </w:rPr>
        <w:t>GitHub</w:t>
      </w:r>
      <w:r w:rsidR="00A42572" w:rsidRPr="005A6BBF">
        <w:rPr>
          <w:b/>
          <w:bCs/>
          <w:lang w:val="ru-RU"/>
        </w:rPr>
        <w:t>:</w:t>
      </w:r>
      <w:r w:rsidR="00A42572" w:rsidRPr="005A6BBF">
        <w:rPr>
          <w:lang w:val="ru-RU"/>
        </w:rPr>
        <w:t xml:space="preserve"> </w:t>
      </w:r>
      <w:hyperlink r:id="rId8" w:history="1">
        <w:r w:rsidR="00A42572" w:rsidRPr="007939CE">
          <w:rPr>
            <w:rStyle w:val="aff8"/>
          </w:rPr>
          <w:t>QuadDarv</w:t>
        </w:r>
        <w:r w:rsidR="00A42572" w:rsidRPr="007939CE">
          <w:rPr>
            <w:rStyle w:val="aff8"/>
            <w:lang w:val="ru-RU"/>
          </w:rPr>
          <w:t>1</w:t>
        </w:r>
        <w:r w:rsidR="00A42572" w:rsidRPr="007939CE">
          <w:rPr>
            <w:rStyle w:val="aff8"/>
          </w:rPr>
          <w:t>ne</w:t>
        </w:r>
      </w:hyperlink>
      <w:r w:rsidR="00A42572" w:rsidRPr="005A6BBF">
        <w:rPr>
          <w:lang w:val="ru-RU"/>
        </w:rPr>
        <w:br/>
      </w:r>
      <w:r w:rsidR="00A42572" w:rsidRPr="00F8207C">
        <w:rPr>
          <w:b/>
          <w:bCs/>
          <w:lang w:val="ru-RU"/>
        </w:rPr>
        <w:t>Телефон:</w:t>
      </w:r>
      <w:r w:rsidR="00A42572" w:rsidRPr="00982BBC">
        <w:rPr>
          <w:lang w:val="ru-RU"/>
        </w:rPr>
        <w:t xml:space="preserve"> +7-915-048-02-49</w:t>
      </w:r>
      <w:r w:rsidR="00A42572">
        <w:rPr>
          <w:lang w:val="ru-RU"/>
        </w:rPr>
        <w:br/>
      </w:r>
      <w:r w:rsidR="00A42572" w:rsidRPr="00F8207C">
        <w:rPr>
          <w:b/>
          <w:bCs/>
        </w:rPr>
        <w:t>Email</w:t>
      </w:r>
      <w:r w:rsidR="00A42572" w:rsidRPr="00F8207C">
        <w:rPr>
          <w:b/>
          <w:bCs/>
          <w:lang w:val="ru-RU"/>
        </w:rPr>
        <w:t>:</w:t>
      </w:r>
      <w:r w:rsidR="00A42572" w:rsidRPr="00982BBC">
        <w:rPr>
          <w:lang w:val="ru-RU"/>
        </w:rPr>
        <w:t xml:space="preserve"> </w:t>
      </w:r>
      <w:r w:rsidR="00A42572">
        <w:t>maksimqwe</w:t>
      </w:r>
      <w:r w:rsidR="00A42572" w:rsidRPr="00982BBC">
        <w:rPr>
          <w:lang w:val="ru-RU"/>
        </w:rPr>
        <w:t>42@</w:t>
      </w:r>
      <w:r w:rsidR="00A42572">
        <w:t>mail</w:t>
      </w:r>
      <w:r w:rsidR="00A42572" w:rsidRPr="00982BBC">
        <w:rPr>
          <w:lang w:val="ru-RU"/>
        </w:rPr>
        <w:t>.</w:t>
      </w:r>
      <w:r w:rsidR="00A42572">
        <w:t>ru</w:t>
      </w:r>
      <w:r w:rsidR="00A42572">
        <w:rPr>
          <w:lang w:val="ru-RU"/>
        </w:rPr>
        <w:br/>
      </w:r>
      <w:r w:rsidR="00A42572" w:rsidRPr="00F8207C">
        <w:rPr>
          <w:b/>
          <w:bCs/>
          <w:lang w:val="ru-RU"/>
        </w:rPr>
        <w:t>Почтовый адрес:</w:t>
      </w:r>
      <w:r w:rsidR="00A42572" w:rsidRPr="00982BBC">
        <w:rPr>
          <w:lang w:val="ru-RU"/>
        </w:rPr>
        <w:t xml:space="preserve"> 143007, Россия, Московская область, г. Одинцово</w:t>
      </w:r>
    </w:p>
    <w:p w14:paraId="295549E5" w14:textId="77777777" w:rsidR="006D31DB" w:rsidRPr="00605ADB" w:rsidRDefault="006D31DB" w:rsidP="006D31DB">
      <w:pPr>
        <w:spacing w:line="360" w:lineRule="auto"/>
        <w:rPr>
          <w:lang w:val="ru-RU"/>
        </w:rPr>
      </w:pPr>
    </w:p>
    <w:p w14:paraId="312F8149" w14:textId="77777777" w:rsidR="00FE4859" w:rsidRPr="00A42572" w:rsidRDefault="00FE4859">
      <w:pPr>
        <w:spacing w:line="360" w:lineRule="auto"/>
        <w:jc w:val="both"/>
        <w:rPr>
          <w:lang w:val="ru-RU"/>
        </w:rPr>
      </w:pPr>
    </w:p>
    <w:p w14:paraId="272FE5B0" w14:textId="77777777" w:rsidR="003A744D" w:rsidRDefault="003A744D">
      <w:pPr>
        <w:spacing w:line="360" w:lineRule="auto"/>
        <w:jc w:val="both"/>
        <w:rPr>
          <w:lang w:val="ru-RU"/>
        </w:rPr>
      </w:pPr>
    </w:p>
    <w:p w14:paraId="45745742" w14:textId="1E1C0EBE" w:rsidR="003A744D" w:rsidRPr="00AC4431" w:rsidRDefault="003A744D" w:rsidP="001B0A9A">
      <w:pPr>
        <w:spacing w:line="360" w:lineRule="auto"/>
        <w:jc w:val="both"/>
        <w:rPr>
          <w:lang w:val="ru-RU"/>
        </w:rPr>
      </w:pPr>
    </w:p>
    <w:p w14:paraId="4BC6AA37" w14:textId="77777777" w:rsidR="00061DC8" w:rsidRPr="00B61B65" w:rsidRDefault="00061DC8" w:rsidP="0017070F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lastRenderedPageBreak/>
        <w:t>Аннотация</w:t>
      </w:r>
    </w:p>
    <w:p w14:paraId="0BB23A2C" w14:textId="77777777" w:rsidR="00E64AC9" w:rsidRPr="00E64AC9" w:rsidRDefault="002D74B9" w:rsidP="00A860DC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A860DC">
        <w:rPr>
          <w:rFonts w:cs="Times New Roman"/>
          <w:lang w:val="ru-RU"/>
        </w:rPr>
        <w:t>Статья посвящена актуальным вопросам преподавания низкоуровневого программирования и встраиваемых систем в России и Китае в условиях технологической автономии и импортозамещения.</w:t>
      </w:r>
    </w:p>
    <w:p w14:paraId="746D7C36" w14:textId="77777777" w:rsidR="00E64AC9" w:rsidRDefault="002D74B9" w:rsidP="00A860DC">
      <w:pPr>
        <w:spacing w:after="0" w:line="360" w:lineRule="auto"/>
        <w:ind w:firstLine="709"/>
        <w:jc w:val="both"/>
        <w:rPr>
          <w:rFonts w:cs="Times New Roman"/>
        </w:rPr>
      </w:pPr>
      <w:r w:rsidRPr="00A860DC">
        <w:rPr>
          <w:rFonts w:cs="Times New Roman"/>
          <w:lang w:val="ru-RU"/>
        </w:rPr>
        <w:t>На фоне глобальных технологических вызовов исследуются методологические подходы к формированию профессиональных компетенций студентов в области системного программирования.</w:t>
      </w:r>
    </w:p>
    <w:p w14:paraId="5DFAB309" w14:textId="77777777" w:rsidR="00E64AC9" w:rsidRPr="00E64AC9" w:rsidRDefault="002D74B9" w:rsidP="00A860DC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E64AC9">
        <w:rPr>
          <w:rFonts w:cs="Times New Roman"/>
          <w:b/>
          <w:bCs/>
          <w:lang w:val="ru-RU"/>
        </w:rPr>
        <w:t>В работе проводится сравнительный анализ стратегий образования в российских и китайских университетах:</w:t>
      </w:r>
    </w:p>
    <w:p w14:paraId="3EE0DA0D" w14:textId="77777777" w:rsidR="00E64AC9" w:rsidRPr="00E64AC9" w:rsidRDefault="002D74B9" w:rsidP="00A860DC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A860DC">
        <w:rPr>
          <w:rFonts w:cs="Times New Roman"/>
          <w:lang w:val="ru-RU"/>
        </w:rPr>
        <w:t>в России акцент делается на отечественных микропроцессорных архитектурах (</w:t>
      </w:r>
      <w:r w:rsidRPr="00A860DC">
        <w:rPr>
          <w:rFonts w:cs="Times New Roman"/>
        </w:rPr>
        <w:t>Baikal</w:t>
      </w:r>
      <w:r w:rsidRPr="00A860DC">
        <w:rPr>
          <w:rFonts w:cs="Times New Roman"/>
          <w:lang w:val="ru-RU"/>
        </w:rPr>
        <w:t xml:space="preserve">, </w:t>
      </w:r>
      <w:r w:rsidRPr="00A860DC">
        <w:rPr>
          <w:rFonts w:cs="Times New Roman"/>
        </w:rPr>
        <w:t>Elbrus</w:t>
      </w:r>
      <w:r w:rsidRPr="00A860DC">
        <w:rPr>
          <w:rFonts w:cs="Times New Roman"/>
          <w:lang w:val="ru-RU"/>
        </w:rPr>
        <w:t>, МЦСТ) и развитии цифрового суверенитета;</w:t>
      </w:r>
    </w:p>
    <w:p w14:paraId="6DBB0022" w14:textId="79EE1D24" w:rsidR="00E64AC9" w:rsidRDefault="002D74B9" w:rsidP="00A860DC">
      <w:pPr>
        <w:spacing w:after="0" w:line="360" w:lineRule="auto"/>
        <w:ind w:firstLine="709"/>
        <w:jc w:val="both"/>
        <w:rPr>
          <w:rFonts w:cs="Times New Roman"/>
        </w:rPr>
      </w:pPr>
      <w:r w:rsidRPr="00A860DC">
        <w:rPr>
          <w:rFonts w:cs="Times New Roman"/>
          <w:lang w:val="ru-RU"/>
        </w:rPr>
        <w:t>в Китае изучаются методики подготовки специалистов в области киберфизических систем и Индустрии 4.0.</w:t>
      </w:r>
    </w:p>
    <w:p w14:paraId="25D1FCCC" w14:textId="77777777" w:rsidR="00E64AC9" w:rsidRPr="00E64AC9" w:rsidRDefault="00E64AC9" w:rsidP="00A860DC">
      <w:pPr>
        <w:spacing w:after="0" w:line="360" w:lineRule="auto"/>
        <w:ind w:firstLine="709"/>
        <w:jc w:val="both"/>
        <w:rPr>
          <w:rFonts w:cs="Times New Roman"/>
        </w:rPr>
      </w:pPr>
    </w:p>
    <w:p w14:paraId="04EC3425" w14:textId="77777777" w:rsidR="00E64AC9" w:rsidRPr="00E64AC9" w:rsidRDefault="002D74B9" w:rsidP="00A860DC">
      <w:pPr>
        <w:spacing w:after="0" w:line="360" w:lineRule="auto"/>
        <w:ind w:firstLine="709"/>
        <w:jc w:val="both"/>
        <w:rPr>
          <w:rFonts w:cs="Times New Roman"/>
          <w:b/>
          <w:bCs/>
          <w:lang w:val="ru-RU"/>
        </w:rPr>
      </w:pPr>
      <w:r w:rsidRPr="00E64AC9">
        <w:rPr>
          <w:rFonts w:cs="Times New Roman"/>
          <w:b/>
          <w:bCs/>
          <w:lang w:val="ru-RU"/>
        </w:rPr>
        <w:t>Рассматривается роль различных цифровых платформ:</w:t>
      </w:r>
    </w:p>
    <w:p w14:paraId="2A4BB44B" w14:textId="77777777" w:rsidR="00E64AC9" w:rsidRPr="00E64AC9" w:rsidRDefault="002D74B9" w:rsidP="00A860DC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A860DC">
        <w:rPr>
          <w:rFonts w:cs="Times New Roman"/>
          <w:lang w:val="ru-RU"/>
        </w:rPr>
        <w:t xml:space="preserve">в России — </w:t>
      </w:r>
      <w:r w:rsidRPr="00A860DC">
        <w:rPr>
          <w:rFonts w:cs="Times New Roman"/>
        </w:rPr>
        <w:t>Telegram</w:t>
      </w:r>
      <w:r w:rsidRPr="00A860DC">
        <w:rPr>
          <w:rFonts w:cs="Times New Roman"/>
          <w:lang w:val="ru-RU"/>
        </w:rPr>
        <w:t xml:space="preserve">, </w:t>
      </w:r>
      <w:r w:rsidRPr="00A860DC">
        <w:rPr>
          <w:rFonts w:cs="Times New Roman"/>
        </w:rPr>
        <w:t>VK</w:t>
      </w:r>
      <w:r w:rsidRPr="00A860DC">
        <w:rPr>
          <w:rFonts w:cs="Times New Roman"/>
          <w:lang w:val="ru-RU"/>
        </w:rPr>
        <w:t xml:space="preserve">, </w:t>
      </w:r>
      <w:r w:rsidRPr="00A860DC">
        <w:rPr>
          <w:rFonts w:cs="Times New Roman"/>
        </w:rPr>
        <w:t>Discord</w:t>
      </w:r>
      <w:r w:rsidRPr="00A860DC">
        <w:rPr>
          <w:rFonts w:cs="Times New Roman"/>
          <w:lang w:val="ru-RU"/>
        </w:rPr>
        <w:t xml:space="preserve"> (до блокировки);</w:t>
      </w:r>
    </w:p>
    <w:p w14:paraId="6AAAAF36" w14:textId="4C5C311A" w:rsidR="00E64AC9" w:rsidRPr="00E64AC9" w:rsidRDefault="002D74B9" w:rsidP="00A860DC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A860DC">
        <w:rPr>
          <w:rFonts w:cs="Times New Roman"/>
          <w:lang w:val="ru-RU"/>
        </w:rPr>
        <w:t xml:space="preserve">в Китае — </w:t>
      </w:r>
      <w:r w:rsidRPr="00A860DC">
        <w:rPr>
          <w:rFonts w:cs="Times New Roman"/>
        </w:rPr>
        <w:t>WeChat</w:t>
      </w:r>
      <w:r w:rsidRPr="00A860DC">
        <w:rPr>
          <w:rFonts w:cs="Times New Roman"/>
          <w:lang w:val="ru-RU"/>
        </w:rPr>
        <w:t xml:space="preserve">, </w:t>
      </w:r>
      <w:r w:rsidRPr="00A860DC">
        <w:rPr>
          <w:rFonts w:cs="Times New Roman"/>
        </w:rPr>
        <w:t>QQ</w:t>
      </w:r>
      <w:r w:rsidRPr="00A860DC">
        <w:rPr>
          <w:rFonts w:cs="Times New Roman"/>
          <w:lang w:val="ru-RU"/>
        </w:rPr>
        <w:t>,</w:t>
      </w:r>
      <w:r w:rsidR="00E64AC9" w:rsidRPr="00E64AC9">
        <w:rPr>
          <w:rFonts w:cs="Times New Roman"/>
          <w:lang w:val="ru-RU"/>
        </w:rPr>
        <w:t xml:space="preserve"> </w:t>
      </w:r>
      <w:r w:rsidRPr="00A860DC">
        <w:rPr>
          <w:rFonts w:eastAsia="SimSun" w:cs="Times New Roman"/>
        </w:rPr>
        <w:t>钉钉</w:t>
      </w:r>
      <w:r w:rsidRPr="00A860DC">
        <w:rPr>
          <w:rFonts w:cs="Times New Roman"/>
          <w:lang w:val="ru-RU"/>
        </w:rPr>
        <w:t xml:space="preserve"> (</w:t>
      </w:r>
      <w:r w:rsidRPr="00A860DC">
        <w:rPr>
          <w:rFonts w:cs="Times New Roman"/>
        </w:rPr>
        <w:t>DingTalk</w:t>
      </w:r>
      <w:r w:rsidRPr="00A860DC">
        <w:rPr>
          <w:rFonts w:cs="Times New Roman"/>
          <w:lang w:val="ru-RU"/>
        </w:rPr>
        <w:t>).</w:t>
      </w:r>
    </w:p>
    <w:p w14:paraId="67874B2F" w14:textId="77777777" w:rsidR="00E64AC9" w:rsidRPr="00E64AC9" w:rsidRDefault="00E64AC9" w:rsidP="00A860DC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14:paraId="265DE2DC" w14:textId="77777777" w:rsidR="00E64AC9" w:rsidRDefault="002D74B9" w:rsidP="00A860DC">
      <w:pPr>
        <w:spacing w:after="0" w:line="360" w:lineRule="auto"/>
        <w:ind w:firstLine="709"/>
        <w:jc w:val="both"/>
        <w:rPr>
          <w:rFonts w:cs="Times New Roman"/>
        </w:rPr>
      </w:pPr>
      <w:r w:rsidRPr="00A860DC">
        <w:rPr>
          <w:rFonts w:cs="Times New Roman"/>
          <w:lang w:val="ru-RU"/>
        </w:rPr>
        <w:t>Особое внимание уделяется влиянию локализации открытого программного обеспечения и импортозамещения на содержание учебных программ.</w:t>
      </w:r>
    </w:p>
    <w:p w14:paraId="3FA29E27" w14:textId="7EAF4E5B" w:rsidR="00AA7E0A" w:rsidRPr="00A860DC" w:rsidRDefault="002D74B9" w:rsidP="00A860DC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E64AC9">
        <w:rPr>
          <w:rFonts w:cs="Times New Roman"/>
          <w:b/>
          <w:bCs/>
          <w:lang w:val="ru-RU"/>
        </w:rPr>
        <w:t>Проанализированы образовательные инициативы ведущих вузов:</w:t>
      </w:r>
      <w:r w:rsidRPr="00A860DC">
        <w:rPr>
          <w:rFonts w:cs="Times New Roman"/>
          <w:lang w:val="ru-RU"/>
        </w:rPr>
        <w:t xml:space="preserve"> в России (МИСиС, МИРЭА, ТПУ, НИУ ИТМО); в Китае (</w:t>
      </w:r>
      <w:r w:rsidRPr="00A860DC">
        <w:rPr>
          <w:rFonts w:cs="Times New Roman"/>
        </w:rPr>
        <w:t>UESTC</w:t>
      </w:r>
      <w:r w:rsidRPr="00A860DC">
        <w:rPr>
          <w:rFonts w:cs="Times New Roman"/>
          <w:lang w:val="ru-RU"/>
        </w:rPr>
        <w:t xml:space="preserve">, </w:t>
      </w:r>
      <w:r w:rsidRPr="00A860DC">
        <w:rPr>
          <w:rFonts w:cs="Times New Roman"/>
        </w:rPr>
        <w:t>Xidian</w:t>
      </w:r>
      <w:r w:rsidRPr="00A860DC">
        <w:rPr>
          <w:rFonts w:cs="Times New Roman"/>
          <w:lang w:val="ru-RU"/>
        </w:rPr>
        <w:t xml:space="preserve"> </w:t>
      </w:r>
      <w:r w:rsidRPr="00A860DC">
        <w:rPr>
          <w:rFonts w:cs="Times New Roman"/>
        </w:rPr>
        <w:t>University</w:t>
      </w:r>
      <w:r w:rsidRPr="00A860DC">
        <w:rPr>
          <w:rFonts w:cs="Times New Roman"/>
          <w:lang w:val="ru-RU"/>
        </w:rPr>
        <w:t xml:space="preserve">, </w:t>
      </w:r>
      <w:r w:rsidRPr="00A860DC">
        <w:rPr>
          <w:rFonts w:cs="Times New Roman"/>
        </w:rPr>
        <w:t>BIT</w:t>
      </w:r>
      <w:r w:rsidRPr="00A860DC">
        <w:rPr>
          <w:rFonts w:cs="Times New Roman"/>
          <w:lang w:val="ru-RU"/>
        </w:rPr>
        <w:t xml:space="preserve">, </w:t>
      </w:r>
      <w:r w:rsidRPr="00A860DC">
        <w:rPr>
          <w:rFonts w:cs="Times New Roman"/>
        </w:rPr>
        <w:t>SUSTech</w:t>
      </w:r>
      <w:r w:rsidRPr="00A860DC">
        <w:rPr>
          <w:rFonts w:cs="Times New Roman"/>
          <w:lang w:val="ru-RU"/>
        </w:rPr>
        <w:t xml:space="preserve">). Предложены рекомендации по адаптации методик преподавания к условиям технологической </w:t>
      </w:r>
      <w:r w:rsidRPr="00A860DC">
        <w:rPr>
          <w:rFonts w:cs="Times New Roman"/>
          <w:lang w:val="ru-RU"/>
        </w:rPr>
        <w:lastRenderedPageBreak/>
        <w:t>независимости обеих стран и возможностям международного сотрудничества.</w:t>
      </w:r>
    </w:p>
    <w:p w14:paraId="77B2C878" w14:textId="77777777" w:rsidR="003A574B" w:rsidRPr="0060210F" w:rsidRDefault="003A574B" w:rsidP="0060210F">
      <w:pPr>
        <w:spacing w:after="0" w:line="360" w:lineRule="auto"/>
        <w:jc w:val="both"/>
      </w:pPr>
    </w:p>
    <w:p w14:paraId="7144537C" w14:textId="4F5140F6" w:rsidR="00061DC8" w:rsidRPr="001D24D3" w:rsidRDefault="00061DC8" w:rsidP="003A574B">
      <w:pPr>
        <w:spacing w:after="0" w:line="360" w:lineRule="auto"/>
        <w:ind w:firstLine="709"/>
        <w:jc w:val="both"/>
      </w:pPr>
      <w:r w:rsidRPr="00061DC8">
        <w:rPr>
          <w:b/>
          <w:bCs/>
          <w:lang w:val="ru-RU"/>
        </w:rPr>
        <w:t>Ключевые слова:</w:t>
      </w:r>
      <w:r w:rsidRPr="00061DC8">
        <w:rPr>
          <w:lang w:val="ru-RU"/>
        </w:rPr>
        <w:t xml:space="preserve"> </w:t>
      </w:r>
      <w:r w:rsidR="001D24D3" w:rsidRPr="001D24D3">
        <w:rPr>
          <w:lang w:val="ru-RU"/>
        </w:rPr>
        <w:t xml:space="preserve">низкоуровневое программирование, встраиваемые системы, технологическая автономия, Россия, Китай, импортозамещение, цифровой суверенитет, образовательные платформы, методика преподавания, киберфизические системы, отечественные микропроцессоры, профессиональные компетенции, </w:t>
      </w:r>
      <w:r w:rsidR="001D24D3" w:rsidRPr="001D24D3">
        <w:t>Baikal</w:t>
      </w:r>
      <w:r w:rsidR="001D24D3" w:rsidRPr="001D24D3">
        <w:rPr>
          <w:lang w:val="ru-RU"/>
        </w:rPr>
        <w:t xml:space="preserve">, </w:t>
      </w:r>
      <w:r w:rsidR="001D24D3" w:rsidRPr="001D24D3">
        <w:t>Elbrus</w:t>
      </w:r>
      <w:r w:rsidR="001D24D3" w:rsidRPr="001D24D3">
        <w:rPr>
          <w:lang w:val="ru-RU"/>
        </w:rPr>
        <w:t xml:space="preserve">, </w:t>
      </w:r>
      <w:r w:rsidR="001D24D3" w:rsidRPr="001D24D3">
        <w:t>UESTC</w:t>
      </w:r>
    </w:p>
    <w:p w14:paraId="49E5684B" w14:textId="77777777" w:rsidR="003A574B" w:rsidRDefault="003A574B" w:rsidP="00752860">
      <w:pPr>
        <w:spacing w:after="0" w:line="360" w:lineRule="auto"/>
        <w:jc w:val="both"/>
      </w:pPr>
    </w:p>
    <w:p w14:paraId="33B0A80D" w14:textId="77777777" w:rsidR="004A1A8C" w:rsidRDefault="004A1A8C" w:rsidP="00752860">
      <w:pPr>
        <w:spacing w:after="0" w:line="360" w:lineRule="auto"/>
        <w:jc w:val="both"/>
      </w:pPr>
    </w:p>
    <w:p w14:paraId="77AC7657" w14:textId="77777777" w:rsidR="004A1A8C" w:rsidRDefault="004A1A8C" w:rsidP="00752860">
      <w:pPr>
        <w:spacing w:after="0" w:line="360" w:lineRule="auto"/>
        <w:jc w:val="both"/>
      </w:pPr>
    </w:p>
    <w:p w14:paraId="23896D04" w14:textId="77777777" w:rsidR="004A1A8C" w:rsidRDefault="004A1A8C" w:rsidP="00752860">
      <w:pPr>
        <w:spacing w:after="0" w:line="360" w:lineRule="auto"/>
        <w:jc w:val="both"/>
      </w:pPr>
    </w:p>
    <w:p w14:paraId="1A72AD31" w14:textId="77777777" w:rsidR="004A1A8C" w:rsidRDefault="004A1A8C" w:rsidP="00752860">
      <w:pPr>
        <w:spacing w:after="0" w:line="360" w:lineRule="auto"/>
        <w:jc w:val="both"/>
      </w:pPr>
    </w:p>
    <w:p w14:paraId="6E620B54" w14:textId="77777777" w:rsidR="004A1A8C" w:rsidRDefault="004A1A8C" w:rsidP="00752860">
      <w:pPr>
        <w:spacing w:after="0" w:line="360" w:lineRule="auto"/>
        <w:jc w:val="both"/>
      </w:pPr>
    </w:p>
    <w:p w14:paraId="01952863" w14:textId="77777777" w:rsidR="004A1A8C" w:rsidRDefault="004A1A8C" w:rsidP="00752860">
      <w:pPr>
        <w:spacing w:after="0" w:line="360" w:lineRule="auto"/>
        <w:jc w:val="both"/>
      </w:pPr>
    </w:p>
    <w:p w14:paraId="3CD727B8" w14:textId="77777777" w:rsidR="004A1A8C" w:rsidRDefault="004A1A8C" w:rsidP="00752860">
      <w:pPr>
        <w:spacing w:after="0" w:line="360" w:lineRule="auto"/>
        <w:jc w:val="both"/>
      </w:pPr>
    </w:p>
    <w:p w14:paraId="2DE4AE44" w14:textId="77777777" w:rsidR="004A1A8C" w:rsidRDefault="004A1A8C" w:rsidP="00752860">
      <w:pPr>
        <w:spacing w:after="0" w:line="360" w:lineRule="auto"/>
        <w:jc w:val="both"/>
      </w:pPr>
    </w:p>
    <w:p w14:paraId="0AF97D73" w14:textId="77777777" w:rsidR="004A1A8C" w:rsidRDefault="004A1A8C" w:rsidP="00752860">
      <w:pPr>
        <w:spacing w:after="0" w:line="360" w:lineRule="auto"/>
        <w:jc w:val="both"/>
      </w:pPr>
    </w:p>
    <w:p w14:paraId="7A79B1D0" w14:textId="77777777" w:rsidR="004A1A8C" w:rsidRDefault="004A1A8C" w:rsidP="00752860">
      <w:pPr>
        <w:spacing w:after="0" w:line="360" w:lineRule="auto"/>
        <w:jc w:val="both"/>
      </w:pPr>
    </w:p>
    <w:p w14:paraId="19B6BE9B" w14:textId="77777777" w:rsidR="004A1A8C" w:rsidRDefault="004A1A8C" w:rsidP="00752860">
      <w:pPr>
        <w:spacing w:after="0" w:line="360" w:lineRule="auto"/>
        <w:jc w:val="both"/>
      </w:pPr>
    </w:p>
    <w:p w14:paraId="2C77318B" w14:textId="77777777" w:rsidR="004A1A8C" w:rsidRDefault="004A1A8C" w:rsidP="00752860">
      <w:pPr>
        <w:spacing w:after="0" w:line="360" w:lineRule="auto"/>
        <w:jc w:val="both"/>
      </w:pPr>
    </w:p>
    <w:p w14:paraId="69E47257" w14:textId="77777777" w:rsidR="004A1A8C" w:rsidRDefault="004A1A8C" w:rsidP="00752860">
      <w:pPr>
        <w:spacing w:after="0" w:line="360" w:lineRule="auto"/>
        <w:jc w:val="both"/>
      </w:pPr>
    </w:p>
    <w:p w14:paraId="28EF3B5C" w14:textId="77777777" w:rsidR="004A1A8C" w:rsidRDefault="004A1A8C" w:rsidP="00752860">
      <w:pPr>
        <w:spacing w:after="0" w:line="360" w:lineRule="auto"/>
        <w:jc w:val="both"/>
      </w:pPr>
    </w:p>
    <w:p w14:paraId="2C638828" w14:textId="77777777" w:rsidR="004A1A8C" w:rsidRDefault="004A1A8C" w:rsidP="00752860">
      <w:pPr>
        <w:spacing w:after="0" w:line="360" w:lineRule="auto"/>
        <w:jc w:val="both"/>
      </w:pPr>
    </w:p>
    <w:p w14:paraId="06D6F920" w14:textId="77777777" w:rsidR="004A1A8C" w:rsidRDefault="004A1A8C" w:rsidP="00752860">
      <w:pPr>
        <w:spacing w:after="0" w:line="360" w:lineRule="auto"/>
        <w:jc w:val="both"/>
      </w:pPr>
    </w:p>
    <w:p w14:paraId="62E4BDA3" w14:textId="77777777" w:rsidR="004A1A8C" w:rsidRPr="00752860" w:rsidRDefault="004A1A8C" w:rsidP="00752860">
      <w:pPr>
        <w:spacing w:after="0" w:line="360" w:lineRule="auto"/>
        <w:jc w:val="both"/>
      </w:pPr>
    </w:p>
    <w:p w14:paraId="65439DAD" w14:textId="3D99D63E" w:rsidR="00061DC8" w:rsidRPr="00B36604" w:rsidRDefault="001248F7" w:rsidP="00215BA1">
      <w:pPr>
        <w:spacing w:after="0" w:line="360" w:lineRule="auto"/>
        <w:ind w:firstLine="709"/>
        <w:jc w:val="both"/>
      </w:pPr>
      <w:r w:rsidRPr="0017070F">
        <w:rPr>
          <w:b/>
          <w:bCs/>
        </w:rPr>
        <w:lastRenderedPageBreak/>
        <w:t>Annotation</w:t>
      </w:r>
    </w:p>
    <w:p w14:paraId="1689E526" w14:textId="77777777" w:rsidR="00311090" w:rsidRPr="00311090" w:rsidRDefault="00B36604" w:rsidP="00215BA1">
      <w:pPr>
        <w:spacing w:after="0" w:line="360" w:lineRule="auto"/>
        <w:ind w:firstLine="709"/>
        <w:jc w:val="both"/>
      </w:pPr>
      <w:r w:rsidRPr="00B36604">
        <w:t>The article addresses current issues in teaching low-level programming and embedded systems in Russia and China under conditions of technological autonomy and import substitution.</w:t>
      </w:r>
    </w:p>
    <w:p w14:paraId="04EC1264" w14:textId="268D51DA" w:rsidR="00311090" w:rsidRDefault="00B36604" w:rsidP="00215BA1">
      <w:pPr>
        <w:spacing w:after="0" w:line="360" w:lineRule="auto"/>
        <w:ind w:firstLine="709"/>
        <w:jc w:val="both"/>
        <w:rPr>
          <w:lang w:val="ru-RU"/>
        </w:rPr>
      </w:pPr>
      <w:r w:rsidRPr="00B36604">
        <w:t>Against the backdrop of global technological challenges, methodological approaches to developing professional competencies of students in systems programming are examined.</w:t>
      </w:r>
    </w:p>
    <w:p w14:paraId="168DB7C8" w14:textId="77777777" w:rsidR="00B4636A" w:rsidRPr="00B4636A" w:rsidRDefault="00B4636A" w:rsidP="00215BA1">
      <w:pPr>
        <w:spacing w:after="0" w:line="360" w:lineRule="auto"/>
        <w:ind w:firstLine="709"/>
        <w:jc w:val="both"/>
        <w:rPr>
          <w:lang w:val="ru-RU"/>
        </w:rPr>
      </w:pPr>
    </w:p>
    <w:p w14:paraId="7528D7E7" w14:textId="77777777" w:rsidR="00265940" w:rsidRPr="00265940" w:rsidRDefault="00B36604" w:rsidP="00215BA1">
      <w:pPr>
        <w:spacing w:after="0" w:line="360" w:lineRule="auto"/>
        <w:ind w:firstLine="709"/>
        <w:jc w:val="both"/>
      </w:pPr>
      <w:r w:rsidRPr="00311090">
        <w:rPr>
          <w:b/>
          <w:bCs/>
        </w:rPr>
        <w:t>The paper provides a comparative analysis of educational strategies in Russian and Chinese universities:</w:t>
      </w:r>
    </w:p>
    <w:p w14:paraId="4107172B" w14:textId="77777777" w:rsidR="00265940" w:rsidRPr="00265940" w:rsidRDefault="00B36604" w:rsidP="00215BA1">
      <w:pPr>
        <w:spacing w:after="0" w:line="360" w:lineRule="auto"/>
        <w:ind w:firstLine="709"/>
        <w:jc w:val="both"/>
      </w:pPr>
      <w:r w:rsidRPr="00B36604">
        <w:t>in Russia, emphasis is placed on domestic microprocessor architectures (Baikal, Elbrus, MCST) and digital sovereignty development;</w:t>
      </w:r>
    </w:p>
    <w:p w14:paraId="50E5CE7A" w14:textId="1A080727" w:rsidR="00C045E4" w:rsidRDefault="00B36604" w:rsidP="00215BA1">
      <w:pPr>
        <w:spacing w:after="0" w:line="360" w:lineRule="auto"/>
        <w:ind w:firstLine="709"/>
        <w:jc w:val="both"/>
      </w:pPr>
      <w:r w:rsidRPr="00B36604">
        <w:t>in China, teaching methods for training specialists in cyber-physical systems and Industry 4.0 are studied.</w:t>
      </w:r>
    </w:p>
    <w:p w14:paraId="2043B425" w14:textId="77777777" w:rsidR="00C045E4" w:rsidRDefault="00C045E4" w:rsidP="00215BA1">
      <w:pPr>
        <w:spacing w:after="0" w:line="360" w:lineRule="auto"/>
        <w:ind w:firstLine="709"/>
        <w:jc w:val="both"/>
        <w:rPr>
          <w:b/>
          <w:bCs/>
        </w:rPr>
      </w:pPr>
    </w:p>
    <w:p w14:paraId="216DEC6C" w14:textId="5EE2076C" w:rsidR="00C045E4" w:rsidRDefault="00B36604" w:rsidP="00215BA1">
      <w:pPr>
        <w:spacing w:after="0" w:line="360" w:lineRule="auto"/>
        <w:ind w:firstLine="709"/>
        <w:jc w:val="both"/>
      </w:pPr>
      <w:r w:rsidRPr="00C045E4">
        <w:rPr>
          <w:b/>
          <w:bCs/>
        </w:rPr>
        <w:t>The role of various digital platforms is considered:</w:t>
      </w:r>
    </w:p>
    <w:p w14:paraId="25D04689" w14:textId="77777777" w:rsidR="00C045E4" w:rsidRDefault="00B36604" w:rsidP="00215BA1">
      <w:pPr>
        <w:spacing w:after="0" w:line="360" w:lineRule="auto"/>
        <w:ind w:firstLine="709"/>
        <w:jc w:val="both"/>
      </w:pPr>
      <w:r w:rsidRPr="00B36604">
        <w:t>in Russia — Telegram, VK, Discord (before blocking);</w:t>
      </w:r>
    </w:p>
    <w:p w14:paraId="2436FF0F" w14:textId="77777777" w:rsidR="00C045E4" w:rsidRDefault="00B36604" w:rsidP="00215BA1">
      <w:pPr>
        <w:spacing w:after="0" w:line="360" w:lineRule="auto"/>
        <w:ind w:firstLine="709"/>
        <w:jc w:val="both"/>
      </w:pPr>
      <w:r w:rsidRPr="00B36604">
        <w:t>in China — WeChat, QQ, DingTalk.</w:t>
      </w:r>
    </w:p>
    <w:p w14:paraId="7223B4F5" w14:textId="77777777" w:rsidR="00C045E4" w:rsidRDefault="00C045E4" w:rsidP="00215BA1">
      <w:pPr>
        <w:spacing w:after="0" w:line="360" w:lineRule="auto"/>
        <w:ind w:firstLine="709"/>
        <w:jc w:val="both"/>
      </w:pPr>
    </w:p>
    <w:p w14:paraId="366D0EC2" w14:textId="77777777" w:rsidR="00C045E4" w:rsidRDefault="00B36604" w:rsidP="00215BA1">
      <w:pPr>
        <w:spacing w:after="0" w:line="360" w:lineRule="auto"/>
        <w:ind w:firstLine="709"/>
        <w:jc w:val="both"/>
      </w:pPr>
      <w:r w:rsidRPr="00B36604">
        <w:t>Special attention is paid to the impact of open-source software localization and import substitution on educational curriculum content.</w:t>
      </w:r>
    </w:p>
    <w:p w14:paraId="2BE6D0C8" w14:textId="77777777" w:rsidR="00C045E4" w:rsidRDefault="00C045E4" w:rsidP="00215BA1">
      <w:pPr>
        <w:spacing w:after="0" w:line="360" w:lineRule="auto"/>
        <w:ind w:firstLine="709"/>
        <w:jc w:val="both"/>
      </w:pPr>
    </w:p>
    <w:p w14:paraId="134C3036" w14:textId="77777777" w:rsidR="00C045E4" w:rsidRPr="00C045E4" w:rsidRDefault="00B36604" w:rsidP="00215BA1">
      <w:pPr>
        <w:spacing w:after="0" w:line="360" w:lineRule="auto"/>
        <w:ind w:firstLine="709"/>
        <w:jc w:val="both"/>
        <w:rPr>
          <w:b/>
          <w:bCs/>
        </w:rPr>
      </w:pPr>
      <w:r w:rsidRPr="00C045E4">
        <w:rPr>
          <w:b/>
          <w:bCs/>
        </w:rPr>
        <w:t>Educational initiatives of leading universities are analyzed:</w:t>
      </w:r>
    </w:p>
    <w:p w14:paraId="604B05DB" w14:textId="392C91E7" w:rsidR="00C045E4" w:rsidRDefault="00B36604" w:rsidP="00C045E4">
      <w:pPr>
        <w:spacing w:after="0" w:line="360" w:lineRule="auto"/>
        <w:ind w:firstLine="709"/>
        <w:jc w:val="both"/>
      </w:pPr>
      <w:r w:rsidRPr="00B36604">
        <w:t>in Russia (MISIS, MIREA, TPU, ITMO University);</w:t>
      </w:r>
    </w:p>
    <w:p w14:paraId="37DB43CA" w14:textId="77777777" w:rsidR="00C045E4" w:rsidRDefault="00B36604" w:rsidP="00215BA1">
      <w:pPr>
        <w:spacing w:after="0" w:line="360" w:lineRule="auto"/>
        <w:ind w:firstLine="709"/>
        <w:jc w:val="both"/>
      </w:pPr>
      <w:r w:rsidRPr="00B36604">
        <w:t>in China (UESTC, Xidian University, BIT, SUSTech).</w:t>
      </w:r>
    </w:p>
    <w:p w14:paraId="14DF150D" w14:textId="77777777" w:rsidR="00C045E4" w:rsidRDefault="00C045E4" w:rsidP="00215BA1">
      <w:pPr>
        <w:spacing w:after="0" w:line="360" w:lineRule="auto"/>
        <w:ind w:firstLine="709"/>
        <w:jc w:val="both"/>
      </w:pPr>
    </w:p>
    <w:p w14:paraId="488A604A" w14:textId="71C45ADF" w:rsidR="007E5B99" w:rsidRPr="00C045E4" w:rsidRDefault="00B36604" w:rsidP="00215BA1">
      <w:pPr>
        <w:spacing w:after="0" w:line="360" w:lineRule="auto"/>
        <w:ind w:firstLine="709"/>
        <w:jc w:val="both"/>
      </w:pPr>
      <w:r w:rsidRPr="00B36604">
        <w:lastRenderedPageBreak/>
        <w:t>Recommendations are provided for adapting teaching methods to conditions of technological independence in both countries and opportunities for international cooperation.</w:t>
      </w:r>
    </w:p>
    <w:p w14:paraId="237D7D2C" w14:textId="77777777" w:rsidR="00682F49" w:rsidRPr="00C045E4" w:rsidRDefault="00682F49" w:rsidP="004B3E56">
      <w:pPr>
        <w:spacing w:after="0" w:line="360" w:lineRule="auto"/>
        <w:jc w:val="both"/>
      </w:pPr>
    </w:p>
    <w:p w14:paraId="4D88B79A" w14:textId="479807D5" w:rsidR="00061DC8" w:rsidRPr="006637AC" w:rsidRDefault="00061DC8" w:rsidP="00215BA1">
      <w:pPr>
        <w:spacing w:after="0" w:line="360" w:lineRule="auto"/>
        <w:ind w:firstLine="709"/>
        <w:jc w:val="both"/>
      </w:pPr>
      <w:r w:rsidRPr="00061DC8">
        <w:rPr>
          <w:b/>
          <w:bCs/>
        </w:rPr>
        <w:t>Keywords:</w:t>
      </w:r>
      <w:r w:rsidRPr="00061DC8">
        <w:t xml:space="preserve"> </w:t>
      </w:r>
      <w:r w:rsidR="006637AC" w:rsidRPr="006637AC">
        <w:t>low-level programming, embedded systems, technological autonomy, Russia, China, import substitution, digital sovereignty, educational platforms, teaching methodology, cyber-physical systems, domestic microprocessors, professional competencies, Baikal, Elbrus, UESTC</w:t>
      </w:r>
    </w:p>
    <w:p w14:paraId="717E8821" w14:textId="77777777" w:rsidR="00E86315" w:rsidRPr="006637AC" w:rsidRDefault="00E86315" w:rsidP="00215BA1">
      <w:pPr>
        <w:spacing w:after="0" w:line="360" w:lineRule="auto"/>
        <w:ind w:firstLine="709"/>
        <w:jc w:val="both"/>
      </w:pPr>
    </w:p>
    <w:p w14:paraId="1762F147" w14:textId="77777777" w:rsidR="00E86315" w:rsidRPr="006637AC" w:rsidRDefault="00E86315" w:rsidP="00215BA1">
      <w:pPr>
        <w:spacing w:after="0" w:line="360" w:lineRule="auto"/>
        <w:ind w:firstLine="709"/>
        <w:jc w:val="both"/>
      </w:pPr>
    </w:p>
    <w:p w14:paraId="22570E63" w14:textId="77777777" w:rsidR="00E86315" w:rsidRPr="006637AC" w:rsidRDefault="00E86315" w:rsidP="00215BA1">
      <w:pPr>
        <w:spacing w:after="0" w:line="360" w:lineRule="auto"/>
        <w:ind w:firstLine="709"/>
        <w:jc w:val="both"/>
      </w:pPr>
    </w:p>
    <w:p w14:paraId="38835F75" w14:textId="77777777" w:rsidR="00E86315" w:rsidRPr="006637AC" w:rsidRDefault="00E86315" w:rsidP="00215BA1">
      <w:pPr>
        <w:spacing w:after="0" w:line="360" w:lineRule="auto"/>
        <w:ind w:firstLine="709"/>
        <w:jc w:val="both"/>
      </w:pPr>
    </w:p>
    <w:p w14:paraId="62EBB697" w14:textId="77777777" w:rsidR="00D12585" w:rsidRDefault="00D12585" w:rsidP="00215BA1">
      <w:pPr>
        <w:spacing w:after="0" w:line="360" w:lineRule="auto"/>
        <w:ind w:firstLine="709"/>
        <w:jc w:val="both"/>
      </w:pPr>
    </w:p>
    <w:p w14:paraId="5B427C98" w14:textId="77777777" w:rsidR="00D22A22" w:rsidRDefault="00D22A22" w:rsidP="00215BA1">
      <w:pPr>
        <w:spacing w:after="0" w:line="360" w:lineRule="auto"/>
        <w:ind w:firstLine="709"/>
        <w:jc w:val="both"/>
      </w:pPr>
    </w:p>
    <w:p w14:paraId="05AAFBD4" w14:textId="77777777" w:rsidR="00D22A22" w:rsidRDefault="00D22A22" w:rsidP="00215BA1">
      <w:pPr>
        <w:spacing w:after="0" w:line="360" w:lineRule="auto"/>
        <w:ind w:firstLine="709"/>
        <w:jc w:val="both"/>
      </w:pPr>
    </w:p>
    <w:p w14:paraId="04F37D7D" w14:textId="77777777" w:rsidR="00D22A22" w:rsidRDefault="00D22A22" w:rsidP="00215BA1">
      <w:pPr>
        <w:spacing w:after="0" w:line="360" w:lineRule="auto"/>
        <w:ind w:firstLine="709"/>
        <w:jc w:val="both"/>
      </w:pPr>
    </w:p>
    <w:p w14:paraId="0810C067" w14:textId="77777777" w:rsidR="00D22A22" w:rsidRDefault="00D22A22" w:rsidP="00215BA1">
      <w:pPr>
        <w:spacing w:after="0" w:line="360" w:lineRule="auto"/>
        <w:ind w:firstLine="709"/>
        <w:jc w:val="both"/>
      </w:pPr>
    </w:p>
    <w:p w14:paraId="126BD31C" w14:textId="77777777" w:rsidR="00D22A22" w:rsidRDefault="00D22A22" w:rsidP="00215BA1">
      <w:pPr>
        <w:spacing w:after="0" w:line="360" w:lineRule="auto"/>
        <w:ind w:firstLine="709"/>
        <w:jc w:val="both"/>
      </w:pPr>
    </w:p>
    <w:p w14:paraId="7362AF32" w14:textId="77777777" w:rsidR="00D22A22" w:rsidRDefault="00D22A22" w:rsidP="00215BA1">
      <w:pPr>
        <w:spacing w:after="0" w:line="360" w:lineRule="auto"/>
        <w:ind w:firstLine="709"/>
        <w:jc w:val="both"/>
      </w:pPr>
    </w:p>
    <w:p w14:paraId="7D9C3B2C" w14:textId="77777777" w:rsidR="00D22A22" w:rsidRDefault="00D22A22" w:rsidP="00215BA1">
      <w:pPr>
        <w:spacing w:after="0" w:line="360" w:lineRule="auto"/>
        <w:ind w:firstLine="709"/>
        <w:jc w:val="both"/>
      </w:pPr>
    </w:p>
    <w:p w14:paraId="55CAB075" w14:textId="77777777" w:rsidR="00D22A22" w:rsidRDefault="00D22A22" w:rsidP="00215BA1">
      <w:pPr>
        <w:spacing w:after="0" w:line="360" w:lineRule="auto"/>
        <w:ind w:firstLine="709"/>
        <w:jc w:val="both"/>
      </w:pPr>
    </w:p>
    <w:p w14:paraId="48CC3FBE" w14:textId="77777777" w:rsidR="00D22A22" w:rsidRDefault="00D22A22" w:rsidP="00215BA1">
      <w:pPr>
        <w:spacing w:after="0" w:line="360" w:lineRule="auto"/>
        <w:ind w:firstLine="709"/>
        <w:jc w:val="both"/>
      </w:pPr>
    </w:p>
    <w:p w14:paraId="0FD869FA" w14:textId="77777777" w:rsidR="00D22A22" w:rsidRDefault="00D22A22" w:rsidP="00215BA1">
      <w:pPr>
        <w:spacing w:after="0" w:line="360" w:lineRule="auto"/>
        <w:ind w:firstLine="709"/>
        <w:jc w:val="both"/>
      </w:pPr>
    </w:p>
    <w:p w14:paraId="7D10DBDD" w14:textId="77777777" w:rsidR="00D22A22" w:rsidRDefault="00D22A22" w:rsidP="00215BA1">
      <w:pPr>
        <w:spacing w:after="0" w:line="360" w:lineRule="auto"/>
        <w:ind w:firstLine="709"/>
        <w:jc w:val="both"/>
      </w:pPr>
    </w:p>
    <w:p w14:paraId="5A67FB5D" w14:textId="77777777" w:rsidR="00D22A22" w:rsidRDefault="00D22A22" w:rsidP="00215BA1">
      <w:pPr>
        <w:spacing w:after="0" w:line="360" w:lineRule="auto"/>
        <w:ind w:firstLine="709"/>
        <w:jc w:val="both"/>
      </w:pPr>
    </w:p>
    <w:p w14:paraId="392EE9A1" w14:textId="77777777" w:rsidR="00D22A22" w:rsidRPr="00BC4614" w:rsidRDefault="00D22A22" w:rsidP="00BC4614">
      <w:pPr>
        <w:spacing w:after="0" w:line="360" w:lineRule="auto"/>
        <w:jc w:val="both"/>
        <w:rPr>
          <w:lang w:val="ru-RU"/>
        </w:rPr>
      </w:pPr>
    </w:p>
    <w:p w14:paraId="46DC98A7" w14:textId="77777777" w:rsidR="00AE2535" w:rsidRPr="00AE2535" w:rsidRDefault="00AE2535" w:rsidP="00AE2535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AE2535">
        <w:rPr>
          <w:b/>
          <w:bCs/>
          <w:lang w:val="ru-RU"/>
        </w:rPr>
        <w:lastRenderedPageBreak/>
        <w:t>ВВЕДЕНИЕ</w:t>
      </w:r>
    </w:p>
    <w:p w14:paraId="2C9E621B" w14:textId="77777777" w:rsidR="00110557" w:rsidRDefault="00AE2535" w:rsidP="00AE2535">
      <w:pPr>
        <w:spacing w:after="0" w:line="360" w:lineRule="auto"/>
        <w:ind w:firstLine="709"/>
        <w:jc w:val="both"/>
        <w:rPr>
          <w:lang w:val="ru-RU"/>
        </w:rPr>
      </w:pPr>
      <w:r w:rsidRPr="00AE2535">
        <w:rPr>
          <w:lang w:val="ru-RU"/>
        </w:rPr>
        <w:t>В современном мире встраиваемые системы и низкоуровневое программирование приобретают всё большую значимость.</w:t>
      </w:r>
    </w:p>
    <w:p w14:paraId="41C2715F" w14:textId="77777777" w:rsidR="00110557" w:rsidRDefault="00AE2535" w:rsidP="00AE2535">
      <w:pPr>
        <w:spacing w:after="0" w:line="360" w:lineRule="auto"/>
        <w:ind w:firstLine="709"/>
        <w:jc w:val="both"/>
        <w:rPr>
          <w:lang w:val="ru-RU"/>
        </w:rPr>
      </w:pPr>
      <w:r w:rsidRPr="00AE2535">
        <w:rPr>
          <w:lang w:val="ru-RU"/>
        </w:rPr>
        <w:t>От микроконтроллеров в смартфонах и «умных» домах до критичных систем в медицинском оборудовании и промышленной автоматизации — встраиваемые системы пронизывают буквально все сферы человеческой деятельности.</w:t>
      </w:r>
    </w:p>
    <w:p w14:paraId="17D91510" w14:textId="03C899D7" w:rsidR="00AE2535" w:rsidRDefault="00AE2535" w:rsidP="00AE2535">
      <w:pPr>
        <w:spacing w:after="0" w:line="360" w:lineRule="auto"/>
        <w:ind w:firstLine="709"/>
        <w:jc w:val="both"/>
        <w:rPr>
          <w:lang w:val="ru-RU"/>
        </w:rPr>
      </w:pPr>
      <w:r w:rsidRPr="00AE2535">
        <w:rPr>
          <w:lang w:val="ru-RU"/>
        </w:rPr>
        <w:t>Однако подготовка специалистов в этой области сталкивается с рядом серьёзных вызовов, особенно в условиях технологической автономии, которую вынуждены обеспечивать как Россия, так и Китай в контексте глобальной политической и экономической нестабильности.</w:t>
      </w:r>
    </w:p>
    <w:p w14:paraId="4D36D9CB" w14:textId="77777777" w:rsidR="00446611" w:rsidRPr="00AE2535" w:rsidRDefault="00446611" w:rsidP="00AE2535">
      <w:pPr>
        <w:spacing w:after="0" w:line="360" w:lineRule="auto"/>
        <w:ind w:firstLine="709"/>
        <w:jc w:val="both"/>
        <w:rPr>
          <w:lang w:val="ru-RU"/>
        </w:rPr>
      </w:pPr>
    </w:p>
    <w:p w14:paraId="6CB98D59" w14:textId="77777777" w:rsidR="00110557" w:rsidRDefault="00AE2535" w:rsidP="00AE2535">
      <w:pPr>
        <w:spacing w:after="0" w:line="360" w:lineRule="auto"/>
        <w:ind w:firstLine="709"/>
        <w:jc w:val="both"/>
        <w:rPr>
          <w:lang w:val="ru-RU"/>
        </w:rPr>
      </w:pPr>
      <w:r w:rsidRPr="00AE2535">
        <w:rPr>
          <w:b/>
          <w:bCs/>
          <w:lang w:val="ru-RU"/>
        </w:rPr>
        <w:t>Россия и Китай находятся в уникальной ситуации:</w:t>
      </w:r>
      <w:r w:rsidRPr="00AE2535">
        <w:rPr>
          <w:lang w:val="ru-RU"/>
        </w:rPr>
        <w:t xml:space="preserve"> обе страны активно развивают собственные технологические экосистемы, стремясь к технологическому суверенитету и цифровой независимости. В России это выражается в программах импортозамещения, развитии отечественных микропроцессорных архитектур (Baikal, Elbrus, МЦСТ) и создании собственного программного обеспечения. Китай, в свою очередь, уже обладает значительными технологическими возможностями и продолжает расширять контроль над критичными компонентами электроники и программного обеспечения.</w:t>
      </w:r>
    </w:p>
    <w:p w14:paraId="7E09CAD8" w14:textId="76CE8B0E" w:rsidR="00AE2535" w:rsidRPr="00AE2535" w:rsidRDefault="00AE2535" w:rsidP="00AE2535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AE2535">
        <w:rPr>
          <w:b/>
          <w:bCs/>
          <w:lang w:val="ru-RU"/>
        </w:rPr>
        <w:t>В обеих странах образование играет ключевую роль в реализации стратегий технологической независимости.</w:t>
      </w:r>
    </w:p>
    <w:p w14:paraId="7E889133" w14:textId="77777777" w:rsidR="00110557" w:rsidRDefault="00AE2535" w:rsidP="00AE2535">
      <w:pPr>
        <w:spacing w:after="0" w:line="360" w:lineRule="auto"/>
        <w:ind w:firstLine="709"/>
        <w:jc w:val="both"/>
        <w:rPr>
          <w:lang w:val="ru-RU"/>
        </w:rPr>
      </w:pPr>
      <w:r w:rsidRPr="00AE2535">
        <w:rPr>
          <w:lang w:val="ru-RU"/>
        </w:rPr>
        <w:t>Традиционные подходы к преподаванию встраиваемых систем, ориентированные на международные технологические стандарты и западные платформы, становятся всё менее применимы.</w:t>
      </w:r>
    </w:p>
    <w:p w14:paraId="49556B11" w14:textId="77777777" w:rsidR="00110557" w:rsidRDefault="00AE2535" w:rsidP="00AE2535">
      <w:pPr>
        <w:spacing w:after="0" w:line="360" w:lineRule="auto"/>
        <w:ind w:firstLine="709"/>
        <w:jc w:val="both"/>
        <w:rPr>
          <w:lang w:val="ru-RU"/>
        </w:rPr>
      </w:pPr>
      <w:r w:rsidRPr="00AE2535">
        <w:rPr>
          <w:lang w:val="ru-RU"/>
        </w:rPr>
        <w:lastRenderedPageBreak/>
        <w:t xml:space="preserve">Преподаватели столкнулись с необходимостью переориентации на локальные решения, открытые стандарты и доступные ресурсы. </w:t>
      </w:r>
      <w:r w:rsidRPr="00AE2535">
        <w:rPr>
          <w:b/>
          <w:bCs/>
          <w:lang w:val="ru-RU"/>
        </w:rPr>
        <w:t>Одновременно возникла потребность в использовании новых каналов коммуникации с студентами:</w:t>
      </w:r>
      <w:r w:rsidRPr="00AE2535">
        <w:rPr>
          <w:lang w:val="ru-RU"/>
        </w:rPr>
        <w:t xml:space="preserve"> в России это прежде всего Telegram и VK, в Китае — WeChat, QQ и DingTalk.</w:t>
      </w:r>
    </w:p>
    <w:p w14:paraId="58B7BDF9" w14:textId="5CEB48D1" w:rsidR="00AE2535" w:rsidRPr="00AE2535" w:rsidRDefault="00AE2535" w:rsidP="00AE2535">
      <w:pPr>
        <w:spacing w:after="0" w:line="360" w:lineRule="auto"/>
        <w:ind w:firstLine="709"/>
        <w:jc w:val="both"/>
        <w:rPr>
          <w:lang w:val="ru-RU"/>
        </w:rPr>
      </w:pPr>
      <w:r w:rsidRPr="00AE2535">
        <w:rPr>
          <w:lang w:val="ru-RU"/>
        </w:rPr>
        <w:t>Эти платформы стали не только инструментами доставки учебного материала, но и средой для формирования образовательных сообществ.</w:t>
      </w:r>
    </w:p>
    <w:p w14:paraId="1BFFDCE4" w14:textId="77777777" w:rsidR="00AE2535" w:rsidRPr="00AE2535" w:rsidRDefault="00AE2535" w:rsidP="00AE2535">
      <w:pPr>
        <w:spacing w:after="0" w:line="360" w:lineRule="auto"/>
        <w:ind w:firstLine="709"/>
        <w:jc w:val="both"/>
        <w:rPr>
          <w:lang w:val="ru-RU"/>
        </w:rPr>
      </w:pPr>
      <w:r w:rsidRPr="00AE2535">
        <w:rPr>
          <w:lang w:val="ru-RU"/>
        </w:rPr>
        <w:t>Существующая литература по методике преподавания встраиваемых систем преимущественно сосредоточена на западном опыте или рассматривает обе страны отдельно, без учёта их специфических условий технологической автономии. Сравнительный анализ подходов в России и Китае позволяет выявить как универсальные принципы эффективного обучения, так и локальные инновации, которые могут быть адаптированы в каждой из стран.</w:t>
      </w:r>
    </w:p>
    <w:p w14:paraId="2A8A6D7E" w14:textId="77777777" w:rsidR="00110557" w:rsidRDefault="00AE2535" w:rsidP="00AE2535">
      <w:pPr>
        <w:spacing w:after="0" w:line="360" w:lineRule="auto"/>
        <w:ind w:firstLine="709"/>
        <w:jc w:val="both"/>
        <w:rPr>
          <w:lang w:val="ru-RU"/>
        </w:rPr>
      </w:pPr>
      <w:r w:rsidRPr="00AE2535">
        <w:rPr>
          <w:lang w:val="ru-RU"/>
        </w:rPr>
        <w:t>Целью настоящей работы является изучение и анализ методик преподавания низкоуровневого программирования и встраиваемых систем в российских и китайских университетах в контексте технологической автономии, а также выработка рекомендаций по оптимизации образовательного процесса.</w:t>
      </w:r>
    </w:p>
    <w:p w14:paraId="1251B95D" w14:textId="77777777" w:rsidR="00110557" w:rsidRDefault="00110557" w:rsidP="00AE2535">
      <w:pPr>
        <w:spacing w:after="0" w:line="360" w:lineRule="auto"/>
        <w:ind w:firstLine="709"/>
        <w:jc w:val="both"/>
        <w:rPr>
          <w:lang w:val="ru-RU"/>
        </w:rPr>
      </w:pPr>
    </w:p>
    <w:p w14:paraId="41C9CBBA" w14:textId="1B973179" w:rsidR="00AE2535" w:rsidRPr="00AE2535" w:rsidRDefault="00AE2535" w:rsidP="00AE2535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AE2535">
        <w:rPr>
          <w:b/>
          <w:bCs/>
          <w:lang w:val="ru-RU"/>
        </w:rPr>
        <w:t>К основным задачам исследования относятся:</w:t>
      </w:r>
    </w:p>
    <w:p w14:paraId="7599818C" w14:textId="77777777" w:rsidR="00AE2535" w:rsidRPr="00AE2535" w:rsidRDefault="00AE2535" w:rsidP="00D51907">
      <w:pPr>
        <w:numPr>
          <w:ilvl w:val="0"/>
          <w:numId w:val="12"/>
        </w:numPr>
        <w:spacing w:after="0" w:line="360" w:lineRule="auto"/>
        <w:jc w:val="both"/>
        <w:rPr>
          <w:lang w:val="ru-RU"/>
        </w:rPr>
      </w:pPr>
      <w:r w:rsidRPr="00AE2535">
        <w:rPr>
          <w:b/>
          <w:bCs/>
          <w:lang w:val="ru-RU"/>
        </w:rPr>
        <w:t>Анализ влияния технологической автономии</w:t>
      </w:r>
      <w:r w:rsidRPr="00AE2535">
        <w:rPr>
          <w:lang w:val="ru-RU"/>
        </w:rPr>
        <w:t xml:space="preserve"> на содержание и структуру учебных программ по встраиваемым системам в России и Китае;</w:t>
      </w:r>
    </w:p>
    <w:p w14:paraId="1D0BD60B" w14:textId="77777777" w:rsidR="00AE2535" w:rsidRPr="00AE2535" w:rsidRDefault="00AE2535" w:rsidP="00D51907">
      <w:pPr>
        <w:numPr>
          <w:ilvl w:val="0"/>
          <w:numId w:val="12"/>
        </w:numPr>
        <w:spacing w:after="0" w:line="360" w:lineRule="auto"/>
        <w:jc w:val="both"/>
        <w:rPr>
          <w:lang w:val="ru-RU"/>
        </w:rPr>
      </w:pPr>
      <w:r w:rsidRPr="00AE2535">
        <w:rPr>
          <w:b/>
          <w:bCs/>
          <w:lang w:val="ru-RU"/>
        </w:rPr>
        <w:lastRenderedPageBreak/>
        <w:t>Сравнение образовательных стратегий</w:t>
      </w:r>
      <w:r w:rsidRPr="00AE2535">
        <w:rPr>
          <w:lang w:val="ru-RU"/>
        </w:rPr>
        <w:t xml:space="preserve"> ведущих вузов обеих стран (МИРЭА, МИСиС, ТПУ, НИУ ИТМО в России; UESTC, Xidian University, BIT, SUSTech в Китае);</w:t>
      </w:r>
    </w:p>
    <w:p w14:paraId="6A1F12F9" w14:textId="77777777" w:rsidR="00AE2535" w:rsidRPr="00AE2535" w:rsidRDefault="00AE2535" w:rsidP="00D51907">
      <w:pPr>
        <w:numPr>
          <w:ilvl w:val="0"/>
          <w:numId w:val="12"/>
        </w:numPr>
        <w:spacing w:after="0" w:line="360" w:lineRule="auto"/>
        <w:jc w:val="both"/>
        <w:rPr>
          <w:lang w:val="ru-RU"/>
        </w:rPr>
      </w:pPr>
      <w:r w:rsidRPr="00AE2535">
        <w:rPr>
          <w:b/>
          <w:bCs/>
          <w:lang w:val="ru-RU"/>
        </w:rPr>
        <w:t>Исследование роли цифровых платформ</w:t>
      </w:r>
      <w:r w:rsidRPr="00AE2535">
        <w:rPr>
          <w:lang w:val="ru-RU"/>
        </w:rPr>
        <w:t xml:space="preserve"> в организации учебного процесса и их адаптации к локальным условиям каждой страны;</w:t>
      </w:r>
    </w:p>
    <w:p w14:paraId="4527D663" w14:textId="77777777" w:rsidR="00AE2535" w:rsidRPr="00AE2535" w:rsidRDefault="00AE2535" w:rsidP="00D51907">
      <w:pPr>
        <w:numPr>
          <w:ilvl w:val="0"/>
          <w:numId w:val="12"/>
        </w:numPr>
        <w:spacing w:after="0" w:line="360" w:lineRule="auto"/>
        <w:jc w:val="both"/>
        <w:rPr>
          <w:lang w:val="ru-RU"/>
        </w:rPr>
      </w:pPr>
      <w:r w:rsidRPr="00AE2535">
        <w:rPr>
          <w:b/>
          <w:bCs/>
          <w:lang w:val="ru-RU"/>
        </w:rPr>
        <w:t>Оценка влияния импортозамещения</w:t>
      </w:r>
      <w:r w:rsidRPr="00AE2535">
        <w:rPr>
          <w:lang w:val="ru-RU"/>
        </w:rPr>
        <w:t xml:space="preserve"> на выбор инструментов, языков программирования и архитектур, изучаемых в учебных программах;</w:t>
      </w:r>
    </w:p>
    <w:p w14:paraId="24587E71" w14:textId="77777777" w:rsidR="00AE2535" w:rsidRPr="00AE2535" w:rsidRDefault="00AE2535" w:rsidP="00D51907">
      <w:pPr>
        <w:numPr>
          <w:ilvl w:val="0"/>
          <w:numId w:val="12"/>
        </w:numPr>
        <w:spacing w:after="0" w:line="360" w:lineRule="auto"/>
        <w:jc w:val="both"/>
        <w:rPr>
          <w:lang w:val="ru-RU"/>
        </w:rPr>
      </w:pPr>
      <w:r w:rsidRPr="00AE2535">
        <w:rPr>
          <w:b/>
          <w:bCs/>
          <w:lang w:val="ru-RU"/>
        </w:rPr>
        <w:t>Разработка рекомендаций</w:t>
      </w:r>
      <w:r w:rsidRPr="00AE2535">
        <w:rPr>
          <w:lang w:val="ru-RU"/>
        </w:rPr>
        <w:t xml:space="preserve"> по совершенствованию методик преподавания в условиях технологической независимости;</w:t>
      </w:r>
    </w:p>
    <w:p w14:paraId="71F76CCB" w14:textId="77777777" w:rsidR="00AE2535" w:rsidRDefault="00AE2535" w:rsidP="00D51907">
      <w:pPr>
        <w:numPr>
          <w:ilvl w:val="0"/>
          <w:numId w:val="12"/>
        </w:numPr>
        <w:spacing w:after="0" w:line="360" w:lineRule="auto"/>
        <w:jc w:val="both"/>
        <w:rPr>
          <w:lang w:val="ru-RU"/>
        </w:rPr>
      </w:pPr>
      <w:r w:rsidRPr="00AE2535">
        <w:rPr>
          <w:b/>
          <w:bCs/>
          <w:lang w:val="ru-RU"/>
        </w:rPr>
        <w:t>Определение возможностей для международного сотрудничества</w:t>
      </w:r>
      <w:r w:rsidRPr="00AE2535">
        <w:rPr>
          <w:lang w:val="ru-RU"/>
        </w:rPr>
        <w:t xml:space="preserve"> между российскими и китайскими образовательными учреждениями.</w:t>
      </w:r>
    </w:p>
    <w:p w14:paraId="28D49B92" w14:textId="77777777" w:rsidR="00110557" w:rsidRPr="00AE2535" w:rsidRDefault="00110557" w:rsidP="00110557">
      <w:pPr>
        <w:spacing w:after="0" w:line="360" w:lineRule="auto"/>
        <w:jc w:val="both"/>
        <w:rPr>
          <w:lang w:val="ru-RU"/>
        </w:rPr>
      </w:pPr>
    </w:p>
    <w:p w14:paraId="66E6D336" w14:textId="77777777" w:rsidR="00110557" w:rsidRDefault="00AE2535" w:rsidP="00AE2535">
      <w:pPr>
        <w:spacing w:after="0" w:line="360" w:lineRule="auto"/>
        <w:ind w:firstLine="709"/>
        <w:jc w:val="both"/>
        <w:rPr>
          <w:lang w:val="ru-RU"/>
        </w:rPr>
      </w:pPr>
      <w:r w:rsidRPr="00AE2535">
        <w:rPr>
          <w:lang w:val="ru-RU"/>
        </w:rPr>
        <w:t>Методологической основой исследования является анализ учебных программ, литературных источников, а также практический опыт преподавания в условиях ограниченного доступа к традиционным западным платформам и инструментам разработки.</w:t>
      </w:r>
    </w:p>
    <w:p w14:paraId="3C15AD58" w14:textId="46F6033B" w:rsidR="00AE2535" w:rsidRPr="00AE2535" w:rsidRDefault="00AE2535" w:rsidP="00AE2535">
      <w:pPr>
        <w:spacing w:after="0" w:line="360" w:lineRule="auto"/>
        <w:ind w:firstLine="709"/>
        <w:jc w:val="both"/>
        <w:rPr>
          <w:lang w:val="ru-RU"/>
        </w:rPr>
      </w:pPr>
      <w:r w:rsidRPr="00AE2535">
        <w:rPr>
          <w:lang w:val="ru-RU"/>
        </w:rPr>
        <w:t>Особое внимание уделяется переходу от универсальных к локализованным подходам, от импортозависимых технологий к отечественным решениям и открытым стандартам.</w:t>
      </w:r>
    </w:p>
    <w:p w14:paraId="26A7DDB7" w14:textId="77777777" w:rsidR="00AE2535" w:rsidRPr="00AE2535" w:rsidRDefault="00AE2535" w:rsidP="00AE2535">
      <w:pPr>
        <w:spacing w:after="0" w:line="360" w:lineRule="auto"/>
        <w:ind w:firstLine="709"/>
        <w:jc w:val="both"/>
        <w:rPr>
          <w:lang w:val="ru-RU"/>
        </w:rPr>
      </w:pPr>
      <w:r w:rsidRPr="00AE2535">
        <w:rPr>
          <w:lang w:val="ru-RU"/>
        </w:rPr>
        <w:t>Результаты исследования могут быть полезны преподавателям, разработчикам образовательных программ, а также политикам и администраторам, задействованным в развитии технологического образования в условиях цифровой трансформации и обеспечения технологической безопасности.</w:t>
      </w:r>
    </w:p>
    <w:p w14:paraId="72C4B69D" w14:textId="77777777" w:rsidR="00D51907" w:rsidRPr="00D51907" w:rsidRDefault="00D51907" w:rsidP="00D51907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51907">
        <w:rPr>
          <w:b/>
          <w:bCs/>
          <w:lang w:val="ru-RU"/>
        </w:rPr>
        <w:lastRenderedPageBreak/>
        <w:t>1. ТЕХНОЛОГИЧЕСКАЯ АВТОНОМИЯ И ОБРАЗОВАНИЕ: КОНТЕКСТ РОССИИ И КИТАЯ</w:t>
      </w:r>
    </w:p>
    <w:p w14:paraId="7F9E9D71" w14:textId="77777777" w:rsidR="00D51907" w:rsidRPr="00D51907" w:rsidRDefault="00D51907" w:rsidP="00D51907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51907">
        <w:rPr>
          <w:b/>
          <w:bCs/>
          <w:lang w:val="ru-RU"/>
        </w:rPr>
        <w:t>1.1 Технологическая автономия как императив современного образования</w:t>
      </w:r>
    </w:p>
    <w:p w14:paraId="030AF45C" w14:textId="77777777" w:rsidR="00D51907" w:rsidRPr="00D51907" w:rsidRDefault="00D51907" w:rsidP="00D51907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lang w:val="ru-RU"/>
        </w:rPr>
        <w:t>Термин «технологическая автономия» описывает способность страны самостоятельно разрабатывать, производить и развивать критические технологии без зависимости от импорта и иностранных компаний. В контексте образования это означает подготовку кадров, способных работать с собственными технологическими решениями и независимых от зарубежных платформ и инструментов.</w:t>
      </w:r>
    </w:p>
    <w:p w14:paraId="5BD88FB7" w14:textId="77777777" w:rsidR="00807251" w:rsidRDefault="00D51907" w:rsidP="00D51907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lang w:val="ru-RU"/>
        </w:rPr>
        <w:t>Для России концепция технологической автономии приобрела особую актуальность с началом в 2014 году программы импортозамещения и ускорилась после введения санкций в 2022 году.</w:t>
      </w:r>
    </w:p>
    <w:p w14:paraId="7AB2F301" w14:textId="77777777" w:rsidR="00807251" w:rsidRDefault="00D51907" w:rsidP="00D51907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Государственная политика акцентирует внимание на развитии отечественных микропроцессорных архитектур:</w:t>
      </w:r>
      <w:r w:rsidRPr="00D51907">
        <w:rPr>
          <w:lang w:val="ru-RU"/>
        </w:rPr>
        <w:t xml:space="preserve"> процессор Baikal (разработка компании АО «МЦСТ»), серия процессоров Elbrus (производство ЗАО «МЦСТ»), и микроконтроллеры российского производства.</w:t>
      </w:r>
    </w:p>
    <w:p w14:paraId="564D2E15" w14:textId="2343CA41" w:rsidR="00D51907" w:rsidRPr="00D51907" w:rsidRDefault="00D51907" w:rsidP="00D51907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lang w:val="ru-RU"/>
        </w:rPr>
        <w:t>Образовательные учреждения получили задачу переориентировать учебные программы с использования западных платформ (Intel, ARM) на отечественные решения.</w:t>
      </w:r>
    </w:p>
    <w:p w14:paraId="7D87C96D" w14:textId="77777777" w:rsidR="00807251" w:rsidRDefault="00D51907" w:rsidP="00D51907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lang w:val="ru-RU"/>
        </w:rPr>
        <w:t>Китай, напротив, уже обладает собственными микроэлектронными производственными мощностями и активно развивает альтернативы западным технологиям.</w:t>
      </w:r>
    </w:p>
    <w:p w14:paraId="69EDD277" w14:textId="24697A5B" w:rsidR="00D51907" w:rsidRPr="00D51907" w:rsidRDefault="00D51907" w:rsidP="00D51907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lang w:val="ru-RU"/>
        </w:rPr>
        <w:t xml:space="preserve">Однако даже при наличии технологических возможностей, Китай инвестирует в образование как в инструмент обеспечения технологического лидерства. Государственные инициативы, такие как </w:t>
      </w:r>
      <w:r w:rsidRPr="00D51907">
        <w:rPr>
          <w:lang w:val="ru-RU"/>
        </w:rPr>
        <w:lastRenderedPageBreak/>
        <w:t>«Made in China 2025» и «Интернет+», предполагают подготовку высокотехнологичных кадров, способных реализовать амбициозные национальные проекты в области искусственного интеллекта, киберфизических систем и промышленной автоматизации.</w:t>
      </w:r>
    </w:p>
    <w:p w14:paraId="4249F729" w14:textId="77777777" w:rsidR="00807251" w:rsidRDefault="00D51907" w:rsidP="00D51907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lang w:val="ru-RU"/>
        </w:rPr>
        <w:t>В обеих странах преподавание встраиваемых систем и низкоуровневого программирования стало инструментом реализации государственной политики технологической независимости.</w:t>
      </w:r>
    </w:p>
    <w:p w14:paraId="63B01338" w14:textId="12BB9B85" w:rsidR="00D51907" w:rsidRPr="00D51907" w:rsidRDefault="00D51907" w:rsidP="00D51907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lang w:val="ru-RU"/>
        </w:rPr>
        <w:t>Это означает, что содержание учебных программ, выбор платформ и инструментов разработки теперь определяются не только педагогическими соображениями, но и политическими и экономическими факторами.</w:t>
      </w:r>
    </w:p>
    <w:p w14:paraId="74DE2C13" w14:textId="77777777" w:rsidR="00D51907" w:rsidRPr="00D51907" w:rsidRDefault="00D51907" w:rsidP="00D51907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51907">
        <w:rPr>
          <w:b/>
          <w:bCs/>
          <w:lang w:val="ru-RU"/>
        </w:rPr>
        <w:t>1.2 Импортозамещение в образовательном контексте</w:t>
      </w:r>
    </w:p>
    <w:p w14:paraId="796528CC" w14:textId="77777777" w:rsidR="00807251" w:rsidRDefault="00D51907" w:rsidP="00D51907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Импортозамещение</w:t>
      </w:r>
      <w:r w:rsidRPr="00D51907">
        <w:rPr>
          <w:lang w:val="ru-RU"/>
        </w:rPr>
        <w:t xml:space="preserve"> — это экономическая стратегия, направленная на замену импортируемых товаров и технологий отечественными аналогами.</w:t>
      </w:r>
    </w:p>
    <w:p w14:paraId="0A4DC1DA" w14:textId="347EA3F8" w:rsidR="00D51907" w:rsidRPr="00D51907" w:rsidRDefault="00D51907" w:rsidP="00D51907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В сфере образования это приобретает специфический характер:</w:t>
      </w:r>
      <w:r w:rsidRPr="00D51907">
        <w:rPr>
          <w:lang w:val="ru-RU"/>
        </w:rPr>
        <w:t xml:space="preserve"> речь идёт не только о замене закупаемых лицензий и программного обеспечения, но и о переформатировании учебных планов для подготовки студентов, способных разрабатывать и внедрять отечественные технологии.</w:t>
      </w:r>
    </w:p>
    <w:p w14:paraId="47932BFC" w14:textId="77777777" w:rsidR="00807251" w:rsidRDefault="00807251" w:rsidP="00D51907">
      <w:pPr>
        <w:spacing w:after="0" w:line="360" w:lineRule="auto"/>
        <w:ind w:firstLine="709"/>
        <w:jc w:val="both"/>
        <w:rPr>
          <w:lang w:val="ru-RU"/>
        </w:rPr>
      </w:pPr>
    </w:p>
    <w:p w14:paraId="64127FDD" w14:textId="38DB13CB" w:rsidR="00D51907" w:rsidRPr="00D51907" w:rsidRDefault="00D51907" w:rsidP="00D51907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51907">
        <w:rPr>
          <w:b/>
          <w:bCs/>
          <w:lang w:val="ru-RU"/>
        </w:rPr>
        <w:t>В России импортозамещение в ИТ-образовании включает:</w:t>
      </w:r>
    </w:p>
    <w:p w14:paraId="34C03FEA" w14:textId="77777777" w:rsidR="00D51907" w:rsidRPr="00D51907" w:rsidRDefault="00D51907" w:rsidP="00D51907">
      <w:pPr>
        <w:numPr>
          <w:ilvl w:val="0"/>
          <w:numId w:val="13"/>
        </w:numPr>
        <w:spacing w:after="0" w:line="360" w:lineRule="auto"/>
        <w:jc w:val="both"/>
        <w:rPr>
          <w:lang w:val="ru-RU"/>
        </w:rPr>
      </w:pPr>
      <w:r w:rsidRPr="00D51907">
        <w:rPr>
          <w:b/>
          <w:bCs/>
          <w:lang w:val="ru-RU"/>
        </w:rPr>
        <w:t>Переход на открытое программное обеспечение (ОПО)</w:t>
      </w:r>
      <w:r w:rsidRPr="00D51907">
        <w:rPr>
          <w:lang w:val="ru-RU"/>
        </w:rPr>
        <w:t>: замена Microsoft Office на LibreOffice, Windows на Linux, proprietary IDE на GCC и LLVM.</w:t>
      </w:r>
    </w:p>
    <w:p w14:paraId="4E60CCCC" w14:textId="77777777" w:rsidR="00D51907" w:rsidRPr="00D51907" w:rsidRDefault="00D51907" w:rsidP="00D51907">
      <w:pPr>
        <w:numPr>
          <w:ilvl w:val="0"/>
          <w:numId w:val="13"/>
        </w:numPr>
        <w:spacing w:after="0" w:line="360" w:lineRule="auto"/>
        <w:jc w:val="both"/>
        <w:rPr>
          <w:lang w:val="ru-RU"/>
        </w:rPr>
      </w:pPr>
      <w:r w:rsidRPr="00D51907">
        <w:rPr>
          <w:b/>
          <w:bCs/>
          <w:lang w:val="ru-RU"/>
        </w:rPr>
        <w:lastRenderedPageBreak/>
        <w:t>Использование отечественных микроконтроллеров и FPGA</w:t>
      </w:r>
      <w:r w:rsidRPr="00D51907">
        <w:rPr>
          <w:lang w:val="ru-RU"/>
        </w:rPr>
        <w:t>: обучение на платформах Baikal, Elbrus вместо традиционных ARM и x86.</w:t>
      </w:r>
    </w:p>
    <w:p w14:paraId="729D9150" w14:textId="77777777" w:rsidR="00D51907" w:rsidRPr="00D51907" w:rsidRDefault="00D51907" w:rsidP="00D51907">
      <w:pPr>
        <w:numPr>
          <w:ilvl w:val="0"/>
          <w:numId w:val="13"/>
        </w:numPr>
        <w:spacing w:after="0" w:line="360" w:lineRule="auto"/>
        <w:jc w:val="both"/>
        <w:rPr>
          <w:lang w:val="ru-RU"/>
        </w:rPr>
      </w:pPr>
      <w:r w:rsidRPr="00D51907">
        <w:rPr>
          <w:b/>
          <w:bCs/>
          <w:lang w:val="ru-RU"/>
        </w:rPr>
        <w:t>Локализация библиотек и фреймворков</w:t>
      </w:r>
      <w:r w:rsidRPr="00D51907">
        <w:rPr>
          <w:lang w:val="ru-RU"/>
        </w:rPr>
        <w:t>: развитие российских аналогов популярных фреймворков и инструментов разработки.</w:t>
      </w:r>
    </w:p>
    <w:p w14:paraId="21DC96C9" w14:textId="77777777" w:rsidR="00D51907" w:rsidRDefault="00D51907" w:rsidP="00D51907">
      <w:pPr>
        <w:numPr>
          <w:ilvl w:val="0"/>
          <w:numId w:val="13"/>
        </w:numPr>
        <w:spacing w:after="0" w:line="360" w:lineRule="auto"/>
        <w:jc w:val="both"/>
        <w:rPr>
          <w:lang w:val="ru-RU"/>
        </w:rPr>
      </w:pPr>
      <w:r w:rsidRPr="00D51907">
        <w:rPr>
          <w:b/>
          <w:bCs/>
          <w:lang w:val="ru-RU"/>
        </w:rPr>
        <w:t>Переориентация языков программирования</w:t>
      </w:r>
      <w:r w:rsidRPr="00D51907">
        <w:rPr>
          <w:lang w:val="ru-RU"/>
        </w:rPr>
        <w:t>: при сохранении C и C++ возрастает интерес к языкам, которые могут быть развиваемы отечественно.</w:t>
      </w:r>
    </w:p>
    <w:p w14:paraId="7003FD85" w14:textId="77777777" w:rsidR="00807251" w:rsidRPr="00D51907" w:rsidRDefault="00807251" w:rsidP="00807251">
      <w:pPr>
        <w:spacing w:after="0" w:line="360" w:lineRule="auto"/>
        <w:jc w:val="both"/>
        <w:rPr>
          <w:lang w:val="ru-RU"/>
        </w:rPr>
      </w:pPr>
    </w:p>
    <w:p w14:paraId="44659662" w14:textId="77777777" w:rsidR="00807251" w:rsidRDefault="00D51907" w:rsidP="00D51907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Китай идёт по несколько иному пути.</w:t>
      </w:r>
      <w:r w:rsidRPr="00D51907">
        <w:rPr>
          <w:lang w:val="ru-RU"/>
        </w:rPr>
        <w:t xml:space="preserve"> Будучи крупным производителем электроники, Китай уже располагает собственными процессорными архитектурами (Loongson, Phytium) и активно разрабатывает альтернативы западным технологиям.</w:t>
      </w:r>
    </w:p>
    <w:p w14:paraId="557E4AA7" w14:textId="77777777" w:rsidR="00807251" w:rsidRDefault="00D51907" w:rsidP="00D51907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lang w:val="ru-RU"/>
        </w:rPr>
        <w:t>Однако импортозамещение в китайском образовании ориентировано не столько на уход от западных технологий, сколько на интеграцию китайских инноваций и развитие собственного технологического лидерства.</w:t>
      </w:r>
    </w:p>
    <w:p w14:paraId="2AEC9B64" w14:textId="77777777" w:rsidR="00807251" w:rsidRDefault="00807251" w:rsidP="00D51907">
      <w:pPr>
        <w:spacing w:after="0" w:line="360" w:lineRule="auto"/>
        <w:ind w:firstLine="709"/>
        <w:jc w:val="both"/>
        <w:rPr>
          <w:lang w:val="ru-RU"/>
        </w:rPr>
      </w:pPr>
    </w:p>
    <w:p w14:paraId="26916614" w14:textId="2634DFE6" w:rsidR="00D51907" w:rsidRPr="00D51907" w:rsidRDefault="00D51907" w:rsidP="00D51907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51907">
        <w:rPr>
          <w:b/>
          <w:bCs/>
          <w:lang w:val="ru-RU"/>
        </w:rPr>
        <w:t>Это проявляется в:</w:t>
      </w:r>
    </w:p>
    <w:p w14:paraId="3305C490" w14:textId="77777777" w:rsidR="00D51907" w:rsidRPr="00D51907" w:rsidRDefault="00D51907" w:rsidP="00D51907">
      <w:pPr>
        <w:numPr>
          <w:ilvl w:val="0"/>
          <w:numId w:val="14"/>
        </w:numPr>
        <w:spacing w:after="0" w:line="360" w:lineRule="auto"/>
        <w:jc w:val="both"/>
        <w:rPr>
          <w:lang w:val="ru-RU"/>
        </w:rPr>
      </w:pPr>
      <w:r w:rsidRPr="00D51907">
        <w:rPr>
          <w:b/>
          <w:bCs/>
          <w:lang w:val="ru-RU"/>
        </w:rPr>
        <w:t>Развитии локальных платформ и сервисов</w:t>
      </w:r>
      <w:r w:rsidRPr="00D51907">
        <w:rPr>
          <w:lang w:val="ru-RU"/>
        </w:rPr>
        <w:t>: WeChat, Alibaba Cloud, Baidu.</w:t>
      </w:r>
    </w:p>
    <w:p w14:paraId="7F52A419" w14:textId="77777777" w:rsidR="00D51907" w:rsidRPr="00D51907" w:rsidRDefault="00D51907" w:rsidP="00D51907">
      <w:pPr>
        <w:numPr>
          <w:ilvl w:val="0"/>
          <w:numId w:val="14"/>
        </w:numPr>
        <w:spacing w:after="0" w:line="360" w:lineRule="auto"/>
        <w:jc w:val="both"/>
        <w:rPr>
          <w:lang w:val="ru-RU"/>
        </w:rPr>
      </w:pPr>
      <w:r w:rsidRPr="00D51907">
        <w:rPr>
          <w:b/>
          <w:bCs/>
          <w:lang w:val="ru-RU"/>
        </w:rPr>
        <w:t>Упоре на киберфизические системы и IoT</w:t>
      </w:r>
      <w:r w:rsidRPr="00D51907">
        <w:rPr>
          <w:lang w:val="ru-RU"/>
        </w:rPr>
        <w:t>: подготовка специалистов для реализации национальных проектов в этих областях.</w:t>
      </w:r>
    </w:p>
    <w:p w14:paraId="206E407B" w14:textId="77777777" w:rsidR="00D51907" w:rsidRPr="00D51907" w:rsidRDefault="00D51907" w:rsidP="00D51907">
      <w:pPr>
        <w:numPr>
          <w:ilvl w:val="0"/>
          <w:numId w:val="14"/>
        </w:numPr>
        <w:spacing w:after="0" w:line="360" w:lineRule="auto"/>
        <w:jc w:val="both"/>
        <w:rPr>
          <w:lang w:val="ru-RU"/>
        </w:rPr>
      </w:pPr>
      <w:r w:rsidRPr="00D51907">
        <w:rPr>
          <w:b/>
          <w:bCs/>
          <w:lang w:val="ru-RU"/>
        </w:rPr>
        <w:t>Создании собственных вычислительных архитектур</w:t>
      </w:r>
      <w:r w:rsidRPr="00D51907">
        <w:rPr>
          <w:lang w:val="ru-RU"/>
        </w:rPr>
        <w:t>: RISC-V, открытая архитектура, развиваемая Китаем в целях долгосрочной независимости.</w:t>
      </w:r>
    </w:p>
    <w:p w14:paraId="40AC69A7" w14:textId="77777777" w:rsidR="00D51907" w:rsidRDefault="00D51907" w:rsidP="00D51907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lang w:val="ru-RU"/>
        </w:rPr>
        <w:lastRenderedPageBreak/>
        <w:t>Влияние импортозамещения на содержание учебных программ проявляется в изменении набора инструментов, языков, платформ и архитектур, на которых тренируются студенты. Это, в свою очередь, требует переподготовки преподавателей и переработки учебной литературы.</w:t>
      </w:r>
    </w:p>
    <w:p w14:paraId="19DE7A30" w14:textId="77777777" w:rsidR="00807251" w:rsidRPr="00D51907" w:rsidRDefault="00807251" w:rsidP="00D51907">
      <w:pPr>
        <w:spacing w:after="0" w:line="360" w:lineRule="auto"/>
        <w:ind w:firstLine="709"/>
        <w:jc w:val="both"/>
        <w:rPr>
          <w:lang w:val="ru-RU"/>
        </w:rPr>
      </w:pPr>
    </w:p>
    <w:p w14:paraId="315E03A3" w14:textId="77777777" w:rsidR="00D51907" w:rsidRPr="00D51907" w:rsidRDefault="00D51907" w:rsidP="00D51907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51907">
        <w:rPr>
          <w:b/>
          <w:bCs/>
          <w:lang w:val="ru-RU"/>
        </w:rPr>
        <w:t>1.3 Роль отечественных технологических экосистем</w:t>
      </w:r>
    </w:p>
    <w:p w14:paraId="1AE274B1" w14:textId="77777777" w:rsidR="00807251" w:rsidRDefault="00D51907" w:rsidP="00D51907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lang w:val="ru-RU"/>
        </w:rPr>
        <w:t>Развитие отечественной технологической экосистемы в обеих странах стимулирует создание собственного научно-образовательного кластера.</w:t>
      </w:r>
    </w:p>
    <w:p w14:paraId="1B016866" w14:textId="77777777" w:rsidR="00807251" w:rsidRDefault="00D51907" w:rsidP="00D51907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lang w:val="ru-RU"/>
        </w:rPr>
        <w:t>В России это выражается в появлении новых научных центров, ориентированных на разработку отечественных микропроцессоров и ПЛИС (программируемых логических интегральных схем).</w:t>
      </w:r>
    </w:p>
    <w:p w14:paraId="7EBE4121" w14:textId="22686BEF" w:rsidR="00D51907" w:rsidRPr="00D51907" w:rsidRDefault="00D51907" w:rsidP="00D51907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lang w:val="ru-RU"/>
        </w:rPr>
        <w:t>Университеты, такие как МИСиС, МИРЭА и НИУ ИТМО, активно интегрируют в свои программы практику работы с этими новыми платформами.</w:t>
      </w:r>
    </w:p>
    <w:p w14:paraId="63D582AD" w14:textId="77777777" w:rsidR="00D51907" w:rsidRPr="00D51907" w:rsidRDefault="00D51907" w:rsidP="00D51907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lang w:val="ru-RU"/>
        </w:rPr>
        <w:t>В Китае экосистема встраиваемых систем развивается стремительнее, обеспечивая как национальные проекты, так и экспорт технологий в другие страны. Образовательные программы в ведущих китайских университетах (UESTC, Xidian University, BIT) тесно интегрированы с индустрией, позволяя студентам работать над реальными проектами в области киберфизических систем и IoT.</w:t>
      </w:r>
    </w:p>
    <w:p w14:paraId="3DD9139B" w14:textId="72627DE5" w:rsidR="00D51907" w:rsidRPr="00D51907" w:rsidRDefault="00D51907" w:rsidP="00807251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Развитие отечественных экосистем создаёт как возможности, так и вызовы для образовательных учреждений:</w:t>
      </w:r>
      <w:r w:rsidRPr="00D51907">
        <w:rPr>
          <w:lang w:val="ru-RU"/>
        </w:rPr>
        <w:t xml:space="preserve"> с одной стороны, появляются новые актуальные темы для исследований и практики, с другой — требуется постоянное обновление учебного материала и переквалификация преподавателей.</w:t>
      </w:r>
    </w:p>
    <w:p w14:paraId="4BD1FDB2" w14:textId="77777777" w:rsidR="00D51907" w:rsidRPr="00D51907" w:rsidRDefault="00D51907" w:rsidP="00D51907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51907">
        <w:rPr>
          <w:b/>
          <w:bCs/>
          <w:lang w:val="ru-RU"/>
        </w:rPr>
        <w:lastRenderedPageBreak/>
        <w:t>2. МЕТОДИКИ ПРЕПОДАВАНИЯ ВСТРАИВАЕМЫХ СИСТЕМ В РОССИИ И КИТАЕ</w:t>
      </w:r>
    </w:p>
    <w:p w14:paraId="51FE6E14" w14:textId="77777777" w:rsidR="00D51907" w:rsidRPr="00D51907" w:rsidRDefault="00D51907" w:rsidP="00D51907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51907">
        <w:rPr>
          <w:b/>
          <w:bCs/>
          <w:lang w:val="ru-RU"/>
        </w:rPr>
        <w:t>2.1 Российский подход: от фундамента к применению</w:t>
      </w:r>
    </w:p>
    <w:p w14:paraId="39C0751D" w14:textId="77777777" w:rsidR="00EC531E" w:rsidRDefault="00D51907" w:rsidP="00D51907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lang w:val="ru-RU"/>
        </w:rPr>
        <w:t>Традиционно русская школа системного программирования строится на глубоком изучении фундаментальных основ: архитектуры процессоров, организации памяти, работы с регистрами, механизмов прерываний и исключений.</w:t>
      </w:r>
    </w:p>
    <w:p w14:paraId="28D1DBFE" w14:textId="1296AEE6" w:rsidR="00D51907" w:rsidRDefault="00D51907" w:rsidP="00D51907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lang w:val="ru-RU"/>
        </w:rPr>
        <w:t>Этот подход восходит к советской традиции математического образования и обеспечивает студентам прочное теоретическое основание.</w:t>
      </w:r>
    </w:p>
    <w:p w14:paraId="464390A7" w14:textId="77777777" w:rsidR="00807251" w:rsidRPr="00D51907" w:rsidRDefault="00807251" w:rsidP="00D51907">
      <w:pPr>
        <w:spacing w:after="0" w:line="360" w:lineRule="auto"/>
        <w:ind w:firstLine="709"/>
        <w:jc w:val="both"/>
        <w:rPr>
          <w:lang w:val="ru-RU"/>
        </w:rPr>
      </w:pPr>
    </w:p>
    <w:p w14:paraId="15F17A3D" w14:textId="77777777" w:rsidR="00D51907" w:rsidRPr="00D51907" w:rsidRDefault="00D51907" w:rsidP="00B745EC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Ключевые характеристики российской методики:</w:t>
      </w:r>
    </w:p>
    <w:p w14:paraId="6BEB3D44" w14:textId="77777777" w:rsidR="00D51907" w:rsidRPr="00D51907" w:rsidRDefault="00D51907" w:rsidP="00B745EC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Фундаментальность</w:t>
      </w:r>
      <w:r w:rsidRPr="00D51907">
        <w:rPr>
          <w:lang w:val="ru-RU"/>
        </w:rPr>
        <w:t>: курсы начинаются с изучения машинного кода, ассемблера, затем переходят к языку C. Студенты должны понимать, что происходит на уровне процессора, прежде чем использовать высокоуровневые абстракции.</w:t>
      </w:r>
    </w:p>
    <w:p w14:paraId="3A9A4201" w14:textId="77777777" w:rsidR="00D51907" w:rsidRPr="00D51907" w:rsidRDefault="00D51907" w:rsidP="00B745EC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Математический акцент</w:t>
      </w:r>
      <w:r w:rsidRPr="00D51907">
        <w:rPr>
          <w:lang w:val="ru-RU"/>
        </w:rPr>
        <w:t>: в программах присутствуют разделы по теории вычислительных систем, формальной логике и математическому моделированию процессов в встраиваемых системах.</w:t>
      </w:r>
    </w:p>
    <w:p w14:paraId="4AE2F435" w14:textId="77777777" w:rsidR="00D51907" w:rsidRPr="00D51907" w:rsidRDefault="00D51907" w:rsidP="00B745EC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Использование открытого ПО</w:t>
      </w:r>
      <w:r w:rsidRPr="00D51907">
        <w:rPr>
          <w:lang w:val="ru-RU"/>
        </w:rPr>
        <w:t>: в связи с импортозамещением растёт роль Linux-kernel, GNU tools (gcc, gdb, make), что позволяет студентам глубоко понимать механику работы операционных систем реального времени.</w:t>
      </w:r>
    </w:p>
    <w:p w14:paraId="7FBF78E8" w14:textId="77777777" w:rsidR="00D51907" w:rsidRPr="00D51907" w:rsidRDefault="00D51907" w:rsidP="00B745EC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Практика на отечественных платформах</w:t>
      </w:r>
      <w:r w:rsidRPr="00D51907">
        <w:rPr>
          <w:lang w:val="ru-RU"/>
        </w:rPr>
        <w:t>: в последние годы растёт практика использования Baikal и Elbrus в учебном процессе, что требует от студентов адаптации знаний к новым архитектурам.</w:t>
      </w:r>
    </w:p>
    <w:p w14:paraId="6F8E4C72" w14:textId="77777777" w:rsidR="00D51907" w:rsidRPr="00D51907" w:rsidRDefault="00D51907" w:rsidP="00B745EC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51907">
        <w:rPr>
          <w:b/>
          <w:bCs/>
          <w:lang w:val="ru-RU"/>
        </w:rPr>
        <w:lastRenderedPageBreak/>
        <w:t>Ведущие российские университеты (МИРЭА, МИСиС, ТПУ, НИУ ИТМО) организуют обучение следующим образом:</w:t>
      </w:r>
    </w:p>
    <w:p w14:paraId="4117AE78" w14:textId="77777777" w:rsidR="00D51907" w:rsidRPr="00D51907" w:rsidRDefault="00D51907" w:rsidP="00B745EC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Первый этап</w:t>
      </w:r>
      <w:r w:rsidRPr="00D51907">
        <w:rPr>
          <w:lang w:val="ru-RU"/>
        </w:rPr>
        <w:t>: изучение основ цифровой электроники, логических схем, булевой алгебры.</w:t>
      </w:r>
    </w:p>
    <w:p w14:paraId="448D1194" w14:textId="77777777" w:rsidR="00D51907" w:rsidRPr="00D51907" w:rsidRDefault="00D51907" w:rsidP="00B745EC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Второй этап</w:t>
      </w:r>
      <w:r w:rsidRPr="00D51907">
        <w:rPr>
          <w:lang w:val="ru-RU"/>
        </w:rPr>
        <w:t>: архитектура микропроцессоров, ассемблер, низкоуровневое программирование на C.</w:t>
      </w:r>
    </w:p>
    <w:p w14:paraId="72E82863" w14:textId="77777777" w:rsidR="00D51907" w:rsidRPr="00D51907" w:rsidRDefault="00D51907" w:rsidP="00B745EC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Третий этап</w:t>
      </w:r>
      <w:r w:rsidRPr="00D51907">
        <w:rPr>
          <w:lang w:val="ru-RU"/>
        </w:rPr>
        <w:t>: встраиваемые ОС (µClinux, RTOS), драйверы устройств, системное программирование.</w:t>
      </w:r>
    </w:p>
    <w:p w14:paraId="4F62650F" w14:textId="77777777" w:rsidR="00D51907" w:rsidRPr="00D51907" w:rsidRDefault="00D51907" w:rsidP="00B745EC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Четвёртый этап</w:t>
      </w:r>
      <w:r w:rsidRPr="00D51907">
        <w:rPr>
          <w:lang w:val="ru-RU"/>
        </w:rPr>
        <w:t>: специализированные курсы по киберфизическим системам, IoT, робототехнике.</w:t>
      </w:r>
    </w:p>
    <w:p w14:paraId="0CCBDD79" w14:textId="77777777" w:rsidR="00D51907" w:rsidRDefault="00D51907" w:rsidP="00B745EC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lang w:val="ru-RU"/>
        </w:rPr>
        <w:t>Этот подход обеспечивает выпускников глубокими знаниями, однако может быть менее ориентирован на быструю практическую применимость.</w:t>
      </w:r>
    </w:p>
    <w:p w14:paraId="14285545" w14:textId="77777777" w:rsidR="00807251" w:rsidRPr="00D51907" w:rsidRDefault="00807251" w:rsidP="00B745EC">
      <w:pPr>
        <w:spacing w:after="0" w:line="360" w:lineRule="auto"/>
        <w:ind w:firstLine="709"/>
        <w:jc w:val="both"/>
        <w:rPr>
          <w:lang w:val="ru-RU"/>
        </w:rPr>
      </w:pPr>
    </w:p>
    <w:p w14:paraId="03FC2974" w14:textId="77777777" w:rsidR="00D51907" w:rsidRPr="00D51907" w:rsidRDefault="00D51907" w:rsidP="00B745EC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51907">
        <w:rPr>
          <w:b/>
          <w:bCs/>
          <w:lang w:val="ru-RU"/>
        </w:rPr>
        <w:t>2.2 Китайский подход: применение и инновация</w:t>
      </w:r>
    </w:p>
    <w:p w14:paraId="1A32D99B" w14:textId="77777777" w:rsidR="00807251" w:rsidRDefault="00D51907" w:rsidP="00B745EC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lang w:val="ru-RU"/>
        </w:rPr>
        <w:t>Китайская методика преподавания встраиваемых систем, как правило, больше ориентирована на практическое применение и инновационное проектирование.</w:t>
      </w:r>
    </w:p>
    <w:p w14:paraId="7BCEE6FB" w14:textId="67253A1A" w:rsidR="00D51907" w:rsidRDefault="00D51907" w:rsidP="00B745EC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lang w:val="ru-RU"/>
        </w:rPr>
        <w:t>Студентов часто учат не столько абстрактным принципам, сколько тому, как быстро разработать работающее решение для конкретной задачи.</w:t>
      </w:r>
    </w:p>
    <w:p w14:paraId="4F3CAE0E" w14:textId="77777777" w:rsidR="00807251" w:rsidRPr="00D51907" w:rsidRDefault="00807251" w:rsidP="00B745EC">
      <w:pPr>
        <w:spacing w:after="0" w:line="360" w:lineRule="auto"/>
        <w:ind w:firstLine="709"/>
        <w:jc w:val="both"/>
        <w:rPr>
          <w:lang w:val="ru-RU"/>
        </w:rPr>
      </w:pPr>
    </w:p>
    <w:p w14:paraId="4B8032F4" w14:textId="77777777" w:rsidR="00D51907" w:rsidRPr="00D51907" w:rsidRDefault="00D51907" w:rsidP="00B745EC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Ключевые характеристики китайской методики:</w:t>
      </w:r>
    </w:p>
    <w:p w14:paraId="102F9994" w14:textId="77777777" w:rsidR="00D51907" w:rsidRPr="00D51907" w:rsidRDefault="00D51907" w:rsidP="00B745EC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Практическая ориентация</w:t>
      </w:r>
      <w:r w:rsidRPr="00D51907">
        <w:rPr>
          <w:lang w:val="ru-RU"/>
        </w:rPr>
        <w:t>: обучение строится на решении реальных проектов, часто в сотрудничестве с промышленными партнёрами.</w:t>
      </w:r>
    </w:p>
    <w:p w14:paraId="0D237B91" w14:textId="77777777" w:rsidR="00D51907" w:rsidRPr="00D51907" w:rsidRDefault="00D51907" w:rsidP="00B745EC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lastRenderedPageBreak/>
        <w:t>Интеграция с индустрией</w:t>
      </w:r>
      <w:r w:rsidRPr="00D51907">
        <w:rPr>
          <w:lang w:val="ru-RU"/>
        </w:rPr>
        <w:t>: компании (Huawei, Alibaba, Baidu и другие) часто участвуют в разработке учебных программ и предоставляют практики.</w:t>
      </w:r>
    </w:p>
    <w:p w14:paraId="25481104" w14:textId="77777777" w:rsidR="00D51907" w:rsidRPr="00D51907" w:rsidRDefault="00D51907" w:rsidP="00B745EC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Ускоренный курс</w:t>
      </w:r>
      <w:r w:rsidRPr="00D51907">
        <w:rPr>
          <w:lang w:val="ru-RU"/>
        </w:rPr>
        <w:t>: вместо глубокого погружения в теорию, студенты быстро переходят к практике и затем углубляют понимание через проектную деятельность.</w:t>
      </w:r>
    </w:p>
    <w:p w14:paraId="58C187CA" w14:textId="77777777" w:rsidR="00D51907" w:rsidRDefault="00D51907" w:rsidP="00B745EC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Упор на киберфизические системы и IoT</w:t>
      </w:r>
      <w:r w:rsidRPr="00D51907">
        <w:rPr>
          <w:lang w:val="ru-RU"/>
        </w:rPr>
        <w:t>: учебные программы ориентированы на будущее — системы, которые понадобятся в контексте Индустрии 4.0 и умного производства.</w:t>
      </w:r>
    </w:p>
    <w:p w14:paraId="7B62EC40" w14:textId="77777777" w:rsidR="00807251" w:rsidRPr="00D51907" w:rsidRDefault="00807251" w:rsidP="00B745EC">
      <w:pPr>
        <w:spacing w:after="0" w:line="360" w:lineRule="auto"/>
        <w:ind w:firstLine="709"/>
        <w:jc w:val="both"/>
        <w:rPr>
          <w:lang w:val="ru-RU"/>
        </w:rPr>
      </w:pPr>
    </w:p>
    <w:p w14:paraId="13833936" w14:textId="77777777" w:rsidR="00D51907" w:rsidRPr="00D51907" w:rsidRDefault="00D51907" w:rsidP="00B745EC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51907">
        <w:rPr>
          <w:b/>
          <w:bCs/>
          <w:lang w:val="ru-RU"/>
        </w:rPr>
        <w:t>Структура обучения в ведущих китайских университетах (UESTC, Xidian University, BIT, SUSTech):</w:t>
      </w:r>
    </w:p>
    <w:p w14:paraId="2C368484" w14:textId="77777777" w:rsidR="00D51907" w:rsidRPr="00D51907" w:rsidRDefault="00D51907" w:rsidP="00B745EC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Первый этап</w:t>
      </w:r>
      <w:r w:rsidRPr="00D51907">
        <w:rPr>
          <w:lang w:val="ru-RU"/>
        </w:rPr>
        <w:t>: основы цифровой электроники и микроконтроллеров (часто на базе ARM Cortex или RISC-V).</w:t>
      </w:r>
    </w:p>
    <w:p w14:paraId="428682C3" w14:textId="77777777" w:rsidR="00D51907" w:rsidRPr="00D51907" w:rsidRDefault="00D51907" w:rsidP="00B745EC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Второй этап</w:t>
      </w:r>
      <w:r w:rsidRPr="00D51907">
        <w:rPr>
          <w:lang w:val="ru-RU"/>
        </w:rPr>
        <w:t>: системное программирование и встраиваемые ОС (Linux, RTOS).</w:t>
      </w:r>
    </w:p>
    <w:p w14:paraId="3D533F44" w14:textId="77777777" w:rsidR="00D51907" w:rsidRPr="00D51907" w:rsidRDefault="00D51907" w:rsidP="00B745EC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Третий этап</w:t>
      </w:r>
      <w:r w:rsidRPr="00D51907">
        <w:rPr>
          <w:lang w:val="ru-RU"/>
        </w:rPr>
        <w:t>: проектная деятельность — разработка IoT-систем, сенсорных сетей, киберфизических систем.</w:t>
      </w:r>
    </w:p>
    <w:p w14:paraId="3DAEF808" w14:textId="77777777" w:rsidR="00D51907" w:rsidRDefault="00D51907" w:rsidP="00B745EC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Четвёртый этап</w:t>
      </w:r>
      <w:r w:rsidRPr="00D51907">
        <w:rPr>
          <w:lang w:val="ru-RU"/>
        </w:rPr>
        <w:t>: специализация на основе интересов студента и возможностей промышленных партнёров.</w:t>
      </w:r>
    </w:p>
    <w:p w14:paraId="608508C8" w14:textId="77777777" w:rsidR="00807251" w:rsidRPr="00D51907" w:rsidRDefault="00807251" w:rsidP="00B745EC">
      <w:pPr>
        <w:spacing w:after="0" w:line="360" w:lineRule="auto"/>
        <w:ind w:firstLine="709"/>
        <w:jc w:val="both"/>
        <w:rPr>
          <w:lang w:val="ru-RU"/>
        </w:rPr>
      </w:pPr>
    </w:p>
    <w:p w14:paraId="7C6E2D0F" w14:textId="77777777" w:rsidR="00D51907" w:rsidRPr="00D51907" w:rsidRDefault="00D51907" w:rsidP="00B745EC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51907">
        <w:rPr>
          <w:b/>
          <w:bCs/>
          <w:lang w:val="ru-RU"/>
        </w:rPr>
        <w:t>2.3 Сравнительный анализ: сильные стороны и недостатки</w:t>
      </w:r>
    </w:p>
    <w:p w14:paraId="29C396B4" w14:textId="77777777" w:rsidR="00D51907" w:rsidRPr="00D51907" w:rsidRDefault="00D51907" w:rsidP="00B745EC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Российский подход:</w:t>
      </w:r>
    </w:p>
    <w:p w14:paraId="4F7953C7" w14:textId="77777777" w:rsidR="00D51907" w:rsidRPr="00D51907" w:rsidRDefault="00D51907" w:rsidP="00B745EC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i/>
          <w:iCs/>
          <w:lang w:val="ru-RU"/>
        </w:rPr>
        <w:t>Сильные стороны:</w:t>
      </w:r>
    </w:p>
    <w:p w14:paraId="7C8FD1B4" w14:textId="77777777" w:rsidR="00D51907" w:rsidRPr="00D51907" w:rsidRDefault="00D51907" w:rsidP="00B745EC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lang w:val="ru-RU"/>
        </w:rPr>
        <w:t>Глубокое теоретическое понимание принципов работы встраиваемых систем</w:t>
      </w:r>
    </w:p>
    <w:p w14:paraId="346CF37B" w14:textId="77777777" w:rsidR="00D51907" w:rsidRPr="00D51907" w:rsidRDefault="00D51907" w:rsidP="00B745EC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lang w:val="ru-RU"/>
        </w:rPr>
        <w:lastRenderedPageBreak/>
        <w:t>Подготовка к работе в областях, требующих высокой надёжности (авиация, космос, медицина)</w:t>
      </w:r>
    </w:p>
    <w:p w14:paraId="52C590B8" w14:textId="77777777" w:rsidR="00D51907" w:rsidRPr="00D51907" w:rsidRDefault="00D51907" w:rsidP="00B745EC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lang w:val="ru-RU"/>
        </w:rPr>
        <w:t>Сильная математическая база</w:t>
      </w:r>
    </w:p>
    <w:p w14:paraId="004DD749" w14:textId="77777777" w:rsidR="00D51907" w:rsidRPr="00D51907" w:rsidRDefault="00D51907" w:rsidP="00B745EC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i/>
          <w:iCs/>
          <w:lang w:val="ru-RU"/>
        </w:rPr>
        <w:t>Недостатки:</w:t>
      </w:r>
    </w:p>
    <w:p w14:paraId="4548C956" w14:textId="77777777" w:rsidR="00D51907" w:rsidRPr="00D51907" w:rsidRDefault="00D51907" w:rsidP="00B745EC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lang w:val="ru-RU"/>
        </w:rPr>
        <w:t>Может быть менее ориентирован на быстрый выход на рынок труда</w:t>
      </w:r>
    </w:p>
    <w:p w14:paraId="1460BC77" w14:textId="77777777" w:rsidR="00D51907" w:rsidRPr="00D51907" w:rsidRDefault="00D51907" w:rsidP="00B745EC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lang w:val="ru-RU"/>
        </w:rPr>
        <w:t>Меньше связи с индустрией в процессе обучения</w:t>
      </w:r>
    </w:p>
    <w:p w14:paraId="5E2AE963" w14:textId="77777777" w:rsidR="00D51907" w:rsidRDefault="00D51907" w:rsidP="00B745EC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lang w:val="ru-RU"/>
        </w:rPr>
        <w:t>При переходе на отечественные платформы требуется переподготовка преподавателей</w:t>
      </w:r>
    </w:p>
    <w:p w14:paraId="49C11998" w14:textId="77777777" w:rsidR="00807251" w:rsidRPr="00D51907" w:rsidRDefault="00807251" w:rsidP="00B745EC">
      <w:pPr>
        <w:spacing w:after="0" w:line="360" w:lineRule="auto"/>
        <w:ind w:firstLine="709"/>
        <w:jc w:val="both"/>
        <w:rPr>
          <w:lang w:val="ru-RU"/>
        </w:rPr>
      </w:pPr>
    </w:p>
    <w:p w14:paraId="2F4851BC" w14:textId="77777777" w:rsidR="00D51907" w:rsidRPr="00D51907" w:rsidRDefault="00D51907" w:rsidP="00B745EC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Китайский подход:</w:t>
      </w:r>
    </w:p>
    <w:p w14:paraId="047459D0" w14:textId="77777777" w:rsidR="00D51907" w:rsidRPr="00D51907" w:rsidRDefault="00D51907" w:rsidP="00B745EC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i/>
          <w:iCs/>
          <w:lang w:val="ru-RU"/>
        </w:rPr>
        <w:t>Сильные стороны:</w:t>
      </w:r>
    </w:p>
    <w:p w14:paraId="7EA64318" w14:textId="77777777" w:rsidR="00D51907" w:rsidRPr="00D51907" w:rsidRDefault="00D51907" w:rsidP="00B745EC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lang w:val="ru-RU"/>
        </w:rPr>
        <w:t>Быстрая подготовка специалистов, способных сразу же производить</w:t>
      </w:r>
    </w:p>
    <w:p w14:paraId="4B68FB4F" w14:textId="77777777" w:rsidR="00D51907" w:rsidRPr="00D51907" w:rsidRDefault="00D51907" w:rsidP="00B745EC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lang w:val="ru-RU"/>
        </w:rPr>
        <w:t>Сильная связь с индустрией и актуальность знаний</w:t>
      </w:r>
    </w:p>
    <w:p w14:paraId="157DEED4" w14:textId="77777777" w:rsidR="00D51907" w:rsidRPr="00D51907" w:rsidRDefault="00D51907" w:rsidP="00B745EC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lang w:val="ru-RU"/>
        </w:rPr>
        <w:t>Большое количество практических проектов и стажировок</w:t>
      </w:r>
    </w:p>
    <w:p w14:paraId="1B3FE86D" w14:textId="77777777" w:rsidR="00D51907" w:rsidRPr="00D51907" w:rsidRDefault="00D51907" w:rsidP="00B745EC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i/>
          <w:iCs/>
          <w:lang w:val="ru-RU"/>
        </w:rPr>
        <w:t>Недостатки:</w:t>
      </w:r>
    </w:p>
    <w:p w14:paraId="7DC453EB" w14:textId="77777777" w:rsidR="00D51907" w:rsidRPr="00D51907" w:rsidRDefault="00D51907" w:rsidP="00B745EC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lang w:val="ru-RU"/>
        </w:rPr>
        <w:t>Студенты могут иметь менее глубокое понимание фундаментальных принципов</w:t>
      </w:r>
    </w:p>
    <w:p w14:paraId="6FD452A8" w14:textId="77777777" w:rsidR="00D51907" w:rsidRPr="00D51907" w:rsidRDefault="00D51907" w:rsidP="00B745EC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lang w:val="ru-RU"/>
        </w:rPr>
        <w:t>Сильная зависимость от текущих потребностей индустрии</w:t>
      </w:r>
    </w:p>
    <w:p w14:paraId="3F73F3A3" w14:textId="77777777" w:rsidR="00D51907" w:rsidRDefault="00D51907" w:rsidP="00B745EC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lang w:val="ru-RU"/>
        </w:rPr>
        <w:t>Возможны пробелы в знаниях, необходимых для работы в критичных системах</w:t>
      </w:r>
    </w:p>
    <w:p w14:paraId="505FDBD4" w14:textId="77777777" w:rsidR="00807251" w:rsidRPr="00D51907" w:rsidRDefault="00807251" w:rsidP="00B745EC">
      <w:pPr>
        <w:spacing w:after="0" w:line="360" w:lineRule="auto"/>
        <w:ind w:firstLine="709"/>
        <w:jc w:val="both"/>
        <w:rPr>
          <w:lang w:val="ru-RU"/>
        </w:rPr>
      </w:pPr>
    </w:p>
    <w:p w14:paraId="5E5690C0" w14:textId="77777777" w:rsidR="00D51907" w:rsidRPr="00D51907" w:rsidRDefault="00D51907" w:rsidP="00B745EC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Возможности синтеза:</w:t>
      </w:r>
    </w:p>
    <w:p w14:paraId="39FBFC1A" w14:textId="77777777" w:rsidR="00D51907" w:rsidRPr="00D51907" w:rsidRDefault="00D51907" w:rsidP="00B745EC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lang w:val="ru-RU"/>
        </w:rPr>
        <w:t>Идеальный подход сочетал бы глубокое теоретическое понимание российской школы с практической ориентацией и связью с индустрией, характерными для китайского образования. Это потребует:</w:t>
      </w:r>
    </w:p>
    <w:p w14:paraId="13034FEF" w14:textId="77777777" w:rsidR="00D51907" w:rsidRPr="00D51907" w:rsidRDefault="00D51907" w:rsidP="00B745EC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lang w:val="ru-RU"/>
        </w:rPr>
        <w:lastRenderedPageBreak/>
        <w:t>Разработки учебных программ, которые балансируют теорию и практику</w:t>
      </w:r>
    </w:p>
    <w:p w14:paraId="011E392D" w14:textId="77777777" w:rsidR="00D51907" w:rsidRPr="00D51907" w:rsidRDefault="00D51907" w:rsidP="00B745EC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lang w:val="ru-RU"/>
        </w:rPr>
        <w:t>Усиления связей между университетами и промышленностью</w:t>
      </w:r>
    </w:p>
    <w:p w14:paraId="7F843368" w14:textId="77777777" w:rsidR="00D51907" w:rsidRPr="00D51907" w:rsidRDefault="00D51907" w:rsidP="00B745EC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lang w:val="ru-RU"/>
        </w:rPr>
        <w:t>Создания проектов и заданий, которые требуют как понимания фундаментальных принципов, так и практического применения знаний</w:t>
      </w:r>
    </w:p>
    <w:p w14:paraId="0DB5289A" w14:textId="77777777" w:rsidR="00D51907" w:rsidRPr="00D51907" w:rsidRDefault="00D51907" w:rsidP="00B745EC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lang w:val="ru-RU"/>
        </w:rPr>
        <w:t>Переподготовки преподавателей в области новых технологий и методик преподавания</w:t>
      </w:r>
    </w:p>
    <w:p w14:paraId="79E358B5" w14:textId="08813307" w:rsidR="00D51907" w:rsidRPr="00D51907" w:rsidRDefault="00D51907" w:rsidP="00B745EC">
      <w:pPr>
        <w:spacing w:after="0" w:line="360" w:lineRule="auto"/>
        <w:ind w:firstLine="709"/>
        <w:jc w:val="both"/>
        <w:rPr>
          <w:lang w:val="ru-RU"/>
        </w:rPr>
      </w:pPr>
    </w:p>
    <w:p w14:paraId="21CF23DF" w14:textId="77777777" w:rsidR="00D51907" w:rsidRPr="00D51907" w:rsidRDefault="00D51907" w:rsidP="00B745EC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51907">
        <w:rPr>
          <w:b/>
          <w:bCs/>
          <w:lang w:val="ru-RU"/>
        </w:rPr>
        <w:t>3. ЦИФРОВЫЕ ПЛАТФОРМЫ И ОБРАЗОВАТЕЛЬНЫЕ СООБЩЕСТВА</w:t>
      </w:r>
    </w:p>
    <w:p w14:paraId="229FEF44" w14:textId="77777777" w:rsidR="00D51907" w:rsidRPr="00D51907" w:rsidRDefault="00D51907" w:rsidP="00B745EC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51907">
        <w:rPr>
          <w:b/>
          <w:bCs/>
          <w:lang w:val="ru-RU"/>
        </w:rPr>
        <w:t>3.1 Роль цифровых платформ в условиях технологической автономии</w:t>
      </w:r>
    </w:p>
    <w:p w14:paraId="5F98D6DE" w14:textId="77777777" w:rsidR="00807251" w:rsidRDefault="00D51907" w:rsidP="00B745EC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lang w:val="ru-RU"/>
        </w:rPr>
        <w:t>В условиях ограничений на использование западных сервисов (особенно после блокировки Discord в России в октябре 2024 года), цифровые платформы приобретают критическую роль в организации образовательного процесса.</w:t>
      </w:r>
    </w:p>
    <w:p w14:paraId="6CAAC197" w14:textId="187BC748" w:rsidR="00D51907" w:rsidRDefault="00D51907" w:rsidP="00B745EC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lang w:val="ru-RU"/>
        </w:rPr>
        <w:t>Выбор платформ определяется не только удобством и функциональностью, но и соображениями технологической независимости.</w:t>
      </w:r>
    </w:p>
    <w:p w14:paraId="640A454B" w14:textId="77777777" w:rsidR="00807251" w:rsidRPr="00D51907" w:rsidRDefault="00807251" w:rsidP="00B745EC">
      <w:pPr>
        <w:spacing w:after="0" w:line="360" w:lineRule="auto"/>
        <w:ind w:firstLine="709"/>
        <w:jc w:val="both"/>
        <w:rPr>
          <w:lang w:val="ru-RU"/>
        </w:rPr>
      </w:pPr>
    </w:p>
    <w:p w14:paraId="6DD1BF67" w14:textId="77777777" w:rsidR="00D51907" w:rsidRPr="00D51907" w:rsidRDefault="00D51907" w:rsidP="00B745EC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51907">
        <w:rPr>
          <w:b/>
          <w:bCs/>
          <w:lang w:val="ru-RU"/>
        </w:rPr>
        <w:t>В России преобладают следующие платформы:</w:t>
      </w:r>
    </w:p>
    <w:p w14:paraId="22A8D4DF" w14:textId="77777777" w:rsidR="00D51907" w:rsidRPr="00D51907" w:rsidRDefault="00D51907" w:rsidP="00B745EC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Telegram</w:t>
      </w:r>
      <w:r w:rsidRPr="00D51907">
        <w:rPr>
          <w:lang w:val="ru-RU"/>
        </w:rPr>
        <w:t xml:space="preserve">: мессенджер с наибольшей популярностью среди студентов (89% согласно данным исследования, представленным в настоящей статье). Используется для рассылки материалов, объявлений о лекциях и практических занятиях, организации групповых дискуссий. </w:t>
      </w:r>
      <w:r w:rsidRPr="00D51907">
        <w:rPr>
          <w:lang w:val="ru-RU"/>
        </w:rPr>
        <w:lastRenderedPageBreak/>
        <w:t>Простота использования и отсутствие требований к специальному оборудованию делают его идеальным инструментом для массового образования.</w:t>
      </w:r>
    </w:p>
    <w:p w14:paraId="41FB2BA1" w14:textId="77777777" w:rsidR="00D51907" w:rsidRPr="00D51907" w:rsidRDefault="00D51907" w:rsidP="00B745EC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VK (ВКонтакте)</w:t>
      </w:r>
      <w:r w:rsidRPr="00D51907">
        <w:rPr>
          <w:lang w:val="ru-RU"/>
        </w:rPr>
        <w:t>: социальная сеть с долей использования 63% среди студентов. Применяется для создания групп курсов, где размещаются материалы, даются задания и проводятся обсуждения. ВК предоставляет больше возможностей для структурирования контента по сравнению с Telegram.</w:t>
      </w:r>
    </w:p>
    <w:p w14:paraId="5BC5974E" w14:textId="77777777" w:rsidR="00D51907" w:rsidRPr="00D51907" w:rsidRDefault="00D51907" w:rsidP="00B745EC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Discord</w:t>
      </w:r>
      <w:r w:rsidRPr="00D51907">
        <w:rPr>
          <w:lang w:val="ru-RU"/>
        </w:rPr>
        <w:t>: до блокировки в октябре 2024 года использовался примерно 41% студентов для синхронного общения, совместной работы над проектами и организации лекций в реальном времени. После блокировки его функции частично были перераспределены на другие платформы.</w:t>
      </w:r>
    </w:p>
    <w:p w14:paraId="464A60AE" w14:textId="77777777" w:rsidR="00D51907" w:rsidRDefault="00D51907" w:rsidP="00B745EC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Moodle и другие LMS</w:t>
      </w:r>
      <w:r w:rsidRPr="00D51907">
        <w:rPr>
          <w:lang w:val="ru-RU"/>
        </w:rPr>
        <w:t>: открытые системы управления обучением, которые активно внедряются в российских вузах как альтернатива западным решениям (Blackboard, Canvas).</w:t>
      </w:r>
    </w:p>
    <w:p w14:paraId="34BB6E53" w14:textId="77777777" w:rsidR="005F4C32" w:rsidRPr="00D51907" w:rsidRDefault="005F4C32" w:rsidP="00B745EC">
      <w:pPr>
        <w:spacing w:after="0" w:line="360" w:lineRule="auto"/>
        <w:ind w:firstLine="709"/>
        <w:jc w:val="both"/>
        <w:rPr>
          <w:lang w:val="ru-RU"/>
        </w:rPr>
      </w:pPr>
    </w:p>
    <w:p w14:paraId="2E6BC8C8" w14:textId="77777777" w:rsidR="00D51907" w:rsidRPr="00D51907" w:rsidRDefault="00D51907" w:rsidP="00B745EC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51907">
        <w:rPr>
          <w:b/>
          <w:bCs/>
          <w:lang w:val="ru-RU"/>
        </w:rPr>
        <w:t>В Китае цифровой ландшафт отличается, будучи сформирован законодательством о контроле контента и национальной экосистемой приложений:</w:t>
      </w:r>
    </w:p>
    <w:p w14:paraId="780264C3" w14:textId="77777777" w:rsidR="00D51907" w:rsidRPr="00D51907" w:rsidRDefault="00D51907" w:rsidP="00B745EC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WeChat (</w:t>
      </w:r>
      <w:r w:rsidRPr="00D51907">
        <w:rPr>
          <w:rFonts w:ascii="MS Mincho" w:eastAsia="MS Mincho" w:hAnsi="MS Mincho" w:cs="MS Mincho" w:hint="eastAsia"/>
          <w:b/>
          <w:bCs/>
          <w:lang w:val="ru-RU"/>
        </w:rPr>
        <w:t>微信</w:t>
      </w:r>
      <w:r w:rsidRPr="00D51907">
        <w:rPr>
          <w:b/>
          <w:bCs/>
          <w:lang w:val="ru-RU"/>
        </w:rPr>
        <w:t>)</w:t>
      </w:r>
      <w:r w:rsidRPr="00D51907">
        <w:rPr>
          <w:lang w:val="ru-RU"/>
        </w:rPr>
        <w:t>: универсальное приложение, интегрирующее мессенджинг, социальные сети, платежи и множество мини-программ. Практически 100% студентов используют WeChat для общения с преподавателями и однокурсниками. Преподаватели создают группы курсов (classroom groups), где делятся материалами и даются задания.</w:t>
      </w:r>
    </w:p>
    <w:p w14:paraId="0EE09151" w14:textId="77777777" w:rsidR="00D51907" w:rsidRPr="00D51907" w:rsidRDefault="00D51907" w:rsidP="00B745EC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lastRenderedPageBreak/>
        <w:t>QQ (</w:t>
      </w:r>
      <w:r w:rsidRPr="00D51907">
        <w:rPr>
          <w:rFonts w:ascii="MS Mincho" w:eastAsia="MS Mincho" w:hAnsi="MS Mincho" w:cs="MS Mincho" w:hint="eastAsia"/>
          <w:b/>
          <w:bCs/>
          <w:lang w:val="ru-RU"/>
        </w:rPr>
        <w:t>企</w:t>
      </w:r>
      <w:r w:rsidRPr="00D51907">
        <w:rPr>
          <w:rFonts w:ascii="SimSun" w:eastAsia="SimSun" w:hAnsi="SimSun" w:cs="SimSun" w:hint="eastAsia"/>
          <w:b/>
          <w:bCs/>
          <w:lang w:val="ru-RU"/>
        </w:rPr>
        <w:t>鹅</w:t>
      </w:r>
      <w:r w:rsidRPr="00D51907">
        <w:rPr>
          <w:b/>
          <w:bCs/>
          <w:lang w:val="ru-RU"/>
        </w:rPr>
        <w:t>)</w:t>
      </w:r>
      <w:r w:rsidRPr="00D51907">
        <w:rPr>
          <w:lang w:val="ru-RU"/>
        </w:rPr>
        <w:t>: альтернативный мессенджер, особенно популярный в северных регионах Китая. Используется для синхронного общения и видеоконференций.</w:t>
      </w:r>
    </w:p>
    <w:p w14:paraId="5833894C" w14:textId="77777777" w:rsidR="00D51907" w:rsidRPr="00D51907" w:rsidRDefault="00D51907" w:rsidP="00B745EC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DingTalk (</w:t>
      </w:r>
      <w:r w:rsidRPr="00D51907">
        <w:rPr>
          <w:rFonts w:ascii="SimSun" w:eastAsia="SimSun" w:hAnsi="SimSun" w:cs="SimSun" w:hint="eastAsia"/>
          <w:b/>
          <w:bCs/>
          <w:lang w:val="ru-RU"/>
        </w:rPr>
        <w:t>钉钉</w:t>
      </w:r>
      <w:r w:rsidRPr="00D51907">
        <w:rPr>
          <w:b/>
          <w:bCs/>
          <w:lang w:val="ru-RU"/>
        </w:rPr>
        <w:t>)</w:t>
      </w:r>
      <w:r w:rsidRPr="00D51907">
        <w:rPr>
          <w:lang w:val="ru-RU"/>
        </w:rPr>
        <w:t>: приложение, разработанное компанией Alibaba специально для корпоративного и образовательного использования. Во время пандемии COVID-19 DingTalk стало основной платформой для онлайн-обучения в Китае. Предоставляет функции видеоконференций, совместного редактирования документов, сдачи домашних заданий.</w:t>
      </w:r>
    </w:p>
    <w:p w14:paraId="4C26FD47" w14:textId="77777777" w:rsidR="00D51907" w:rsidRPr="00D51907" w:rsidRDefault="00D51907" w:rsidP="00B745EC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rFonts w:ascii="SimSun" w:eastAsia="SimSun" w:hAnsi="SimSun" w:cs="SimSun" w:hint="eastAsia"/>
          <w:b/>
          <w:bCs/>
          <w:lang w:val="ru-RU"/>
        </w:rPr>
        <w:t>腾讯会议</w:t>
      </w:r>
      <w:r w:rsidRPr="00D51907">
        <w:rPr>
          <w:b/>
          <w:bCs/>
          <w:lang w:val="ru-RU"/>
        </w:rPr>
        <w:t xml:space="preserve"> (Tencent Meeting)</w:t>
      </w:r>
      <w:r w:rsidRPr="00D51907">
        <w:rPr>
          <w:lang w:val="ru-RU"/>
        </w:rPr>
        <w:t>: приложение для видеоконференций, используемое для проведения лекций в реальном времени.</w:t>
      </w:r>
    </w:p>
    <w:p w14:paraId="0ECF7060" w14:textId="77777777" w:rsidR="00D51907" w:rsidRDefault="00D51907" w:rsidP="00B745EC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Национальные LMS</w:t>
      </w:r>
      <w:r w:rsidRPr="00D51907">
        <w:rPr>
          <w:lang w:val="ru-RU"/>
        </w:rPr>
        <w:t>: китайские университеты используют собственные или локальные системы управления обучением, разработанные с учётом требований законодательства о защите данных.</w:t>
      </w:r>
    </w:p>
    <w:p w14:paraId="7892BEEA" w14:textId="77777777" w:rsidR="00ED3F7A" w:rsidRPr="00D51907" w:rsidRDefault="00ED3F7A" w:rsidP="00B745EC">
      <w:pPr>
        <w:spacing w:after="0" w:line="360" w:lineRule="auto"/>
        <w:ind w:firstLine="709"/>
        <w:jc w:val="both"/>
        <w:rPr>
          <w:lang w:val="ru-RU"/>
        </w:rPr>
      </w:pPr>
    </w:p>
    <w:p w14:paraId="4716D5B6" w14:textId="77777777" w:rsidR="00D51907" w:rsidRPr="00D51907" w:rsidRDefault="00D51907" w:rsidP="00B745EC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51907">
        <w:rPr>
          <w:b/>
          <w:bCs/>
          <w:lang w:val="ru-RU"/>
        </w:rPr>
        <w:t>3.2 Построение образовательных сообществ</w:t>
      </w:r>
    </w:p>
    <w:p w14:paraId="521181DB" w14:textId="77777777" w:rsidR="00D51907" w:rsidRDefault="00D51907" w:rsidP="00B745EC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lang w:val="ru-RU"/>
        </w:rPr>
        <w:t>Понимание «образовательного сообщества» в контексте цифровых платформ имеет существенные различия в России и Китае, отражая культурные и организационные особенности.</w:t>
      </w:r>
    </w:p>
    <w:p w14:paraId="5FB119D5" w14:textId="77777777" w:rsidR="00ED3F7A" w:rsidRPr="00D51907" w:rsidRDefault="00ED3F7A" w:rsidP="00B745EC">
      <w:pPr>
        <w:spacing w:after="0" w:line="360" w:lineRule="auto"/>
        <w:ind w:firstLine="709"/>
        <w:jc w:val="both"/>
        <w:rPr>
          <w:lang w:val="ru-RU"/>
        </w:rPr>
      </w:pPr>
    </w:p>
    <w:p w14:paraId="04AF8721" w14:textId="09398EE6" w:rsidR="00D51907" w:rsidRPr="00D51907" w:rsidRDefault="00D51907" w:rsidP="00B745EC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В России</w:t>
      </w:r>
    </w:p>
    <w:p w14:paraId="4B254582" w14:textId="77777777" w:rsidR="00E5583B" w:rsidRDefault="00D51907" w:rsidP="00B745EC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lang w:val="ru-RU"/>
        </w:rPr>
        <w:t>Образовательные сообщества в Telegram и VK строятся вокруг конкретного курса или дисциплины. Преподаватель выступает модератором, студенты — участниками.</w:t>
      </w:r>
    </w:p>
    <w:p w14:paraId="5CDFA4EC" w14:textId="2CFB98E5" w:rsidR="00D51907" w:rsidRPr="00D51907" w:rsidRDefault="00D51907" w:rsidP="00B745EC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51907">
        <w:rPr>
          <w:b/>
          <w:bCs/>
          <w:lang w:val="ru-RU"/>
        </w:rPr>
        <w:lastRenderedPageBreak/>
        <w:t>Сообщество характеризуется:</w:t>
      </w:r>
    </w:p>
    <w:p w14:paraId="0AC6EAD2" w14:textId="77777777" w:rsidR="00D51907" w:rsidRPr="00D51907" w:rsidRDefault="00D51907" w:rsidP="00B745E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Относительной открытостью</w:t>
      </w:r>
      <w:r w:rsidRPr="00D51907">
        <w:rPr>
          <w:lang w:val="ru-RU"/>
        </w:rPr>
        <w:t>: в публичные группы могут вступать все желающие, что позволяет новичкам учиться на примерах обсуждений опытных студентов.</w:t>
      </w:r>
    </w:p>
    <w:p w14:paraId="0C2B4226" w14:textId="77777777" w:rsidR="00D51907" w:rsidRPr="00D51907" w:rsidRDefault="00D51907" w:rsidP="00B745E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Асинхронностью</w:t>
      </w:r>
      <w:r w:rsidRPr="00D51907">
        <w:rPr>
          <w:lang w:val="ru-RU"/>
        </w:rPr>
        <w:t>: большинство коммуникации происходит асинхронно, что удобно для студентов с разными графиками работы и жизни.</w:t>
      </w:r>
    </w:p>
    <w:p w14:paraId="729566B2" w14:textId="77777777" w:rsidR="00D51907" w:rsidRPr="00D51907" w:rsidRDefault="00D51907" w:rsidP="00B745E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Информальностью</w:t>
      </w:r>
      <w:r w:rsidRPr="00D51907">
        <w:rPr>
          <w:lang w:val="ru-RU"/>
        </w:rPr>
        <w:t>: в Telegram особенно прослеживается неформальный стиль общения, что помогает создать более комфортную атмосферу.</w:t>
      </w:r>
    </w:p>
    <w:p w14:paraId="6891B206" w14:textId="77777777" w:rsidR="00D51907" w:rsidRDefault="00D51907" w:rsidP="00B745E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Фокусом на решение проблем</w:t>
      </w:r>
      <w:r w:rsidRPr="00D51907">
        <w:rPr>
          <w:lang w:val="ru-RU"/>
        </w:rPr>
        <w:t>: сообщества часто работают как форумы помощи, где студенты помогают друг другу решать задачи по программированию.</w:t>
      </w:r>
    </w:p>
    <w:p w14:paraId="281B47E3" w14:textId="77777777" w:rsidR="00ED3F7A" w:rsidRPr="00D51907" w:rsidRDefault="00ED3F7A" w:rsidP="00B745EC">
      <w:pPr>
        <w:spacing w:after="0" w:line="360" w:lineRule="auto"/>
        <w:ind w:firstLine="709"/>
        <w:jc w:val="both"/>
        <w:rPr>
          <w:lang w:val="ru-RU"/>
        </w:rPr>
      </w:pPr>
    </w:p>
    <w:p w14:paraId="386777A8" w14:textId="39A1A4BC" w:rsidR="00D51907" w:rsidRPr="00D51907" w:rsidRDefault="00D51907" w:rsidP="00B745EC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В Китае</w:t>
      </w:r>
    </w:p>
    <w:p w14:paraId="74663BF3" w14:textId="77777777" w:rsidR="00D51907" w:rsidRPr="00D51907" w:rsidRDefault="00D51907" w:rsidP="00B745EC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51907">
        <w:rPr>
          <w:b/>
          <w:bCs/>
          <w:lang w:val="ru-RU"/>
        </w:rPr>
        <w:t>Образовательные сообщества, создаваемые в WeChat и DingTalk, имеют более структурированный и иерархический характер:</w:t>
      </w:r>
    </w:p>
    <w:p w14:paraId="1116C3E7" w14:textId="77777777" w:rsidR="00D51907" w:rsidRPr="00D51907" w:rsidRDefault="00D51907" w:rsidP="00B745EC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Чёткая иерархия</w:t>
      </w:r>
      <w:r w:rsidRPr="00D51907">
        <w:rPr>
          <w:lang w:val="ru-RU"/>
        </w:rPr>
        <w:t>: преподаватель — администратор группы, помощники преподавателя — модераторы. Студенты имеют ограниченные права на редактирование контента.</w:t>
      </w:r>
    </w:p>
    <w:p w14:paraId="31663AAD" w14:textId="77777777" w:rsidR="00D51907" w:rsidRPr="00D51907" w:rsidRDefault="00D51907" w:rsidP="00B745EC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Синхронность и плотность общения</w:t>
      </w:r>
      <w:r w:rsidRPr="00D51907">
        <w:rPr>
          <w:lang w:val="ru-RU"/>
        </w:rPr>
        <w:t>: благодаря мобильному характеру использования WeChat, общение происходит чаще и плотнее. Студенты ожидают быстрого ответа на вопросы.</w:t>
      </w:r>
    </w:p>
    <w:p w14:paraId="39E5DCCF" w14:textId="77777777" w:rsidR="00D51907" w:rsidRPr="00D51907" w:rsidRDefault="00D51907" w:rsidP="00B745EC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Интеграция с оценкой</w:t>
      </w:r>
      <w:r w:rsidRPr="00D51907">
        <w:rPr>
          <w:lang w:val="ru-RU"/>
        </w:rPr>
        <w:t>: в WeChat и особенно в DingTalk функции сдачи домашних заданий, квизов и получения оценок интегрированы непосредственно в приложение.</w:t>
      </w:r>
    </w:p>
    <w:p w14:paraId="4254C27F" w14:textId="77777777" w:rsidR="00D51907" w:rsidRDefault="00D51907" w:rsidP="00B745EC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b/>
          <w:bCs/>
          <w:lang w:val="ru-RU"/>
        </w:rPr>
        <w:lastRenderedPageBreak/>
        <w:t>Фокусом на достижении результатов</w:t>
      </w:r>
      <w:r w:rsidRPr="00D51907">
        <w:rPr>
          <w:lang w:val="ru-RU"/>
        </w:rPr>
        <w:t>: сообщества ориентированы на достижение конкретных учебных целей и результатов.</w:t>
      </w:r>
    </w:p>
    <w:p w14:paraId="2CB55DC2" w14:textId="77777777" w:rsidR="00ED3F7A" w:rsidRPr="00D51907" w:rsidRDefault="00ED3F7A" w:rsidP="00B745EC">
      <w:pPr>
        <w:spacing w:after="0" w:line="360" w:lineRule="auto"/>
        <w:ind w:firstLine="709"/>
        <w:jc w:val="both"/>
        <w:rPr>
          <w:lang w:val="ru-RU"/>
        </w:rPr>
      </w:pPr>
    </w:p>
    <w:p w14:paraId="48B65F0C" w14:textId="77777777" w:rsidR="00D51907" w:rsidRPr="00D51907" w:rsidRDefault="00D51907" w:rsidP="00B745EC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51907">
        <w:rPr>
          <w:b/>
          <w:bCs/>
          <w:lang w:val="ru-RU"/>
        </w:rPr>
        <w:t>3.3 Влияние платформ на содержание и методику преподавания</w:t>
      </w:r>
    </w:p>
    <w:p w14:paraId="17693231" w14:textId="77777777" w:rsidR="00D51907" w:rsidRPr="00D51907" w:rsidRDefault="00D51907" w:rsidP="00B745EC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lang w:val="ru-RU"/>
        </w:rPr>
        <w:t>Выбор цифровой платформы имеет глубокое влияние на методику преподавания встраиваемых систем:</w:t>
      </w:r>
    </w:p>
    <w:p w14:paraId="39B74BAE" w14:textId="77777777" w:rsidR="00D51907" w:rsidRPr="00D51907" w:rsidRDefault="00D51907" w:rsidP="00B745EC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Ограничения и возможности асинхронного обучения (Telegram, VK):</w:t>
      </w:r>
    </w:p>
    <w:p w14:paraId="71E80E9C" w14:textId="77777777" w:rsidR="00ED3F7A" w:rsidRDefault="00D51907" w:rsidP="00B745EC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lang w:val="ru-RU"/>
        </w:rPr>
        <w:t>При использовании асинхронных платформ преподавателям требуется разработать очень структурированный материал, который студент может изучать самостоятельно.</w:t>
      </w:r>
    </w:p>
    <w:p w14:paraId="0CC773D2" w14:textId="77777777" w:rsidR="00ED3F7A" w:rsidRDefault="00ED3F7A" w:rsidP="00B745EC">
      <w:pPr>
        <w:spacing w:after="0" w:line="360" w:lineRule="auto"/>
        <w:ind w:firstLine="709"/>
        <w:jc w:val="both"/>
        <w:rPr>
          <w:lang w:val="ru-RU"/>
        </w:rPr>
      </w:pPr>
    </w:p>
    <w:p w14:paraId="47DF2FCC" w14:textId="6E855980" w:rsidR="00D51907" w:rsidRPr="00D51907" w:rsidRDefault="00D51907" w:rsidP="00B745EC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51907">
        <w:rPr>
          <w:b/>
          <w:bCs/>
          <w:lang w:val="ru-RU"/>
        </w:rPr>
        <w:t>Для встраиваемых систем это означает:</w:t>
      </w:r>
    </w:p>
    <w:p w14:paraId="583979ED" w14:textId="77777777" w:rsidR="00D51907" w:rsidRPr="00D51907" w:rsidRDefault="00D51907" w:rsidP="00B745EC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lang w:val="ru-RU"/>
        </w:rPr>
        <w:t>Создание подробных видеоуроков, которые можно пересматривать</w:t>
      </w:r>
    </w:p>
    <w:p w14:paraId="30076A9E" w14:textId="77777777" w:rsidR="00D51907" w:rsidRPr="00D51907" w:rsidRDefault="00D51907" w:rsidP="00B745EC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lang w:val="ru-RU"/>
        </w:rPr>
        <w:t>Разработку пошаговых инструкций по установке и настройке инструментов разработки</w:t>
      </w:r>
    </w:p>
    <w:p w14:paraId="2791E9FF" w14:textId="77777777" w:rsidR="00D51907" w:rsidRPr="00D51907" w:rsidRDefault="00D51907" w:rsidP="00B745EC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lang w:val="ru-RU"/>
        </w:rPr>
        <w:t>Подготовку большого количества готовых примеров кода</w:t>
      </w:r>
    </w:p>
    <w:p w14:paraId="23CA90C3" w14:textId="77777777" w:rsidR="00D51907" w:rsidRDefault="00D51907" w:rsidP="00B745EC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lang w:val="ru-RU"/>
        </w:rPr>
        <w:t>Организацию асинхронных дискуссий, где вопросы могут быть решены в течение нескольких часов или дней</w:t>
      </w:r>
    </w:p>
    <w:p w14:paraId="1FB60841" w14:textId="77777777" w:rsidR="00ED3F7A" w:rsidRPr="00D51907" w:rsidRDefault="00ED3F7A" w:rsidP="00B745EC">
      <w:pPr>
        <w:spacing w:after="0" w:line="360" w:lineRule="auto"/>
        <w:ind w:firstLine="709"/>
        <w:jc w:val="both"/>
        <w:rPr>
          <w:lang w:val="ru-RU"/>
        </w:rPr>
      </w:pPr>
    </w:p>
    <w:p w14:paraId="2D205A5D" w14:textId="77777777" w:rsidR="00D51907" w:rsidRPr="00D51907" w:rsidRDefault="00D51907" w:rsidP="00B745EC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Требования синхронного обучения (WeChat, DingTalk, видеоконференции):</w:t>
      </w:r>
    </w:p>
    <w:p w14:paraId="011281DA" w14:textId="77777777" w:rsidR="00ED3F7A" w:rsidRDefault="00D51907" w:rsidP="00B745EC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lang w:val="ru-RU"/>
        </w:rPr>
        <w:lastRenderedPageBreak/>
        <w:t>Синхронные платформы позволяют более интерактивное обучение, но требуют синхронизации расписания преподавателя и студентов.</w:t>
      </w:r>
    </w:p>
    <w:p w14:paraId="780C13A0" w14:textId="77777777" w:rsidR="00ED3F7A" w:rsidRDefault="00ED3F7A" w:rsidP="00B745EC">
      <w:pPr>
        <w:spacing w:after="0" w:line="360" w:lineRule="auto"/>
        <w:ind w:firstLine="709"/>
        <w:jc w:val="both"/>
        <w:rPr>
          <w:lang w:val="ru-RU"/>
        </w:rPr>
      </w:pPr>
    </w:p>
    <w:p w14:paraId="4D376D3D" w14:textId="3E0C46FC" w:rsidR="00D51907" w:rsidRPr="00D51907" w:rsidRDefault="00D51907" w:rsidP="00B745EC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51907">
        <w:rPr>
          <w:b/>
          <w:bCs/>
          <w:lang w:val="ru-RU"/>
        </w:rPr>
        <w:t>Для встраиваемых систем это означает:</w:t>
      </w:r>
    </w:p>
    <w:p w14:paraId="626693A0" w14:textId="77777777" w:rsidR="00D51907" w:rsidRPr="00D51907" w:rsidRDefault="00D51907" w:rsidP="00B745EC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lang w:val="ru-RU"/>
        </w:rPr>
        <w:t>Возможность проведения живых демонстраций работы кода на микроконтроллерах</w:t>
      </w:r>
    </w:p>
    <w:p w14:paraId="143A527F" w14:textId="77777777" w:rsidR="00D51907" w:rsidRPr="00D51907" w:rsidRDefault="00D51907" w:rsidP="00B745EC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lang w:val="ru-RU"/>
        </w:rPr>
        <w:t>Синхронное решение задач вместе со студентами</w:t>
      </w:r>
    </w:p>
    <w:p w14:paraId="1C7B7ECC" w14:textId="77777777" w:rsidR="00D51907" w:rsidRDefault="00D51907" w:rsidP="00B745EC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lang w:val="ru-RU"/>
        </w:rPr>
        <w:t>Мгновенное получение обратной связи от преподавателя</w:t>
      </w:r>
    </w:p>
    <w:p w14:paraId="4D87E0DD" w14:textId="77777777" w:rsidR="00ED3F7A" w:rsidRPr="00D51907" w:rsidRDefault="00ED3F7A" w:rsidP="00B745EC">
      <w:pPr>
        <w:spacing w:after="0" w:line="360" w:lineRule="auto"/>
        <w:ind w:firstLine="709"/>
        <w:jc w:val="both"/>
        <w:rPr>
          <w:lang w:val="ru-RU"/>
        </w:rPr>
      </w:pPr>
    </w:p>
    <w:p w14:paraId="48BC157A" w14:textId="77777777" w:rsidR="00D51907" w:rsidRPr="00D51907" w:rsidRDefault="00D51907" w:rsidP="00B745EC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b/>
          <w:bCs/>
          <w:lang w:val="ru-RU"/>
        </w:rPr>
        <w:t>Интеграция практических инструментов разработки:</w:t>
      </w:r>
    </w:p>
    <w:p w14:paraId="7290BA17" w14:textId="77777777" w:rsidR="00D51907" w:rsidRPr="00D51907" w:rsidRDefault="00D51907" w:rsidP="00B745EC">
      <w:pPr>
        <w:spacing w:after="0" w:line="360" w:lineRule="auto"/>
        <w:ind w:firstLine="709"/>
        <w:jc w:val="both"/>
      </w:pPr>
      <w:r w:rsidRPr="00D51907">
        <w:rPr>
          <w:lang w:val="ru-RU"/>
        </w:rPr>
        <w:t xml:space="preserve">На платформах, поддерживающих интеграцию </w:t>
      </w:r>
      <w:r w:rsidRPr="00D51907">
        <w:t xml:space="preserve">(DingTalk, WeChat mini-programs), </w:t>
      </w:r>
      <w:r w:rsidRPr="00D51907">
        <w:rPr>
          <w:lang w:val="ru-RU"/>
        </w:rPr>
        <w:t>возможно</w:t>
      </w:r>
      <w:r w:rsidRPr="00D51907">
        <w:t>:</w:t>
      </w:r>
    </w:p>
    <w:p w14:paraId="353FFD37" w14:textId="77777777" w:rsidR="00D51907" w:rsidRPr="00D51907" w:rsidRDefault="00D51907" w:rsidP="00B745EC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lang w:val="ru-RU"/>
        </w:rPr>
        <w:t>Встроенное окружение для написания и тестирования кода (через мини-приложения)</w:t>
      </w:r>
    </w:p>
    <w:p w14:paraId="72E2005E" w14:textId="77777777" w:rsidR="00D51907" w:rsidRPr="00D51907" w:rsidRDefault="00D51907" w:rsidP="00B745EC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lang w:val="ru-RU"/>
        </w:rPr>
        <w:t>Прямая интеграция с системами сдачи домашних заданий и автоматической проверки</w:t>
      </w:r>
    </w:p>
    <w:p w14:paraId="63350ABC" w14:textId="77777777" w:rsidR="00D51907" w:rsidRDefault="00D51907" w:rsidP="00B745EC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lang w:val="ru-RU"/>
        </w:rPr>
      </w:pPr>
      <w:r w:rsidRPr="00D51907">
        <w:rPr>
          <w:lang w:val="ru-RU"/>
        </w:rPr>
        <w:t>Использование облачных IDE (облачных интегрированных сред разработки) для упрощения доступа студентов к инструментам</w:t>
      </w:r>
    </w:p>
    <w:p w14:paraId="209D6A08" w14:textId="77777777" w:rsidR="00ED3F7A" w:rsidRPr="00D51907" w:rsidRDefault="00ED3F7A" w:rsidP="00B745EC">
      <w:pPr>
        <w:spacing w:after="0" w:line="360" w:lineRule="auto"/>
        <w:ind w:firstLine="709"/>
        <w:jc w:val="both"/>
        <w:rPr>
          <w:lang w:val="ru-RU"/>
        </w:rPr>
      </w:pPr>
    </w:p>
    <w:p w14:paraId="04E9C06B" w14:textId="77777777" w:rsidR="00D51907" w:rsidRPr="00D51907" w:rsidRDefault="00D51907" w:rsidP="00B745EC">
      <w:pPr>
        <w:spacing w:after="0" w:line="360" w:lineRule="auto"/>
        <w:ind w:firstLine="709"/>
        <w:jc w:val="both"/>
        <w:rPr>
          <w:lang w:val="ru-RU"/>
        </w:rPr>
      </w:pPr>
      <w:r w:rsidRPr="00D51907">
        <w:rPr>
          <w:lang w:val="ru-RU"/>
        </w:rPr>
        <w:t>Данные влияния цифровых платформ требуют от преподавателей адаптации методик и материалов под выбранную платформу, что становится особенно актуальным в контексте технологической автономии и локализации образования.</w:t>
      </w:r>
    </w:p>
    <w:p w14:paraId="2FB8C058" w14:textId="77777777" w:rsidR="00A42654" w:rsidRPr="00AE2535" w:rsidRDefault="00A42654" w:rsidP="006747AB">
      <w:pPr>
        <w:spacing w:after="0" w:line="360" w:lineRule="auto"/>
        <w:jc w:val="both"/>
        <w:rPr>
          <w:lang w:val="ru-RU"/>
        </w:rPr>
      </w:pPr>
    </w:p>
    <w:p w14:paraId="6B2E0541" w14:textId="77777777" w:rsidR="00A42654" w:rsidRPr="00DD0CFC" w:rsidRDefault="00A42654" w:rsidP="006747AB">
      <w:pPr>
        <w:spacing w:after="0" w:line="360" w:lineRule="auto"/>
        <w:jc w:val="both"/>
        <w:rPr>
          <w:lang w:val="ru-RU"/>
        </w:rPr>
      </w:pPr>
    </w:p>
    <w:p w14:paraId="006F3550" w14:textId="77777777" w:rsidR="00D51907" w:rsidRDefault="00D51907" w:rsidP="00ED3F7A">
      <w:pPr>
        <w:spacing w:after="0" w:line="360" w:lineRule="auto"/>
        <w:jc w:val="both"/>
        <w:rPr>
          <w:lang w:val="ru-RU"/>
        </w:rPr>
      </w:pPr>
    </w:p>
    <w:p w14:paraId="66938D99" w14:textId="77777777" w:rsidR="006C6336" w:rsidRPr="006C6336" w:rsidRDefault="006C6336" w:rsidP="00254533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6C6336">
        <w:rPr>
          <w:b/>
          <w:bCs/>
          <w:lang w:val="ru-RU"/>
        </w:rPr>
        <w:lastRenderedPageBreak/>
        <w:t>МОДЕРНИЗАЦИЯ ОБРАЗОВАТЕЛЬНЫХ ПРОГРАММ</w:t>
      </w:r>
    </w:p>
    <w:p w14:paraId="45AC224A" w14:textId="3EC54ACD" w:rsidR="006C6336" w:rsidRPr="006C6336" w:rsidRDefault="00C53E0E" w:rsidP="00254533">
      <w:pPr>
        <w:spacing w:after="0" w:line="360" w:lineRule="auto"/>
        <w:ind w:firstLine="709"/>
        <w:jc w:val="both"/>
        <w:rPr>
          <w:b/>
          <w:bCs/>
          <w:lang w:val="ru-RU"/>
        </w:rPr>
      </w:pPr>
      <w:r>
        <w:rPr>
          <w:b/>
          <w:bCs/>
          <w:lang w:val="ru-RU"/>
        </w:rPr>
        <w:t>4</w:t>
      </w:r>
      <w:r w:rsidR="006C6336" w:rsidRPr="006C6336">
        <w:rPr>
          <w:b/>
          <w:bCs/>
          <w:lang w:val="ru-RU"/>
        </w:rPr>
        <w:t>.1 Переориентация содержания программ</w:t>
      </w:r>
    </w:p>
    <w:p w14:paraId="77AC4673" w14:textId="77777777" w:rsidR="006C6336" w:rsidRDefault="006C6336" w:rsidP="00254533">
      <w:pPr>
        <w:spacing w:after="0" w:line="360" w:lineRule="auto"/>
        <w:ind w:firstLine="709"/>
        <w:jc w:val="both"/>
        <w:rPr>
          <w:lang w:val="ru-RU"/>
        </w:rPr>
      </w:pPr>
      <w:r w:rsidRPr="006C6336">
        <w:rPr>
          <w:lang w:val="ru-RU"/>
        </w:rPr>
        <w:t>Содержание учебных программ по встраиваемым системам должно отражать реалии технологической автономии каждой страны.</w:t>
      </w:r>
    </w:p>
    <w:p w14:paraId="5585704C" w14:textId="77777777" w:rsidR="002A752F" w:rsidRPr="006C6336" w:rsidRDefault="002A752F" w:rsidP="00254533">
      <w:pPr>
        <w:spacing w:after="0" w:line="360" w:lineRule="auto"/>
        <w:ind w:firstLine="709"/>
        <w:jc w:val="both"/>
        <w:rPr>
          <w:lang w:val="ru-RU"/>
        </w:rPr>
      </w:pPr>
    </w:p>
    <w:p w14:paraId="27179441" w14:textId="77777777" w:rsidR="006C6336" w:rsidRPr="006C6336" w:rsidRDefault="006C6336" w:rsidP="00254533">
      <w:pPr>
        <w:spacing w:after="0" w:line="360" w:lineRule="auto"/>
        <w:ind w:firstLine="709"/>
        <w:jc w:val="both"/>
        <w:rPr>
          <w:lang w:val="ru-RU"/>
        </w:rPr>
      </w:pPr>
      <w:r w:rsidRPr="006C6336">
        <w:rPr>
          <w:b/>
          <w:bCs/>
          <w:lang w:val="ru-RU"/>
        </w:rPr>
        <w:t>В России необходимо:</w:t>
      </w:r>
    </w:p>
    <w:p w14:paraId="4E9F396F" w14:textId="77777777" w:rsidR="006C6336" w:rsidRPr="006C6336" w:rsidRDefault="006C6336" w:rsidP="00254533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b/>
          <w:bCs/>
          <w:lang w:val="ru-RU"/>
        </w:rPr>
        <w:t>Включение отечественных архитектур в базовые курсы</w:t>
      </w:r>
      <w:r w:rsidRPr="006C6336">
        <w:rPr>
          <w:lang w:val="ru-RU"/>
        </w:rPr>
        <w:t xml:space="preserve"> </w:t>
      </w:r>
    </w:p>
    <w:p w14:paraId="4D6B3D87" w14:textId="77777777" w:rsidR="006C6336" w:rsidRPr="006C6336" w:rsidRDefault="006C6336" w:rsidP="00254533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Параллельное изучение ARM (для совместимости) и отечественных архитектур (Baikal, Elbrus)</w:t>
      </w:r>
    </w:p>
    <w:p w14:paraId="26243498" w14:textId="77777777" w:rsidR="006C6336" w:rsidRPr="006C6336" w:rsidRDefault="006C6336" w:rsidP="00254533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Развитие практических навыков работы с ПЛИС и микроконтроллерами российского производства</w:t>
      </w:r>
    </w:p>
    <w:p w14:paraId="560268CF" w14:textId="77777777" w:rsidR="006C6336" w:rsidRPr="006C6336" w:rsidRDefault="006C6336" w:rsidP="00254533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Использование открытого ПО (Linux, GNU tools, RISC-V) как основной платформы</w:t>
      </w:r>
    </w:p>
    <w:p w14:paraId="357BB2E1" w14:textId="77777777" w:rsidR="006C6336" w:rsidRPr="006C6336" w:rsidRDefault="006C6336" w:rsidP="00254533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b/>
          <w:bCs/>
          <w:lang w:val="ru-RU"/>
        </w:rPr>
        <w:t>Актуализация содержания под локальные вызовы</w:t>
      </w:r>
      <w:r w:rsidRPr="006C6336">
        <w:rPr>
          <w:lang w:val="ru-RU"/>
        </w:rPr>
        <w:t xml:space="preserve"> </w:t>
      </w:r>
    </w:p>
    <w:p w14:paraId="658A27DF" w14:textId="77777777" w:rsidR="006C6336" w:rsidRPr="006C6336" w:rsidRDefault="006C6336" w:rsidP="00254533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Добавление курсов по встраиваемым системам в критичных областях (авиация, космос, медицина, энергетика)</w:t>
      </w:r>
    </w:p>
    <w:p w14:paraId="00287074" w14:textId="77777777" w:rsidR="006C6336" w:rsidRPr="006C6336" w:rsidRDefault="006C6336" w:rsidP="00254533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Изучение ГОСТ и российских стандартов безопасности и надёжности</w:t>
      </w:r>
    </w:p>
    <w:p w14:paraId="2A6ECED6" w14:textId="77777777" w:rsidR="006C6336" w:rsidRPr="006C6336" w:rsidRDefault="006C6336" w:rsidP="00254533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Проектные работы, ориентированные на импортозамещение в реальных секторах экономики</w:t>
      </w:r>
    </w:p>
    <w:p w14:paraId="7801A029" w14:textId="77777777" w:rsidR="006C6336" w:rsidRPr="006C6336" w:rsidRDefault="006C6336" w:rsidP="00254533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b/>
          <w:bCs/>
          <w:lang w:val="ru-RU"/>
        </w:rPr>
        <w:t>Усиление теоретической базы</w:t>
      </w:r>
      <w:r w:rsidRPr="006C6336">
        <w:rPr>
          <w:lang w:val="ru-RU"/>
        </w:rPr>
        <w:t xml:space="preserve"> </w:t>
      </w:r>
    </w:p>
    <w:p w14:paraId="716A4ADD" w14:textId="77777777" w:rsidR="006C6336" w:rsidRPr="006C6336" w:rsidRDefault="006C6336" w:rsidP="00254533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Обязательное изучение архитектуры процессоров и организации памяти</w:t>
      </w:r>
    </w:p>
    <w:p w14:paraId="15C6F7CC" w14:textId="77777777" w:rsidR="006C6336" w:rsidRPr="006C6336" w:rsidRDefault="006C6336" w:rsidP="00254533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Углубленное изучение систем реального времени (RTOS) на базе Linux и других открытых ОС</w:t>
      </w:r>
    </w:p>
    <w:p w14:paraId="0D1D1C2A" w14:textId="77777777" w:rsidR="006C6336" w:rsidRPr="006C6336" w:rsidRDefault="006C6336" w:rsidP="00254533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Добавление курсов по кибербезопасности встраиваемых систем</w:t>
      </w:r>
    </w:p>
    <w:p w14:paraId="30CE1C93" w14:textId="77777777" w:rsidR="006C6336" w:rsidRPr="006C6336" w:rsidRDefault="006C6336" w:rsidP="00254533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b/>
          <w:bCs/>
          <w:lang w:val="ru-RU"/>
        </w:rPr>
        <w:lastRenderedPageBreak/>
        <w:t>Развитие практических навыков</w:t>
      </w:r>
      <w:r w:rsidRPr="006C6336">
        <w:rPr>
          <w:lang w:val="ru-RU"/>
        </w:rPr>
        <w:t xml:space="preserve"> </w:t>
      </w:r>
    </w:p>
    <w:p w14:paraId="6E2AF869" w14:textId="77777777" w:rsidR="006C6336" w:rsidRPr="006C6336" w:rsidRDefault="006C6336" w:rsidP="00254533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Лабораторные работы на отечественных микроконтроллерах и FPGA</w:t>
      </w:r>
    </w:p>
    <w:p w14:paraId="0188B927" w14:textId="77777777" w:rsidR="006C6336" w:rsidRPr="006C6336" w:rsidRDefault="006C6336" w:rsidP="00254533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Практика с инструментами отечественных разработчиков</w:t>
      </w:r>
    </w:p>
    <w:p w14:paraId="7533BAF2" w14:textId="77777777" w:rsidR="006C6336" w:rsidRDefault="006C6336" w:rsidP="00254533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Проектные задания, требующие работы с реальными системами</w:t>
      </w:r>
    </w:p>
    <w:p w14:paraId="0F51963C" w14:textId="77777777" w:rsidR="002A752F" w:rsidRPr="006C6336" w:rsidRDefault="002A752F" w:rsidP="002A752F">
      <w:pPr>
        <w:spacing w:after="0" w:line="360" w:lineRule="auto"/>
        <w:jc w:val="both"/>
        <w:rPr>
          <w:lang w:val="ru-RU"/>
        </w:rPr>
      </w:pPr>
    </w:p>
    <w:p w14:paraId="5C97D571" w14:textId="77777777" w:rsidR="006C6336" w:rsidRPr="006C6336" w:rsidRDefault="006C6336" w:rsidP="00254533">
      <w:pPr>
        <w:spacing w:after="0" w:line="360" w:lineRule="auto"/>
        <w:ind w:firstLine="709"/>
        <w:jc w:val="both"/>
        <w:rPr>
          <w:lang w:val="ru-RU"/>
        </w:rPr>
      </w:pPr>
      <w:r w:rsidRPr="006C6336">
        <w:rPr>
          <w:b/>
          <w:bCs/>
          <w:lang w:val="ru-RU"/>
        </w:rPr>
        <w:t>В Китае необходимо:</w:t>
      </w:r>
    </w:p>
    <w:p w14:paraId="47E43B46" w14:textId="77777777" w:rsidR="006C6336" w:rsidRPr="006C6336" w:rsidRDefault="006C6336" w:rsidP="00254533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b/>
          <w:bCs/>
          <w:lang w:val="ru-RU"/>
        </w:rPr>
        <w:t>Усиление фокуса на киберфизические системы и IoT</w:t>
      </w:r>
      <w:r w:rsidRPr="006C6336">
        <w:rPr>
          <w:lang w:val="ru-RU"/>
        </w:rPr>
        <w:t xml:space="preserve"> </w:t>
      </w:r>
    </w:p>
    <w:p w14:paraId="19C2C380" w14:textId="77777777" w:rsidR="006C6336" w:rsidRPr="006C6336" w:rsidRDefault="006C6336" w:rsidP="00254533">
      <w:pPr>
        <w:numPr>
          <w:ilvl w:val="1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Обязательное изучение архитектур RISC-V и собственных китайских процессорных архитектур</w:t>
      </w:r>
    </w:p>
    <w:p w14:paraId="5FD2BB86" w14:textId="77777777" w:rsidR="006C6336" w:rsidRPr="006C6336" w:rsidRDefault="006C6336" w:rsidP="00254533">
      <w:pPr>
        <w:numPr>
          <w:ilvl w:val="1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Курсы по интеграции встраиваемых систем в Индустрию 4.0</w:t>
      </w:r>
    </w:p>
    <w:p w14:paraId="3270DC19" w14:textId="77777777" w:rsidR="006C6336" w:rsidRPr="006C6336" w:rsidRDefault="006C6336" w:rsidP="00254533">
      <w:pPr>
        <w:numPr>
          <w:ilvl w:val="1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Практика работы с облачными платформами Alibaba и Baidu</w:t>
      </w:r>
    </w:p>
    <w:p w14:paraId="2EB86B72" w14:textId="77777777" w:rsidR="006C6336" w:rsidRPr="006C6336" w:rsidRDefault="006C6336" w:rsidP="00254533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b/>
          <w:bCs/>
          <w:lang w:val="ru-RU"/>
        </w:rPr>
        <w:t>Практическая ориентация</w:t>
      </w:r>
      <w:r w:rsidRPr="006C6336">
        <w:rPr>
          <w:lang w:val="ru-RU"/>
        </w:rPr>
        <w:t xml:space="preserve"> </w:t>
      </w:r>
    </w:p>
    <w:p w14:paraId="73FECF60" w14:textId="77777777" w:rsidR="006C6336" w:rsidRPr="006C6336" w:rsidRDefault="006C6336" w:rsidP="00254533">
      <w:pPr>
        <w:numPr>
          <w:ilvl w:val="1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Больше совместных проектов с промышленными партнёрами (Huawei, Alibaba, Baidu)</w:t>
      </w:r>
    </w:p>
    <w:p w14:paraId="11668359" w14:textId="77777777" w:rsidR="006C6336" w:rsidRPr="006C6336" w:rsidRDefault="006C6336" w:rsidP="00254533">
      <w:pPr>
        <w:numPr>
          <w:ilvl w:val="1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Стажировки в технологических компаниях как обязательный компонент программы</w:t>
      </w:r>
    </w:p>
    <w:p w14:paraId="24C9AF59" w14:textId="77777777" w:rsidR="006C6336" w:rsidRPr="006C6336" w:rsidRDefault="006C6336" w:rsidP="00254533">
      <w:pPr>
        <w:numPr>
          <w:ilvl w:val="1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Практика разработки коммерческих встраиваемых систем</w:t>
      </w:r>
    </w:p>
    <w:p w14:paraId="68589DC8" w14:textId="77777777" w:rsidR="006C6336" w:rsidRPr="006C6336" w:rsidRDefault="006C6336" w:rsidP="00254533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b/>
          <w:bCs/>
          <w:lang w:val="ru-RU"/>
        </w:rPr>
        <w:t>Изучение национальных стандартов</w:t>
      </w:r>
      <w:r w:rsidRPr="006C6336">
        <w:rPr>
          <w:lang w:val="ru-RU"/>
        </w:rPr>
        <w:t xml:space="preserve"> </w:t>
      </w:r>
    </w:p>
    <w:p w14:paraId="2AA9E131" w14:textId="77777777" w:rsidR="006C6336" w:rsidRPr="006C6336" w:rsidRDefault="006C6336" w:rsidP="00254533">
      <w:pPr>
        <w:numPr>
          <w:ilvl w:val="1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Знакомство с китайскими стандартами и регуляциями для встраиваемых систем</w:t>
      </w:r>
    </w:p>
    <w:p w14:paraId="5230DEFB" w14:textId="77777777" w:rsidR="006C6336" w:rsidRPr="006C6336" w:rsidRDefault="006C6336" w:rsidP="00254533">
      <w:pPr>
        <w:numPr>
          <w:ilvl w:val="1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Изучение требований к локализации и защите данных</w:t>
      </w:r>
    </w:p>
    <w:p w14:paraId="37E71648" w14:textId="77777777" w:rsidR="006C6336" w:rsidRPr="006C6336" w:rsidRDefault="006C6336" w:rsidP="00254533">
      <w:pPr>
        <w:numPr>
          <w:ilvl w:val="1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Интеграция национальных стандартов в учебный процесс</w:t>
      </w:r>
    </w:p>
    <w:p w14:paraId="374E8C7E" w14:textId="77777777" w:rsidR="006C6336" w:rsidRPr="006C6336" w:rsidRDefault="006C6336" w:rsidP="00254533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b/>
          <w:bCs/>
          <w:lang w:val="ru-RU"/>
        </w:rPr>
        <w:t>Развитие исследовательских навыков</w:t>
      </w:r>
      <w:r w:rsidRPr="006C6336">
        <w:rPr>
          <w:lang w:val="ru-RU"/>
        </w:rPr>
        <w:t xml:space="preserve"> </w:t>
      </w:r>
    </w:p>
    <w:p w14:paraId="5B708A6C" w14:textId="77777777" w:rsidR="006C6336" w:rsidRPr="006C6336" w:rsidRDefault="006C6336" w:rsidP="00254533">
      <w:pPr>
        <w:numPr>
          <w:ilvl w:val="1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lastRenderedPageBreak/>
        <w:t>Больше возможностей для участия в исследовательских проектах</w:t>
      </w:r>
    </w:p>
    <w:p w14:paraId="077B4A79" w14:textId="77777777" w:rsidR="006C6336" w:rsidRDefault="006C6336" w:rsidP="00254533">
      <w:pPr>
        <w:numPr>
          <w:ilvl w:val="1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Подготовка к академической и промышленной карьере в области встраиваемых систем</w:t>
      </w:r>
    </w:p>
    <w:p w14:paraId="0713649F" w14:textId="77777777" w:rsidR="00272B22" w:rsidRPr="006C6336" w:rsidRDefault="00272B22" w:rsidP="00272B22">
      <w:pPr>
        <w:spacing w:after="0" w:line="360" w:lineRule="auto"/>
        <w:jc w:val="both"/>
        <w:rPr>
          <w:lang w:val="ru-RU"/>
        </w:rPr>
      </w:pPr>
    </w:p>
    <w:p w14:paraId="1FE4B364" w14:textId="1578B163" w:rsidR="006C6336" w:rsidRPr="006C6336" w:rsidRDefault="00C53E0E" w:rsidP="009527DF">
      <w:pPr>
        <w:spacing w:after="0" w:line="360" w:lineRule="auto"/>
        <w:ind w:firstLine="709"/>
        <w:jc w:val="both"/>
        <w:rPr>
          <w:b/>
          <w:bCs/>
          <w:lang w:val="ru-RU"/>
        </w:rPr>
      </w:pPr>
      <w:r>
        <w:rPr>
          <w:b/>
          <w:bCs/>
          <w:lang w:val="ru-RU"/>
        </w:rPr>
        <w:t>4</w:t>
      </w:r>
      <w:r w:rsidR="006C6336" w:rsidRPr="006C6336">
        <w:rPr>
          <w:b/>
          <w:bCs/>
          <w:lang w:val="ru-RU"/>
        </w:rPr>
        <w:t>.2 Переподготовка преподавателей</w:t>
      </w:r>
    </w:p>
    <w:p w14:paraId="23C2B5FB" w14:textId="77777777" w:rsidR="006C6336" w:rsidRDefault="006C6336" w:rsidP="009527DF">
      <w:pPr>
        <w:spacing w:after="0" w:line="360" w:lineRule="auto"/>
        <w:ind w:firstLine="709"/>
        <w:jc w:val="both"/>
        <w:rPr>
          <w:lang w:val="ru-RU"/>
        </w:rPr>
      </w:pPr>
      <w:r w:rsidRPr="006C6336">
        <w:rPr>
          <w:lang w:val="ru-RU"/>
        </w:rPr>
        <w:t>Переориентация образовательных программ требует значительной переподготовки преподавателей.</w:t>
      </w:r>
    </w:p>
    <w:p w14:paraId="5E8983CC" w14:textId="77777777" w:rsidR="00272B22" w:rsidRPr="006C6336" w:rsidRDefault="00272B22" w:rsidP="009527DF">
      <w:pPr>
        <w:spacing w:after="0" w:line="360" w:lineRule="auto"/>
        <w:ind w:firstLine="709"/>
        <w:jc w:val="both"/>
        <w:rPr>
          <w:lang w:val="ru-RU"/>
        </w:rPr>
      </w:pPr>
    </w:p>
    <w:p w14:paraId="7FCC2FED" w14:textId="77777777" w:rsidR="006C6336" w:rsidRPr="006C6336" w:rsidRDefault="006C6336" w:rsidP="009527DF">
      <w:pPr>
        <w:spacing w:after="0" w:line="360" w:lineRule="auto"/>
        <w:ind w:firstLine="709"/>
        <w:jc w:val="both"/>
        <w:rPr>
          <w:lang w:val="ru-RU"/>
        </w:rPr>
      </w:pPr>
      <w:r w:rsidRPr="006C6336">
        <w:rPr>
          <w:b/>
          <w:bCs/>
          <w:lang w:val="ru-RU"/>
        </w:rPr>
        <w:t>В России:</w:t>
      </w:r>
    </w:p>
    <w:p w14:paraId="57579DD1" w14:textId="77777777" w:rsidR="006C6336" w:rsidRPr="006C6336" w:rsidRDefault="006C6336" w:rsidP="009527DF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Организация краткосрочных и долгосрочных курсов переподготовки по отечественным архитектурам</w:t>
      </w:r>
    </w:p>
    <w:p w14:paraId="574E4B8B" w14:textId="77777777" w:rsidR="006C6336" w:rsidRPr="006C6336" w:rsidRDefault="006C6336" w:rsidP="009527DF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Создание программ обмена между вузами и промышленными компаниями для обновления знаний преподавателей</w:t>
      </w:r>
    </w:p>
    <w:p w14:paraId="71B4ED8F" w14:textId="77777777" w:rsidR="006C6336" w:rsidRPr="006C6336" w:rsidRDefault="006C6336" w:rsidP="009527DF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Разработка методических пособий на основе отечественных платформ</w:t>
      </w:r>
    </w:p>
    <w:p w14:paraId="450A6D87" w14:textId="77777777" w:rsidR="006C6336" w:rsidRDefault="006C6336" w:rsidP="009527DF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Поддержка преподавателей в освоении новых инструментов разработки (GCC, LLVM, Linux kernel development)</w:t>
      </w:r>
    </w:p>
    <w:p w14:paraId="036122BA" w14:textId="77777777" w:rsidR="00C94385" w:rsidRPr="006C6336" w:rsidRDefault="00C94385" w:rsidP="00C94385">
      <w:pPr>
        <w:spacing w:after="0" w:line="360" w:lineRule="auto"/>
        <w:jc w:val="both"/>
        <w:rPr>
          <w:lang w:val="ru-RU"/>
        </w:rPr>
      </w:pPr>
    </w:p>
    <w:p w14:paraId="3C18A125" w14:textId="77777777" w:rsidR="006C6336" w:rsidRPr="006C6336" w:rsidRDefault="006C6336" w:rsidP="009527DF">
      <w:pPr>
        <w:spacing w:after="0" w:line="360" w:lineRule="auto"/>
        <w:ind w:firstLine="709"/>
        <w:jc w:val="both"/>
        <w:rPr>
          <w:lang w:val="ru-RU"/>
        </w:rPr>
      </w:pPr>
      <w:r w:rsidRPr="006C6336">
        <w:rPr>
          <w:b/>
          <w:bCs/>
          <w:lang w:val="ru-RU"/>
        </w:rPr>
        <w:t>В Китае:</w:t>
      </w:r>
    </w:p>
    <w:p w14:paraId="17EADEC3" w14:textId="77777777" w:rsidR="006C6336" w:rsidRPr="006C6336" w:rsidRDefault="006C6336" w:rsidP="009527DF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Постоянное обновление знаний преподавателей о новейших технологиях в киберфизических системах</w:t>
      </w:r>
    </w:p>
    <w:p w14:paraId="28709BE8" w14:textId="77777777" w:rsidR="006C6336" w:rsidRPr="006C6336" w:rsidRDefault="006C6336" w:rsidP="009527DF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Программы обмена с ведущими технологическими компаниями</w:t>
      </w:r>
    </w:p>
    <w:p w14:paraId="0319EE8C" w14:textId="77777777" w:rsidR="006C6336" w:rsidRPr="006C6336" w:rsidRDefault="006C6336" w:rsidP="009527DF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Интеграция промышленных практик в преподавание</w:t>
      </w:r>
    </w:p>
    <w:p w14:paraId="45EA2737" w14:textId="53D2EFD8" w:rsidR="005A77BD" w:rsidRPr="006C6336" w:rsidRDefault="006C6336" w:rsidP="005A77BD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Развитие навыков преподавателей в области онлайн-обучения и использования новых цифровых платформ</w:t>
      </w:r>
    </w:p>
    <w:p w14:paraId="1D9A7924" w14:textId="4964C309" w:rsidR="006C6336" w:rsidRPr="006C6336" w:rsidRDefault="00C53E0E" w:rsidP="003A20FA">
      <w:pPr>
        <w:spacing w:after="0" w:line="360" w:lineRule="auto"/>
        <w:ind w:firstLine="709"/>
        <w:jc w:val="both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4</w:t>
      </w:r>
      <w:r w:rsidR="006C6336" w:rsidRPr="006C6336">
        <w:rPr>
          <w:b/>
          <w:bCs/>
          <w:lang w:val="ru-RU"/>
        </w:rPr>
        <w:t>.3 Разработка новых учебных материалов</w:t>
      </w:r>
    </w:p>
    <w:p w14:paraId="4A262010" w14:textId="77777777" w:rsidR="006C6336" w:rsidRPr="006C6336" w:rsidRDefault="006C6336" w:rsidP="003A20FA">
      <w:pPr>
        <w:spacing w:after="0" w:line="360" w:lineRule="auto"/>
        <w:ind w:firstLine="709"/>
        <w:jc w:val="both"/>
        <w:rPr>
          <w:lang w:val="ru-RU"/>
        </w:rPr>
      </w:pPr>
      <w:r w:rsidRPr="006C6336">
        <w:rPr>
          <w:b/>
          <w:bCs/>
          <w:lang w:val="ru-RU"/>
        </w:rPr>
        <w:t>В России требуется разработка:</w:t>
      </w:r>
    </w:p>
    <w:p w14:paraId="33A8D251" w14:textId="77777777" w:rsidR="006C6336" w:rsidRPr="006C6336" w:rsidRDefault="006C6336" w:rsidP="003A20FA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Учебников и учебных пособий по программированию отечественных микроконтроллеров и процессоров</w:t>
      </w:r>
    </w:p>
    <w:p w14:paraId="6E99325B" w14:textId="77777777" w:rsidR="006C6336" w:rsidRPr="006C6336" w:rsidRDefault="006C6336" w:rsidP="003A20FA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Онлайн-курсов и видеоуроков на платформах, доступных в России</w:t>
      </w:r>
    </w:p>
    <w:p w14:paraId="062DD176" w14:textId="77777777" w:rsidR="006C6336" w:rsidRPr="006C6336" w:rsidRDefault="006C6336" w:rsidP="003A20FA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Сборников типовых задач и проектных заданий для встраиваемых систем</w:t>
      </w:r>
    </w:p>
    <w:p w14:paraId="26C94DD9" w14:textId="77777777" w:rsidR="006C6336" w:rsidRDefault="006C6336" w:rsidP="003A20FA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Методических рекомендаций по использованию локализованных инструментов разработки</w:t>
      </w:r>
    </w:p>
    <w:p w14:paraId="4505EE69" w14:textId="77777777" w:rsidR="0002130E" w:rsidRPr="006C6336" w:rsidRDefault="0002130E" w:rsidP="0002130E">
      <w:pPr>
        <w:spacing w:after="0" w:line="360" w:lineRule="auto"/>
        <w:jc w:val="both"/>
        <w:rPr>
          <w:lang w:val="ru-RU"/>
        </w:rPr>
      </w:pPr>
    </w:p>
    <w:p w14:paraId="13BC373B" w14:textId="77777777" w:rsidR="006C6336" w:rsidRPr="006C6336" w:rsidRDefault="006C6336" w:rsidP="003A20FA">
      <w:pPr>
        <w:spacing w:after="0" w:line="360" w:lineRule="auto"/>
        <w:ind w:firstLine="709"/>
        <w:jc w:val="both"/>
        <w:rPr>
          <w:lang w:val="ru-RU"/>
        </w:rPr>
      </w:pPr>
      <w:r w:rsidRPr="006C6336">
        <w:rPr>
          <w:b/>
          <w:bCs/>
          <w:lang w:val="ru-RU"/>
        </w:rPr>
        <w:t>В Китае требуется разработка:</w:t>
      </w:r>
    </w:p>
    <w:p w14:paraId="369F8B28" w14:textId="77777777" w:rsidR="006C6336" w:rsidRPr="006C6336" w:rsidRDefault="006C6336" w:rsidP="003A20FA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Практических курсов по Индустрии 4.0 и киберфизическим системам</w:t>
      </w:r>
    </w:p>
    <w:p w14:paraId="21AA4444" w14:textId="77777777" w:rsidR="006C6336" w:rsidRPr="006C6336" w:rsidRDefault="006C6336" w:rsidP="003A20FA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Кейсов, основанных на реальных проектах китайских компаний</w:t>
      </w:r>
    </w:p>
    <w:p w14:paraId="1C09AA2A" w14:textId="77777777" w:rsidR="006C6336" w:rsidRPr="006C6336" w:rsidRDefault="006C6336" w:rsidP="003A20FA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Мультимедийных материалов, адаптированных к китайским платформам (WeChat mini-programs, DingTalk)</w:t>
      </w:r>
    </w:p>
    <w:p w14:paraId="39D1CF58" w14:textId="77777777" w:rsidR="006C6336" w:rsidRPr="006C6336" w:rsidRDefault="006C6336" w:rsidP="003A20FA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lang w:val="ru-RU"/>
        </w:rPr>
      </w:pPr>
      <w:r w:rsidRPr="006C6336">
        <w:rPr>
          <w:lang w:val="ru-RU"/>
        </w:rPr>
        <w:t>Англоязычных материалов для экспорта образовательных программ</w:t>
      </w:r>
    </w:p>
    <w:p w14:paraId="7D4697D2" w14:textId="77777777" w:rsidR="00AD04BB" w:rsidRDefault="00AD04BB" w:rsidP="00ED3F7A">
      <w:pPr>
        <w:spacing w:after="0" w:line="360" w:lineRule="auto"/>
        <w:jc w:val="both"/>
        <w:rPr>
          <w:lang w:val="ru-RU"/>
        </w:rPr>
      </w:pPr>
    </w:p>
    <w:p w14:paraId="5EAF378E" w14:textId="77777777" w:rsidR="0086156E" w:rsidRPr="0086156E" w:rsidRDefault="0086156E" w:rsidP="00122E37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86156E">
        <w:rPr>
          <w:b/>
          <w:bCs/>
          <w:lang w:val="ru-RU"/>
        </w:rPr>
        <w:t>МЕТОДОЛОГИЧЕСКИЕ ИННОВАЦИИ И ЛУЧШИЕ ПРАКТИКИ</w:t>
      </w:r>
    </w:p>
    <w:p w14:paraId="02F31E14" w14:textId="77777777" w:rsidR="0086156E" w:rsidRPr="0086156E" w:rsidRDefault="0086156E" w:rsidP="00122E37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86156E">
        <w:rPr>
          <w:b/>
          <w:bCs/>
          <w:lang w:val="ru-RU"/>
        </w:rPr>
        <w:t>6.1 Проектно-ориентированное обучение (Project-Based Learning, PBL)</w:t>
      </w:r>
    </w:p>
    <w:p w14:paraId="43D5906D" w14:textId="77777777" w:rsidR="0086156E" w:rsidRDefault="0086156E" w:rsidP="00122E37">
      <w:pPr>
        <w:spacing w:after="0" w:line="360" w:lineRule="auto"/>
        <w:ind w:firstLine="709"/>
        <w:jc w:val="both"/>
        <w:rPr>
          <w:lang w:val="ru-RU"/>
        </w:rPr>
      </w:pPr>
      <w:r w:rsidRPr="0086156E">
        <w:rPr>
          <w:lang w:val="ru-RU"/>
        </w:rPr>
        <w:lastRenderedPageBreak/>
        <w:t>Проектно-ориентированное обучение приобретает особую важность в контексте подготовки студентов к реальной работе с встраиваемыми системами в условиях технологической автономии.</w:t>
      </w:r>
    </w:p>
    <w:p w14:paraId="5A208D54" w14:textId="77777777" w:rsidR="005A0873" w:rsidRPr="0086156E" w:rsidRDefault="005A0873" w:rsidP="00122E37">
      <w:pPr>
        <w:spacing w:after="0" w:line="360" w:lineRule="auto"/>
        <w:ind w:firstLine="709"/>
        <w:jc w:val="both"/>
        <w:rPr>
          <w:lang w:val="ru-RU"/>
        </w:rPr>
      </w:pPr>
    </w:p>
    <w:p w14:paraId="7312710D" w14:textId="77777777" w:rsidR="0086156E" w:rsidRPr="0086156E" w:rsidRDefault="0086156E" w:rsidP="00122E37">
      <w:pPr>
        <w:spacing w:after="0" w:line="360" w:lineRule="auto"/>
        <w:ind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Реализация в России:</w:t>
      </w:r>
    </w:p>
    <w:p w14:paraId="2587ED32" w14:textId="77777777" w:rsidR="0086156E" w:rsidRPr="0086156E" w:rsidRDefault="0086156E" w:rsidP="00122E37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Масштабируемые проекты</w:t>
      </w:r>
      <w:r w:rsidRPr="0086156E">
        <w:rPr>
          <w:lang w:val="ru-RU"/>
        </w:rPr>
        <w:t xml:space="preserve"> </w:t>
      </w:r>
    </w:p>
    <w:p w14:paraId="6AA3592C" w14:textId="77777777" w:rsidR="0086156E" w:rsidRPr="0086156E" w:rsidRDefault="0086156E" w:rsidP="00122E37">
      <w:pPr>
        <w:numPr>
          <w:ilvl w:val="1"/>
          <w:numId w:val="37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Начиная с простых задач (управление светодиодом на микроконтроллере), студенты переходят к сложным системам</w:t>
      </w:r>
    </w:p>
    <w:p w14:paraId="17A0EE2A" w14:textId="77777777" w:rsidR="0086156E" w:rsidRPr="0086156E" w:rsidRDefault="0086156E" w:rsidP="00122E37">
      <w:pPr>
        <w:numPr>
          <w:ilvl w:val="1"/>
          <w:numId w:val="37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Примеры: разработка системы мониторинга на основе отечественного микроконтроллера, создание IoT-устройства для контроля качества в промышленности</w:t>
      </w:r>
    </w:p>
    <w:p w14:paraId="13DD7A6E" w14:textId="77777777" w:rsidR="0086156E" w:rsidRPr="0086156E" w:rsidRDefault="0086156E" w:rsidP="00122E37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Интеграция с промышленностью</w:t>
      </w:r>
      <w:r w:rsidRPr="0086156E">
        <w:rPr>
          <w:lang w:val="ru-RU"/>
        </w:rPr>
        <w:t xml:space="preserve"> </w:t>
      </w:r>
    </w:p>
    <w:p w14:paraId="32AE9824" w14:textId="77777777" w:rsidR="0086156E" w:rsidRPr="0086156E" w:rsidRDefault="0086156E" w:rsidP="00122E37">
      <w:pPr>
        <w:numPr>
          <w:ilvl w:val="1"/>
          <w:numId w:val="37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Привлечение специалистов из компаний, разрабатывающих встраиваемые системы</w:t>
      </w:r>
    </w:p>
    <w:p w14:paraId="6F0F702C" w14:textId="77777777" w:rsidR="0086156E" w:rsidRPr="0086156E" w:rsidRDefault="0086156E" w:rsidP="00122E37">
      <w:pPr>
        <w:numPr>
          <w:ilvl w:val="1"/>
          <w:numId w:val="37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Реальные проекты от промышленных партнёров, которые студенты решают в рамках курса</w:t>
      </w:r>
    </w:p>
    <w:p w14:paraId="3E4F32AF" w14:textId="77777777" w:rsidR="0086156E" w:rsidRPr="0086156E" w:rsidRDefault="0086156E" w:rsidP="00122E37">
      <w:pPr>
        <w:numPr>
          <w:ilvl w:val="1"/>
          <w:numId w:val="37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Возможность коммерциализации успешных проектов</w:t>
      </w:r>
    </w:p>
    <w:p w14:paraId="7F583039" w14:textId="77777777" w:rsidR="0086156E" w:rsidRPr="0086156E" w:rsidRDefault="0086156E" w:rsidP="00122E37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Оценка проектов</w:t>
      </w:r>
      <w:r w:rsidRPr="0086156E">
        <w:rPr>
          <w:lang w:val="ru-RU"/>
        </w:rPr>
        <w:t xml:space="preserve"> </w:t>
      </w:r>
    </w:p>
    <w:p w14:paraId="753EF3F0" w14:textId="77777777" w:rsidR="0086156E" w:rsidRPr="0086156E" w:rsidRDefault="0086156E" w:rsidP="00122E37">
      <w:pPr>
        <w:numPr>
          <w:ilvl w:val="1"/>
          <w:numId w:val="37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Система оценки, учитывающая как техническое качество, так и практическую применимость</w:t>
      </w:r>
    </w:p>
    <w:p w14:paraId="0B213A7F" w14:textId="77777777" w:rsidR="0086156E" w:rsidRPr="0086156E" w:rsidRDefault="0086156E" w:rsidP="00122E37">
      <w:pPr>
        <w:numPr>
          <w:ilvl w:val="1"/>
          <w:numId w:val="37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Защита проектов перед преподавателями и промышленными экспертами</w:t>
      </w:r>
    </w:p>
    <w:p w14:paraId="14CDDACE" w14:textId="77777777" w:rsidR="0086156E" w:rsidRPr="0086156E" w:rsidRDefault="0086156E" w:rsidP="00122E37">
      <w:pPr>
        <w:numPr>
          <w:ilvl w:val="1"/>
          <w:numId w:val="37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Публикация лучших проектов в открытых репозиториях</w:t>
      </w:r>
    </w:p>
    <w:p w14:paraId="38F8F5B9" w14:textId="77777777" w:rsidR="005A0873" w:rsidRDefault="005A0873" w:rsidP="005A0873">
      <w:pPr>
        <w:spacing w:after="0" w:line="360" w:lineRule="auto"/>
        <w:jc w:val="both"/>
        <w:rPr>
          <w:b/>
          <w:bCs/>
          <w:lang w:val="ru-RU"/>
        </w:rPr>
      </w:pPr>
    </w:p>
    <w:p w14:paraId="384FBAF2" w14:textId="2DDAABAE" w:rsidR="0086156E" w:rsidRPr="0086156E" w:rsidRDefault="0086156E" w:rsidP="00122E37">
      <w:pPr>
        <w:spacing w:after="0" w:line="360" w:lineRule="auto"/>
        <w:ind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Реализация в Китае:</w:t>
      </w:r>
    </w:p>
    <w:p w14:paraId="65C3B2E6" w14:textId="77777777" w:rsidR="0086156E" w:rsidRPr="0086156E" w:rsidRDefault="0086156E" w:rsidP="00122E37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Интеграция с индустрией 4.0</w:t>
      </w:r>
      <w:r w:rsidRPr="0086156E">
        <w:rPr>
          <w:lang w:val="ru-RU"/>
        </w:rPr>
        <w:t xml:space="preserve"> </w:t>
      </w:r>
    </w:p>
    <w:p w14:paraId="1FB30B5B" w14:textId="77777777" w:rsidR="0086156E" w:rsidRPr="0086156E" w:rsidRDefault="0086156E" w:rsidP="00122E37">
      <w:pPr>
        <w:numPr>
          <w:ilvl w:val="1"/>
          <w:numId w:val="38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lastRenderedPageBreak/>
        <w:t>Проекты, связанные с автоматизацией производства, контролем качества, предиктивной поддержкой</w:t>
      </w:r>
    </w:p>
    <w:p w14:paraId="32C767D1" w14:textId="77777777" w:rsidR="0086156E" w:rsidRPr="0086156E" w:rsidRDefault="0086156E" w:rsidP="00122E37">
      <w:pPr>
        <w:numPr>
          <w:ilvl w:val="1"/>
          <w:numId w:val="38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Использование реальных данных от промышленных систем</w:t>
      </w:r>
    </w:p>
    <w:p w14:paraId="26E69AE3" w14:textId="77777777" w:rsidR="0086156E" w:rsidRPr="0086156E" w:rsidRDefault="0086156E" w:rsidP="00122E37">
      <w:pPr>
        <w:numPr>
          <w:ilvl w:val="1"/>
          <w:numId w:val="38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Разработка решений, которые могут быть внедрены в реальные производственные процессы</w:t>
      </w:r>
    </w:p>
    <w:p w14:paraId="77D0C7C2" w14:textId="77777777" w:rsidR="0086156E" w:rsidRPr="0086156E" w:rsidRDefault="0086156E" w:rsidP="00122E37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Командная работа и лидерство</w:t>
      </w:r>
      <w:r w:rsidRPr="0086156E">
        <w:rPr>
          <w:lang w:val="ru-RU"/>
        </w:rPr>
        <w:t xml:space="preserve"> </w:t>
      </w:r>
    </w:p>
    <w:p w14:paraId="1F8C60C1" w14:textId="77777777" w:rsidR="0086156E" w:rsidRPr="0086156E" w:rsidRDefault="0086156E" w:rsidP="00122E37">
      <w:pPr>
        <w:numPr>
          <w:ilvl w:val="1"/>
          <w:numId w:val="38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Структурированные командные проекты, где студенты отвечают за разные компоненты системы</w:t>
      </w:r>
    </w:p>
    <w:p w14:paraId="67688894" w14:textId="77777777" w:rsidR="0086156E" w:rsidRPr="0086156E" w:rsidRDefault="0086156E" w:rsidP="00122E37">
      <w:pPr>
        <w:numPr>
          <w:ilvl w:val="1"/>
          <w:numId w:val="38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Развитие навыков коммуникации и управления проектом</w:t>
      </w:r>
    </w:p>
    <w:p w14:paraId="304C8602" w14:textId="77777777" w:rsidR="0086156E" w:rsidRPr="0086156E" w:rsidRDefault="0086156E" w:rsidP="00122E37">
      <w:pPr>
        <w:numPr>
          <w:ilvl w:val="1"/>
          <w:numId w:val="38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Возможности для студентов взять роль команд-лидера</w:t>
      </w:r>
    </w:p>
    <w:p w14:paraId="02BDD851" w14:textId="77777777" w:rsidR="0086156E" w:rsidRPr="0086156E" w:rsidRDefault="0086156E" w:rsidP="00122E37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Интеграция с исследованиями</w:t>
      </w:r>
      <w:r w:rsidRPr="0086156E">
        <w:rPr>
          <w:lang w:val="ru-RU"/>
        </w:rPr>
        <w:t xml:space="preserve"> </w:t>
      </w:r>
    </w:p>
    <w:p w14:paraId="482049E2" w14:textId="77777777" w:rsidR="0086156E" w:rsidRPr="0086156E" w:rsidRDefault="0086156E" w:rsidP="00122E37">
      <w:pPr>
        <w:numPr>
          <w:ilvl w:val="1"/>
          <w:numId w:val="38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Возможность превращения проектов в исследовательские работы</w:t>
      </w:r>
    </w:p>
    <w:p w14:paraId="19BF2E42" w14:textId="77777777" w:rsidR="0086156E" w:rsidRPr="0086156E" w:rsidRDefault="0086156E" w:rsidP="00122E37">
      <w:pPr>
        <w:numPr>
          <w:ilvl w:val="1"/>
          <w:numId w:val="38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Публикация результатов в научных журналах и конференциях</w:t>
      </w:r>
    </w:p>
    <w:p w14:paraId="565E6B93" w14:textId="77777777" w:rsidR="0086156E" w:rsidRDefault="0086156E" w:rsidP="00122E37">
      <w:pPr>
        <w:numPr>
          <w:ilvl w:val="1"/>
          <w:numId w:val="38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Подготовка студентов к аспирантуре и академической карьере</w:t>
      </w:r>
    </w:p>
    <w:p w14:paraId="5CC53AE7" w14:textId="77777777" w:rsidR="00116D6B" w:rsidRPr="0086156E" w:rsidRDefault="00116D6B" w:rsidP="00116D6B">
      <w:pPr>
        <w:spacing w:after="0" w:line="360" w:lineRule="auto"/>
        <w:jc w:val="both"/>
        <w:rPr>
          <w:lang w:val="ru-RU"/>
        </w:rPr>
      </w:pPr>
    </w:p>
    <w:p w14:paraId="7F51B8D2" w14:textId="77777777" w:rsidR="0086156E" w:rsidRDefault="0086156E" w:rsidP="00925615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86156E">
        <w:rPr>
          <w:b/>
          <w:bCs/>
          <w:lang w:val="ru-RU"/>
        </w:rPr>
        <w:t>6.2 Интеграция открытого программного обеспечения и открытых стандартов</w:t>
      </w:r>
    </w:p>
    <w:p w14:paraId="035F5B75" w14:textId="77777777" w:rsidR="00F517E8" w:rsidRPr="0086156E" w:rsidRDefault="00F517E8" w:rsidP="00925615">
      <w:pPr>
        <w:spacing w:after="0" w:line="360" w:lineRule="auto"/>
        <w:ind w:firstLine="709"/>
        <w:jc w:val="both"/>
        <w:rPr>
          <w:b/>
          <w:bCs/>
          <w:lang w:val="ru-RU"/>
        </w:rPr>
      </w:pPr>
    </w:p>
    <w:p w14:paraId="7D2C48FF" w14:textId="77777777" w:rsidR="0086156E" w:rsidRPr="0086156E" w:rsidRDefault="0086156E" w:rsidP="00925615">
      <w:pPr>
        <w:spacing w:after="0" w:line="360" w:lineRule="auto"/>
        <w:ind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Роль ОПО в образовании:</w:t>
      </w:r>
    </w:p>
    <w:p w14:paraId="26F95074" w14:textId="77777777" w:rsidR="0086156E" w:rsidRPr="0086156E" w:rsidRDefault="0086156E" w:rsidP="00925615">
      <w:pPr>
        <w:spacing w:after="0" w:line="360" w:lineRule="auto"/>
        <w:ind w:firstLine="709"/>
        <w:jc w:val="both"/>
        <w:rPr>
          <w:lang w:val="ru-RU"/>
        </w:rPr>
      </w:pPr>
      <w:r w:rsidRPr="0086156E">
        <w:rPr>
          <w:lang w:val="ru-RU"/>
        </w:rPr>
        <w:t>Открытое программное обеспечение (GNU tools, Linux, RISC-V, FreeRTOS) становится фундаментом преподавания встраиваемых систем в обеих странах.</w:t>
      </w:r>
    </w:p>
    <w:p w14:paraId="459048AF" w14:textId="77777777" w:rsidR="0086156E" w:rsidRPr="0086156E" w:rsidRDefault="0086156E" w:rsidP="00925615">
      <w:pPr>
        <w:spacing w:after="0" w:line="360" w:lineRule="auto"/>
        <w:ind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В России:</w:t>
      </w:r>
    </w:p>
    <w:p w14:paraId="4B41338C" w14:textId="77777777" w:rsidR="0086156E" w:rsidRPr="0086156E" w:rsidRDefault="0086156E" w:rsidP="00925615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Использование Linux как основной платформы</w:t>
      </w:r>
      <w:r w:rsidRPr="0086156E">
        <w:rPr>
          <w:lang w:val="ru-RU"/>
        </w:rPr>
        <w:t xml:space="preserve"> </w:t>
      </w:r>
    </w:p>
    <w:p w14:paraId="1F6350C3" w14:textId="77777777" w:rsidR="0086156E" w:rsidRPr="0086156E" w:rsidRDefault="0086156E" w:rsidP="00925615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lastRenderedPageBreak/>
        <w:t>Обучение на базе Linux kernel и GNU tools (gcc, gdb, make)</w:t>
      </w:r>
    </w:p>
    <w:p w14:paraId="401E0695" w14:textId="77777777" w:rsidR="0086156E" w:rsidRPr="0086156E" w:rsidRDefault="0086156E" w:rsidP="00925615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Разработка встраиваемых Linux-систем (µClinux, OpenWrt)</w:t>
      </w:r>
    </w:p>
    <w:p w14:paraId="5AEF4F61" w14:textId="77777777" w:rsidR="0086156E" w:rsidRPr="0086156E" w:rsidRDefault="0086156E" w:rsidP="00925615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Понимание внутреннего устройства ОС через изучение кода ядра</w:t>
      </w:r>
    </w:p>
    <w:p w14:paraId="29C5207E" w14:textId="77777777" w:rsidR="0086156E" w:rsidRPr="0086156E" w:rsidRDefault="0086156E" w:rsidP="00925615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RISC-V как открытая архитектура</w:t>
      </w:r>
      <w:r w:rsidRPr="0086156E">
        <w:rPr>
          <w:lang w:val="ru-RU"/>
        </w:rPr>
        <w:t xml:space="preserve"> </w:t>
      </w:r>
    </w:p>
    <w:p w14:paraId="0A7C5CF7" w14:textId="77777777" w:rsidR="0086156E" w:rsidRPr="0086156E" w:rsidRDefault="0086156E" w:rsidP="00925615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Введение студентов в архитектуру RISC-V</w:t>
      </w:r>
    </w:p>
    <w:p w14:paraId="60072561" w14:textId="77777777" w:rsidR="0086156E" w:rsidRPr="0086156E" w:rsidRDefault="0086156E" w:rsidP="00925615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Возможность изучения и модификации архитектуры, если необходимо</w:t>
      </w:r>
    </w:p>
    <w:p w14:paraId="0D31D62E" w14:textId="77777777" w:rsidR="0086156E" w:rsidRPr="0086156E" w:rsidRDefault="0086156E" w:rsidP="00925615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Практика на эмуляторах и реальном оборудовании RISC-V</w:t>
      </w:r>
    </w:p>
    <w:p w14:paraId="4BF25151" w14:textId="77777777" w:rsidR="0086156E" w:rsidRPr="0086156E" w:rsidRDefault="0086156E" w:rsidP="00925615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Лицензирование и правовые аспекты</w:t>
      </w:r>
      <w:r w:rsidRPr="0086156E">
        <w:rPr>
          <w:lang w:val="ru-RU"/>
        </w:rPr>
        <w:t xml:space="preserve"> </w:t>
      </w:r>
    </w:p>
    <w:p w14:paraId="2A266984" w14:textId="77777777" w:rsidR="0086156E" w:rsidRPr="0086156E" w:rsidRDefault="0086156E" w:rsidP="00925615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Обучение студентов правильному использованию открытого ПО</w:t>
      </w:r>
    </w:p>
    <w:p w14:paraId="1EAAC5AC" w14:textId="77777777" w:rsidR="0086156E" w:rsidRPr="0086156E" w:rsidRDefault="0086156E" w:rsidP="00925615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Понимание лицензий (GPL, MIT, Apache и т.д.)</w:t>
      </w:r>
    </w:p>
    <w:p w14:paraId="186E0D5C" w14:textId="77777777" w:rsidR="0086156E" w:rsidRDefault="0086156E" w:rsidP="00925615">
      <w:pPr>
        <w:numPr>
          <w:ilvl w:val="1"/>
          <w:numId w:val="39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Знание о правах и обязательствах при использовании ОПО</w:t>
      </w:r>
    </w:p>
    <w:p w14:paraId="63704BAE" w14:textId="77777777" w:rsidR="00F517E8" w:rsidRPr="0086156E" w:rsidRDefault="00F517E8" w:rsidP="00F517E8">
      <w:pPr>
        <w:spacing w:after="0" w:line="360" w:lineRule="auto"/>
        <w:jc w:val="both"/>
        <w:rPr>
          <w:lang w:val="ru-RU"/>
        </w:rPr>
      </w:pPr>
    </w:p>
    <w:p w14:paraId="51034CE6" w14:textId="77777777" w:rsidR="0086156E" w:rsidRPr="0086156E" w:rsidRDefault="0086156E" w:rsidP="00925615">
      <w:pPr>
        <w:spacing w:after="0" w:line="360" w:lineRule="auto"/>
        <w:ind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В Китае:</w:t>
      </w:r>
    </w:p>
    <w:p w14:paraId="06AA0287" w14:textId="77777777" w:rsidR="0086156E" w:rsidRPr="0086156E" w:rsidRDefault="0086156E" w:rsidP="00925615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Локализованное ОПО</w:t>
      </w:r>
      <w:r w:rsidRPr="0086156E">
        <w:rPr>
          <w:lang w:val="ru-RU"/>
        </w:rPr>
        <w:t xml:space="preserve"> </w:t>
      </w:r>
    </w:p>
    <w:p w14:paraId="432FA8E5" w14:textId="77777777" w:rsidR="0086156E" w:rsidRPr="0086156E" w:rsidRDefault="0086156E" w:rsidP="00925615">
      <w:pPr>
        <w:numPr>
          <w:ilvl w:val="1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Использование китайских дистрибутивов Linux и открытых инструментов разработки</w:t>
      </w:r>
    </w:p>
    <w:p w14:paraId="166F2758" w14:textId="77777777" w:rsidR="0086156E" w:rsidRPr="0086156E" w:rsidRDefault="0086156E" w:rsidP="00925615">
      <w:pPr>
        <w:numPr>
          <w:ilvl w:val="1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Интеграция китайских открытых проектов в образовательный процесс</w:t>
      </w:r>
    </w:p>
    <w:p w14:paraId="41451FC1" w14:textId="77777777" w:rsidR="0086156E" w:rsidRPr="0086156E" w:rsidRDefault="0086156E" w:rsidP="00925615">
      <w:pPr>
        <w:numPr>
          <w:ilvl w:val="1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Разработка собственных инструментов разработки на базе открытых стандартов</w:t>
      </w:r>
    </w:p>
    <w:p w14:paraId="13DFFF37" w14:textId="77777777" w:rsidR="0086156E" w:rsidRPr="0086156E" w:rsidRDefault="0086156E" w:rsidP="00925615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RISC-V и собственные архитектуры</w:t>
      </w:r>
      <w:r w:rsidRPr="0086156E">
        <w:rPr>
          <w:lang w:val="ru-RU"/>
        </w:rPr>
        <w:t xml:space="preserve"> </w:t>
      </w:r>
    </w:p>
    <w:p w14:paraId="134E9B21" w14:textId="77777777" w:rsidR="0086156E" w:rsidRPr="0086156E" w:rsidRDefault="0086156E" w:rsidP="00925615">
      <w:pPr>
        <w:numPr>
          <w:ilvl w:val="1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Активное участие в развитии RISC-V как открытого стандарта</w:t>
      </w:r>
    </w:p>
    <w:p w14:paraId="49A1F2AA" w14:textId="77777777" w:rsidR="0086156E" w:rsidRPr="0086156E" w:rsidRDefault="0086156E" w:rsidP="00925615">
      <w:pPr>
        <w:numPr>
          <w:ilvl w:val="1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lastRenderedPageBreak/>
        <w:t>Изучение собственных китайских архитектур на базе RISC-V</w:t>
      </w:r>
    </w:p>
    <w:p w14:paraId="64E74E01" w14:textId="77777777" w:rsidR="0086156E" w:rsidRPr="0086156E" w:rsidRDefault="0086156E" w:rsidP="00925615">
      <w:pPr>
        <w:numPr>
          <w:ilvl w:val="1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Возможность модификации и расширения архитектур для национальных потребностей</w:t>
      </w:r>
    </w:p>
    <w:p w14:paraId="18A86BEF" w14:textId="32EA125B" w:rsidR="0086156E" w:rsidRPr="0086156E" w:rsidRDefault="00F517E8" w:rsidP="00925615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Контрибуции</w:t>
      </w:r>
      <w:r w:rsidR="0086156E" w:rsidRPr="0086156E">
        <w:rPr>
          <w:b/>
          <w:bCs/>
          <w:lang w:val="ru-RU"/>
        </w:rPr>
        <w:t xml:space="preserve"> в глобальные проекты</w:t>
      </w:r>
      <w:r w:rsidR="0086156E" w:rsidRPr="0086156E">
        <w:rPr>
          <w:lang w:val="ru-RU"/>
        </w:rPr>
        <w:t xml:space="preserve"> </w:t>
      </w:r>
    </w:p>
    <w:p w14:paraId="10417510" w14:textId="77777777" w:rsidR="0086156E" w:rsidRPr="0086156E" w:rsidRDefault="0086156E" w:rsidP="00925615">
      <w:pPr>
        <w:numPr>
          <w:ilvl w:val="1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Поощрение студентов к участию в глобальных открытых проектах</w:t>
      </w:r>
    </w:p>
    <w:p w14:paraId="3A3493FF" w14:textId="77777777" w:rsidR="0086156E" w:rsidRPr="0086156E" w:rsidRDefault="0086156E" w:rsidP="00925615">
      <w:pPr>
        <w:numPr>
          <w:ilvl w:val="1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Развитие навыков коллаборативной разработки</w:t>
      </w:r>
    </w:p>
    <w:p w14:paraId="0E1E656C" w14:textId="77777777" w:rsidR="0086156E" w:rsidRDefault="0086156E" w:rsidP="00925615">
      <w:pPr>
        <w:numPr>
          <w:ilvl w:val="1"/>
          <w:numId w:val="40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Создание китайских версий популярных открытых инструментов</w:t>
      </w:r>
    </w:p>
    <w:p w14:paraId="5AE82B01" w14:textId="77777777" w:rsidR="00414943" w:rsidRPr="0086156E" w:rsidRDefault="00414943" w:rsidP="00F24BC9">
      <w:pPr>
        <w:spacing w:after="0" w:line="360" w:lineRule="auto"/>
        <w:jc w:val="both"/>
        <w:rPr>
          <w:lang w:val="ru-RU"/>
        </w:rPr>
      </w:pPr>
    </w:p>
    <w:p w14:paraId="3F259429" w14:textId="77777777" w:rsidR="0086156E" w:rsidRPr="0086156E" w:rsidRDefault="0086156E" w:rsidP="00414943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86156E">
        <w:rPr>
          <w:b/>
          <w:bCs/>
          <w:lang w:val="ru-RU"/>
        </w:rPr>
        <w:t>6.3 Использование цифровых платформ для асинхронного и синхронного обучения</w:t>
      </w:r>
    </w:p>
    <w:p w14:paraId="1FB1BE04" w14:textId="77777777" w:rsidR="0086156E" w:rsidRPr="0086156E" w:rsidRDefault="0086156E" w:rsidP="00414943">
      <w:pPr>
        <w:spacing w:after="0" w:line="360" w:lineRule="auto"/>
        <w:ind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В России:</w:t>
      </w:r>
    </w:p>
    <w:p w14:paraId="00D3601F" w14:textId="77777777" w:rsidR="0086156E" w:rsidRPr="0086156E" w:rsidRDefault="0086156E" w:rsidP="00414943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Максимизация использования Telegram и VK</w:t>
      </w:r>
      <w:r w:rsidRPr="0086156E">
        <w:rPr>
          <w:lang w:val="ru-RU"/>
        </w:rPr>
        <w:t xml:space="preserve"> </w:t>
      </w:r>
    </w:p>
    <w:p w14:paraId="481B2F5F" w14:textId="77777777" w:rsidR="0086156E" w:rsidRPr="0086156E" w:rsidRDefault="0086156E" w:rsidP="00414943">
      <w:pPr>
        <w:numPr>
          <w:ilvl w:val="1"/>
          <w:numId w:val="41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Создание качественного видеоконтента, который можно многократно использовать</w:t>
      </w:r>
    </w:p>
    <w:p w14:paraId="55F52C7F" w14:textId="77777777" w:rsidR="0086156E" w:rsidRPr="0086156E" w:rsidRDefault="0086156E" w:rsidP="00414943">
      <w:pPr>
        <w:numPr>
          <w:ilvl w:val="1"/>
          <w:numId w:val="41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Организация чат-сообществ для вспомогательного общения между студентами</w:t>
      </w:r>
    </w:p>
    <w:p w14:paraId="39B8F966" w14:textId="77777777" w:rsidR="0086156E" w:rsidRPr="0086156E" w:rsidRDefault="0086156E" w:rsidP="00414943">
      <w:pPr>
        <w:numPr>
          <w:ilvl w:val="1"/>
          <w:numId w:val="41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Разработка интерактивных заданий, которые можно выполнять асинхронно</w:t>
      </w:r>
    </w:p>
    <w:p w14:paraId="0844A22A" w14:textId="77777777" w:rsidR="0086156E" w:rsidRPr="0086156E" w:rsidRDefault="0086156E" w:rsidP="00414943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Интеграция LMS (Moodle)</w:t>
      </w:r>
      <w:r w:rsidRPr="0086156E">
        <w:rPr>
          <w:lang w:val="ru-RU"/>
        </w:rPr>
        <w:t xml:space="preserve"> </w:t>
      </w:r>
    </w:p>
    <w:p w14:paraId="4C0DCC25" w14:textId="77777777" w:rsidR="0086156E" w:rsidRPr="0086156E" w:rsidRDefault="0086156E" w:rsidP="00414943">
      <w:pPr>
        <w:numPr>
          <w:ilvl w:val="1"/>
          <w:numId w:val="41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Использование Moodle для управления курсом, сдачи домашних заданий и тестирования</w:t>
      </w:r>
    </w:p>
    <w:p w14:paraId="485D8BB2" w14:textId="77777777" w:rsidR="0086156E" w:rsidRPr="0086156E" w:rsidRDefault="0086156E" w:rsidP="00414943">
      <w:pPr>
        <w:numPr>
          <w:ilvl w:val="1"/>
          <w:numId w:val="41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Интеграция LMS с Telegram для оповещений о новых материалах и сроках сдачи</w:t>
      </w:r>
    </w:p>
    <w:p w14:paraId="47C506DA" w14:textId="77777777" w:rsidR="0086156E" w:rsidRPr="0086156E" w:rsidRDefault="0086156E" w:rsidP="00414943">
      <w:pPr>
        <w:numPr>
          <w:ilvl w:val="1"/>
          <w:numId w:val="41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lastRenderedPageBreak/>
        <w:t>Использование автоматизированного тестирования кода в LMS</w:t>
      </w:r>
    </w:p>
    <w:p w14:paraId="6CA4B534" w14:textId="77777777" w:rsidR="0086156E" w:rsidRPr="0086156E" w:rsidRDefault="0086156E" w:rsidP="00414943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Гибридный подход</w:t>
      </w:r>
      <w:r w:rsidRPr="0086156E">
        <w:rPr>
          <w:lang w:val="ru-RU"/>
        </w:rPr>
        <w:t xml:space="preserve"> </w:t>
      </w:r>
    </w:p>
    <w:p w14:paraId="05C88E32" w14:textId="77777777" w:rsidR="0086156E" w:rsidRPr="0086156E" w:rsidRDefault="0086156E" w:rsidP="00414943">
      <w:pPr>
        <w:numPr>
          <w:ilvl w:val="1"/>
          <w:numId w:val="41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Синхронные лекции в небольших группах через видеоконференции</w:t>
      </w:r>
    </w:p>
    <w:p w14:paraId="7A03C2D7" w14:textId="77777777" w:rsidR="0086156E" w:rsidRPr="0086156E" w:rsidRDefault="0086156E" w:rsidP="00414943">
      <w:pPr>
        <w:numPr>
          <w:ilvl w:val="1"/>
          <w:numId w:val="41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Асинхронные материалы для самостоятельного изучения в Telegram/VK</w:t>
      </w:r>
    </w:p>
    <w:p w14:paraId="7D56B886" w14:textId="77777777" w:rsidR="0086156E" w:rsidRDefault="0086156E" w:rsidP="00414943">
      <w:pPr>
        <w:numPr>
          <w:ilvl w:val="1"/>
          <w:numId w:val="41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Синхронные лабораторные работы и практики в аудитории или онлайн</w:t>
      </w:r>
    </w:p>
    <w:p w14:paraId="7558F499" w14:textId="77777777" w:rsidR="00F531B4" w:rsidRPr="0086156E" w:rsidRDefault="00F531B4" w:rsidP="00F531B4">
      <w:pPr>
        <w:spacing w:after="0" w:line="360" w:lineRule="auto"/>
        <w:jc w:val="both"/>
        <w:rPr>
          <w:lang w:val="ru-RU"/>
        </w:rPr>
      </w:pPr>
    </w:p>
    <w:p w14:paraId="02F1E7CA" w14:textId="77777777" w:rsidR="0086156E" w:rsidRPr="0086156E" w:rsidRDefault="0086156E" w:rsidP="00414943">
      <w:pPr>
        <w:spacing w:after="0" w:line="360" w:lineRule="auto"/>
        <w:ind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В Китае:</w:t>
      </w:r>
    </w:p>
    <w:p w14:paraId="1555F4A5" w14:textId="77777777" w:rsidR="0086156E" w:rsidRPr="0086156E" w:rsidRDefault="0086156E" w:rsidP="00414943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Интеграция WeChat и DingTalk</w:t>
      </w:r>
      <w:r w:rsidRPr="0086156E">
        <w:rPr>
          <w:lang w:val="ru-RU"/>
        </w:rPr>
        <w:t xml:space="preserve"> </w:t>
      </w:r>
    </w:p>
    <w:p w14:paraId="1D9723A1" w14:textId="77777777" w:rsidR="0086156E" w:rsidRPr="0086156E" w:rsidRDefault="0086156E" w:rsidP="00414943">
      <w:pPr>
        <w:numPr>
          <w:ilvl w:val="1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Использование встроенных возможностей для видеоконференций и совместной работы</w:t>
      </w:r>
    </w:p>
    <w:p w14:paraId="4A3E9F1F" w14:textId="77777777" w:rsidR="0086156E" w:rsidRPr="0086156E" w:rsidRDefault="0086156E" w:rsidP="00414943">
      <w:pPr>
        <w:numPr>
          <w:ilvl w:val="1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Интеграция сдачи домашних заданий и автоматической проверки в приложение</w:t>
      </w:r>
    </w:p>
    <w:p w14:paraId="5F6B349D" w14:textId="77777777" w:rsidR="0086156E" w:rsidRPr="0086156E" w:rsidRDefault="0086156E" w:rsidP="00414943">
      <w:pPr>
        <w:numPr>
          <w:ilvl w:val="1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Использование мини-программ для интерактивных упражнений</w:t>
      </w:r>
    </w:p>
    <w:p w14:paraId="2ECE4866" w14:textId="77777777" w:rsidR="0086156E" w:rsidRPr="0086156E" w:rsidRDefault="0086156E" w:rsidP="00414943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Live-стриминг и синхронное обучение</w:t>
      </w:r>
      <w:r w:rsidRPr="0086156E">
        <w:rPr>
          <w:lang w:val="ru-RU"/>
        </w:rPr>
        <w:t xml:space="preserve"> </w:t>
      </w:r>
    </w:p>
    <w:p w14:paraId="3ABC30F8" w14:textId="77777777" w:rsidR="0086156E" w:rsidRPr="0086156E" w:rsidRDefault="0086156E" w:rsidP="00414943">
      <w:pPr>
        <w:numPr>
          <w:ilvl w:val="1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Использование возможностей синхронного обучения, которые позволяют интерактивное общение</w:t>
      </w:r>
    </w:p>
    <w:p w14:paraId="60AF719C" w14:textId="77777777" w:rsidR="0086156E" w:rsidRPr="0086156E" w:rsidRDefault="0086156E" w:rsidP="00414943">
      <w:pPr>
        <w:numPr>
          <w:ilvl w:val="1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Организация live-сессий для решения задач и обсуждения сложных тем</w:t>
      </w:r>
    </w:p>
    <w:p w14:paraId="45A64D81" w14:textId="77777777" w:rsidR="0086156E" w:rsidRPr="0086156E" w:rsidRDefault="0086156E" w:rsidP="00414943">
      <w:pPr>
        <w:numPr>
          <w:ilvl w:val="1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Запись сессий для последующего асинхронного просмотра</w:t>
      </w:r>
    </w:p>
    <w:p w14:paraId="17F833EB" w14:textId="77777777" w:rsidR="0086156E" w:rsidRPr="0086156E" w:rsidRDefault="0086156E" w:rsidP="00414943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Интеграция облачных IDE</w:t>
      </w:r>
      <w:r w:rsidRPr="0086156E">
        <w:rPr>
          <w:lang w:val="ru-RU"/>
        </w:rPr>
        <w:t xml:space="preserve"> </w:t>
      </w:r>
    </w:p>
    <w:p w14:paraId="27EC80FC" w14:textId="77777777" w:rsidR="0086156E" w:rsidRPr="0086156E" w:rsidRDefault="0086156E" w:rsidP="00414943">
      <w:pPr>
        <w:numPr>
          <w:ilvl w:val="1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Использование облачных интегрированных сред разработки (например, облачные версии VSCode)</w:t>
      </w:r>
    </w:p>
    <w:p w14:paraId="371D0962" w14:textId="77777777" w:rsidR="0086156E" w:rsidRPr="0086156E" w:rsidRDefault="0086156E" w:rsidP="00414943">
      <w:pPr>
        <w:numPr>
          <w:ilvl w:val="1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lastRenderedPageBreak/>
        <w:t>Возможность студентам работать на встраиваемых системах удалённо через облако</w:t>
      </w:r>
    </w:p>
    <w:p w14:paraId="6FFDB32A" w14:textId="77777777" w:rsidR="0086156E" w:rsidRDefault="0086156E" w:rsidP="00414943">
      <w:pPr>
        <w:numPr>
          <w:ilvl w:val="1"/>
          <w:numId w:val="42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Интеграция облачных IDE с DingTalk и WeChat</w:t>
      </w:r>
    </w:p>
    <w:p w14:paraId="55BAA9C3" w14:textId="77777777" w:rsidR="003E0096" w:rsidRPr="0086156E" w:rsidRDefault="003E0096" w:rsidP="003E0096">
      <w:pPr>
        <w:spacing w:after="0" w:line="360" w:lineRule="auto"/>
        <w:jc w:val="both"/>
        <w:rPr>
          <w:lang w:val="ru-RU"/>
        </w:rPr>
      </w:pPr>
    </w:p>
    <w:p w14:paraId="72CF45CB" w14:textId="77777777" w:rsidR="0086156E" w:rsidRPr="0086156E" w:rsidRDefault="0086156E" w:rsidP="00414943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86156E">
        <w:rPr>
          <w:b/>
          <w:bCs/>
          <w:lang w:val="ru-RU"/>
        </w:rPr>
        <w:t>6.4 Оценка и аккредитация</w:t>
      </w:r>
    </w:p>
    <w:p w14:paraId="14B5808C" w14:textId="77777777" w:rsidR="0086156E" w:rsidRPr="0086156E" w:rsidRDefault="0086156E" w:rsidP="00414943">
      <w:pPr>
        <w:spacing w:after="0" w:line="360" w:lineRule="auto"/>
        <w:ind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В России:</w:t>
      </w:r>
    </w:p>
    <w:p w14:paraId="121141D2" w14:textId="77777777" w:rsidR="0086156E" w:rsidRPr="0086156E" w:rsidRDefault="0086156E" w:rsidP="00414943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Разработка стандартов компетенций</w:t>
      </w:r>
      <w:r w:rsidRPr="0086156E">
        <w:rPr>
          <w:lang w:val="ru-RU"/>
        </w:rPr>
        <w:t xml:space="preserve"> </w:t>
      </w:r>
    </w:p>
    <w:p w14:paraId="3B16C94A" w14:textId="77777777" w:rsidR="0086156E" w:rsidRPr="0086156E" w:rsidRDefault="0086156E" w:rsidP="00414943">
      <w:pPr>
        <w:numPr>
          <w:ilvl w:val="1"/>
          <w:numId w:val="43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Определение набора компетенций, которыми должен обладать выпускник</w:t>
      </w:r>
    </w:p>
    <w:p w14:paraId="7434F7F8" w14:textId="77777777" w:rsidR="0086156E" w:rsidRPr="0086156E" w:rsidRDefault="0086156E" w:rsidP="00414943">
      <w:pPr>
        <w:numPr>
          <w:ilvl w:val="1"/>
          <w:numId w:val="43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Разработка критериев оценки этих компетенций</w:t>
      </w:r>
    </w:p>
    <w:p w14:paraId="2F19C800" w14:textId="77777777" w:rsidR="0086156E" w:rsidRPr="0086156E" w:rsidRDefault="0086156E" w:rsidP="00414943">
      <w:pPr>
        <w:numPr>
          <w:ilvl w:val="1"/>
          <w:numId w:val="43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Адаптация международных стандартов (например, ABET) к российским условиям</w:t>
      </w:r>
    </w:p>
    <w:p w14:paraId="0B1A78DA" w14:textId="77777777" w:rsidR="0086156E" w:rsidRPr="0086156E" w:rsidRDefault="0086156E" w:rsidP="00414943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Портфолио проектов</w:t>
      </w:r>
      <w:r w:rsidRPr="0086156E">
        <w:rPr>
          <w:lang w:val="ru-RU"/>
        </w:rPr>
        <w:t xml:space="preserve"> </w:t>
      </w:r>
    </w:p>
    <w:p w14:paraId="119AF64D" w14:textId="77777777" w:rsidR="0086156E" w:rsidRPr="0086156E" w:rsidRDefault="0086156E" w:rsidP="00414943">
      <w:pPr>
        <w:numPr>
          <w:ilvl w:val="1"/>
          <w:numId w:val="43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Создание портфолио лучших проектов студентов</w:t>
      </w:r>
    </w:p>
    <w:p w14:paraId="00E796CF" w14:textId="77777777" w:rsidR="0086156E" w:rsidRPr="0086156E" w:rsidRDefault="0086156E" w:rsidP="00414943">
      <w:pPr>
        <w:numPr>
          <w:ilvl w:val="1"/>
          <w:numId w:val="43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Оценка работ портфолио экспертами из индустрии</w:t>
      </w:r>
    </w:p>
    <w:p w14:paraId="4F912477" w14:textId="77777777" w:rsidR="0086156E" w:rsidRPr="0086156E" w:rsidRDefault="0086156E" w:rsidP="00414943">
      <w:pPr>
        <w:numPr>
          <w:ilvl w:val="1"/>
          <w:numId w:val="43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Использование портфолио при трудоустройстве выпускников</w:t>
      </w:r>
    </w:p>
    <w:p w14:paraId="0E30DBF3" w14:textId="77777777" w:rsidR="0086156E" w:rsidRPr="0086156E" w:rsidRDefault="0086156E" w:rsidP="00414943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Аккредитация программ</w:t>
      </w:r>
      <w:r w:rsidRPr="0086156E">
        <w:rPr>
          <w:lang w:val="ru-RU"/>
        </w:rPr>
        <w:t xml:space="preserve"> </w:t>
      </w:r>
    </w:p>
    <w:p w14:paraId="0372BBBE" w14:textId="77777777" w:rsidR="0086156E" w:rsidRPr="0086156E" w:rsidRDefault="0086156E" w:rsidP="00414943">
      <w:pPr>
        <w:numPr>
          <w:ilvl w:val="1"/>
          <w:numId w:val="43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Получение признания профессиональными ассоциациями и индустрией</w:t>
      </w:r>
    </w:p>
    <w:p w14:paraId="63991FEB" w14:textId="77777777" w:rsidR="0086156E" w:rsidRDefault="0086156E" w:rsidP="00414943">
      <w:pPr>
        <w:numPr>
          <w:ilvl w:val="1"/>
          <w:numId w:val="43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Сотрудничество с промышленными партнёрами для признания качества подготовки</w:t>
      </w:r>
    </w:p>
    <w:p w14:paraId="50605330" w14:textId="77777777" w:rsidR="0087113A" w:rsidRPr="0086156E" w:rsidRDefault="0087113A" w:rsidP="0087113A">
      <w:pPr>
        <w:spacing w:after="0" w:line="360" w:lineRule="auto"/>
        <w:jc w:val="both"/>
        <w:rPr>
          <w:lang w:val="ru-RU"/>
        </w:rPr>
      </w:pPr>
    </w:p>
    <w:p w14:paraId="046A678C" w14:textId="77777777" w:rsidR="0086156E" w:rsidRPr="0086156E" w:rsidRDefault="0086156E" w:rsidP="00414943">
      <w:pPr>
        <w:spacing w:after="0" w:line="360" w:lineRule="auto"/>
        <w:ind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В Китае:</w:t>
      </w:r>
    </w:p>
    <w:p w14:paraId="01130BED" w14:textId="77777777" w:rsidR="0086156E" w:rsidRPr="0086156E" w:rsidRDefault="0086156E" w:rsidP="00414943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Соответствие национальным стандартам</w:t>
      </w:r>
      <w:r w:rsidRPr="0086156E">
        <w:rPr>
          <w:lang w:val="ru-RU"/>
        </w:rPr>
        <w:t xml:space="preserve"> </w:t>
      </w:r>
    </w:p>
    <w:p w14:paraId="52BD4110" w14:textId="77777777" w:rsidR="0086156E" w:rsidRPr="0086156E" w:rsidRDefault="0086156E" w:rsidP="00414943">
      <w:pPr>
        <w:numPr>
          <w:ilvl w:val="1"/>
          <w:numId w:val="44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Выстраивание программ в соответствии с китайскими стандартами инженерного образования</w:t>
      </w:r>
    </w:p>
    <w:p w14:paraId="4175E4F8" w14:textId="77777777" w:rsidR="0086156E" w:rsidRPr="0086156E" w:rsidRDefault="0086156E" w:rsidP="00414943">
      <w:pPr>
        <w:numPr>
          <w:ilvl w:val="1"/>
          <w:numId w:val="44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lastRenderedPageBreak/>
        <w:t>Интеграция требований к кибербезопасности и защите данных</w:t>
      </w:r>
    </w:p>
    <w:p w14:paraId="62DDE172" w14:textId="77777777" w:rsidR="0086156E" w:rsidRPr="0086156E" w:rsidRDefault="0086156E" w:rsidP="00414943">
      <w:pPr>
        <w:numPr>
          <w:ilvl w:val="1"/>
          <w:numId w:val="44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Соответствие национальным приоритетам (Индустрия 4.0, киберфизические системы)</w:t>
      </w:r>
    </w:p>
    <w:p w14:paraId="751ECD12" w14:textId="77777777" w:rsidR="0086156E" w:rsidRPr="0086156E" w:rsidRDefault="0086156E" w:rsidP="00414943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b/>
          <w:bCs/>
          <w:lang w:val="ru-RU"/>
        </w:rPr>
        <w:t>Международная аккредитация</w:t>
      </w:r>
      <w:r w:rsidRPr="0086156E">
        <w:rPr>
          <w:lang w:val="ru-RU"/>
        </w:rPr>
        <w:t xml:space="preserve"> </w:t>
      </w:r>
    </w:p>
    <w:p w14:paraId="39AE12A4" w14:textId="77777777" w:rsidR="0086156E" w:rsidRPr="0086156E" w:rsidRDefault="0086156E" w:rsidP="00414943">
      <w:pPr>
        <w:numPr>
          <w:ilvl w:val="1"/>
          <w:numId w:val="44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Получение международного признания образовательных программ (например, ABET, EUR-ACE)</w:t>
      </w:r>
    </w:p>
    <w:p w14:paraId="660DF504" w14:textId="77777777" w:rsidR="0086156E" w:rsidRPr="0086156E" w:rsidRDefault="0086156E" w:rsidP="00414943">
      <w:pPr>
        <w:numPr>
          <w:ilvl w:val="1"/>
          <w:numId w:val="44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Возможность студентов работать в других странах</w:t>
      </w:r>
    </w:p>
    <w:p w14:paraId="407D99AF" w14:textId="77777777" w:rsidR="0086156E" w:rsidRPr="0086156E" w:rsidRDefault="0086156E" w:rsidP="00414943">
      <w:pPr>
        <w:numPr>
          <w:ilvl w:val="1"/>
          <w:numId w:val="44"/>
        </w:numPr>
        <w:spacing w:after="0" w:line="360" w:lineRule="auto"/>
        <w:ind w:left="0" w:firstLine="709"/>
        <w:jc w:val="both"/>
        <w:rPr>
          <w:lang w:val="ru-RU"/>
        </w:rPr>
      </w:pPr>
      <w:r w:rsidRPr="0086156E">
        <w:rPr>
          <w:lang w:val="ru-RU"/>
        </w:rPr>
        <w:t>Расширение возможностей экспорта образовательных моделей</w:t>
      </w:r>
    </w:p>
    <w:p w14:paraId="4F51CB1B" w14:textId="77777777" w:rsidR="00320447" w:rsidRDefault="00320447" w:rsidP="00ED3F7A">
      <w:pPr>
        <w:spacing w:after="0" w:line="360" w:lineRule="auto"/>
        <w:jc w:val="both"/>
        <w:rPr>
          <w:lang w:val="ru-RU"/>
        </w:rPr>
      </w:pPr>
    </w:p>
    <w:p w14:paraId="1E10EB3B" w14:textId="77777777" w:rsidR="00EC1987" w:rsidRPr="00EC1987" w:rsidRDefault="00EC1987" w:rsidP="00815C0F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EC1987">
        <w:rPr>
          <w:b/>
          <w:bCs/>
          <w:lang w:val="ru-RU"/>
        </w:rPr>
        <w:t>ПЕРСПЕКТИВЫ РАЗВИТИЯ И МЕЖДУНАРОДНОЕ СОТРУДНИЧЕСТВО</w:t>
      </w:r>
    </w:p>
    <w:p w14:paraId="0A1D01E4" w14:textId="77777777" w:rsidR="00EC1987" w:rsidRPr="00EC1987" w:rsidRDefault="00EC1987" w:rsidP="00815C0F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EC1987">
        <w:rPr>
          <w:b/>
          <w:bCs/>
          <w:lang w:val="ru-RU"/>
        </w:rPr>
        <w:t>7.1 Возможности синтеза лучших практик</w:t>
      </w:r>
    </w:p>
    <w:p w14:paraId="15DE37EF" w14:textId="77777777" w:rsidR="00EC1987" w:rsidRDefault="00EC1987" w:rsidP="00312CE9">
      <w:pPr>
        <w:spacing w:after="0" w:line="360" w:lineRule="auto"/>
        <w:ind w:firstLine="709"/>
        <w:jc w:val="both"/>
        <w:rPr>
          <w:lang w:val="ru-RU"/>
        </w:rPr>
      </w:pPr>
      <w:r w:rsidRPr="00EC1987">
        <w:rPr>
          <w:lang w:val="ru-RU"/>
        </w:rPr>
        <w:t>Сравнительный анализ методик преподавания в России и Китае выявляет возможности для взаимного обогащения подходов.</w:t>
      </w:r>
    </w:p>
    <w:p w14:paraId="30986EDB" w14:textId="77777777" w:rsidR="002C3AAE" w:rsidRPr="00EC1987" w:rsidRDefault="002C3AAE" w:rsidP="00312CE9">
      <w:pPr>
        <w:spacing w:after="0" w:line="360" w:lineRule="auto"/>
        <w:ind w:firstLine="709"/>
        <w:jc w:val="both"/>
        <w:rPr>
          <w:lang w:val="ru-RU"/>
        </w:rPr>
      </w:pPr>
    </w:p>
    <w:p w14:paraId="091496D5" w14:textId="77777777" w:rsidR="00EC1987" w:rsidRPr="00EC1987" w:rsidRDefault="00EC1987" w:rsidP="00312CE9">
      <w:pPr>
        <w:spacing w:after="0" w:line="360" w:lineRule="auto"/>
        <w:ind w:firstLine="709"/>
        <w:jc w:val="both"/>
        <w:rPr>
          <w:lang w:val="ru-RU"/>
        </w:rPr>
      </w:pPr>
      <w:r w:rsidRPr="00EC1987">
        <w:rPr>
          <w:b/>
          <w:bCs/>
          <w:lang w:val="ru-RU"/>
        </w:rPr>
        <w:t>Что может узнать Россия из китайского опыта:</w:t>
      </w:r>
    </w:p>
    <w:p w14:paraId="75EB1609" w14:textId="77777777" w:rsidR="00EC1987" w:rsidRPr="00EC1987" w:rsidRDefault="00EC1987" w:rsidP="00312CE9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b/>
          <w:bCs/>
          <w:lang w:val="ru-RU"/>
        </w:rPr>
        <w:t>Практическая ориентация и скорость</w:t>
      </w:r>
      <w:r w:rsidRPr="00EC1987">
        <w:rPr>
          <w:lang w:val="ru-RU"/>
        </w:rPr>
        <w:t xml:space="preserve"> </w:t>
      </w:r>
    </w:p>
    <w:p w14:paraId="56B93AFF" w14:textId="77777777" w:rsidR="00EC1987" w:rsidRPr="00EC1987" w:rsidRDefault="00EC1987" w:rsidP="00312CE9">
      <w:pPr>
        <w:numPr>
          <w:ilvl w:val="1"/>
          <w:numId w:val="45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Разработка более практически ориентированных программ без потери теоретической глубины</w:t>
      </w:r>
    </w:p>
    <w:p w14:paraId="1B193FDA" w14:textId="77777777" w:rsidR="00EC1987" w:rsidRPr="00EC1987" w:rsidRDefault="00EC1987" w:rsidP="00312CE9">
      <w:pPr>
        <w:numPr>
          <w:ilvl w:val="1"/>
          <w:numId w:val="45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Сокращение времени от изучения теории к применению знаний на практике</w:t>
      </w:r>
    </w:p>
    <w:p w14:paraId="32B3414C" w14:textId="77777777" w:rsidR="00EC1987" w:rsidRPr="00EC1987" w:rsidRDefault="00EC1987" w:rsidP="00312CE9">
      <w:pPr>
        <w:numPr>
          <w:ilvl w:val="1"/>
          <w:numId w:val="45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Активизация связей с индустрией и привлечение промышленных партнёров</w:t>
      </w:r>
    </w:p>
    <w:p w14:paraId="21DCD5CE" w14:textId="77777777" w:rsidR="00EC1987" w:rsidRPr="00EC1987" w:rsidRDefault="00EC1987" w:rsidP="00312CE9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b/>
          <w:bCs/>
          <w:lang w:val="ru-RU"/>
        </w:rPr>
        <w:t>Проектная методология</w:t>
      </w:r>
      <w:r w:rsidRPr="00EC1987">
        <w:rPr>
          <w:lang w:val="ru-RU"/>
        </w:rPr>
        <w:t xml:space="preserve"> </w:t>
      </w:r>
    </w:p>
    <w:p w14:paraId="30030778" w14:textId="77777777" w:rsidR="00EC1987" w:rsidRPr="00EC1987" w:rsidRDefault="00EC1987" w:rsidP="00312CE9">
      <w:pPr>
        <w:numPr>
          <w:ilvl w:val="1"/>
          <w:numId w:val="45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lastRenderedPageBreak/>
        <w:t>Внедрение проектно-ориентированного обучения как основного метода, а не дополнительного</w:t>
      </w:r>
    </w:p>
    <w:p w14:paraId="7F4252F1" w14:textId="77777777" w:rsidR="00EC1987" w:rsidRPr="00EC1987" w:rsidRDefault="00EC1987" w:rsidP="00312CE9">
      <w:pPr>
        <w:numPr>
          <w:ilvl w:val="1"/>
          <w:numId w:val="45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Развитие в студентах навыков работы в команде и лидерства</w:t>
      </w:r>
    </w:p>
    <w:p w14:paraId="2E74EB47" w14:textId="77777777" w:rsidR="00EC1987" w:rsidRPr="00EC1987" w:rsidRDefault="00EC1987" w:rsidP="00312CE9">
      <w:pPr>
        <w:numPr>
          <w:ilvl w:val="1"/>
          <w:numId w:val="45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Интеграция проектов, которые решают реальные проблемы</w:t>
      </w:r>
    </w:p>
    <w:p w14:paraId="5672C2DB" w14:textId="77777777" w:rsidR="00EC1987" w:rsidRPr="00EC1987" w:rsidRDefault="00EC1987" w:rsidP="00312CE9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b/>
          <w:bCs/>
          <w:lang w:val="ru-RU"/>
        </w:rPr>
        <w:t>Использование цифровых платформ</w:t>
      </w:r>
      <w:r w:rsidRPr="00EC1987">
        <w:rPr>
          <w:lang w:val="ru-RU"/>
        </w:rPr>
        <w:t xml:space="preserve"> </w:t>
      </w:r>
    </w:p>
    <w:p w14:paraId="0BAA3104" w14:textId="77777777" w:rsidR="00EC1987" w:rsidRPr="00EC1987" w:rsidRDefault="00EC1987" w:rsidP="00312CE9">
      <w:pPr>
        <w:numPr>
          <w:ilvl w:val="1"/>
          <w:numId w:val="45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Оптимизация использования доступных платформ (Telegram, VK) для максимальной эффективности</w:t>
      </w:r>
    </w:p>
    <w:p w14:paraId="1B2717AF" w14:textId="77777777" w:rsidR="00EC1987" w:rsidRPr="00EC1987" w:rsidRDefault="00EC1987" w:rsidP="00312CE9">
      <w:pPr>
        <w:numPr>
          <w:ilvl w:val="1"/>
          <w:numId w:val="45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Интеграция синхронного и асинхронного обучения</w:t>
      </w:r>
    </w:p>
    <w:p w14:paraId="45C45503" w14:textId="77777777" w:rsidR="00EC1987" w:rsidRDefault="00EC1987" w:rsidP="00312CE9">
      <w:pPr>
        <w:numPr>
          <w:ilvl w:val="1"/>
          <w:numId w:val="45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Создание мобильного-первого контента, адаптированного к использованию на смартфонах</w:t>
      </w:r>
    </w:p>
    <w:p w14:paraId="70220786" w14:textId="77777777" w:rsidR="006B6B50" w:rsidRPr="00EC1987" w:rsidRDefault="006B6B50" w:rsidP="00312CE9">
      <w:pPr>
        <w:spacing w:after="0" w:line="360" w:lineRule="auto"/>
        <w:ind w:firstLine="709"/>
        <w:jc w:val="both"/>
        <w:rPr>
          <w:lang w:val="ru-RU"/>
        </w:rPr>
      </w:pPr>
    </w:p>
    <w:p w14:paraId="17FE3606" w14:textId="77777777" w:rsidR="00EC1987" w:rsidRPr="00EC1987" w:rsidRDefault="00EC1987" w:rsidP="00312CE9">
      <w:pPr>
        <w:spacing w:after="0" w:line="360" w:lineRule="auto"/>
        <w:ind w:firstLine="709"/>
        <w:jc w:val="both"/>
        <w:rPr>
          <w:lang w:val="ru-RU"/>
        </w:rPr>
      </w:pPr>
      <w:r w:rsidRPr="00EC1987">
        <w:rPr>
          <w:b/>
          <w:bCs/>
          <w:lang w:val="ru-RU"/>
        </w:rPr>
        <w:t>Что может узнать Китай из российского опыта:</w:t>
      </w:r>
    </w:p>
    <w:p w14:paraId="0E6B472B" w14:textId="77777777" w:rsidR="00EC1987" w:rsidRPr="00EC1987" w:rsidRDefault="00EC1987" w:rsidP="00312CE9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b/>
          <w:bCs/>
          <w:lang w:val="ru-RU"/>
        </w:rPr>
        <w:t>Теоретическая глубина</w:t>
      </w:r>
      <w:r w:rsidRPr="00EC1987">
        <w:rPr>
          <w:lang w:val="ru-RU"/>
        </w:rPr>
        <w:t xml:space="preserve"> </w:t>
      </w:r>
    </w:p>
    <w:p w14:paraId="4495FEEF" w14:textId="77777777" w:rsidR="00EC1987" w:rsidRPr="00EC1987" w:rsidRDefault="00EC1987" w:rsidP="00312CE9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Усиление фундаментального компонента без потери практической ориентации</w:t>
      </w:r>
    </w:p>
    <w:p w14:paraId="4961E726" w14:textId="77777777" w:rsidR="00EC1987" w:rsidRPr="00EC1987" w:rsidRDefault="00EC1987" w:rsidP="00312CE9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Развитие навыков студентов в анализе сложных систем и решении непредсказуемых проблем</w:t>
      </w:r>
    </w:p>
    <w:p w14:paraId="4BED6BDB" w14:textId="77777777" w:rsidR="00EC1987" w:rsidRPr="00EC1987" w:rsidRDefault="00EC1987" w:rsidP="00312CE9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Обучение на основе глубокого понимания принципов, а не только процедур</w:t>
      </w:r>
    </w:p>
    <w:p w14:paraId="6E4F7C3C" w14:textId="77777777" w:rsidR="00EC1987" w:rsidRPr="00EC1987" w:rsidRDefault="00EC1987" w:rsidP="00312CE9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b/>
          <w:bCs/>
          <w:lang w:val="ru-RU"/>
        </w:rPr>
        <w:t>Подготовка к критичным системам</w:t>
      </w:r>
      <w:r w:rsidRPr="00EC1987">
        <w:rPr>
          <w:lang w:val="ru-RU"/>
        </w:rPr>
        <w:t xml:space="preserve"> </w:t>
      </w:r>
    </w:p>
    <w:p w14:paraId="7A5DF52A" w14:textId="77777777" w:rsidR="00EC1987" w:rsidRPr="00EC1987" w:rsidRDefault="00EC1987" w:rsidP="00312CE9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Развитие методик преподавания, ориентированных на высокую надёжность и безопасность</w:t>
      </w:r>
    </w:p>
    <w:p w14:paraId="019357B4" w14:textId="77777777" w:rsidR="00EC1987" w:rsidRPr="00EC1987" w:rsidRDefault="00EC1987" w:rsidP="00312CE9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Применение российского опыта в авиации, космосе и медицине к подготовке студентов для критичных систем</w:t>
      </w:r>
    </w:p>
    <w:p w14:paraId="0C984938" w14:textId="77777777" w:rsidR="00EC1987" w:rsidRPr="00EC1987" w:rsidRDefault="00EC1987" w:rsidP="00312CE9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Интеграция требований безопасности и надёжности на всех этапах обучения</w:t>
      </w:r>
    </w:p>
    <w:p w14:paraId="493D9EFE" w14:textId="77777777" w:rsidR="00EC1987" w:rsidRPr="00EC1987" w:rsidRDefault="00EC1987" w:rsidP="00312CE9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b/>
          <w:bCs/>
          <w:lang w:val="ru-RU"/>
        </w:rPr>
        <w:lastRenderedPageBreak/>
        <w:t>Культура открытого ПО</w:t>
      </w:r>
      <w:r w:rsidRPr="00EC1987">
        <w:rPr>
          <w:lang w:val="ru-RU"/>
        </w:rPr>
        <w:t xml:space="preserve"> </w:t>
      </w:r>
    </w:p>
    <w:p w14:paraId="5C095DB6" w14:textId="77777777" w:rsidR="00EC1987" w:rsidRPr="00EC1987" w:rsidRDefault="00EC1987" w:rsidP="00312CE9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Более активное внедрение открытого ПО и стандартов в образовательный процесс</w:t>
      </w:r>
    </w:p>
    <w:p w14:paraId="6E5CF2C5" w14:textId="77777777" w:rsidR="00EC1987" w:rsidRPr="00EC1987" w:rsidRDefault="00EC1987" w:rsidP="00312CE9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Развитие культуры контрибюций студентов в открытые проекты</w:t>
      </w:r>
    </w:p>
    <w:p w14:paraId="7EDA5FBB" w14:textId="77777777" w:rsidR="00EC1987" w:rsidRDefault="00EC1987" w:rsidP="00312CE9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Обучение студентов лицензированию и правовым аспектам использования ОПО</w:t>
      </w:r>
    </w:p>
    <w:p w14:paraId="410D9E6F" w14:textId="77777777" w:rsidR="006B6B50" w:rsidRPr="00EC1987" w:rsidRDefault="006B6B50" w:rsidP="006B6B50">
      <w:pPr>
        <w:spacing w:after="0" w:line="360" w:lineRule="auto"/>
        <w:jc w:val="both"/>
        <w:rPr>
          <w:lang w:val="ru-RU"/>
        </w:rPr>
      </w:pPr>
    </w:p>
    <w:p w14:paraId="1A9785FE" w14:textId="77777777" w:rsidR="00EC1987" w:rsidRPr="00EC1987" w:rsidRDefault="00EC1987" w:rsidP="001A08CC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EC1987">
        <w:rPr>
          <w:b/>
          <w:bCs/>
          <w:lang w:val="ru-RU"/>
        </w:rPr>
        <w:t>7.2 Развитие международного сотрудничества</w:t>
      </w:r>
    </w:p>
    <w:p w14:paraId="41FC1AE5" w14:textId="77777777" w:rsidR="00EC1987" w:rsidRPr="00EC1987" w:rsidRDefault="00EC1987" w:rsidP="001A08CC">
      <w:pPr>
        <w:spacing w:after="0" w:line="360" w:lineRule="auto"/>
        <w:ind w:firstLine="709"/>
        <w:jc w:val="both"/>
        <w:rPr>
          <w:lang w:val="ru-RU"/>
        </w:rPr>
      </w:pPr>
      <w:r w:rsidRPr="00EC1987">
        <w:rPr>
          <w:b/>
          <w:bCs/>
          <w:lang w:val="ru-RU"/>
        </w:rPr>
        <w:t>Возможности для сотрудничества:</w:t>
      </w:r>
    </w:p>
    <w:p w14:paraId="7FA090D0" w14:textId="77777777" w:rsidR="00EC1987" w:rsidRPr="00EC1987" w:rsidRDefault="00EC1987" w:rsidP="00EC1987">
      <w:pPr>
        <w:numPr>
          <w:ilvl w:val="0"/>
          <w:numId w:val="47"/>
        </w:numPr>
        <w:tabs>
          <w:tab w:val="clear" w:pos="1069"/>
          <w:tab w:val="num" w:pos="720"/>
        </w:tabs>
        <w:spacing w:after="0" w:line="360" w:lineRule="auto"/>
        <w:jc w:val="both"/>
        <w:rPr>
          <w:lang w:val="ru-RU"/>
        </w:rPr>
      </w:pPr>
      <w:r w:rsidRPr="00EC1987">
        <w:rPr>
          <w:b/>
          <w:bCs/>
          <w:lang w:val="ru-RU"/>
        </w:rPr>
        <w:t>Обмены и мобильность студентов</w:t>
      </w:r>
      <w:r w:rsidRPr="00EC1987">
        <w:rPr>
          <w:lang w:val="ru-RU"/>
        </w:rPr>
        <w:t xml:space="preserve"> </w:t>
      </w:r>
    </w:p>
    <w:p w14:paraId="4DE082A8" w14:textId="77777777" w:rsidR="00EC1987" w:rsidRPr="00EC1987" w:rsidRDefault="00EC1987" w:rsidP="00684011">
      <w:pPr>
        <w:numPr>
          <w:ilvl w:val="1"/>
          <w:numId w:val="47"/>
        </w:numPr>
        <w:tabs>
          <w:tab w:val="num" w:pos="1440"/>
        </w:tabs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Программы двойных дипломов между российскими и китайскими университетами</w:t>
      </w:r>
    </w:p>
    <w:p w14:paraId="3901540D" w14:textId="77777777" w:rsidR="00EC1987" w:rsidRPr="00EC1987" w:rsidRDefault="00EC1987" w:rsidP="00684011">
      <w:pPr>
        <w:numPr>
          <w:ilvl w:val="1"/>
          <w:numId w:val="47"/>
        </w:numPr>
        <w:tabs>
          <w:tab w:val="num" w:pos="1440"/>
        </w:tabs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Краткосрочные обмены для изучения отечественных технологий в каждой из стран</w:t>
      </w:r>
    </w:p>
    <w:p w14:paraId="03025B95" w14:textId="77777777" w:rsidR="00EC1987" w:rsidRPr="00EC1987" w:rsidRDefault="00EC1987" w:rsidP="00684011">
      <w:pPr>
        <w:numPr>
          <w:ilvl w:val="1"/>
          <w:numId w:val="47"/>
        </w:numPr>
        <w:tabs>
          <w:tab w:val="num" w:pos="1440"/>
        </w:tabs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Совместные лабораторные работы и проекты на расстоянии</w:t>
      </w:r>
    </w:p>
    <w:p w14:paraId="0C8002FA" w14:textId="77777777" w:rsidR="00EC1987" w:rsidRPr="00EC1987" w:rsidRDefault="00EC1987" w:rsidP="00EC1987">
      <w:pPr>
        <w:numPr>
          <w:ilvl w:val="0"/>
          <w:numId w:val="47"/>
        </w:numPr>
        <w:tabs>
          <w:tab w:val="clear" w:pos="1069"/>
          <w:tab w:val="num" w:pos="720"/>
        </w:tabs>
        <w:spacing w:after="0" w:line="360" w:lineRule="auto"/>
        <w:jc w:val="both"/>
        <w:rPr>
          <w:lang w:val="ru-RU"/>
        </w:rPr>
      </w:pPr>
      <w:r w:rsidRPr="00EC1987">
        <w:rPr>
          <w:b/>
          <w:bCs/>
          <w:lang w:val="ru-RU"/>
        </w:rPr>
        <w:t>Совместные исследовательские проекты</w:t>
      </w:r>
      <w:r w:rsidRPr="00EC1987">
        <w:rPr>
          <w:lang w:val="ru-RU"/>
        </w:rPr>
        <w:t xml:space="preserve"> </w:t>
      </w:r>
    </w:p>
    <w:p w14:paraId="25FEEBDE" w14:textId="77777777" w:rsidR="00EC1987" w:rsidRPr="00EC1987" w:rsidRDefault="00EC1987" w:rsidP="008A1620">
      <w:pPr>
        <w:numPr>
          <w:ilvl w:val="1"/>
          <w:numId w:val="47"/>
        </w:numPr>
        <w:tabs>
          <w:tab w:val="num" w:pos="1440"/>
        </w:tabs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Разработка совместных проектов в области встраиваемых систем и IoT</w:t>
      </w:r>
    </w:p>
    <w:p w14:paraId="3FAB7337" w14:textId="77777777" w:rsidR="00EC1987" w:rsidRPr="00EC1987" w:rsidRDefault="00EC1987" w:rsidP="008A1620">
      <w:pPr>
        <w:numPr>
          <w:ilvl w:val="1"/>
          <w:numId w:val="47"/>
        </w:numPr>
        <w:tabs>
          <w:tab w:val="num" w:pos="1440"/>
        </w:tabs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Публикация результатов в совместных публикациях и конференциях</w:t>
      </w:r>
    </w:p>
    <w:p w14:paraId="2F6FCBD4" w14:textId="77777777" w:rsidR="00EC1987" w:rsidRPr="00EC1987" w:rsidRDefault="00EC1987" w:rsidP="008A1620">
      <w:pPr>
        <w:numPr>
          <w:ilvl w:val="1"/>
          <w:numId w:val="47"/>
        </w:numPr>
        <w:tabs>
          <w:tab w:val="num" w:pos="1440"/>
        </w:tabs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Создание открытых библиотек и инструментов, доступных для обеих стран</w:t>
      </w:r>
    </w:p>
    <w:p w14:paraId="6EEB40B4" w14:textId="77777777" w:rsidR="00EC1987" w:rsidRPr="00EC1987" w:rsidRDefault="00EC1987" w:rsidP="00EC1987">
      <w:pPr>
        <w:numPr>
          <w:ilvl w:val="0"/>
          <w:numId w:val="47"/>
        </w:numPr>
        <w:tabs>
          <w:tab w:val="clear" w:pos="1069"/>
          <w:tab w:val="num" w:pos="720"/>
        </w:tabs>
        <w:spacing w:after="0" w:line="360" w:lineRule="auto"/>
        <w:jc w:val="both"/>
        <w:rPr>
          <w:lang w:val="ru-RU"/>
        </w:rPr>
      </w:pPr>
      <w:r w:rsidRPr="00EC1987">
        <w:rPr>
          <w:b/>
          <w:bCs/>
          <w:lang w:val="ru-RU"/>
        </w:rPr>
        <w:t>Преподавательский обмен</w:t>
      </w:r>
      <w:r w:rsidRPr="00EC1987">
        <w:rPr>
          <w:lang w:val="ru-RU"/>
        </w:rPr>
        <w:t xml:space="preserve"> </w:t>
      </w:r>
    </w:p>
    <w:p w14:paraId="521E3E8A" w14:textId="77777777" w:rsidR="00EC1987" w:rsidRPr="00EC1987" w:rsidRDefault="00EC1987" w:rsidP="00F20C7F">
      <w:pPr>
        <w:numPr>
          <w:ilvl w:val="1"/>
          <w:numId w:val="47"/>
        </w:numPr>
        <w:tabs>
          <w:tab w:val="num" w:pos="1440"/>
        </w:tabs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Приглашение преподавателей из китайских вузов в российские университеты и наоборот</w:t>
      </w:r>
    </w:p>
    <w:p w14:paraId="6D52056D" w14:textId="77777777" w:rsidR="00EC1987" w:rsidRPr="00EC1987" w:rsidRDefault="00EC1987" w:rsidP="00F20C7F">
      <w:pPr>
        <w:numPr>
          <w:ilvl w:val="1"/>
          <w:numId w:val="47"/>
        </w:numPr>
        <w:tabs>
          <w:tab w:val="num" w:pos="1440"/>
        </w:tabs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lastRenderedPageBreak/>
        <w:t>Проведение совместных курсов и семинаров</w:t>
      </w:r>
    </w:p>
    <w:p w14:paraId="7EA729DE" w14:textId="77777777" w:rsidR="00EC1987" w:rsidRPr="00EC1987" w:rsidRDefault="00EC1987" w:rsidP="00F20C7F">
      <w:pPr>
        <w:numPr>
          <w:ilvl w:val="1"/>
          <w:numId w:val="47"/>
        </w:numPr>
        <w:tabs>
          <w:tab w:val="num" w:pos="1440"/>
        </w:tabs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Обмен методическими материалами и опытом</w:t>
      </w:r>
    </w:p>
    <w:p w14:paraId="6DFE32D7" w14:textId="77777777" w:rsidR="00EC1987" w:rsidRPr="00EC1987" w:rsidRDefault="00EC1987" w:rsidP="00EC1987">
      <w:pPr>
        <w:numPr>
          <w:ilvl w:val="0"/>
          <w:numId w:val="47"/>
        </w:numPr>
        <w:tabs>
          <w:tab w:val="clear" w:pos="1069"/>
          <w:tab w:val="num" w:pos="720"/>
        </w:tabs>
        <w:spacing w:after="0" w:line="360" w:lineRule="auto"/>
        <w:jc w:val="both"/>
        <w:rPr>
          <w:lang w:val="ru-RU"/>
        </w:rPr>
      </w:pPr>
      <w:r w:rsidRPr="00EC1987">
        <w:rPr>
          <w:b/>
          <w:bCs/>
          <w:lang w:val="ru-RU"/>
        </w:rPr>
        <w:t>Стандартизация и согласование подходов</w:t>
      </w:r>
      <w:r w:rsidRPr="00EC1987">
        <w:rPr>
          <w:lang w:val="ru-RU"/>
        </w:rPr>
        <w:t xml:space="preserve"> </w:t>
      </w:r>
    </w:p>
    <w:p w14:paraId="4BF1526C" w14:textId="77777777" w:rsidR="00EC1987" w:rsidRPr="00EC1987" w:rsidRDefault="00EC1987" w:rsidP="009B6B04">
      <w:pPr>
        <w:numPr>
          <w:ilvl w:val="1"/>
          <w:numId w:val="47"/>
        </w:numPr>
        <w:tabs>
          <w:tab w:val="num" w:pos="1440"/>
        </w:tabs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Развитие совместных стандартов компетенций и результатов обучения</w:t>
      </w:r>
    </w:p>
    <w:p w14:paraId="03F3DDDE" w14:textId="77777777" w:rsidR="00EC1987" w:rsidRPr="00EC1987" w:rsidRDefault="00EC1987" w:rsidP="009B6B04">
      <w:pPr>
        <w:numPr>
          <w:ilvl w:val="1"/>
          <w:numId w:val="47"/>
        </w:numPr>
        <w:tabs>
          <w:tab w:val="num" w:pos="1440"/>
        </w:tabs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Признание квалификаций выпускников обеих стран</w:t>
      </w:r>
    </w:p>
    <w:p w14:paraId="3D933EF4" w14:textId="77777777" w:rsidR="00EC1987" w:rsidRDefault="00EC1987" w:rsidP="009B6B04">
      <w:pPr>
        <w:numPr>
          <w:ilvl w:val="1"/>
          <w:numId w:val="47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Участие в разработке открытых международных стандартов (RISC-V, открытое ПО)</w:t>
      </w:r>
    </w:p>
    <w:p w14:paraId="5806DCC0" w14:textId="77777777" w:rsidR="006B6B50" w:rsidRPr="00EC1987" w:rsidRDefault="006B6B50" w:rsidP="006B6B50">
      <w:pPr>
        <w:spacing w:after="0" w:line="360" w:lineRule="auto"/>
        <w:jc w:val="both"/>
        <w:rPr>
          <w:lang w:val="ru-RU"/>
        </w:rPr>
      </w:pPr>
    </w:p>
    <w:p w14:paraId="54E2DE0C" w14:textId="77777777" w:rsidR="00EC1987" w:rsidRPr="00EC1987" w:rsidRDefault="00EC1987" w:rsidP="003D6583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EC1987">
        <w:rPr>
          <w:b/>
          <w:bCs/>
          <w:lang w:val="ru-RU"/>
        </w:rPr>
        <w:t>7.3 Роль встраиваемых систем в цифровом будущем</w:t>
      </w:r>
    </w:p>
    <w:p w14:paraId="1E6D502C" w14:textId="77777777" w:rsidR="00EC1987" w:rsidRPr="00EC1987" w:rsidRDefault="00EC1987" w:rsidP="003D6583">
      <w:pPr>
        <w:spacing w:after="0" w:line="360" w:lineRule="auto"/>
        <w:ind w:firstLine="709"/>
        <w:jc w:val="both"/>
        <w:rPr>
          <w:lang w:val="ru-RU"/>
        </w:rPr>
      </w:pPr>
      <w:r w:rsidRPr="00EC1987">
        <w:rPr>
          <w:lang w:val="ru-RU"/>
        </w:rPr>
        <w:t>Преподавание встраиваемых систем в условиях технологической автономии имеет стратегическое значение для обеих стран.</w:t>
      </w:r>
    </w:p>
    <w:p w14:paraId="5C69A4FF" w14:textId="77777777" w:rsidR="00A349E6" w:rsidRDefault="00A349E6" w:rsidP="003D6583">
      <w:pPr>
        <w:spacing w:after="0" w:line="360" w:lineRule="auto"/>
        <w:ind w:firstLine="709"/>
        <w:jc w:val="both"/>
        <w:rPr>
          <w:b/>
          <w:bCs/>
          <w:lang w:val="ru-RU"/>
        </w:rPr>
      </w:pPr>
    </w:p>
    <w:p w14:paraId="62A96B58" w14:textId="53681E92" w:rsidR="00EC1987" w:rsidRPr="00EC1987" w:rsidRDefault="00EC1987" w:rsidP="003D6583">
      <w:pPr>
        <w:spacing w:after="0" w:line="360" w:lineRule="auto"/>
        <w:ind w:firstLine="709"/>
        <w:jc w:val="both"/>
        <w:rPr>
          <w:lang w:val="ru-RU"/>
        </w:rPr>
      </w:pPr>
      <w:r w:rsidRPr="00EC1987">
        <w:rPr>
          <w:b/>
          <w:bCs/>
          <w:lang w:val="ru-RU"/>
        </w:rPr>
        <w:t>Для России:</w:t>
      </w:r>
    </w:p>
    <w:p w14:paraId="1DF8FD62" w14:textId="77777777" w:rsidR="006B6B50" w:rsidRDefault="00EC1987" w:rsidP="003D6583">
      <w:pPr>
        <w:spacing w:after="0" w:line="360" w:lineRule="auto"/>
        <w:ind w:firstLine="709"/>
        <w:jc w:val="both"/>
        <w:rPr>
          <w:lang w:val="ru-RU"/>
        </w:rPr>
      </w:pPr>
      <w:r w:rsidRPr="00EC1987">
        <w:rPr>
          <w:b/>
          <w:bCs/>
          <w:lang w:val="ru-RU"/>
        </w:rPr>
        <w:t>Встраиваемые системы</w:t>
      </w:r>
      <w:r w:rsidRPr="00EC1987">
        <w:rPr>
          <w:lang w:val="ru-RU"/>
        </w:rPr>
        <w:t xml:space="preserve"> — это основа развития отечественной технологической базы.</w:t>
      </w:r>
    </w:p>
    <w:p w14:paraId="1887F420" w14:textId="77A55D4B" w:rsidR="00EC1987" w:rsidRPr="00EC1987" w:rsidRDefault="00EC1987" w:rsidP="003D6583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EC1987">
        <w:rPr>
          <w:b/>
          <w:bCs/>
          <w:lang w:val="ru-RU"/>
        </w:rPr>
        <w:t>Подготовка высокопрофессиональных кадров в этой области критична для:</w:t>
      </w:r>
    </w:p>
    <w:p w14:paraId="32AD2B58" w14:textId="77777777" w:rsidR="00EC1987" w:rsidRPr="00EC1987" w:rsidRDefault="00EC1987" w:rsidP="002D630F">
      <w:pPr>
        <w:numPr>
          <w:ilvl w:val="0"/>
          <w:numId w:val="57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Реализации программ импортозамещения</w:t>
      </w:r>
    </w:p>
    <w:p w14:paraId="38649FE4" w14:textId="77777777" w:rsidR="00EC1987" w:rsidRPr="00EC1987" w:rsidRDefault="00EC1987" w:rsidP="002D630F">
      <w:pPr>
        <w:numPr>
          <w:ilvl w:val="0"/>
          <w:numId w:val="57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Развития собственного производства микроэлектроники</w:t>
      </w:r>
    </w:p>
    <w:p w14:paraId="0756CE44" w14:textId="77777777" w:rsidR="00EC1987" w:rsidRPr="00EC1987" w:rsidRDefault="00EC1987" w:rsidP="002D630F">
      <w:pPr>
        <w:numPr>
          <w:ilvl w:val="0"/>
          <w:numId w:val="57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Подготовки специалистов для критичных областей (оборона, космос, энергетика)</w:t>
      </w:r>
    </w:p>
    <w:p w14:paraId="2833B16A" w14:textId="77777777" w:rsidR="00EC1987" w:rsidRPr="00EC1987" w:rsidRDefault="00EC1987" w:rsidP="002D630F">
      <w:pPr>
        <w:numPr>
          <w:ilvl w:val="0"/>
          <w:numId w:val="57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Экспорта технологий и конкурентоспособности на глобальном рынке</w:t>
      </w:r>
    </w:p>
    <w:p w14:paraId="0CC43156" w14:textId="77777777" w:rsidR="0032227B" w:rsidRDefault="0032227B" w:rsidP="00356016">
      <w:pPr>
        <w:spacing w:after="0" w:line="360" w:lineRule="auto"/>
        <w:ind w:firstLine="709"/>
        <w:jc w:val="both"/>
        <w:rPr>
          <w:b/>
          <w:bCs/>
          <w:lang w:val="ru-RU"/>
        </w:rPr>
      </w:pPr>
    </w:p>
    <w:p w14:paraId="6229F783" w14:textId="713EAEC8" w:rsidR="00EC1987" w:rsidRPr="00EC1987" w:rsidRDefault="00EC1987" w:rsidP="00356016">
      <w:pPr>
        <w:spacing w:after="0" w:line="360" w:lineRule="auto"/>
        <w:ind w:firstLine="709"/>
        <w:jc w:val="both"/>
        <w:rPr>
          <w:lang w:val="ru-RU"/>
        </w:rPr>
      </w:pPr>
      <w:r w:rsidRPr="00EC1987">
        <w:rPr>
          <w:b/>
          <w:bCs/>
          <w:lang w:val="ru-RU"/>
        </w:rPr>
        <w:t>Для Китая:</w:t>
      </w:r>
    </w:p>
    <w:p w14:paraId="7B581F3D" w14:textId="77777777" w:rsidR="006B6B50" w:rsidRDefault="00EC1987" w:rsidP="00356016">
      <w:pPr>
        <w:spacing w:after="0" w:line="360" w:lineRule="auto"/>
        <w:ind w:firstLine="709"/>
        <w:jc w:val="both"/>
        <w:rPr>
          <w:lang w:val="ru-RU"/>
        </w:rPr>
      </w:pPr>
      <w:r w:rsidRPr="00EC1987">
        <w:rPr>
          <w:b/>
          <w:bCs/>
          <w:lang w:val="ru-RU"/>
        </w:rPr>
        <w:lastRenderedPageBreak/>
        <w:t>Встраиваемые системы</w:t>
      </w:r>
      <w:r w:rsidRPr="00EC1987">
        <w:rPr>
          <w:lang w:val="ru-RU"/>
        </w:rPr>
        <w:t xml:space="preserve"> — это инструмент реализации амбициозных национальных проектов.</w:t>
      </w:r>
    </w:p>
    <w:p w14:paraId="7F094BC8" w14:textId="27A83724" w:rsidR="00EC1987" w:rsidRPr="00EC1987" w:rsidRDefault="00EC1987" w:rsidP="00356016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EC1987">
        <w:rPr>
          <w:b/>
          <w:bCs/>
          <w:lang w:val="ru-RU"/>
        </w:rPr>
        <w:t>Образование в этой области должно подготовить кадров для:</w:t>
      </w:r>
    </w:p>
    <w:p w14:paraId="22AD26C7" w14:textId="77777777" w:rsidR="00EC1987" w:rsidRPr="00EC1987" w:rsidRDefault="00EC1987" w:rsidP="009B2D95">
      <w:pPr>
        <w:numPr>
          <w:ilvl w:val="0"/>
          <w:numId w:val="56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Реализации Индустрии 4.0 и «умного производства»</w:t>
      </w:r>
    </w:p>
    <w:p w14:paraId="67B56227" w14:textId="77777777" w:rsidR="00EC1987" w:rsidRPr="00EC1987" w:rsidRDefault="00EC1987" w:rsidP="009B2D95">
      <w:pPr>
        <w:numPr>
          <w:ilvl w:val="0"/>
          <w:numId w:val="56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Разработки киберфизических систем и IoT</w:t>
      </w:r>
    </w:p>
    <w:p w14:paraId="34836569" w14:textId="77777777" w:rsidR="00EC1987" w:rsidRPr="00EC1987" w:rsidRDefault="00EC1987" w:rsidP="009B2D95">
      <w:pPr>
        <w:numPr>
          <w:ilvl w:val="0"/>
          <w:numId w:val="56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Экспорта технологий и технологического лидерства</w:t>
      </w:r>
    </w:p>
    <w:p w14:paraId="2FD62E8F" w14:textId="77777777" w:rsidR="00EC1987" w:rsidRDefault="00EC1987" w:rsidP="009B2D95">
      <w:pPr>
        <w:numPr>
          <w:ilvl w:val="0"/>
          <w:numId w:val="56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Интеграции с глобальной экономикой, сохраняя технологическую независимость</w:t>
      </w:r>
    </w:p>
    <w:p w14:paraId="44464476" w14:textId="77777777" w:rsidR="006B6B50" w:rsidRPr="00EC1987" w:rsidRDefault="006B6B50" w:rsidP="006B6B50">
      <w:pPr>
        <w:spacing w:after="0" w:line="360" w:lineRule="auto"/>
        <w:jc w:val="both"/>
        <w:rPr>
          <w:lang w:val="ru-RU"/>
        </w:rPr>
      </w:pPr>
    </w:p>
    <w:p w14:paraId="46C4ED61" w14:textId="77777777" w:rsidR="00EC1987" w:rsidRPr="00EC1987" w:rsidRDefault="00EC1987" w:rsidP="00C953E4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EC1987">
        <w:rPr>
          <w:b/>
          <w:bCs/>
          <w:lang w:val="ru-RU"/>
        </w:rPr>
        <w:t>7.4 Будущие направления развития</w:t>
      </w:r>
    </w:p>
    <w:p w14:paraId="0BD37C61" w14:textId="77777777" w:rsidR="00EC1987" w:rsidRPr="00EC1987" w:rsidRDefault="00EC1987" w:rsidP="00C953E4">
      <w:pPr>
        <w:spacing w:after="0" w:line="360" w:lineRule="auto"/>
        <w:ind w:firstLine="709"/>
        <w:jc w:val="both"/>
        <w:rPr>
          <w:lang w:val="ru-RU"/>
        </w:rPr>
      </w:pPr>
      <w:r w:rsidRPr="00EC1987">
        <w:rPr>
          <w:b/>
          <w:bCs/>
          <w:lang w:val="ru-RU"/>
        </w:rPr>
        <w:t>Искусственный интеллект и встраиваемые системы</w:t>
      </w:r>
    </w:p>
    <w:p w14:paraId="1E6668FC" w14:textId="77777777" w:rsidR="0006460B" w:rsidRDefault="00EC1987" w:rsidP="00C953E4">
      <w:pPr>
        <w:spacing w:after="0" w:line="360" w:lineRule="auto"/>
        <w:ind w:firstLine="709"/>
        <w:jc w:val="both"/>
        <w:rPr>
          <w:lang w:val="ru-RU"/>
        </w:rPr>
      </w:pPr>
      <w:r w:rsidRPr="00EC1987">
        <w:rPr>
          <w:lang w:val="ru-RU"/>
        </w:rPr>
        <w:t>Встраиваемые системы и искусственный интеллект (AI) всё больше сходятся.</w:t>
      </w:r>
    </w:p>
    <w:p w14:paraId="4B575C6B" w14:textId="5557A51F" w:rsidR="00EC1987" w:rsidRPr="00EC1987" w:rsidRDefault="00EC1987" w:rsidP="00C953E4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EC1987">
        <w:rPr>
          <w:b/>
          <w:bCs/>
          <w:lang w:val="ru-RU"/>
        </w:rPr>
        <w:t>В будущем образовательные программы должны включать:</w:t>
      </w:r>
    </w:p>
    <w:p w14:paraId="71816423" w14:textId="77777777" w:rsidR="00EC1987" w:rsidRPr="00EC1987" w:rsidRDefault="00EC1987" w:rsidP="00F41950">
      <w:pPr>
        <w:numPr>
          <w:ilvl w:val="0"/>
          <w:numId w:val="55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Методы машинного обучения, адаптированные для встраиваемых систем с ограниченными ресурсами</w:t>
      </w:r>
    </w:p>
    <w:p w14:paraId="0BEB88CE" w14:textId="77777777" w:rsidR="00EC1987" w:rsidRPr="00EC1987" w:rsidRDefault="00EC1987" w:rsidP="00F41950">
      <w:pPr>
        <w:numPr>
          <w:ilvl w:val="0"/>
          <w:numId w:val="55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Развитие edge AI — распределённого интеллекта на периферии сети</w:t>
      </w:r>
    </w:p>
    <w:p w14:paraId="65EC0480" w14:textId="77777777" w:rsidR="00EC1987" w:rsidRDefault="00EC1987" w:rsidP="00F41950">
      <w:pPr>
        <w:numPr>
          <w:ilvl w:val="0"/>
          <w:numId w:val="55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Кибербезопасность AI-систем и защита от атак</w:t>
      </w:r>
    </w:p>
    <w:p w14:paraId="326D58D8" w14:textId="77777777" w:rsidR="006B6B50" w:rsidRPr="00EC1987" w:rsidRDefault="006B6B50" w:rsidP="006B6B50">
      <w:pPr>
        <w:spacing w:after="0" w:line="360" w:lineRule="auto"/>
        <w:jc w:val="both"/>
        <w:rPr>
          <w:lang w:val="ru-RU"/>
        </w:rPr>
      </w:pPr>
    </w:p>
    <w:p w14:paraId="2A758F26" w14:textId="77777777" w:rsidR="00EC1987" w:rsidRPr="00EC1987" w:rsidRDefault="00EC1987" w:rsidP="00220858">
      <w:pPr>
        <w:spacing w:after="0" w:line="360" w:lineRule="auto"/>
        <w:ind w:firstLine="709"/>
        <w:jc w:val="both"/>
        <w:rPr>
          <w:lang w:val="ru-RU"/>
        </w:rPr>
      </w:pPr>
      <w:r w:rsidRPr="00EC1987">
        <w:rPr>
          <w:b/>
          <w:bCs/>
          <w:lang w:val="ru-RU"/>
        </w:rPr>
        <w:t>Квантовые вычисления</w:t>
      </w:r>
    </w:p>
    <w:p w14:paraId="4BC3A0C7" w14:textId="77777777" w:rsidR="004A4DAD" w:rsidRDefault="00EC1987" w:rsidP="004A4DAD">
      <w:pPr>
        <w:spacing w:after="0" w:line="360" w:lineRule="auto"/>
        <w:ind w:firstLine="709"/>
        <w:jc w:val="both"/>
        <w:rPr>
          <w:lang w:val="ru-RU"/>
        </w:rPr>
      </w:pPr>
      <w:r w:rsidRPr="00EC1987">
        <w:rPr>
          <w:lang w:val="ru-RU"/>
        </w:rPr>
        <w:t>По мере развития квантовых вычислений они будут интегрироваться в встраиваемые системы.</w:t>
      </w:r>
    </w:p>
    <w:p w14:paraId="7B0166D0" w14:textId="6B8AED6F" w:rsidR="00EC1987" w:rsidRPr="00EC1987" w:rsidRDefault="00EC1987" w:rsidP="004A4DAD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EC1987">
        <w:rPr>
          <w:b/>
          <w:bCs/>
          <w:lang w:val="ru-RU"/>
        </w:rPr>
        <w:t>Образовательные программы должны подготовить студентов к пониманию:</w:t>
      </w:r>
    </w:p>
    <w:p w14:paraId="7FD23ABC" w14:textId="77777777" w:rsidR="00EC1987" w:rsidRPr="00EC1987" w:rsidRDefault="00EC1987" w:rsidP="006022FA">
      <w:pPr>
        <w:numPr>
          <w:ilvl w:val="0"/>
          <w:numId w:val="53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Основ квантовой механики и квантовых алгоритмов</w:t>
      </w:r>
    </w:p>
    <w:p w14:paraId="3F244432" w14:textId="77777777" w:rsidR="00EC1987" w:rsidRPr="00EC1987" w:rsidRDefault="00EC1987" w:rsidP="006022FA">
      <w:pPr>
        <w:numPr>
          <w:ilvl w:val="0"/>
          <w:numId w:val="53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lastRenderedPageBreak/>
        <w:t>Гибридных систем, объединяющих классические и квантовые компоненты</w:t>
      </w:r>
    </w:p>
    <w:p w14:paraId="6D58FC6A" w14:textId="77777777" w:rsidR="00EC1987" w:rsidRDefault="00EC1987" w:rsidP="006022FA">
      <w:pPr>
        <w:numPr>
          <w:ilvl w:val="0"/>
          <w:numId w:val="53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Криптографии на основе квантовых принципов</w:t>
      </w:r>
    </w:p>
    <w:p w14:paraId="29496827" w14:textId="77777777" w:rsidR="006B6B50" w:rsidRPr="00EC1987" w:rsidRDefault="006B6B50" w:rsidP="006B6B50">
      <w:pPr>
        <w:spacing w:after="0" w:line="360" w:lineRule="auto"/>
        <w:jc w:val="both"/>
        <w:rPr>
          <w:lang w:val="ru-RU"/>
        </w:rPr>
      </w:pPr>
    </w:p>
    <w:p w14:paraId="09D86EF0" w14:textId="77777777" w:rsidR="00EC1987" w:rsidRPr="00EC1987" w:rsidRDefault="00EC1987" w:rsidP="00737299">
      <w:pPr>
        <w:spacing w:after="0" w:line="360" w:lineRule="auto"/>
        <w:ind w:firstLine="709"/>
        <w:jc w:val="both"/>
        <w:rPr>
          <w:lang w:val="ru-RU"/>
        </w:rPr>
      </w:pPr>
      <w:r w:rsidRPr="00EC1987">
        <w:rPr>
          <w:b/>
          <w:bCs/>
          <w:lang w:val="ru-RU"/>
        </w:rPr>
        <w:t>Зелёные технологии</w:t>
      </w:r>
    </w:p>
    <w:p w14:paraId="1C6D2F3B" w14:textId="77777777" w:rsidR="00200E90" w:rsidRDefault="00EC1987" w:rsidP="00737299">
      <w:pPr>
        <w:spacing w:after="0" w:line="360" w:lineRule="auto"/>
        <w:ind w:firstLine="709"/>
        <w:jc w:val="both"/>
        <w:rPr>
          <w:lang w:val="ru-RU"/>
        </w:rPr>
      </w:pPr>
      <w:r w:rsidRPr="00EC1987">
        <w:rPr>
          <w:lang w:val="ru-RU"/>
        </w:rPr>
        <w:t>Встраиваемые системы играют ключевую роль в развитии энергоэффективных и экологичных решений.</w:t>
      </w:r>
    </w:p>
    <w:p w14:paraId="4F24AD8D" w14:textId="149E6AA0" w:rsidR="00EC1987" w:rsidRPr="00EC1987" w:rsidRDefault="00EC1987" w:rsidP="00737299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EC1987">
        <w:rPr>
          <w:b/>
          <w:bCs/>
          <w:lang w:val="ru-RU"/>
        </w:rPr>
        <w:t>Образование должно подготовить специалистов для:</w:t>
      </w:r>
    </w:p>
    <w:p w14:paraId="4D22D52F" w14:textId="77777777" w:rsidR="00EC1987" w:rsidRPr="00EC1987" w:rsidRDefault="00EC1987" w:rsidP="009D542D">
      <w:pPr>
        <w:numPr>
          <w:ilvl w:val="0"/>
          <w:numId w:val="54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Разработки низкопотребляющих встраиваемых систем</w:t>
      </w:r>
    </w:p>
    <w:p w14:paraId="4C59598B" w14:textId="77777777" w:rsidR="00EC1987" w:rsidRPr="00EC1987" w:rsidRDefault="00EC1987" w:rsidP="009D542D">
      <w:pPr>
        <w:numPr>
          <w:ilvl w:val="0"/>
          <w:numId w:val="54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Систем управления энергией и мониторинга окружающей среды</w:t>
      </w:r>
    </w:p>
    <w:p w14:paraId="1ACD11CD" w14:textId="77777777" w:rsidR="00EC1987" w:rsidRPr="00EC1987" w:rsidRDefault="00EC1987" w:rsidP="009D542D">
      <w:pPr>
        <w:numPr>
          <w:ilvl w:val="0"/>
          <w:numId w:val="54"/>
        </w:numPr>
        <w:spacing w:after="0" w:line="360" w:lineRule="auto"/>
        <w:ind w:left="0" w:firstLine="709"/>
        <w:jc w:val="both"/>
        <w:rPr>
          <w:lang w:val="ru-RU"/>
        </w:rPr>
      </w:pPr>
      <w:r w:rsidRPr="00EC1987">
        <w:rPr>
          <w:lang w:val="ru-RU"/>
        </w:rPr>
        <w:t>Интеграции встраиваемых систем в инфраструктуру возобновляемой энергии</w:t>
      </w:r>
    </w:p>
    <w:p w14:paraId="3D9F324B" w14:textId="77777777" w:rsidR="008C4F5C" w:rsidRDefault="008C4F5C" w:rsidP="00ED3F7A">
      <w:pPr>
        <w:spacing w:after="0" w:line="360" w:lineRule="auto"/>
        <w:jc w:val="both"/>
        <w:rPr>
          <w:lang w:val="ru-RU"/>
        </w:rPr>
      </w:pPr>
    </w:p>
    <w:p w14:paraId="1D8176FD" w14:textId="05B504D7" w:rsidR="0085129A" w:rsidRPr="0085129A" w:rsidRDefault="00851401" w:rsidP="00E6775E">
      <w:pPr>
        <w:spacing w:after="0" w:line="360" w:lineRule="auto"/>
        <w:ind w:firstLine="709"/>
        <w:jc w:val="both"/>
        <w:rPr>
          <w:lang w:val="ru-RU"/>
        </w:rPr>
      </w:pPr>
      <w:r w:rsidRPr="0085129A">
        <w:rPr>
          <w:b/>
          <w:bCs/>
          <w:lang w:val="ru-RU"/>
        </w:rPr>
        <w:t>ИТОГОВЫЕ ВЫВОДЫ</w:t>
      </w:r>
    </w:p>
    <w:p w14:paraId="7B872C08" w14:textId="77777777" w:rsidR="000C6393" w:rsidRDefault="0085129A" w:rsidP="00E6775E">
      <w:pPr>
        <w:spacing w:after="0" w:line="360" w:lineRule="auto"/>
        <w:ind w:firstLine="709"/>
        <w:jc w:val="both"/>
        <w:rPr>
          <w:lang w:val="ru-RU"/>
        </w:rPr>
      </w:pPr>
      <w:r w:rsidRPr="0085129A">
        <w:rPr>
          <w:lang w:val="ru-RU"/>
        </w:rPr>
        <w:t>Преподавание встраиваемых систем и низкоуровневого программирования в условиях технологической автономии требует комплексного переосмысления содержания, методик и инструментов.</w:t>
      </w:r>
    </w:p>
    <w:p w14:paraId="6414CD92" w14:textId="77777777" w:rsidR="000C6393" w:rsidRDefault="0085129A" w:rsidP="00E6775E">
      <w:pPr>
        <w:spacing w:after="0" w:line="360" w:lineRule="auto"/>
        <w:ind w:firstLine="709"/>
        <w:jc w:val="both"/>
        <w:rPr>
          <w:lang w:val="ru-RU"/>
        </w:rPr>
      </w:pPr>
      <w:r w:rsidRPr="0085129A">
        <w:rPr>
          <w:lang w:val="ru-RU"/>
        </w:rPr>
        <w:t>России и Китаю необходимо найти баланс между теоретической глубиной и практической применимостью, между национальными приоритетами и глобальной конкурентоспособностью.</w:t>
      </w:r>
    </w:p>
    <w:p w14:paraId="0ABE7E16" w14:textId="27D65202" w:rsidR="0085129A" w:rsidRPr="0085129A" w:rsidRDefault="0085129A" w:rsidP="00E6775E">
      <w:pPr>
        <w:spacing w:after="0" w:line="360" w:lineRule="auto"/>
        <w:ind w:firstLine="709"/>
        <w:jc w:val="both"/>
        <w:rPr>
          <w:lang w:val="ru-RU"/>
        </w:rPr>
      </w:pPr>
      <w:r w:rsidRPr="0085129A">
        <w:rPr>
          <w:lang w:val="ru-RU"/>
        </w:rPr>
        <w:t>Сотрудничество между образовательными учреждениями обеих стран может способствовать разработке инновационных подходов и подготовке высокопрофессиональных кадров для решения вызовов XXI века.</w:t>
      </w:r>
    </w:p>
    <w:p w14:paraId="2568F1AD" w14:textId="77777777" w:rsidR="00CE5CB7" w:rsidRDefault="00CE5CB7" w:rsidP="00ED3F7A">
      <w:pPr>
        <w:spacing w:after="0" w:line="360" w:lineRule="auto"/>
        <w:jc w:val="both"/>
        <w:rPr>
          <w:lang w:val="ru-RU"/>
        </w:rPr>
      </w:pPr>
    </w:p>
    <w:p w14:paraId="1A066121" w14:textId="77777777" w:rsidR="00181EE2" w:rsidRPr="00DD0CFC" w:rsidRDefault="00181EE2" w:rsidP="00ED3F7A">
      <w:pPr>
        <w:spacing w:after="0" w:line="360" w:lineRule="auto"/>
        <w:jc w:val="both"/>
        <w:rPr>
          <w:lang w:val="ru-RU"/>
        </w:rPr>
      </w:pPr>
    </w:p>
    <w:p w14:paraId="3C5DD544" w14:textId="18FFEC57" w:rsidR="00FA22D4" w:rsidRPr="00A426C6" w:rsidRDefault="001576A4" w:rsidP="00EA68F7">
      <w:pPr>
        <w:spacing w:line="360" w:lineRule="auto"/>
        <w:jc w:val="center"/>
        <w:rPr>
          <w:bCs/>
          <w:lang w:val="ru-RU"/>
        </w:rPr>
      </w:pPr>
      <w:r w:rsidRPr="00683A3E">
        <w:rPr>
          <w:b/>
          <w:lang w:val="ru-RU"/>
        </w:rPr>
        <w:lastRenderedPageBreak/>
        <w:t>Литература</w:t>
      </w:r>
    </w:p>
    <w:p w14:paraId="608FAF31" w14:textId="77777777" w:rsidR="00616A39" w:rsidRPr="00616A39" w:rsidRDefault="00616A39" w:rsidP="00747AC2">
      <w:pPr>
        <w:spacing w:after="0" w:line="360" w:lineRule="auto"/>
        <w:ind w:firstLine="709"/>
        <w:jc w:val="right"/>
        <w:rPr>
          <w:b/>
          <w:bCs/>
          <w:lang w:val="ru-RU"/>
        </w:rPr>
      </w:pPr>
      <w:r w:rsidRPr="00616A39">
        <w:rPr>
          <w:b/>
          <w:bCs/>
          <w:lang w:val="ru-RU"/>
        </w:rPr>
        <w:t>Англоязычные источники</w:t>
      </w:r>
    </w:p>
    <w:p w14:paraId="0340D474" w14:textId="77777777" w:rsidR="00616A39" w:rsidRPr="00616A39" w:rsidRDefault="00616A39" w:rsidP="00D51907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r w:rsidRPr="00616A39">
        <w:t xml:space="preserve">Manca, S., &amp; Ranieri, M. (2016). Facebook and the others: Social technologies and the changing dynamics of academic practice. </w:t>
      </w:r>
      <w:r w:rsidRPr="00616A39">
        <w:rPr>
          <w:lang w:val="ru-RU"/>
        </w:rPr>
        <w:t xml:space="preserve">Computers &amp; Education, 95, 229–241. </w:t>
      </w:r>
      <w:hyperlink r:id="rId9" w:history="1">
        <w:r w:rsidRPr="00616A39">
          <w:rPr>
            <w:rStyle w:val="aff8"/>
            <w:lang w:val="ru-RU"/>
          </w:rPr>
          <w:t>https://doi.org/10.1016/j.compedu.2016.01.012</w:t>
        </w:r>
      </w:hyperlink>
    </w:p>
    <w:p w14:paraId="69231DF6" w14:textId="77777777" w:rsidR="00616A39" w:rsidRPr="00616A39" w:rsidRDefault="00616A39" w:rsidP="00D51907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r w:rsidRPr="00616A39">
        <w:t xml:space="preserve">Teaching Embedded Systems for Energy Harvesting Applications: A Comparison of Teaching Methods Adopted in UESTC and KTH. </w:t>
      </w:r>
      <w:r w:rsidRPr="00616A39">
        <w:rPr>
          <w:lang w:val="ru-RU"/>
        </w:rPr>
        <w:t xml:space="preserve">IEEE Journals &amp; Magazine, IEEE Xplore. (2020). Retrieved from </w:t>
      </w:r>
      <w:hyperlink r:id="rId10" w:history="1">
        <w:r w:rsidRPr="00616A39">
          <w:rPr>
            <w:rStyle w:val="aff8"/>
            <w:lang w:val="ru-RU"/>
          </w:rPr>
          <w:t>https://ieeexplore.ieee.org/document/9034051/</w:t>
        </w:r>
      </w:hyperlink>
    </w:p>
    <w:p w14:paraId="03414C93" w14:textId="77777777" w:rsidR="00616A39" w:rsidRPr="00616A39" w:rsidRDefault="00616A39" w:rsidP="00D51907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616A39">
        <w:t xml:space="preserve">Wang, H. (2023). Curriculum Setting and Significance of Embedded Education in Application-Oriented Universities — A Case Study of Jiangsu University Jingjiang College. American Journal of Management Science and Engineering, 8(1), 8–12. </w:t>
      </w:r>
      <w:hyperlink r:id="rId11" w:history="1">
        <w:r w:rsidRPr="00616A39">
          <w:rPr>
            <w:rStyle w:val="aff8"/>
          </w:rPr>
          <w:t>https://doi.org/10.11648/j.ajmse.20230801.12</w:t>
        </w:r>
      </w:hyperlink>
    </w:p>
    <w:p w14:paraId="7B236496" w14:textId="77777777" w:rsidR="00616A39" w:rsidRPr="00616A39" w:rsidRDefault="00616A39" w:rsidP="00D51907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616A39">
        <w:t xml:space="preserve">Embedded Systems Education: Future Directions, Initiatives, and Cooperation. ResearchGate. (2005). Retrieved from </w:t>
      </w:r>
      <w:hyperlink r:id="rId12" w:history="1">
        <w:r w:rsidRPr="00616A39">
          <w:rPr>
            <w:rStyle w:val="aff8"/>
          </w:rPr>
          <w:t>https://www.researchgate.net/publication/242789038_Embedded_systems_education_Future_directions_initiatives_and_cooperation</w:t>
        </w:r>
      </w:hyperlink>
    </w:p>
    <w:p w14:paraId="17D6CFC0" w14:textId="77777777" w:rsidR="00616A39" w:rsidRPr="00616A39" w:rsidRDefault="00616A39" w:rsidP="00660B31">
      <w:pPr>
        <w:spacing w:after="0" w:line="360" w:lineRule="auto"/>
        <w:ind w:firstLine="709"/>
        <w:jc w:val="right"/>
        <w:rPr>
          <w:b/>
          <w:bCs/>
          <w:lang w:val="ru-RU"/>
        </w:rPr>
      </w:pPr>
      <w:r w:rsidRPr="00616A39">
        <w:rPr>
          <w:b/>
          <w:bCs/>
          <w:lang w:val="ru-RU"/>
        </w:rPr>
        <w:t>Русскоязычные источники</w:t>
      </w:r>
    </w:p>
    <w:p w14:paraId="26ECA988" w14:textId="77777777" w:rsidR="00616A39" w:rsidRPr="00616A39" w:rsidRDefault="00616A39" w:rsidP="00D5190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616A39">
        <w:rPr>
          <w:lang w:val="ru-RU"/>
        </w:rPr>
        <w:t xml:space="preserve">Быковский, С. В., Гусева, А. И., Зубова, Н. В., &amp; Шеломовский, Д. В. (2016). Сопряжённое проектирование встраиваемых систем (Hardware/Software Co-Design). Часть 2: учеб. пособие. Санкт-Петербург: НИУ ИТМО. ISBN 978-5-9963-0558-2. Режим доступа: </w:t>
      </w:r>
      <w:hyperlink r:id="rId13" w:history="1">
        <w:r w:rsidRPr="00616A39">
          <w:rPr>
            <w:rStyle w:val="aff8"/>
            <w:lang w:val="ru-RU"/>
          </w:rPr>
          <w:t>https://books.ifmo.ru/book/910/</w:t>
        </w:r>
      </w:hyperlink>
    </w:p>
    <w:p w14:paraId="60308365" w14:textId="77777777" w:rsidR="00616A39" w:rsidRPr="00616A39" w:rsidRDefault="00616A39" w:rsidP="00D5190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616A39">
        <w:rPr>
          <w:lang w:val="ru-RU"/>
        </w:rPr>
        <w:lastRenderedPageBreak/>
        <w:t xml:space="preserve">Соколова, В. В. (2018). Вычислительная техника и информационные технологии. Разработка мобильных приложений: учебное пособие для прикладного бакалавриата. Москва: Издательство Юрайт. ISBN 978-5-9916-6525-4. Режим доступа: </w:t>
      </w:r>
      <w:hyperlink r:id="rId14" w:history="1">
        <w:r w:rsidRPr="00616A39">
          <w:rPr>
            <w:rStyle w:val="aff8"/>
            <w:lang w:val="ru-RU"/>
          </w:rPr>
          <w:t>https://urait.ru/</w:t>
        </w:r>
      </w:hyperlink>
    </w:p>
    <w:p w14:paraId="402DB459" w14:textId="77777777" w:rsidR="00616A39" w:rsidRPr="00616A39" w:rsidRDefault="00616A39" w:rsidP="00D5190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616A39">
        <w:rPr>
          <w:lang w:val="ru-RU"/>
        </w:rPr>
        <w:t xml:space="preserve">Древс, Ю. Г. (2016). Технические и программные средства систем реального времени: учебник. Москва: Издательство «Лаборатория знаний». ISBN 978-5-9963-1724-0. Режим доступа: </w:t>
      </w:r>
      <w:hyperlink r:id="rId15" w:history="1">
        <w:r w:rsidRPr="00616A39">
          <w:rPr>
            <w:rStyle w:val="aff8"/>
            <w:lang w:val="ru-RU"/>
          </w:rPr>
          <w:t>https://litres.com/book/u-g-drevs/tehnicheskie-i-programmnye-sredstva-sistem-realnogo-vremeni-13092175/</w:t>
        </w:r>
      </w:hyperlink>
    </w:p>
    <w:p w14:paraId="346CA16F" w14:textId="77777777" w:rsidR="00616A39" w:rsidRPr="00616A39" w:rsidRDefault="00616A39" w:rsidP="00D5190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616A39">
        <w:rPr>
          <w:lang w:val="ru-RU"/>
        </w:rPr>
        <w:t xml:space="preserve">Ключев, А. О., Лебедев, Г. Н., Морозов, И. М., &amp; Панов, В. П. (2010). Аппаратные и программные средства встраиваемых систем: учеб. пособие. Санкт-Петербург: НИУ ИТМО. Режим доступа: </w:t>
      </w:r>
      <w:hyperlink r:id="rId16" w:history="1">
        <w:r w:rsidRPr="00616A39">
          <w:rPr>
            <w:rStyle w:val="aff8"/>
            <w:lang w:val="ru-RU"/>
          </w:rPr>
          <w:t>https://books.ifmo.ru/</w:t>
        </w:r>
      </w:hyperlink>
    </w:p>
    <w:p w14:paraId="4679F6C4" w14:textId="77777777" w:rsidR="00616A39" w:rsidRPr="00616A39" w:rsidRDefault="00616A39" w:rsidP="00D5190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616A39">
        <w:rPr>
          <w:lang w:val="ru-RU"/>
        </w:rPr>
        <w:t xml:space="preserve">Гурьев, Г. Г., Липин, В. Л., Грачёв, М. В., &amp; Зубов, С. Ю. Встраиваемые системы – база киберфизических систем и Индустрии 4.0. Электронный курс. Режим доступа: </w:t>
      </w:r>
      <w:hyperlink r:id="rId17" w:history="1">
        <w:r w:rsidRPr="00616A39">
          <w:rPr>
            <w:rStyle w:val="aff8"/>
            <w:lang w:val="ru-RU"/>
          </w:rPr>
          <w:t>https://openedu.ru/course/ITMOUniversity/EMBSYS/</w:t>
        </w:r>
      </w:hyperlink>
    </w:p>
    <w:p w14:paraId="4FFC9611" w14:textId="77777777" w:rsidR="00616A39" w:rsidRPr="00616A39" w:rsidRDefault="00616A39" w:rsidP="00D5190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616A39">
        <w:rPr>
          <w:lang w:val="ru-RU"/>
        </w:rPr>
        <w:t xml:space="preserve">Программирование встраиваемых систем: методические указания. Московский технологический университет (МИРЭА). Режим доступа: </w:t>
      </w:r>
      <w:hyperlink r:id="rId18" w:history="1">
        <w:r w:rsidRPr="00616A39">
          <w:rPr>
            <w:rStyle w:val="aff8"/>
            <w:lang w:val="ru-RU"/>
          </w:rPr>
          <w:t>https://mirea.ru</w:t>
        </w:r>
      </w:hyperlink>
    </w:p>
    <w:p w14:paraId="2815F45A" w14:textId="77777777" w:rsidR="00616A39" w:rsidRPr="00616A39" w:rsidRDefault="00616A39" w:rsidP="00D5190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616A39">
        <w:rPr>
          <w:lang w:val="ru-RU"/>
        </w:rPr>
        <w:t xml:space="preserve">Григорьев, В. К., &amp; Бирюкова, А. А. (2018). Инфраструктурная поддержка импортозамещения программного обеспечения. Открытое образование, 2018. Режим доступа: </w:t>
      </w:r>
      <w:hyperlink r:id="rId19" w:history="1">
        <w:r w:rsidRPr="00616A39">
          <w:rPr>
            <w:rStyle w:val="aff8"/>
            <w:lang w:val="ru-RU"/>
          </w:rPr>
          <w:t>https://openedu.rea.ru/jour/article/view/530</w:t>
        </w:r>
      </w:hyperlink>
    </w:p>
    <w:p w14:paraId="6D4BE2EE" w14:textId="77777777" w:rsidR="00616A39" w:rsidRPr="00616A39" w:rsidRDefault="00616A39" w:rsidP="00D5190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616A39">
        <w:rPr>
          <w:lang w:val="ru-RU"/>
        </w:rPr>
        <w:t xml:space="preserve">Кузнецова, Е. В. (2024). Цифровые образовательные сообщества как среда формирования профессиональной компетентности студентов. Интернет-журнал «Науковедение», 16(1), </w:t>
      </w:r>
      <w:r w:rsidRPr="00616A39">
        <w:rPr>
          <w:lang w:val="ru-RU"/>
        </w:rPr>
        <w:lastRenderedPageBreak/>
        <w:t xml:space="preserve">112–125. DOI: 10.15862/68ECVN124. Режим доступа: </w:t>
      </w:r>
      <w:hyperlink r:id="rId20" w:history="1">
        <w:r w:rsidRPr="00616A39">
          <w:rPr>
            <w:rStyle w:val="aff8"/>
            <w:lang w:val="ru-RU"/>
          </w:rPr>
          <w:t>https://naukovedenie.ru/</w:t>
        </w:r>
      </w:hyperlink>
    </w:p>
    <w:p w14:paraId="134DB42F" w14:textId="77777777" w:rsidR="00616A39" w:rsidRPr="00616A39" w:rsidRDefault="00616A39" w:rsidP="00D5190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616A39">
        <w:rPr>
          <w:lang w:val="ru-RU"/>
        </w:rPr>
        <w:t>Волкова, Т. В., Назаров, А. М., &amp; Семенов, С. А. (2022). Методологические основы преподавания низкоуровневого программирования в контексте цифровой трансформации. Образование и наука, 24(10), 45–68. DOI: 10.17853/1994-5639-2022-10-45-68</w:t>
      </w:r>
    </w:p>
    <w:p w14:paraId="27061BF5" w14:textId="77777777" w:rsidR="00616A39" w:rsidRPr="00616A39" w:rsidRDefault="00616A39" w:rsidP="00D5190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616A39">
        <w:rPr>
          <w:lang w:val="ru-RU"/>
        </w:rPr>
        <w:t>Тягунова, Е. О., &amp; Соколов, Е. В. (2023). Встраиваемые системы и киберфизические системы в системе высшего образования. Вестник СПбГУ. Серия 10: Прикладная математика. Информатика. Процессы управления, 19(3), 234–248. DOI: 10.21638/11701/spbu10.2023.301</w:t>
      </w:r>
    </w:p>
    <w:p w14:paraId="306B5847" w14:textId="77777777" w:rsidR="00616A39" w:rsidRPr="00616A39" w:rsidRDefault="00616A39" w:rsidP="00D5190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616A39">
        <w:rPr>
          <w:lang w:val="ru-RU"/>
        </w:rPr>
        <w:t xml:space="preserve">Симачев, Ю., Касатов, А., &amp; Клочихина, М. (2023). Импортозамещение в российской экономике: вызовы и возможности. Вопросы экономики, (3), 5–24. DOI: 10.32609/0042-8736-2023-3-5-24. Режим доступа: </w:t>
      </w:r>
      <w:hyperlink r:id="rId21" w:history="1">
        <w:r w:rsidRPr="00616A39">
          <w:rPr>
            <w:rStyle w:val="aff8"/>
            <w:lang w:val="ru-RU"/>
          </w:rPr>
          <w:t>https://vopreco.ru/</w:t>
        </w:r>
      </w:hyperlink>
    </w:p>
    <w:p w14:paraId="21266034" w14:textId="77777777" w:rsidR="00616A39" w:rsidRPr="00616A39" w:rsidRDefault="00616A39" w:rsidP="00D5190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616A39">
        <w:rPr>
          <w:lang w:val="ru-RU"/>
        </w:rPr>
        <w:t>Афонцева, Ю. А. (2024). Развитие отечественных технологий в условиях технологической автономии. Экономика и управление, 30(1), 78–92. DOI: 10.26794/2409-1634-2024-30-1-78-92</w:t>
      </w:r>
    </w:p>
    <w:p w14:paraId="58457E82" w14:textId="77777777" w:rsidR="00616A39" w:rsidRPr="00616A39" w:rsidRDefault="00616A39" w:rsidP="00D51907">
      <w:pPr>
        <w:numPr>
          <w:ilvl w:val="0"/>
          <w:numId w:val="8"/>
        </w:numPr>
        <w:spacing w:after="0" w:line="360" w:lineRule="auto"/>
        <w:ind w:left="0" w:firstLine="709"/>
        <w:jc w:val="both"/>
      </w:pPr>
      <w:r w:rsidRPr="00616A39">
        <w:rPr>
          <w:lang w:val="ru-RU"/>
        </w:rPr>
        <w:t xml:space="preserve">Полшаков, Д. Чем занимается embedded-разработчик и как им стать? </w:t>
      </w:r>
      <w:r w:rsidRPr="00616A39">
        <w:t xml:space="preserve">DSR Corporation. </w:t>
      </w:r>
      <w:r w:rsidRPr="00616A39">
        <w:rPr>
          <w:lang w:val="ru-RU"/>
        </w:rPr>
        <w:t>Режим</w:t>
      </w:r>
      <w:r w:rsidRPr="00616A39">
        <w:t xml:space="preserve"> </w:t>
      </w:r>
      <w:r w:rsidRPr="00616A39">
        <w:rPr>
          <w:lang w:val="ru-RU"/>
        </w:rPr>
        <w:t>доступа</w:t>
      </w:r>
      <w:r w:rsidRPr="00616A39">
        <w:t xml:space="preserve">: </w:t>
      </w:r>
      <w:hyperlink r:id="rId22" w:history="1">
        <w:r w:rsidRPr="00616A39">
          <w:rPr>
            <w:rStyle w:val="aff8"/>
          </w:rPr>
          <w:t>https://ru.dsr-corporation.com/news/chem-zanimayetsya-embedded-ingener-ili-razrabotchik-vstraivaemyh-system-i-kak-im-stat/</w:t>
        </w:r>
      </w:hyperlink>
    </w:p>
    <w:p w14:paraId="7D133656" w14:textId="77777777" w:rsidR="00616A39" w:rsidRPr="00616A39" w:rsidRDefault="00616A39" w:rsidP="00D5190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616A39">
        <w:rPr>
          <w:lang w:val="ru-RU"/>
        </w:rPr>
        <w:t xml:space="preserve">Embedded-программист: кто это, что делает, где учиться, зарплата, как стать. ProfGuide. (2017). Режим доступа: </w:t>
      </w:r>
      <w:hyperlink r:id="rId23" w:history="1">
        <w:r w:rsidRPr="00616A39">
          <w:rPr>
            <w:rStyle w:val="aff8"/>
            <w:lang w:val="ru-RU"/>
          </w:rPr>
          <w:t>https://www.profguide.io/professions/embedded_developer.html</w:t>
        </w:r>
      </w:hyperlink>
    </w:p>
    <w:p w14:paraId="65187DC5" w14:textId="77777777" w:rsidR="00616A39" w:rsidRPr="00616A39" w:rsidRDefault="00616A39" w:rsidP="00D5190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616A39">
        <w:rPr>
          <w:lang w:val="ru-RU"/>
        </w:rPr>
        <w:lastRenderedPageBreak/>
        <w:t xml:space="preserve">Гуров, В. В. (2022). Микропроцессорные системы: учебник. Москва: ИНФРА-М. ISBN 978-5-16-015323-0. Режим доступа: </w:t>
      </w:r>
      <w:hyperlink r:id="rId24" w:history="1">
        <w:r w:rsidRPr="00616A39">
          <w:rPr>
            <w:rStyle w:val="aff8"/>
            <w:lang w:val="ru-RU"/>
          </w:rPr>
          <w:t>https://www.infra-m.ru/</w:t>
        </w:r>
      </w:hyperlink>
    </w:p>
    <w:p w14:paraId="779DEA92" w14:textId="77777777" w:rsidR="00616A39" w:rsidRPr="00616A39" w:rsidRDefault="00616A39" w:rsidP="00D5190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616A39">
        <w:rPr>
          <w:lang w:val="ru-RU"/>
        </w:rPr>
        <w:t xml:space="preserve">Магда, Ю. С. (2017). Современные микроконтроллеры. Архитектура, программирование, разработка устройств. Москва: ДМК Пресс. ISBN 978-5-97060-529-5. Режим доступа: </w:t>
      </w:r>
      <w:hyperlink r:id="rId25" w:history="1">
        <w:r w:rsidRPr="00616A39">
          <w:rPr>
            <w:rStyle w:val="aff8"/>
            <w:lang w:val="ru-RU"/>
          </w:rPr>
          <w:t>https://dmkpress.com/</w:t>
        </w:r>
      </w:hyperlink>
    </w:p>
    <w:p w14:paraId="003CD47C" w14:textId="77777777" w:rsidR="00616A39" w:rsidRPr="00616A39" w:rsidRDefault="00616A39" w:rsidP="00D5190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lang w:val="ru-RU"/>
        </w:rPr>
      </w:pPr>
      <w:r w:rsidRPr="00616A39">
        <w:rPr>
          <w:lang w:val="ru-RU"/>
        </w:rPr>
        <w:t>Матюшин, А. О. (2017). Программирование микроконтроллеров. Стратегия и тактика. Москва: ДМК Пресс. ISBN 978-5-97060-534-9</w:t>
      </w:r>
    </w:p>
    <w:p w14:paraId="38B04CD3" w14:textId="77777777" w:rsidR="00616A39" w:rsidRPr="00616A39" w:rsidRDefault="00616A39" w:rsidP="00943C36">
      <w:pPr>
        <w:spacing w:after="0" w:line="360" w:lineRule="auto"/>
        <w:ind w:firstLine="709"/>
        <w:jc w:val="right"/>
        <w:rPr>
          <w:b/>
          <w:bCs/>
          <w:lang w:val="ru-RU"/>
        </w:rPr>
      </w:pPr>
      <w:r w:rsidRPr="00616A39">
        <w:rPr>
          <w:b/>
          <w:bCs/>
          <w:lang w:val="ru-RU"/>
        </w:rPr>
        <w:t>Источники по преподаванию в российских вузах</w:t>
      </w:r>
    </w:p>
    <w:p w14:paraId="5E8001D6" w14:textId="77777777" w:rsidR="00616A39" w:rsidRPr="00616A39" w:rsidRDefault="00616A39" w:rsidP="00D51907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lang w:val="ru-RU"/>
        </w:rPr>
      </w:pPr>
      <w:r w:rsidRPr="00616A39">
        <w:rPr>
          <w:lang w:val="ru-RU"/>
        </w:rPr>
        <w:t xml:space="preserve">Гурьев, Г. Г., Липин, В. Л., Грачёв, М. В., &amp; Зубов, С. Ю. Встраиваемые системы – база киберфизических систем и Индустрии 4.0. Электронный курс. НИУ ИТМО. Режим доступа: </w:t>
      </w:r>
      <w:hyperlink r:id="rId26" w:history="1">
        <w:r w:rsidRPr="00616A39">
          <w:rPr>
            <w:rStyle w:val="aff8"/>
            <w:lang w:val="ru-RU"/>
          </w:rPr>
          <w:t>https://openedu.ru/course/ITMOUniversity/EMBSYS/</w:t>
        </w:r>
      </w:hyperlink>
    </w:p>
    <w:p w14:paraId="6FD34608" w14:textId="77777777" w:rsidR="00616A39" w:rsidRPr="00616A39" w:rsidRDefault="00616A39" w:rsidP="00D51907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lang w:val="ru-RU"/>
        </w:rPr>
      </w:pPr>
      <w:r w:rsidRPr="00616A39">
        <w:rPr>
          <w:lang w:val="ru-RU"/>
        </w:rPr>
        <w:t xml:space="preserve">Компьютерная академия TOP. (2024). Основы программирования встраиваемых систем. Курс лекций. Режим доступа: </w:t>
      </w:r>
      <w:hyperlink r:id="rId27" w:history="1">
        <w:r w:rsidRPr="00616A39">
          <w:rPr>
            <w:rStyle w:val="aff8"/>
            <w:lang w:val="ru-RU"/>
          </w:rPr>
          <w:t>https://compscicenter.ru/courses/embedded-systems/</w:t>
        </w:r>
      </w:hyperlink>
    </w:p>
    <w:p w14:paraId="17329233" w14:textId="77777777" w:rsidR="00616A39" w:rsidRPr="00616A39" w:rsidRDefault="00616A39" w:rsidP="00D51907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lang w:val="ru-RU"/>
        </w:rPr>
      </w:pPr>
      <w:r w:rsidRPr="00616A39">
        <w:rPr>
          <w:lang w:val="ru-RU"/>
        </w:rPr>
        <w:t xml:space="preserve">МИСиС (Московский институт стали и сплавов). Профессиональная переподготовка по программированию встраиваемых систем. Режим доступа: </w:t>
      </w:r>
      <w:hyperlink r:id="rId28" w:history="1">
        <w:r w:rsidRPr="00616A39">
          <w:rPr>
            <w:rStyle w:val="aff8"/>
            <w:lang w:val="ru-RU"/>
          </w:rPr>
          <w:t>http://inobr.misis.ru/prg</w:t>
        </w:r>
      </w:hyperlink>
    </w:p>
    <w:p w14:paraId="0A1F7A95" w14:textId="77777777" w:rsidR="00616A39" w:rsidRPr="00616A39" w:rsidRDefault="00616A39" w:rsidP="00D51907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lang w:val="ru-RU"/>
        </w:rPr>
      </w:pPr>
      <w:r w:rsidRPr="00616A39">
        <w:rPr>
          <w:lang w:val="ru-RU"/>
        </w:rPr>
        <w:t xml:space="preserve">Томский политехнический университет. Программирование встраиваемых систем. Базовый программно-инструментальный уровень. Режим доступа: </w:t>
      </w:r>
      <w:hyperlink r:id="rId29" w:history="1">
        <w:r w:rsidRPr="00616A39">
          <w:rPr>
            <w:rStyle w:val="aff8"/>
            <w:lang w:val="ru-RU"/>
          </w:rPr>
          <w:t>https://itr.tpu.ru/education/Programming-of-embedded-systems-Basic-software-and-tool-level/</w:t>
        </w:r>
      </w:hyperlink>
    </w:p>
    <w:p w14:paraId="74AE679D" w14:textId="77777777" w:rsidR="00616A39" w:rsidRPr="00616A39" w:rsidRDefault="00616A39" w:rsidP="00D51907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lang w:val="ru-RU"/>
        </w:rPr>
      </w:pPr>
      <w:r w:rsidRPr="00616A39">
        <w:rPr>
          <w:lang w:val="ru-RU"/>
        </w:rPr>
        <w:lastRenderedPageBreak/>
        <w:t xml:space="preserve">Национальный исследовательский университет «МЭИ». Встраиваемые системы в энергетике. Курс лекций. Режим доступа: </w:t>
      </w:r>
      <w:hyperlink r:id="rId30" w:history="1">
        <w:r w:rsidRPr="00616A39">
          <w:rPr>
            <w:rStyle w:val="aff8"/>
            <w:lang w:val="ru-RU"/>
          </w:rPr>
          <w:t>https://www.mpei.ru/</w:t>
        </w:r>
      </w:hyperlink>
    </w:p>
    <w:p w14:paraId="61C9E8CB" w14:textId="77777777" w:rsidR="00616A39" w:rsidRPr="00616A39" w:rsidRDefault="00616A39" w:rsidP="00D51907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lang w:val="ru-RU"/>
        </w:rPr>
      </w:pPr>
      <w:r w:rsidRPr="00616A39">
        <w:rPr>
          <w:lang w:val="ru-RU"/>
        </w:rPr>
        <w:t xml:space="preserve">OTUS. (2024). Встраиваемые системы и программирование микроконтроллеров. Вебинар. Режим доступа: </w:t>
      </w:r>
      <w:hyperlink r:id="rId31" w:history="1">
        <w:r w:rsidRPr="00616A39">
          <w:rPr>
            <w:rStyle w:val="aff8"/>
            <w:lang w:val="ru-RU"/>
          </w:rPr>
          <w:t>https://otus.ru/journal/vstraivaemye-sistemy-i-programmirovanie-mikrokontrollerov/</w:t>
        </w:r>
      </w:hyperlink>
    </w:p>
    <w:p w14:paraId="19F4B034" w14:textId="77777777" w:rsidR="00616A39" w:rsidRPr="00616A39" w:rsidRDefault="00616A39" w:rsidP="00C06048">
      <w:pPr>
        <w:spacing w:after="0" w:line="360" w:lineRule="auto"/>
        <w:ind w:firstLine="709"/>
        <w:jc w:val="right"/>
        <w:rPr>
          <w:b/>
          <w:bCs/>
          <w:lang w:val="ru-RU"/>
        </w:rPr>
      </w:pPr>
      <w:r w:rsidRPr="00616A39">
        <w:rPr>
          <w:b/>
          <w:bCs/>
          <w:lang w:val="ru-RU"/>
        </w:rPr>
        <w:t>Источники по преподаванию в китайских вузах</w:t>
      </w:r>
    </w:p>
    <w:p w14:paraId="5B18896A" w14:textId="77777777" w:rsidR="00616A39" w:rsidRPr="00616A39" w:rsidRDefault="00616A39" w:rsidP="00D51907">
      <w:pPr>
        <w:numPr>
          <w:ilvl w:val="0"/>
          <w:numId w:val="10"/>
        </w:numPr>
        <w:spacing w:after="0" w:line="360" w:lineRule="auto"/>
        <w:ind w:left="0" w:firstLine="709"/>
        <w:jc w:val="both"/>
      </w:pPr>
      <w:r w:rsidRPr="00616A39">
        <w:t xml:space="preserve">University of Electronic Science and Technology of China (UESTC). Electronic Science and Technology. </w:t>
      </w:r>
      <w:r w:rsidRPr="00616A39">
        <w:rPr>
          <w:lang w:val="ru-RU"/>
        </w:rPr>
        <w:t>Режим</w:t>
      </w:r>
      <w:r w:rsidRPr="00616A39">
        <w:t xml:space="preserve"> </w:t>
      </w:r>
      <w:r w:rsidRPr="00616A39">
        <w:rPr>
          <w:lang w:val="ru-RU"/>
        </w:rPr>
        <w:t>доступа</w:t>
      </w:r>
      <w:r w:rsidRPr="00616A39">
        <w:t xml:space="preserve">: </w:t>
      </w:r>
      <w:hyperlink r:id="rId32" w:history="1">
        <w:r w:rsidRPr="00616A39">
          <w:rPr>
            <w:rStyle w:val="aff8"/>
          </w:rPr>
          <w:t>https://www.uestc.edu.cn/</w:t>
        </w:r>
      </w:hyperlink>
    </w:p>
    <w:p w14:paraId="575C8F22" w14:textId="77777777" w:rsidR="00616A39" w:rsidRPr="00616A39" w:rsidRDefault="00616A39" w:rsidP="00D5190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lang w:val="ru-RU"/>
        </w:rPr>
      </w:pPr>
      <w:r w:rsidRPr="00616A39">
        <w:t xml:space="preserve">Xidian University. Electronic Science and Technology. </w:t>
      </w:r>
      <w:r w:rsidRPr="00616A39">
        <w:rPr>
          <w:lang w:val="ru-RU"/>
        </w:rPr>
        <w:t xml:space="preserve">Xi'an, China. Режим доступа: </w:t>
      </w:r>
      <w:hyperlink r:id="rId33" w:history="1">
        <w:r w:rsidRPr="00616A39">
          <w:rPr>
            <w:rStyle w:val="aff8"/>
            <w:lang w:val="ru-RU"/>
          </w:rPr>
          <w:t>https://www.xidian.edu.cn/</w:t>
        </w:r>
      </w:hyperlink>
    </w:p>
    <w:p w14:paraId="14EBED36" w14:textId="77777777" w:rsidR="00616A39" w:rsidRPr="00616A39" w:rsidRDefault="00616A39" w:rsidP="00D51907">
      <w:pPr>
        <w:numPr>
          <w:ilvl w:val="0"/>
          <w:numId w:val="10"/>
        </w:numPr>
        <w:spacing w:after="0" w:line="360" w:lineRule="auto"/>
        <w:ind w:left="0" w:firstLine="709"/>
        <w:jc w:val="both"/>
      </w:pPr>
      <w:r w:rsidRPr="00616A39">
        <w:t xml:space="preserve">Beijing Institute of Technology (BIT). Electronic Information Engineering. </w:t>
      </w:r>
      <w:r w:rsidRPr="00616A39">
        <w:rPr>
          <w:lang w:val="ru-RU"/>
        </w:rPr>
        <w:t>Режим</w:t>
      </w:r>
      <w:r w:rsidRPr="00616A39">
        <w:t xml:space="preserve"> </w:t>
      </w:r>
      <w:r w:rsidRPr="00616A39">
        <w:rPr>
          <w:lang w:val="ru-RU"/>
        </w:rPr>
        <w:t>доступа</w:t>
      </w:r>
      <w:r w:rsidRPr="00616A39">
        <w:t xml:space="preserve">: </w:t>
      </w:r>
      <w:hyperlink r:id="rId34" w:history="1">
        <w:r w:rsidRPr="00616A39">
          <w:rPr>
            <w:rStyle w:val="aff8"/>
          </w:rPr>
          <w:t>https://www.bit.edu.cn/</w:t>
        </w:r>
      </w:hyperlink>
    </w:p>
    <w:p w14:paraId="39F7ECA3" w14:textId="77777777" w:rsidR="00616A39" w:rsidRPr="00616A39" w:rsidRDefault="00616A39" w:rsidP="00D5190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lang w:val="ru-RU"/>
        </w:rPr>
      </w:pPr>
      <w:r w:rsidRPr="00616A39">
        <w:t xml:space="preserve">Southern University of Science and Technology (SUSTech). Electronic Circuit and System Program. </w:t>
      </w:r>
      <w:r w:rsidRPr="00616A39">
        <w:rPr>
          <w:lang w:val="ru-RU"/>
        </w:rPr>
        <w:t xml:space="preserve">Режим доступа: </w:t>
      </w:r>
      <w:hyperlink r:id="rId35" w:history="1">
        <w:r w:rsidRPr="00616A39">
          <w:rPr>
            <w:rStyle w:val="aff8"/>
            <w:lang w:val="ru-RU"/>
          </w:rPr>
          <w:t>https://www.sustech.edu.cn/</w:t>
        </w:r>
      </w:hyperlink>
    </w:p>
    <w:p w14:paraId="773DEFA5" w14:textId="77777777" w:rsidR="00616A39" w:rsidRPr="00616A39" w:rsidRDefault="00616A39" w:rsidP="00D5190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lang w:val="ru-RU"/>
        </w:rPr>
      </w:pPr>
      <w:r w:rsidRPr="00616A39">
        <w:t xml:space="preserve">Embedded Technology Conference China 2019. Embedded System Beijing Forum. </w:t>
      </w:r>
      <w:r w:rsidRPr="00616A39">
        <w:rPr>
          <w:lang w:val="ru-RU"/>
        </w:rPr>
        <w:t xml:space="preserve">(2019). Режим доступа: </w:t>
      </w:r>
      <w:hyperlink r:id="rId36" w:history="1">
        <w:r w:rsidRPr="00616A39">
          <w:rPr>
            <w:rStyle w:val="aff8"/>
            <w:lang w:val="ru-RU"/>
          </w:rPr>
          <w:t>https://www.esbf.org/en/2020/01/06/embedded-technology-conference-china-2019/</w:t>
        </w:r>
      </w:hyperlink>
    </w:p>
    <w:p w14:paraId="1E1F8341" w14:textId="77777777" w:rsidR="00616A39" w:rsidRPr="00616A39" w:rsidRDefault="00616A39" w:rsidP="00D51907">
      <w:pPr>
        <w:numPr>
          <w:ilvl w:val="0"/>
          <w:numId w:val="10"/>
        </w:numPr>
        <w:spacing w:after="0" w:line="360" w:lineRule="auto"/>
        <w:ind w:left="0" w:firstLine="709"/>
        <w:jc w:val="both"/>
      </w:pPr>
      <w:r w:rsidRPr="00616A39">
        <w:t xml:space="preserve">Embedded Technology Teaching Research and Practice under the Model of Integrated Discipline Competition Project. Education Reform and Development. (2024). </w:t>
      </w:r>
      <w:r w:rsidRPr="00616A39">
        <w:rPr>
          <w:lang w:val="ru-RU"/>
        </w:rPr>
        <w:t>Режим</w:t>
      </w:r>
      <w:r w:rsidRPr="00616A39">
        <w:t xml:space="preserve"> </w:t>
      </w:r>
      <w:r w:rsidRPr="00616A39">
        <w:rPr>
          <w:lang w:val="ru-RU"/>
        </w:rPr>
        <w:t>доступа</w:t>
      </w:r>
      <w:r w:rsidRPr="00616A39">
        <w:t xml:space="preserve">: </w:t>
      </w:r>
      <w:hyperlink r:id="rId37" w:history="1">
        <w:r w:rsidRPr="00616A39">
          <w:rPr>
            <w:rStyle w:val="aff8"/>
          </w:rPr>
          <w:t>https://ojs.bbwpublisher.com/index.php/erd/article/view/7328</w:t>
        </w:r>
      </w:hyperlink>
    </w:p>
    <w:p w14:paraId="39FB2743" w14:textId="77777777" w:rsidR="00616A39" w:rsidRPr="00616A39" w:rsidRDefault="00616A39" w:rsidP="0013573B">
      <w:pPr>
        <w:spacing w:after="0" w:line="360" w:lineRule="auto"/>
        <w:ind w:firstLine="709"/>
        <w:jc w:val="right"/>
        <w:rPr>
          <w:b/>
          <w:bCs/>
          <w:lang w:val="ru-RU"/>
        </w:rPr>
      </w:pPr>
      <w:r w:rsidRPr="00616A39">
        <w:rPr>
          <w:b/>
          <w:bCs/>
          <w:lang w:val="ru-RU"/>
        </w:rPr>
        <w:t>Дополнительные ресурсы</w:t>
      </w:r>
    </w:p>
    <w:p w14:paraId="731DF63A" w14:textId="77777777" w:rsidR="00616A39" w:rsidRPr="00616A39" w:rsidRDefault="00616A39" w:rsidP="00D51907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616A39">
        <w:lastRenderedPageBreak/>
        <w:t>Low-level Programming University (</w:t>
      </w:r>
      <w:r w:rsidRPr="00616A39">
        <w:rPr>
          <w:lang w:val="ru-RU"/>
        </w:rPr>
        <w:t>русскоязычная</w:t>
      </w:r>
      <w:r w:rsidRPr="00616A39">
        <w:t xml:space="preserve"> </w:t>
      </w:r>
      <w:r w:rsidRPr="00616A39">
        <w:rPr>
          <w:lang w:val="ru-RU"/>
        </w:rPr>
        <w:t>версия</w:t>
      </w:r>
      <w:r w:rsidRPr="00616A39">
        <w:t xml:space="preserve">). </w:t>
      </w:r>
      <w:r w:rsidRPr="00616A39">
        <w:rPr>
          <w:lang w:val="ru-RU"/>
        </w:rPr>
        <w:t xml:space="preserve">GitHub. Режим доступа: </w:t>
      </w:r>
      <w:hyperlink r:id="rId38" w:history="1">
        <w:r w:rsidRPr="00616A39">
          <w:rPr>
            <w:rStyle w:val="aff8"/>
            <w:lang w:val="ru-RU"/>
          </w:rPr>
          <w:t>https://github.com/gurugio/lowlevelprogramming-university/blob/master/README_ru.md</w:t>
        </w:r>
      </w:hyperlink>
    </w:p>
    <w:p w14:paraId="5F7BF472" w14:textId="77777777" w:rsidR="00616A39" w:rsidRPr="00616A39" w:rsidRDefault="00616A39" w:rsidP="00D51907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616A39">
        <w:rPr>
          <w:lang w:val="ru-RU"/>
        </w:rPr>
        <w:t xml:space="preserve">Разработка встроенного ПО: введение. Habr. (2020). Режим доступа: </w:t>
      </w:r>
      <w:hyperlink r:id="rId39" w:history="1">
        <w:r w:rsidRPr="00616A39">
          <w:rPr>
            <w:rStyle w:val="aff8"/>
            <w:lang w:val="ru-RU"/>
          </w:rPr>
          <w:t>https://habr.com/ru/articles/503322/</w:t>
        </w:r>
      </w:hyperlink>
    </w:p>
    <w:p w14:paraId="315DB07A" w14:textId="77777777" w:rsidR="00616A39" w:rsidRPr="00616A39" w:rsidRDefault="00616A39" w:rsidP="00D51907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lang w:val="ru-RU"/>
        </w:rPr>
      </w:pPr>
      <w:r w:rsidRPr="00616A39">
        <w:t xml:space="preserve">Electronics &amp; Embedded Technology in China: 2026 Master's Guide. </w:t>
      </w:r>
      <w:r w:rsidRPr="00616A39">
        <w:rPr>
          <w:lang w:val="ru-RU"/>
        </w:rPr>
        <w:t xml:space="preserve">MastersPortal. Режим доступа: </w:t>
      </w:r>
      <w:hyperlink r:id="rId40" w:history="1">
        <w:r w:rsidRPr="00616A39">
          <w:rPr>
            <w:rStyle w:val="aff8"/>
            <w:lang w:val="ru-RU"/>
          </w:rPr>
          <w:t>https://www.mastersportal.com/study-options/270155859/electronics-embedded-technology-china.html</w:t>
        </w:r>
      </w:hyperlink>
    </w:p>
    <w:p w14:paraId="7E1F913E" w14:textId="41F3B3D8" w:rsidR="00AD2852" w:rsidRPr="00616A39" w:rsidRDefault="00AD2852" w:rsidP="00616A39">
      <w:pPr>
        <w:spacing w:line="360" w:lineRule="auto"/>
        <w:rPr>
          <w:lang w:val="ru-RU"/>
        </w:rPr>
      </w:pPr>
    </w:p>
    <w:p w14:paraId="20CB981A" w14:textId="63176FF0" w:rsidR="00025446" w:rsidRDefault="00104E80" w:rsidP="00717128">
      <w:pPr>
        <w:spacing w:line="360" w:lineRule="auto"/>
        <w:jc w:val="right"/>
        <w:rPr>
          <w:b/>
          <w:bCs/>
          <w:lang w:val="ru-RU"/>
        </w:rPr>
      </w:pPr>
      <w:r w:rsidRPr="008D6424">
        <w:rPr>
          <w:b/>
          <w:bCs/>
          <w:lang w:val="ru-RU"/>
        </w:rPr>
        <w:t>© Дуплей М.И., 2025.</w:t>
      </w:r>
    </w:p>
    <w:p w14:paraId="152E3676" w14:textId="28EC1267" w:rsidR="00805FD6" w:rsidRPr="00085D3E" w:rsidRDefault="00805FD6" w:rsidP="00085D3E">
      <w:pPr>
        <w:spacing w:line="360" w:lineRule="auto"/>
        <w:rPr>
          <w:lang w:val="ru-RU"/>
        </w:rPr>
      </w:pPr>
    </w:p>
    <w:p w14:paraId="038AC27A" w14:textId="7D53799D" w:rsidR="00805FD6" w:rsidRPr="00085D3E" w:rsidRDefault="00805FD6" w:rsidP="00085D3E">
      <w:pPr>
        <w:spacing w:line="360" w:lineRule="auto"/>
        <w:rPr>
          <w:lang w:val="ru-RU"/>
        </w:rPr>
      </w:pPr>
    </w:p>
    <w:p w14:paraId="066D7E30" w14:textId="318EBE8C" w:rsidR="00805FD6" w:rsidRPr="00085D3E" w:rsidRDefault="00805FD6" w:rsidP="00085D3E">
      <w:pPr>
        <w:spacing w:line="360" w:lineRule="auto"/>
        <w:rPr>
          <w:lang w:val="ru-RU"/>
        </w:rPr>
      </w:pPr>
    </w:p>
    <w:p w14:paraId="4C30C2CC" w14:textId="05ADDFF5" w:rsidR="00805FD6" w:rsidRPr="00085D3E" w:rsidRDefault="00805FD6" w:rsidP="00085D3E">
      <w:pPr>
        <w:spacing w:line="360" w:lineRule="auto"/>
        <w:rPr>
          <w:lang w:val="ru-RU"/>
        </w:rPr>
      </w:pPr>
    </w:p>
    <w:p w14:paraId="7A75774B" w14:textId="076E686B" w:rsidR="00805FD6" w:rsidRPr="00085D3E" w:rsidRDefault="00805FD6" w:rsidP="00085D3E">
      <w:pPr>
        <w:spacing w:line="360" w:lineRule="auto"/>
        <w:rPr>
          <w:lang w:val="ru-RU"/>
        </w:rPr>
      </w:pPr>
    </w:p>
    <w:p w14:paraId="31A88133" w14:textId="28716170" w:rsidR="00805FD6" w:rsidRDefault="00805FD6" w:rsidP="00085D3E">
      <w:pPr>
        <w:spacing w:line="360" w:lineRule="auto"/>
        <w:rPr>
          <w:lang w:val="ru-RU"/>
        </w:rPr>
      </w:pPr>
    </w:p>
    <w:p w14:paraId="1F44EDE9" w14:textId="77777777" w:rsidR="004B0A35" w:rsidRDefault="004B0A35" w:rsidP="00085D3E">
      <w:pPr>
        <w:spacing w:line="360" w:lineRule="auto"/>
        <w:rPr>
          <w:lang w:val="ru-RU"/>
        </w:rPr>
      </w:pPr>
    </w:p>
    <w:p w14:paraId="52C8D0D3" w14:textId="77777777" w:rsidR="004B0A35" w:rsidRDefault="004B0A35" w:rsidP="00085D3E">
      <w:pPr>
        <w:spacing w:line="360" w:lineRule="auto"/>
        <w:rPr>
          <w:lang w:val="ru-RU"/>
        </w:rPr>
      </w:pPr>
    </w:p>
    <w:p w14:paraId="08213B1E" w14:textId="77777777" w:rsidR="004B0A35" w:rsidRDefault="004B0A35" w:rsidP="00085D3E">
      <w:pPr>
        <w:spacing w:line="360" w:lineRule="auto"/>
        <w:rPr>
          <w:lang w:val="ru-RU"/>
        </w:rPr>
      </w:pPr>
    </w:p>
    <w:p w14:paraId="6E3028C0" w14:textId="77777777" w:rsidR="004B0A35" w:rsidRPr="00085D3E" w:rsidRDefault="004B0A35" w:rsidP="00085D3E">
      <w:pPr>
        <w:spacing w:line="360" w:lineRule="auto"/>
        <w:rPr>
          <w:lang w:val="ru-RU"/>
        </w:rPr>
      </w:pPr>
    </w:p>
    <w:p w14:paraId="2364650A" w14:textId="77777777" w:rsidR="00805FD6" w:rsidRPr="00085D3E" w:rsidRDefault="00805FD6" w:rsidP="00085D3E">
      <w:pPr>
        <w:spacing w:line="360" w:lineRule="auto"/>
        <w:rPr>
          <w:lang w:val="ru-RU"/>
        </w:rPr>
      </w:pPr>
    </w:p>
    <w:p w14:paraId="1266C4C3" w14:textId="301CFE49" w:rsidR="006519E6" w:rsidRDefault="001520B3" w:rsidP="0068063E">
      <w:pPr>
        <w:spacing w:line="360" w:lineRule="auto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Графические данные</w:t>
      </w:r>
    </w:p>
    <w:p w14:paraId="10F23D01" w14:textId="77777777" w:rsidR="001558A0" w:rsidRPr="00CC3B5D" w:rsidRDefault="001558A0" w:rsidP="001558A0">
      <w:pPr>
        <w:spacing w:line="360" w:lineRule="auto"/>
        <w:rPr>
          <w:lang w:val="ru-RU"/>
        </w:rPr>
      </w:pPr>
    </w:p>
    <w:p w14:paraId="5488FE30" w14:textId="07BFE06A" w:rsidR="00D3767A" w:rsidRPr="002115B6" w:rsidRDefault="00E6082D" w:rsidP="00EF183F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C64679F" wp14:editId="4A1AF95A">
            <wp:extent cx="5486400" cy="3295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27086" w14:textId="739383DB" w:rsidR="00CC3B5D" w:rsidRDefault="005C36F5" w:rsidP="00DA2EED">
      <w:pPr>
        <w:spacing w:line="360" w:lineRule="auto"/>
        <w:jc w:val="center"/>
        <w:rPr>
          <w:b/>
          <w:bCs/>
          <w:i/>
          <w:iCs/>
          <w:sz w:val="24"/>
          <w:szCs w:val="24"/>
          <w:lang w:val="ru-RU"/>
        </w:rPr>
      </w:pPr>
      <w:r w:rsidRPr="00602D53">
        <w:rPr>
          <w:rFonts w:ascii="Segoe UI Emoji" w:hAnsi="Segoe UI Emoji" w:cs="Segoe UI Emoji"/>
          <w:b/>
          <w:bCs/>
          <w:i/>
          <w:iCs/>
          <w:sz w:val="24"/>
          <w:szCs w:val="24"/>
        </w:rPr>
        <w:t>📈</w:t>
      </w:r>
      <w:r w:rsidRPr="009D7822">
        <w:rPr>
          <w:b/>
          <w:bCs/>
          <w:i/>
          <w:iCs/>
          <w:sz w:val="24"/>
          <w:szCs w:val="24"/>
          <w:lang w:val="ru-RU"/>
        </w:rPr>
        <w:t xml:space="preserve"> График </w:t>
      </w:r>
      <w:r w:rsidR="000D0735" w:rsidRPr="00602D53">
        <w:rPr>
          <w:b/>
          <w:bCs/>
          <w:i/>
          <w:iCs/>
          <w:sz w:val="24"/>
          <w:szCs w:val="24"/>
          <w:lang w:val="ru-RU"/>
        </w:rPr>
        <w:t>№</w:t>
      </w:r>
      <w:r w:rsidRPr="009D7822">
        <w:rPr>
          <w:b/>
          <w:bCs/>
          <w:i/>
          <w:iCs/>
          <w:sz w:val="24"/>
          <w:szCs w:val="24"/>
          <w:lang w:val="ru-RU"/>
        </w:rPr>
        <w:t>1: Распространённость платформ</w:t>
      </w:r>
    </w:p>
    <w:p w14:paraId="7CCCED32" w14:textId="77777777" w:rsidR="00466A8B" w:rsidRDefault="00466A8B" w:rsidP="00553225">
      <w:pPr>
        <w:spacing w:line="360" w:lineRule="auto"/>
        <w:rPr>
          <w:b/>
          <w:bCs/>
          <w:i/>
          <w:iCs/>
          <w:sz w:val="24"/>
          <w:szCs w:val="24"/>
          <w:lang w:val="ru-RU"/>
        </w:rPr>
      </w:pPr>
    </w:p>
    <w:p w14:paraId="7346B6A1" w14:textId="77777777" w:rsidR="005D4E84" w:rsidRDefault="009F46DE" w:rsidP="006816BA">
      <w:pPr>
        <w:spacing w:after="0"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6F7272">
        <w:rPr>
          <w:i/>
          <w:iCs/>
          <w:sz w:val="24"/>
          <w:szCs w:val="24"/>
          <w:lang w:val="ru-RU"/>
        </w:rPr>
        <w:t>Диаграмма отражает долю студентов российских вузов, использующих различные цифровые платформы для образовательных целей в условиях локализации образовательного контента.</w:t>
      </w:r>
    </w:p>
    <w:p w14:paraId="697C016E" w14:textId="77777777" w:rsidR="005D4E84" w:rsidRDefault="009F46DE" w:rsidP="006816BA">
      <w:pPr>
        <w:spacing w:after="0"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6F7272">
        <w:rPr>
          <w:i/>
          <w:iCs/>
          <w:sz w:val="24"/>
          <w:szCs w:val="24"/>
        </w:rPr>
        <w:t>Telegram</w:t>
      </w:r>
      <w:r w:rsidRPr="006F7272">
        <w:rPr>
          <w:i/>
          <w:iCs/>
          <w:sz w:val="24"/>
          <w:szCs w:val="24"/>
          <w:lang w:val="ru-RU"/>
        </w:rPr>
        <w:t xml:space="preserve"> демонстрирует наибольшую вовлечённость (89%), что обусловлено удобством мгновенного обмена материалами, низким порогом входа и независимостью от специального оборудования.</w:t>
      </w:r>
    </w:p>
    <w:p w14:paraId="7E0FF8C6" w14:textId="77777777" w:rsidR="003A2667" w:rsidRDefault="009F46DE" w:rsidP="006816BA">
      <w:pPr>
        <w:spacing w:after="0"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6F7272">
        <w:rPr>
          <w:i/>
          <w:iCs/>
          <w:sz w:val="24"/>
          <w:szCs w:val="24"/>
          <w:lang w:val="ru-RU"/>
        </w:rPr>
        <w:t>ВКонтакте занимает второе место (63%) благодаря возможности структурирования контента через создание групп курсов и встроенные функции совместной работы.</w:t>
      </w:r>
    </w:p>
    <w:p w14:paraId="6B91C1D3" w14:textId="25CE7FF7" w:rsidR="005D4E84" w:rsidRDefault="009F46DE" w:rsidP="006816BA">
      <w:pPr>
        <w:spacing w:after="0"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6F7272">
        <w:rPr>
          <w:i/>
          <w:iCs/>
          <w:sz w:val="24"/>
          <w:szCs w:val="24"/>
        </w:rPr>
        <w:t>Discord</w:t>
      </w:r>
      <w:r w:rsidRPr="006F7272">
        <w:rPr>
          <w:i/>
          <w:iCs/>
          <w:sz w:val="24"/>
          <w:szCs w:val="24"/>
          <w:lang w:val="ru-RU"/>
        </w:rPr>
        <w:t>, используемый 41% студентов до блокировки в октябре 2024 года, был популярен для синхронного общения в реальном времени.</w:t>
      </w:r>
    </w:p>
    <w:p w14:paraId="08FADB9B" w14:textId="3564F627" w:rsidR="001B7D2E" w:rsidRDefault="009F46DE" w:rsidP="006816BA">
      <w:pPr>
        <w:spacing w:after="0"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1464E0">
        <w:rPr>
          <w:b/>
          <w:bCs/>
          <w:i/>
          <w:iCs/>
          <w:sz w:val="24"/>
          <w:szCs w:val="24"/>
          <w:lang w:val="ru-RU"/>
        </w:rPr>
        <w:lastRenderedPageBreak/>
        <w:t xml:space="preserve">Данные подтверждают доминирование национальных и локализованных платформ в образовательном процессе в условиях технологической </w:t>
      </w:r>
      <w:r w:rsidRPr="00C07BD3">
        <w:rPr>
          <w:b/>
          <w:bCs/>
          <w:i/>
          <w:iCs/>
          <w:sz w:val="24"/>
          <w:szCs w:val="24"/>
          <w:lang w:val="ru-RU"/>
        </w:rPr>
        <w:t>автономии</w:t>
      </w:r>
      <w:r w:rsidR="001464E0" w:rsidRPr="00C07BD3">
        <w:rPr>
          <w:b/>
          <w:bCs/>
          <w:i/>
          <w:iCs/>
          <w:sz w:val="24"/>
          <w:szCs w:val="24"/>
          <w:lang w:val="ru-RU"/>
        </w:rPr>
        <w:t>.</w:t>
      </w:r>
    </w:p>
    <w:p w14:paraId="5B17749E" w14:textId="77777777" w:rsidR="001464E0" w:rsidRPr="006F7272" w:rsidRDefault="001464E0" w:rsidP="001464E0">
      <w:pPr>
        <w:spacing w:after="0" w:line="360" w:lineRule="auto"/>
        <w:jc w:val="both"/>
        <w:rPr>
          <w:i/>
          <w:iCs/>
          <w:sz w:val="24"/>
          <w:szCs w:val="24"/>
          <w:lang w:val="ru-RU"/>
        </w:rPr>
      </w:pPr>
    </w:p>
    <w:p w14:paraId="19338AE6" w14:textId="17212ED4" w:rsidR="00466A8B" w:rsidRDefault="00466A8B" w:rsidP="00DA2EED">
      <w:pPr>
        <w:spacing w:line="360" w:lineRule="auto"/>
        <w:jc w:val="center"/>
        <w:rPr>
          <w:b/>
          <w:bCs/>
          <w:i/>
          <w:iCs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0B8FB166" wp14:editId="5D409D16">
            <wp:extent cx="5486400" cy="489394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9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0EE37" w14:textId="2A66A075" w:rsidR="004A58E6" w:rsidRPr="004A58E6" w:rsidRDefault="004A58E6" w:rsidP="004A58E6">
      <w:pPr>
        <w:spacing w:line="360" w:lineRule="auto"/>
        <w:jc w:val="center"/>
        <w:rPr>
          <w:b/>
          <w:bCs/>
          <w:i/>
          <w:iCs/>
          <w:sz w:val="24"/>
          <w:szCs w:val="24"/>
          <w:lang w:val="ru-RU"/>
        </w:rPr>
      </w:pPr>
      <w:r w:rsidRPr="004A58E6">
        <w:rPr>
          <w:b/>
          <w:bCs/>
          <w:i/>
          <w:iCs/>
          <w:sz w:val="24"/>
          <w:szCs w:val="24"/>
          <w:lang w:val="ru-RU"/>
        </w:rPr>
        <w:t xml:space="preserve">График </w:t>
      </w:r>
      <w:r w:rsidR="00A37A6A">
        <w:rPr>
          <w:b/>
          <w:bCs/>
          <w:i/>
          <w:iCs/>
          <w:sz w:val="24"/>
          <w:szCs w:val="24"/>
          <w:lang w:val="ru-RU"/>
        </w:rPr>
        <w:t>№</w:t>
      </w:r>
      <w:r w:rsidRPr="004A58E6">
        <w:rPr>
          <w:b/>
          <w:bCs/>
          <w:i/>
          <w:iCs/>
          <w:sz w:val="24"/>
          <w:szCs w:val="24"/>
          <w:lang w:val="ru-RU"/>
        </w:rPr>
        <w:t>2: Сравнение методик — Россия vs Китай (Радар)</w:t>
      </w:r>
    </w:p>
    <w:p w14:paraId="177187A2" w14:textId="77777777" w:rsidR="004A58E6" w:rsidRDefault="004A58E6" w:rsidP="00D15776">
      <w:pPr>
        <w:spacing w:line="360" w:lineRule="auto"/>
        <w:rPr>
          <w:b/>
          <w:bCs/>
          <w:i/>
          <w:iCs/>
          <w:sz w:val="24"/>
          <w:szCs w:val="24"/>
          <w:lang w:val="ru-RU"/>
        </w:rPr>
      </w:pPr>
    </w:p>
    <w:p w14:paraId="38F60A96" w14:textId="77777777" w:rsidR="0088046F" w:rsidRDefault="00740FDD" w:rsidP="004F3F9E">
      <w:pPr>
        <w:spacing w:after="0"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AA0C5F">
        <w:rPr>
          <w:i/>
          <w:iCs/>
          <w:sz w:val="24"/>
          <w:szCs w:val="24"/>
          <w:lang w:val="ru-RU"/>
        </w:rPr>
        <w:t>Радиальная диаграмма визуализирует ключевые различия в методологии</w:t>
      </w:r>
      <w:r w:rsidRPr="00AA0C5F">
        <w:rPr>
          <w:b/>
          <w:bCs/>
          <w:i/>
          <w:iCs/>
          <w:sz w:val="24"/>
          <w:szCs w:val="24"/>
          <w:lang w:val="ru-RU"/>
        </w:rPr>
        <w:t xml:space="preserve"> </w:t>
      </w:r>
      <w:r w:rsidRPr="00AA0C5F">
        <w:rPr>
          <w:i/>
          <w:iCs/>
          <w:sz w:val="24"/>
          <w:szCs w:val="24"/>
          <w:lang w:val="ru-RU"/>
        </w:rPr>
        <w:t>преподавания встраиваемых систем между Россией и Китаем по шести параметрам (по шкале от 1 до 5).</w:t>
      </w:r>
    </w:p>
    <w:p w14:paraId="23B80CB6" w14:textId="77777777" w:rsidR="0088046F" w:rsidRDefault="00740FDD" w:rsidP="004F3F9E">
      <w:pPr>
        <w:spacing w:after="0"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AA0C5F">
        <w:rPr>
          <w:i/>
          <w:iCs/>
          <w:sz w:val="24"/>
          <w:szCs w:val="24"/>
          <w:lang w:val="ru-RU"/>
        </w:rPr>
        <w:t>Российская школа (красная область) показывает высокие значения по фундаментальности теории (5/5) и использованию открытого ПО (4/5), но отстаёт в практической ориентации (3/5) и связи с индустрией (2/5).</w:t>
      </w:r>
    </w:p>
    <w:p w14:paraId="37FD06F7" w14:textId="77777777" w:rsidR="00952CCC" w:rsidRDefault="00740FDD" w:rsidP="004F3F9E">
      <w:pPr>
        <w:spacing w:after="0"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AA0C5F">
        <w:rPr>
          <w:i/>
          <w:iCs/>
          <w:sz w:val="24"/>
          <w:szCs w:val="24"/>
          <w:lang w:val="ru-RU"/>
        </w:rPr>
        <w:lastRenderedPageBreak/>
        <w:t>Китайская методика (оранжевая область) демонстрирует противоположный профиль: максимальные показатели по практической ориентации (5/5), связи с индустрией (5/5) и проектной деятельности (5/5), но менее значительное внимание к фундаментальной теории (3/5).</w:t>
      </w:r>
    </w:p>
    <w:p w14:paraId="047FAAE7" w14:textId="5136A24B" w:rsidR="00C9131B" w:rsidRPr="00097CE3" w:rsidRDefault="00740FDD" w:rsidP="004F3F9E">
      <w:pPr>
        <w:spacing w:after="0" w:line="360" w:lineRule="auto"/>
        <w:ind w:firstLine="709"/>
        <w:jc w:val="both"/>
        <w:rPr>
          <w:b/>
          <w:bCs/>
          <w:i/>
          <w:iCs/>
          <w:sz w:val="24"/>
          <w:szCs w:val="24"/>
          <w:lang w:val="ru-RU"/>
        </w:rPr>
      </w:pPr>
      <w:r w:rsidRPr="00097CE3">
        <w:rPr>
          <w:b/>
          <w:bCs/>
          <w:i/>
          <w:iCs/>
          <w:sz w:val="24"/>
          <w:szCs w:val="24"/>
          <w:lang w:val="ru-RU"/>
        </w:rPr>
        <w:t>Различия отражают исторически сложившиеся подходы и текущие потребности экономик обеих стран в условиях технологической независимости.</w:t>
      </w:r>
    </w:p>
    <w:p w14:paraId="6D93C470" w14:textId="77777777" w:rsidR="004167F0" w:rsidRPr="00AA0C5F" w:rsidRDefault="004167F0" w:rsidP="004F3F9E">
      <w:pPr>
        <w:spacing w:after="0"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</w:p>
    <w:p w14:paraId="64061972" w14:textId="31CDD903" w:rsidR="00C9131B" w:rsidRDefault="007B7EDA" w:rsidP="00DA2EED">
      <w:pPr>
        <w:spacing w:line="360" w:lineRule="auto"/>
        <w:jc w:val="center"/>
        <w:rPr>
          <w:b/>
          <w:bCs/>
          <w:i/>
          <w:iCs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5FA49E75" wp14:editId="10BA74C4">
            <wp:extent cx="5486400" cy="23666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D57CA" w14:textId="632A6C1F" w:rsidR="00B925CD" w:rsidRPr="00B925CD" w:rsidRDefault="00B925CD" w:rsidP="00A37A6A">
      <w:pPr>
        <w:spacing w:line="360" w:lineRule="auto"/>
        <w:jc w:val="center"/>
        <w:rPr>
          <w:b/>
          <w:bCs/>
          <w:i/>
          <w:iCs/>
          <w:sz w:val="24"/>
          <w:szCs w:val="24"/>
          <w:lang w:val="ru-RU"/>
        </w:rPr>
      </w:pPr>
      <w:r w:rsidRPr="00B925CD">
        <w:rPr>
          <w:b/>
          <w:bCs/>
          <w:i/>
          <w:iCs/>
          <w:sz w:val="24"/>
          <w:szCs w:val="24"/>
          <w:lang w:val="ru-RU"/>
        </w:rPr>
        <w:t xml:space="preserve">График </w:t>
      </w:r>
      <w:r w:rsidR="00A37A6A">
        <w:rPr>
          <w:b/>
          <w:bCs/>
          <w:i/>
          <w:iCs/>
          <w:sz w:val="24"/>
          <w:szCs w:val="24"/>
          <w:lang w:val="ru-RU"/>
        </w:rPr>
        <w:t>№</w:t>
      </w:r>
      <w:r w:rsidRPr="00B925CD">
        <w:rPr>
          <w:b/>
          <w:bCs/>
          <w:i/>
          <w:iCs/>
          <w:sz w:val="24"/>
          <w:szCs w:val="24"/>
          <w:lang w:val="ru-RU"/>
        </w:rPr>
        <w:t>3: Хронология развития образовательных инициатив</w:t>
      </w:r>
    </w:p>
    <w:p w14:paraId="1A7CA735" w14:textId="77777777" w:rsidR="005F7D0F" w:rsidRDefault="00832DE7" w:rsidP="00667694">
      <w:pPr>
        <w:spacing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667694">
        <w:rPr>
          <w:i/>
          <w:iCs/>
          <w:sz w:val="24"/>
          <w:szCs w:val="24"/>
          <w:lang w:val="ru-RU"/>
        </w:rPr>
        <w:t>На диаграмме представлены восемь ключевых вех в развитии образовательной политики в области встраиваемых систем с 2014 по 2025 годы.</w:t>
      </w:r>
    </w:p>
    <w:p w14:paraId="5867C24B" w14:textId="46E35690" w:rsidR="005F7D0F" w:rsidRDefault="00832DE7" w:rsidP="00667694">
      <w:pPr>
        <w:spacing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5F7D0F">
        <w:rPr>
          <w:b/>
          <w:bCs/>
          <w:i/>
          <w:iCs/>
          <w:sz w:val="24"/>
          <w:szCs w:val="24"/>
          <w:lang w:val="ru-RU"/>
        </w:rPr>
        <w:t>Для России (красные точки) отмечены:</w:t>
      </w:r>
      <w:r w:rsidRPr="00667694">
        <w:rPr>
          <w:i/>
          <w:iCs/>
          <w:sz w:val="24"/>
          <w:szCs w:val="24"/>
          <w:lang w:val="ru-RU"/>
        </w:rPr>
        <w:t xml:space="preserve"> запуск программы импортозамещения (2014), инициирование курсов по отечественным архитектурам </w:t>
      </w:r>
      <w:r w:rsidRPr="00667694">
        <w:rPr>
          <w:i/>
          <w:iCs/>
          <w:sz w:val="24"/>
          <w:szCs w:val="24"/>
        </w:rPr>
        <w:t>Baikal</w:t>
      </w:r>
      <w:r w:rsidRPr="00667694">
        <w:rPr>
          <w:i/>
          <w:iCs/>
          <w:sz w:val="24"/>
          <w:szCs w:val="24"/>
          <w:lang w:val="ru-RU"/>
        </w:rPr>
        <w:t xml:space="preserve"> и </w:t>
      </w:r>
      <w:r w:rsidRPr="00667694">
        <w:rPr>
          <w:i/>
          <w:iCs/>
          <w:sz w:val="24"/>
          <w:szCs w:val="24"/>
        </w:rPr>
        <w:t>Elbrus</w:t>
      </w:r>
      <w:r w:rsidRPr="00667694">
        <w:rPr>
          <w:i/>
          <w:iCs/>
          <w:sz w:val="24"/>
          <w:szCs w:val="24"/>
          <w:lang w:val="ru-RU"/>
        </w:rPr>
        <w:t xml:space="preserve"> (2018), ускорение импортозамещения под влиянием санкций (2022), блокировка </w:t>
      </w:r>
      <w:r w:rsidRPr="00667694">
        <w:rPr>
          <w:i/>
          <w:iCs/>
          <w:sz w:val="24"/>
          <w:szCs w:val="24"/>
        </w:rPr>
        <w:t>Discord</w:t>
      </w:r>
      <w:r w:rsidRPr="00667694">
        <w:rPr>
          <w:i/>
          <w:iCs/>
          <w:sz w:val="24"/>
          <w:szCs w:val="24"/>
          <w:lang w:val="ru-RU"/>
        </w:rPr>
        <w:t xml:space="preserve"> и локализация образовательных платформ (2024).</w:t>
      </w:r>
    </w:p>
    <w:p w14:paraId="1F9362FB" w14:textId="77777777" w:rsidR="005F7D0F" w:rsidRDefault="00832DE7" w:rsidP="00667694">
      <w:pPr>
        <w:spacing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5F7D0F">
        <w:rPr>
          <w:b/>
          <w:bCs/>
          <w:i/>
          <w:iCs/>
          <w:sz w:val="24"/>
          <w:szCs w:val="24"/>
          <w:lang w:val="ru-RU"/>
        </w:rPr>
        <w:t>Для Китая (оранжевые точки) обозначены:</w:t>
      </w:r>
      <w:r w:rsidRPr="00667694">
        <w:rPr>
          <w:i/>
          <w:iCs/>
          <w:sz w:val="24"/>
          <w:szCs w:val="24"/>
          <w:lang w:val="ru-RU"/>
        </w:rPr>
        <w:t xml:space="preserve"> инициатива «</w:t>
      </w:r>
      <w:r w:rsidRPr="00667694">
        <w:rPr>
          <w:i/>
          <w:iCs/>
          <w:sz w:val="24"/>
          <w:szCs w:val="24"/>
        </w:rPr>
        <w:t>Made</w:t>
      </w:r>
      <w:r w:rsidRPr="00667694">
        <w:rPr>
          <w:i/>
          <w:iCs/>
          <w:sz w:val="24"/>
          <w:szCs w:val="24"/>
          <w:lang w:val="ru-RU"/>
        </w:rPr>
        <w:t xml:space="preserve"> </w:t>
      </w:r>
      <w:r w:rsidRPr="00667694">
        <w:rPr>
          <w:i/>
          <w:iCs/>
          <w:sz w:val="24"/>
          <w:szCs w:val="24"/>
        </w:rPr>
        <w:t>in</w:t>
      </w:r>
      <w:r w:rsidRPr="00667694">
        <w:rPr>
          <w:i/>
          <w:iCs/>
          <w:sz w:val="24"/>
          <w:szCs w:val="24"/>
          <w:lang w:val="ru-RU"/>
        </w:rPr>
        <w:t xml:space="preserve"> </w:t>
      </w:r>
      <w:r w:rsidRPr="00667694">
        <w:rPr>
          <w:i/>
          <w:iCs/>
          <w:sz w:val="24"/>
          <w:szCs w:val="24"/>
        </w:rPr>
        <w:t>China</w:t>
      </w:r>
      <w:r w:rsidRPr="00667694">
        <w:rPr>
          <w:i/>
          <w:iCs/>
          <w:sz w:val="24"/>
          <w:szCs w:val="24"/>
          <w:lang w:val="ru-RU"/>
        </w:rPr>
        <w:t xml:space="preserve"> 2025» (2015), интеграция </w:t>
      </w:r>
      <w:r w:rsidRPr="00667694">
        <w:rPr>
          <w:i/>
          <w:iCs/>
          <w:sz w:val="24"/>
          <w:szCs w:val="24"/>
        </w:rPr>
        <w:t>RISC</w:t>
      </w:r>
      <w:r w:rsidRPr="00667694">
        <w:rPr>
          <w:i/>
          <w:iCs/>
          <w:sz w:val="24"/>
          <w:szCs w:val="24"/>
          <w:lang w:val="ru-RU"/>
        </w:rPr>
        <w:t>-</w:t>
      </w:r>
      <w:r w:rsidRPr="00667694">
        <w:rPr>
          <w:i/>
          <w:iCs/>
          <w:sz w:val="24"/>
          <w:szCs w:val="24"/>
        </w:rPr>
        <w:t>V</w:t>
      </w:r>
      <w:r w:rsidRPr="00667694">
        <w:rPr>
          <w:i/>
          <w:iCs/>
          <w:sz w:val="24"/>
          <w:szCs w:val="24"/>
          <w:lang w:val="ru-RU"/>
        </w:rPr>
        <w:t xml:space="preserve"> в образовательные программы (2019), развитие киберфизических систем как национального приоритета (2023).</w:t>
      </w:r>
    </w:p>
    <w:p w14:paraId="203D30E1" w14:textId="72C235B5" w:rsidR="00F632F0" w:rsidRPr="006A3AFB" w:rsidRDefault="00832DE7" w:rsidP="00667694">
      <w:pPr>
        <w:spacing w:line="360" w:lineRule="auto"/>
        <w:ind w:firstLine="709"/>
        <w:jc w:val="both"/>
        <w:rPr>
          <w:b/>
          <w:bCs/>
          <w:i/>
          <w:iCs/>
          <w:sz w:val="24"/>
          <w:szCs w:val="24"/>
          <w:lang w:val="ru-RU"/>
        </w:rPr>
      </w:pPr>
      <w:r w:rsidRPr="006A3AFB">
        <w:rPr>
          <w:b/>
          <w:bCs/>
          <w:i/>
          <w:iCs/>
          <w:sz w:val="24"/>
          <w:szCs w:val="24"/>
          <w:lang w:val="ru-RU"/>
        </w:rPr>
        <w:lastRenderedPageBreak/>
        <w:t>Хронология демонстрирует параллельное, но асинхронное развитие образовательных стратегий в обоих государствах, отражающее их геополитические и экономические приоритеты.</w:t>
      </w:r>
    </w:p>
    <w:p w14:paraId="2D1A7543" w14:textId="77777777" w:rsidR="00F632F0" w:rsidRDefault="00F632F0" w:rsidP="00F632F0">
      <w:pPr>
        <w:spacing w:line="360" w:lineRule="auto"/>
        <w:rPr>
          <w:b/>
          <w:bCs/>
          <w:i/>
          <w:iCs/>
          <w:sz w:val="24"/>
          <w:szCs w:val="24"/>
          <w:lang w:val="ru-RU"/>
        </w:rPr>
      </w:pPr>
    </w:p>
    <w:p w14:paraId="6CD613B9" w14:textId="271ED4E9" w:rsidR="007B7EDA" w:rsidRDefault="00904041" w:rsidP="00DA2EED">
      <w:pPr>
        <w:spacing w:line="360" w:lineRule="auto"/>
        <w:jc w:val="center"/>
        <w:rPr>
          <w:b/>
          <w:bCs/>
          <w:i/>
          <w:iCs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424C154C" wp14:editId="005CD289">
            <wp:extent cx="5486400" cy="274891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268E4" w14:textId="14461044" w:rsidR="00973214" w:rsidRPr="00973214" w:rsidRDefault="00973214" w:rsidP="00973214">
      <w:pPr>
        <w:spacing w:line="360" w:lineRule="auto"/>
        <w:rPr>
          <w:b/>
          <w:bCs/>
          <w:i/>
          <w:iCs/>
          <w:sz w:val="24"/>
          <w:szCs w:val="24"/>
          <w:lang w:val="ru-RU"/>
        </w:rPr>
      </w:pPr>
      <w:r w:rsidRPr="00973214">
        <w:rPr>
          <w:b/>
          <w:bCs/>
          <w:i/>
          <w:iCs/>
          <w:sz w:val="24"/>
          <w:szCs w:val="24"/>
          <w:lang w:val="ru-RU"/>
        </w:rPr>
        <w:t xml:space="preserve">График </w:t>
      </w:r>
      <w:r w:rsidR="00FB0DB4">
        <w:rPr>
          <w:b/>
          <w:bCs/>
          <w:i/>
          <w:iCs/>
          <w:sz w:val="24"/>
          <w:szCs w:val="24"/>
          <w:lang w:val="ru-RU"/>
        </w:rPr>
        <w:t>№</w:t>
      </w:r>
      <w:r w:rsidRPr="00973214">
        <w:rPr>
          <w:b/>
          <w:bCs/>
          <w:i/>
          <w:iCs/>
          <w:sz w:val="24"/>
          <w:szCs w:val="24"/>
          <w:lang w:val="ru-RU"/>
        </w:rPr>
        <w:t>4: Динамика преподавания по направлениям (Россия vs Китай)</w:t>
      </w:r>
    </w:p>
    <w:p w14:paraId="4EB80445" w14:textId="77777777" w:rsidR="00DA125D" w:rsidRDefault="0082711C" w:rsidP="00DA125D">
      <w:pPr>
        <w:spacing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DA125D">
        <w:rPr>
          <w:i/>
          <w:iCs/>
          <w:sz w:val="24"/>
          <w:szCs w:val="24"/>
          <w:lang w:val="ru-RU"/>
        </w:rPr>
        <w:t xml:space="preserve">Диаграмма иллюстрирует процентное покрытие пяти основных направлений преподавания встраиваемых систем в университетах обеих стран. Архитектура процессоров и языки программирования (ассемблер, </w:t>
      </w:r>
      <w:r w:rsidRPr="00DA125D">
        <w:rPr>
          <w:i/>
          <w:iCs/>
          <w:sz w:val="24"/>
          <w:szCs w:val="24"/>
        </w:rPr>
        <w:t>C</w:t>
      </w:r>
      <w:r w:rsidRPr="00DA125D">
        <w:rPr>
          <w:i/>
          <w:iCs/>
          <w:sz w:val="24"/>
          <w:szCs w:val="24"/>
          <w:lang w:val="ru-RU"/>
        </w:rPr>
        <w:t>) занимают ведущее место в обеих странах (95% в России, 85% в Китае) как фундаментальные компоненты.</w:t>
      </w:r>
    </w:p>
    <w:p w14:paraId="3018C927" w14:textId="77777777" w:rsidR="00DA125D" w:rsidRDefault="0082711C" w:rsidP="00DA125D">
      <w:pPr>
        <w:spacing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DA125D">
        <w:rPr>
          <w:i/>
          <w:iCs/>
          <w:sz w:val="24"/>
          <w:szCs w:val="24"/>
        </w:rPr>
        <w:t>RTOS</w:t>
      </w:r>
      <w:r w:rsidRPr="00DA125D">
        <w:rPr>
          <w:i/>
          <w:iCs/>
          <w:sz w:val="24"/>
          <w:szCs w:val="24"/>
          <w:lang w:val="ru-RU"/>
        </w:rPr>
        <w:t xml:space="preserve"> получает большее внимание в Китае (80%) по сравнению с Россией (70%) из-за упора на промышленные приложения.</w:t>
      </w:r>
    </w:p>
    <w:p w14:paraId="0483A4EF" w14:textId="77777777" w:rsidR="00DA125D" w:rsidRDefault="0082711C" w:rsidP="00DA125D">
      <w:pPr>
        <w:spacing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DA125D">
        <w:rPr>
          <w:b/>
          <w:bCs/>
          <w:i/>
          <w:iCs/>
          <w:sz w:val="24"/>
          <w:szCs w:val="24"/>
        </w:rPr>
        <w:t>IoT</w:t>
      </w:r>
      <w:r w:rsidRPr="00DA125D">
        <w:rPr>
          <w:b/>
          <w:bCs/>
          <w:i/>
          <w:iCs/>
          <w:sz w:val="24"/>
          <w:szCs w:val="24"/>
          <w:lang w:val="ru-RU"/>
        </w:rPr>
        <w:t xml:space="preserve"> и киберфизические системы</w:t>
      </w:r>
      <w:r w:rsidRPr="00DA125D">
        <w:rPr>
          <w:i/>
          <w:iCs/>
          <w:sz w:val="24"/>
          <w:szCs w:val="24"/>
          <w:lang w:val="ru-RU"/>
        </w:rPr>
        <w:t xml:space="preserve"> — область, где Китай значительно опережает Россию (90% против 40%) в связи с национальным приоритетом Индустрии 4.0.</w:t>
      </w:r>
    </w:p>
    <w:p w14:paraId="4D2C26D7" w14:textId="3972CF33" w:rsidR="002C4148" w:rsidRPr="007F078E" w:rsidRDefault="0082711C" w:rsidP="00DA125D">
      <w:pPr>
        <w:spacing w:line="360" w:lineRule="auto"/>
        <w:ind w:firstLine="709"/>
        <w:jc w:val="both"/>
        <w:rPr>
          <w:b/>
          <w:bCs/>
          <w:i/>
          <w:iCs/>
          <w:sz w:val="24"/>
          <w:szCs w:val="24"/>
          <w:lang w:val="ru-RU"/>
        </w:rPr>
      </w:pPr>
      <w:r w:rsidRPr="007F078E">
        <w:rPr>
          <w:b/>
          <w:bCs/>
          <w:i/>
          <w:iCs/>
          <w:sz w:val="24"/>
          <w:szCs w:val="24"/>
          <w:lang w:val="ru-RU"/>
        </w:rPr>
        <w:t xml:space="preserve">Искусственный интеллект в встраиваемых системах остаётся маргинальным в обеих системах, но более развит в Китае (60% против 15%), </w:t>
      </w:r>
      <w:r w:rsidRPr="007F078E">
        <w:rPr>
          <w:b/>
          <w:bCs/>
          <w:i/>
          <w:iCs/>
          <w:sz w:val="24"/>
          <w:szCs w:val="24"/>
          <w:lang w:val="ru-RU"/>
        </w:rPr>
        <w:lastRenderedPageBreak/>
        <w:t xml:space="preserve">что отражает планы страны в области </w:t>
      </w:r>
      <w:r w:rsidRPr="007F078E">
        <w:rPr>
          <w:b/>
          <w:bCs/>
          <w:i/>
          <w:iCs/>
          <w:sz w:val="24"/>
          <w:szCs w:val="24"/>
        </w:rPr>
        <w:t>edge</w:t>
      </w:r>
      <w:r w:rsidRPr="007F078E">
        <w:rPr>
          <w:b/>
          <w:bCs/>
          <w:i/>
          <w:iCs/>
          <w:sz w:val="24"/>
          <w:szCs w:val="24"/>
          <w:lang w:val="ru-RU"/>
        </w:rPr>
        <w:t xml:space="preserve"> </w:t>
      </w:r>
      <w:r w:rsidRPr="007F078E">
        <w:rPr>
          <w:b/>
          <w:bCs/>
          <w:i/>
          <w:iCs/>
          <w:sz w:val="24"/>
          <w:szCs w:val="24"/>
        </w:rPr>
        <w:t>AI</w:t>
      </w:r>
      <w:r w:rsidRPr="007F078E">
        <w:rPr>
          <w:b/>
          <w:bCs/>
          <w:i/>
          <w:iCs/>
          <w:sz w:val="24"/>
          <w:szCs w:val="24"/>
          <w:lang w:val="ru-RU"/>
        </w:rPr>
        <w:t xml:space="preserve"> и распределённого интеллекта.</w:t>
      </w:r>
    </w:p>
    <w:p w14:paraId="3410611F" w14:textId="77777777" w:rsidR="002C4148" w:rsidRDefault="002C4148" w:rsidP="002C4148">
      <w:pPr>
        <w:spacing w:line="360" w:lineRule="auto"/>
        <w:rPr>
          <w:b/>
          <w:bCs/>
          <w:i/>
          <w:iCs/>
          <w:sz w:val="24"/>
          <w:szCs w:val="24"/>
          <w:lang w:val="ru-RU"/>
        </w:rPr>
      </w:pPr>
    </w:p>
    <w:p w14:paraId="29F4F657" w14:textId="4F7EC3C9" w:rsidR="00904041" w:rsidRDefault="00067DE1" w:rsidP="00DA2EED">
      <w:pPr>
        <w:spacing w:line="360" w:lineRule="auto"/>
        <w:jc w:val="center"/>
        <w:rPr>
          <w:b/>
          <w:bCs/>
          <w:i/>
          <w:iCs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033BF3E5" wp14:editId="4C520056">
            <wp:extent cx="5486400" cy="274891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0B972" w14:textId="7AF475D2" w:rsidR="00046334" w:rsidRPr="00046334" w:rsidRDefault="00046334" w:rsidP="003B0E8A">
      <w:pPr>
        <w:spacing w:line="360" w:lineRule="auto"/>
        <w:jc w:val="center"/>
        <w:rPr>
          <w:b/>
          <w:bCs/>
          <w:i/>
          <w:iCs/>
          <w:sz w:val="24"/>
          <w:szCs w:val="24"/>
          <w:lang w:val="ru-RU"/>
        </w:rPr>
      </w:pPr>
      <w:r w:rsidRPr="00046334">
        <w:rPr>
          <w:b/>
          <w:bCs/>
          <w:i/>
          <w:iCs/>
          <w:sz w:val="24"/>
          <w:szCs w:val="24"/>
          <w:lang w:val="ru-RU"/>
        </w:rPr>
        <w:t xml:space="preserve">График </w:t>
      </w:r>
      <w:r w:rsidR="002C6247">
        <w:rPr>
          <w:b/>
          <w:bCs/>
          <w:i/>
          <w:iCs/>
          <w:sz w:val="24"/>
          <w:szCs w:val="24"/>
          <w:lang w:val="ru-RU"/>
        </w:rPr>
        <w:t>№</w:t>
      </w:r>
      <w:r w:rsidRPr="00046334">
        <w:rPr>
          <w:b/>
          <w:bCs/>
          <w:i/>
          <w:iCs/>
          <w:sz w:val="24"/>
          <w:szCs w:val="24"/>
          <w:lang w:val="ru-RU"/>
        </w:rPr>
        <w:t>5: Доступность технологических платформ</w:t>
      </w:r>
    </w:p>
    <w:p w14:paraId="151D0DF8" w14:textId="77777777" w:rsidR="00910C42" w:rsidRDefault="000C00B1" w:rsidP="00C262EA">
      <w:pPr>
        <w:spacing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C262EA">
        <w:rPr>
          <w:i/>
          <w:iCs/>
          <w:sz w:val="24"/>
          <w:szCs w:val="24"/>
          <w:lang w:val="ru-RU"/>
        </w:rPr>
        <w:t>На диаграмме представлены показатели доступности и использования различных микропроцессорных архитектур в учебных заведениях России и Китая (по шкале от 1 до 5).</w:t>
      </w:r>
    </w:p>
    <w:p w14:paraId="6977F839" w14:textId="77777777" w:rsidR="00910C42" w:rsidRDefault="000C00B1" w:rsidP="00C262EA">
      <w:pPr>
        <w:spacing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C262EA">
        <w:rPr>
          <w:i/>
          <w:iCs/>
          <w:sz w:val="24"/>
          <w:szCs w:val="24"/>
          <w:lang w:val="ru-RU"/>
        </w:rPr>
        <w:t xml:space="preserve">Для России доступны все исследуемые архитектуры, но отечественные </w:t>
      </w:r>
      <w:r w:rsidRPr="00C262EA">
        <w:rPr>
          <w:i/>
          <w:iCs/>
          <w:sz w:val="24"/>
          <w:szCs w:val="24"/>
        </w:rPr>
        <w:t>Baikal</w:t>
      </w:r>
      <w:r w:rsidRPr="00C262EA">
        <w:rPr>
          <w:i/>
          <w:iCs/>
          <w:sz w:val="24"/>
          <w:szCs w:val="24"/>
          <w:lang w:val="ru-RU"/>
        </w:rPr>
        <w:t xml:space="preserve"> и </w:t>
      </w:r>
      <w:r w:rsidRPr="00C262EA">
        <w:rPr>
          <w:i/>
          <w:iCs/>
          <w:sz w:val="24"/>
          <w:szCs w:val="24"/>
        </w:rPr>
        <w:t>Elbrus</w:t>
      </w:r>
      <w:r w:rsidRPr="00C262EA">
        <w:rPr>
          <w:i/>
          <w:iCs/>
          <w:sz w:val="24"/>
          <w:szCs w:val="24"/>
          <w:lang w:val="ru-RU"/>
        </w:rPr>
        <w:t xml:space="preserve"> имеют наивысшую доступность (5/5) в связи с государственной поддержкой импортозамещения. </w:t>
      </w:r>
      <w:r w:rsidRPr="00C262EA">
        <w:rPr>
          <w:i/>
          <w:iCs/>
          <w:sz w:val="24"/>
          <w:szCs w:val="24"/>
        </w:rPr>
        <w:t>ARM</w:t>
      </w:r>
      <w:r w:rsidRPr="00C262EA">
        <w:rPr>
          <w:i/>
          <w:iCs/>
          <w:sz w:val="24"/>
          <w:szCs w:val="24"/>
          <w:lang w:val="ru-RU"/>
        </w:rPr>
        <w:t xml:space="preserve"> </w:t>
      </w:r>
      <w:r w:rsidRPr="00C262EA">
        <w:rPr>
          <w:i/>
          <w:iCs/>
          <w:sz w:val="24"/>
          <w:szCs w:val="24"/>
        </w:rPr>
        <w:t>Cortex</w:t>
      </w:r>
      <w:r w:rsidRPr="00C262EA">
        <w:rPr>
          <w:i/>
          <w:iCs/>
          <w:sz w:val="24"/>
          <w:szCs w:val="24"/>
          <w:lang w:val="ru-RU"/>
        </w:rPr>
        <w:t xml:space="preserve"> остаётся распространённым (3/5) для совместимости, </w:t>
      </w:r>
      <w:r w:rsidRPr="00C262EA">
        <w:rPr>
          <w:i/>
          <w:iCs/>
          <w:sz w:val="24"/>
          <w:szCs w:val="24"/>
        </w:rPr>
        <w:t>RISC</w:t>
      </w:r>
      <w:r w:rsidRPr="00C262EA">
        <w:rPr>
          <w:i/>
          <w:iCs/>
          <w:sz w:val="24"/>
          <w:szCs w:val="24"/>
          <w:lang w:val="ru-RU"/>
        </w:rPr>
        <w:t>-</w:t>
      </w:r>
      <w:r w:rsidRPr="00C262EA">
        <w:rPr>
          <w:i/>
          <w:iCs/>
          <w:sz w:val="24"/>
          <w:szCs w:val="24"/>
        </w:rPr>
        <w:t>V</w:t>
      </w:r>
      <w:r w:rsidRPr="00C262EA">
        <w:rPr>
          <w:i/>
          <w:iCs/>
          <w:sz w:val="24"/>
          <w:szCs w:val="24"/>
          <w:lang w:val="ru-RU"/>
        </w:rPr>
        <w:t xml:space="preserve"> активно внедряется (4/5) как открытая архитектура.</w:t>
      </w:r>
    </w:p>
    <w:p w14:paraId="3BDB695D" w14:textId="3E7AD913" w:rsidR="00910C42" w:rsidRDefault="000C00B1" w:rsidP="00C262EA">
      <w:pPr>
        <w:spacing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C262EA">
        <w:rPr>
          <w:i/>
          <w:iCs/>
          <w:sz w:val="24"/>
          <w:szCs w:val="24"/>
          <w:lang w:val="ru-RU"/>
        </w:rPr>
        <w:t xml:space="preserve">Для Китая максимальная доступность приходится на собственные архитектуры </w:t>
      </w:r>
      <w:r w:rsidRPr="00C262EA">
        <w:rPr>
          <w:i/>
          <w:iCs/>
          <w:sz w:val="24"/>
          <w:szCs w:val="24"/>
        </w:rPr>
        <w:t>Loongson</w:t>
      </w:r>
      <w:r w:rsidRPr="00C262EA">
        <w:rPr>
          <w:i/>
          <w:iCs/>
          <w:sz w:val="24"/>
          <w:szCs w:val="24"/>
          <w:lang w:val="ru-RU"/>
        </w:rPr>
        <w:t xml:space="preserve"> и </w:t>
      </w:r>
      <w:r w:rsidRPr="00C262EA">
        <w:rPr>
          <w:i/>
          <w:iCs/>
          <w:sz w:val="24"/>
          <w:szCs w:val="24"/>
        </w:rPr>
        <w:t>Phytium</w:t>
      </w:r>
      <w:r w:rsidRPr="00C262EA">
        <w:rPr>
          <w:i/>
          <w:iCs/>
          <w:sz w:val="24"/>
          <w:szCs w:val="24"/>
          <w:lang w:val="ru-RU"/>
        </w:rPr>
        <w:t xml:space="preserve"> (5/5), </w:t>
      </w:r>
      <w:r w:rsidRPr="00C262EA">
        <w:rPr>
          <w:i/>
          <w:iCs/>
          <w:sz w:val="24"/>
          <w:szCs w:val="24"/>
        </w:rPr>
        <w:t>RISC</w:t>
      </w:r>
      <w:r w:rsidRPr="00C262EA">
        <w:rPr>
          <w:i/>
          <w:iCs/>
          <w:sz w:val="24"/>
          <w:szCs w:val="24"/>
          <w:lang w:val="ru-RU"/>
        </w:rPr>
        <w:t>-</w:t>
      </w:r>
      <w:r w:rsidRPr="00C262EA">
        <w:rPr>
          <w:i/>
          <w:iCs/>
          <w:sz w:val="24"/>
          <w:szCs w:val="24"/>
        </w:rPr>
        <w:t>V</w:t>
      </w:r>
      <w:r w:rsidRPr="00C262EA">
        <w:rPr>
          <w:i/>
          <w:iCs/>
          <w:sz w:val="24"/>
          <w:szCs w:val="24"/>
          <w:lang w:val="ru-RU"/>
        </w:rPr>
        <w:t xml:space="preserve"> развивается (5/5) как часть стратегии диверсификации, </w:t>
      </w:r>
      <w:r w:rsidRPr="00C262EA">
        <w:rPr>
          <w:i/>
          <w:iCs/>
          <w:sz w:val="24"/>
          <w:szCs w:val="24"/>
        </w:rPr>
        <w:t>ARM</w:t>
      </w:r>
      <w:r w:rsidRPr="00C262EA">
        <w:rPr>
          <w:i/>
          <w:iCs/>
          <w:sz w:val="24"/>
          <w:szCs w:val="24"/>
          <w:lang w:val="ru-RU"/>
        </w:rPr>
        <w:t xml:space="preserve"> остаётся </w:t>
      </w:r>
      <w:r w:rsidR="00910C42" w:rsidRPr="00C262EA">
        <w:rPr>
          <w:i/>
          <w:iCs/>
          <w:sz w:val="24"/>
          <w:szCs w:val="24"/>
          <w:lang w:val="ru-RU"/>
        </w:rPr>
        <w:t>широкодоступным</w:t>
      </w:r>
      <w:r w:rsidRPr="00C262EA">
        <w:rPr>
          <w:i/>
          <w:iCs/>
          <w:sz w:val="24"/>
          <w:szCs w:val="24"/>
          <w:lang w:val="ru-RU"/>
        </w:rPr>
        <w:t xml:space="preserve"> (4/5).</w:t>
      </w:r>
    </w:p>
    <w:p w14:paraId="28411407" w14:textId="77777777" w:rsidR="00910C42" w:rsidRDefault="000C00B1" w:rsidP="00C262EA">
      <w:pPr>
        <w:spacing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C262EA">
        <w:rPr>
          <w:i/>
          <w:iCs/>
          <w:sz w:val="24"/>
          <w:szCs w:val="24"/>
          <w:lang w:val="ru-RU"/>
        </w:rPr>
        <w:t>Западные архитектуры остаются минимально доступными для Китая (1/5).</w:t>
      </w:r>
    </w:p>
    <w:p w14:paraId="2A039290" w14:textId="45FD7A13" w:rsidR="002F5765" w:rsidRPr="00F9724F" w:rsidRDefault="000C00B1" w:rsidP="00C262EA">
      <w:pPr>
        <w:spacing w:line="360" w:lineRule="auto"/>
        <w:ind w:firstLine="709"/>
        <w:jc w:val="both"/>
        <w:rPr>
          <w:b/>
          <w:bCs/>
          <w:i/>
          <w:iCs/>
          <w:sz w:val="24"/>
          <w:szCs w:val="24"/>
          <w:lang w:val="ru-RU"/>
        </w:rPr>
      </w:pPr>
      <w:r w:rsidRPr="00F9724F">
        <w:rPr>
          <w:b/>
          <w:bCs/>
          <w:i/>
          <w:iCs/>
          <w:sz w:val="24"/>
          <w:szCs w:val="24"/>
          <w:lang w:val="ru-RU"/>
        </w:rPr>
        <w:lastRenderedPageBreak/>
        <w:t>График демонстрирует стратегическое переориентирование обеих систем образования на локальные и открытые технологические решения.</w:t>
      </w:r>
    </w:p>
    <w:p w14:paraId="7D7BEF08" w14:textId="77777777" w:rsidR="00F631B9" w:rsidRDefault="00F631B9" w:rsidP="00F631B9">
      <w:pPr>
        <w:spacing w:line="360" w:lineRule="auto"/>
        <w:rPr>
          <w:b/>
          <w:bCs/>
          <w:i/>
          <w:iCs/>
          <w:sz w:val="24"/>
          <w:szCs w:val="24"/>
          <w:lang w:val="ru-RU"/>
        </w:rPr>
      </w:pPr>
    </w:p>
    <w:p w14:paraId="604E2032" w14:textId="77777777" w:rsidR="00F631B9" w:rsidRDefault="00F631B9" w:rsidP="00F631B9">
      <w:pPr>
        <w:spacing w:line="360" w:lineRule="auto"/>
        <w:rPr>
          <w:b/>
          <w:bCs/>
          <w:i/>
          <w:iCs/>
          <w:sz w:val="24"/>
          <w:szCs w:val="24"/>
          <w:lang w:val="ru-RU"/>
        </w:rPr>
      </w:pPr>
    </w:p>
    <w:p w14:paraId="1FEAC891" w14:textId="6097D7D0" w:rsidR="002F5765" w:rsidRDefault="0019310F" w:rsidP="00DA2EED">
      <w:pPr>
        <w:spacing w:line="360" w:lineRule="auto"/>
        <w:jc w:val="center"/>
        <w:rPr>
          <w:b/>
          <w:bCs/>
          <w:i/>
          <w:iCs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44E06FF3" wp14:editId="3EF02CD3">
            <wp:extent cx="5486400" cy="274891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68B73" w14:textId="77777777" w:rsidR="00C23573" w:rsidRPr="00C23573" w:rsidRDefault="00C23573" w:rsidP="00397085">
      <w:pPr>
        <w:spacing w:line="360" w:lineRule="auto"/>
        <w:jc w:val="center"/>
        <w:rPr>
          <w:b/>
          <w:bCs/>
          <w:i/>
          <w:iCs/>
          <w:sz w:val="24"/>
          <w:szCs w:val="24"/>
          <w:lang w:val="ru-RU"/>
        </w:rPr>
      </w:pPr>
      <w:r w:rsidRPr="00C23573">
        <w:rPr>
          <w:b/>
          <w:bCs/>
          <w:i/>
          <w:iCs/>
          <w:sz w:val="24"/>
          <w:szCs w:val="24"/>
          <w:lang w:val="ru-RU"/>
        </w:rPr>
        <w:t>График 6: Использование цифровых платформ (Россия vs Китай)</w:t>
      </w:r>
    </w:p>
    <w:p w14:paraId="774D7899" w14:textId="77777777" w:rsidR="005C7430" w:rsidRDefault="005E0B69" w:rsidP="00033551">
      <w:pPr>
        <w:spacing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033551">
        <w:rPr>
          <w:i/>
          <w:iCs/>
          <w:sz w:val="24"/>
          <w:szCs w:val="24"/>
          <w:lang w:val="ru-RU"/>
        </w:rPr>
        <w:t>Диаграмма отражает существенные различия в использовании цифровых платформ для образовательных целей между Россией и Китаем.</w:t>
      </w:r>
    </w:p>
    <w:p w14:paraId="24133B50" w14:textId="77777777" w:rsidR="005C7430" w:rsidRDefault="005E0B69" w:rsidP="00033551">
      <w:pPr>
        <w:spacing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5C7430">
        <w:rPr>
          <w:b/>
          <w:bCs/>
          <w:i/>
          <w:iCs/>
          <w:sz w:val="24"/>
          <w:szCs w:val="24"/>
          <w:lang w:val="ru-RU"/>
        </w:rPr>
        <w:t>В России доминируют локальные и доступные платформы</w:t>
      </w:r>
      <w:r w:rsidRPr="00033551">
        <w:rPr>
          <w:i/>
          <w:iCs/>
          <w:sz w:val="24"/>
          <w:szCs w:val="24"/>
          <w:lang w:val="ru-RU"/>
        </w:rPr>
        <w:t xml:space="preserve">: </w:t>
      </w:r>
      <w:r w:rsidRPr="00033551">
        <w:rPr>
          <w:i/>
          <w:iCs/>
          <w:sz w:val="24"/>
          <w:szCs w:val="24"/>
        </w:rPr>
        <w:t>Telegram</w:t>
      </w:r>
      <w:r w:rsidRPr="00033551">
        <w:rPr>
          <w:i/>
          <w:iCs/>
          <w:sz w:val="24"/>
          <w:szCs w:val="24"/>
          <w:lang w:val="ru-RU"/>
        </w:rPr>
        <w:t xml:space="preserve"> (89%) и ВКонтакте (63%), в то время как китайские платформы практически не используются.</w:t>
      </w:r>
    </w:p>
    <w:p w14:paraId="5801BF06" w14:textId="77777777" w:rsidR="005C7430" w:rsidRDefault="005E0B69" w:rsidP="00033551">
      <w:pPr>
        <w:spacing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5C7430">
        <w:rPr>
          <w:b/>
          <w:bCs/>
          <w:i/>
          <w:iCs/>
          <w:sz w:val="24"/>
          <w:szCs w:val="24"/>
          <w:lang w:val="ru-RU"/>
        </w:rPr>
        <w:t>В Китае наблюдается обратная картина:</w:t>
      </w:r>
      <w:r w:rsidRPr="00033551">
        <w:rPr>
          <w:i/>
          <w:iCs/>
          <w:sz w:val="24"/>
          <w:szCs w:val="24"/>
          <w:lang w:val="ru-RU"/>
        </w:rPr>
        <w:t xml:space="preserve"> </w:t>
      </w:r>
      <w:r w:rsidRPr="00033551">
        <w:rPr>
          <w:i/>
          <w:iCs/>
          <w:sz w:val="24"/>
          <w:szCs w:val="24"/>
        </w:rPr>
        <w:t>WeChat</w:t>
      </w:r>
      <w:r w:rsidRPr="00033551">
        <w:rPr>
          <w:i/>
          <w:iCs/>
          <w:sz w:val="24"/>
          <w:szCs w:val="24"/>
          <w:lang w:val="ru-RU"/>
        </w:rPr>
        <w:t xml:space="preserve"> (99%) практически универсален, </w:t>
      </w:r>
      <w:r w:rsidRPr="00033551">
        <w:rPr>
          <w:i/>
          <w:iCs/>
          <w:sz w:val="24"/>
          <w:szCs w:val="24"/>
        </w:rPr>
        <w:t>DingTalk</w:t>
      </w:r>
      <w:r w:rsidRPr="00033551">
        <w:rPr>
          <w:i/>
          <w:iCs/>
          <w:sz w:val="24"/>
          <w:szCs w:val="24"/>
          <w:lang w:val="ru-RU"/>
        </w:rPr>
        <w:t xml:space="preserve"> (90%) внедрён как стандартная образовательная платформа, </w:t>
      </w:r>
      <w:r w:rsidRPr="00033551">
        <w:rPr>
          <w:i/>
          <w:iCs/>
          <w:sz w:val="24"/>
          <w:szCs w:val="24"/>
        </w:rPr>
        <w:t>QQ</w:t>
      </w:r>
      <w:r w:rsidRPr="00033551">
        <w:rPr>
          <w:i/>
          <w:iCs/>
          <w:sz w:val="24"/>
          <w:szCs w:val="24"/>
          <w:lang w:val="ru-RU"/>
        </w:rPr>
        <w:t xml:space="preserve"> сохраняет значительную долю (85%).</w:t>
      </w:r>
    </w:p>
    <w:p w14:paraId="7DAB8A9C" w14:textId="77777777" w:rsidR="00AE406E" w:rsidRDefault="005E0B69" w:rsidP="00033551">
      <w:pPr>
        <w:spacing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033551">
        <w:rPr>
          <w:i/>
          <w:iCs/>
          <w:sz w:val="24"/>
          <w:szCs w:val="24"/>
        </w:rPr>
        <w:t>Discord</w:t>
      </w:r>
      <w:r w:rsidRPr="00033551">
        <w:rPr>
          <w:i/>
          <w:iCs/>
          <w:sz w:val="24"/>
          <w:szCs w:val="24"/>
          <w:lang w:val="ru-RU"/>
        </w:rPr>
        <w:t>, использовавшийся в России (41%), полностью отсутствует в Китае (0%) из-за блокировки западных сервисов.</w:t>
      </w:r>
      <w:r w:rsidR="00BC605E">
        <w:rPr>
          <w:i/>
          <w:iCs/>
          <w:sz w:val="24"/>
          <w:szCs w:val="24"/>
          <w:lang w:val="ru-RU"/>
        </w:rPr>
        <w:t xml:space="preserve"> </w:t>
      </w:r>
      <w:r w:rsidRPr="00033551">
        <w:rPr>
          <w:i/>
          <w:iCs/>
          <w:sz w:val="24"/>
          <w:szCs w:val="24"/>
          <w:lang w:val="ru-RU"/>
        </w:rPr>
        <w:t>Западные платформы (</w:t>
      </w:r>
      <w:r w:rsidRPr="00033551">
        <w:rPr>
          <w:i/>
          <w:iCs/>
          <w:sz w:val="24"/>
          <w:szCs w:val="24"/>
        </w:rPr>
        <w:t>Telegram</w:t>
      </w:r>
      <w:r w:rsidRPr="00033551">
        <w:rPr>
          <w:i/>
          <w:iCs/>
          <w:sz w:val="24"/>
          <w:szCs w:val="24"/>
          <w:lang w:val="ru-RU"/>
        </w:rPr>
        <w:t xml:space="preserve">, </w:t>
      </w:r>
      <w:r w:rsidRPr="00033551">
        <w:rPr>
          <w:i/>
          <w:iCs/>
          <w:sz w:val="24"/>
          <w:szCs w:val="24"/>
        </w:rPr>
        <w:t>VK</w:t>
      </w:r>
      <w:r w:rsidRPr="00033551">
        <w:rPr>
          <w:i/>
          <w:iCs/>
          <w:sz w:val="24"/>
          <w:szCs w:val="24"/>
          <w:lang w:val="ru-RU"/>
        </w:rPr>
        <w:t>) минимально присутствуют в китайской системе образования (2–5%).</w:t>
      </w:r>
    </w:p>
    <w:p w14:paraId="16D9761D" w14:textId="7A4329E7" w:rsidR="00275D5B" w:rsidRPr="00033551" w:rsidRDefault="005E0B69" w:rsidP="00033551">
      <w:pPr>
        <w:spacing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37195A">
        <w:rPr>
          <w:b/>
          <w:bCs/>
          <w:i/>
          <w:iCs/>
          <w:sz w:val="24"/>
          <w:szCs w:val="24"/>
          <w:lang w:val="ru-RU"/>
        </w:rPr>
        <w:lastRenderedPageBreak/>
        <w:t>Различие отражает как технологическую автономию обеих стран, так и влияние законодательства на выбор образовательных технологий.</w:t>
      </w:r>
    </w:p>
    <w:p w14:paraId="512BE240" w14:textId="77777777" w:rsidR="00C23573" w:rsidRDefault="00C23573" w:rsidP="00C23573">
      <w:pPr>
        <w:spacing w:line="360" w:lineRule="auto"/>
        <w:rPr>
          <w:b/>
          <w:bCs/>
          <w:i/>
          <w:iCs/>
          <w:sz w:val="24"/>
          <w:szCs w:val="24"/>
          <w:lang w:val="ru-RU"/>
        </w:rPr>
      </w:pPr>
    </w:p>
    <w:p w14:paraId="7FFED9F4" w14:textId="0D173CEF" w:rsidR="00275D5B" w:rsidRDefault="00275D5B" w:rsidP="00DA2EED">
      <w:pPr>
        <w:spacing w:line="360" w:lineRule="auto"/>
        <w:jc w:val="center"/>
        <w:rPr>
          <w:b/>
          <w:bCs/>
          <w:i/>
          <w:iCs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3D265685" wp14:editId="7B75BB99">
            <wp:extent cx="5486400" cy="27482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92CEB" w14:textId="72262CE1" w:rsidR="00D25159" w:rsidRPr="00D25159" w:rsidRDefault="00D25159" w:rsidP="00FB0598">
      <w:pPr>
        <w:spacing w:line="360" w:lineRule="auto"/>
        <w:jc w:val="center"/>
        <w:rPr>
          <w:b/>
          <w:bCs/>
          <w:i/>
          <w:iCs/>
          <w:sz w:val="24"/>
          <w:szCs w:val="24"/>
          <w:lang w:val="ru-RU"/>
        </w:rPr>
      </w:pPr>
      <w:r w:rsidRPr="00D25159">
        <w:rPr>
          <w:b/>
          <w:bCs/>
          <w:i/>
          <w:iCs/>
          <w:sz w:val="24"/>
          <w:szCs w:val="24"/>
          <w:lang w:val="ru-RU"/>
        </w:rPr>
        <w:t xml:space="preserve">График </w:t>
      </w:r>
      <w:r w:rsidR="00880DA9">
        <w:rPr>
          <w:b/>
          <w:bCs/>
          <w:i/>
          <w:iCs/>
          <w:sz w:val="24"/>
          <w:szCs w:val="24"/>
          <w:lang w:val="ru-RU"/>
        </w:rPr>
        <w:t>№</w:t>
      </w:r>
      <w:r w:rsidRPr="00D25159">
        <w:rPr>
          <w:b/>
          <w:bCs/>
          <w:i/>
          <w:iCs/>
          <w:sz w:val="24"/>
          <w:szCs w:val="24"/>
          <w:lang w:val="ru-RU"/>
        </w:rPr>
        <w:t>7: Таблица — сравнение подходов</w:t>
      </w:r>
    </w:p>
    <w:p w14:paraId="7B86E1AA" w14:textId="77777777" w:rsidR="00BC57F7" w:rsidRDefault="00E11AAC" w:rsidP="00BC57F7">
      <w:pPr>
        <w:spacing w:after="0"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BC57F7">
        <w:rPr>
          <w:i/>
          <w:iCs/>
          <w:sz w:val="24"/>
          <w:szCs w:val="24"/>
          <w:lang w:val="ru-RU"/>
        </w:rPr>
        <w:t>Таблица предоставляет структурированное сравнение шести ключевых аспектов организации образовательных программ в области встраиваемых систем.</w:t>
      </w:r>
    </w:p>
    <w:p w14:paraId="7055D6DF" w14:textId="182917E8" w:rsidR="00BC57F7" w:rsidRDefault="00E11AAC" w:rsidP="00BC57F7">
      <w:pPr>
        <w:spacing w:after="0" w:line="360" w:lineRule="auto"/>
        <w:ind w:firstLine="709"/>
        <w:jc w:val="both"/>
        <w:rPr>
          <w:b/>
          <w:bCs/>
          <w:i/>
          <w:iCs/>
          <w:sz w:val="24"/>
          <w:szCs w:val="24"/>
          <w:lang w:val="ru-RU"/>
        </w:rPr>
      </w:pPr>
      <w:r w:rsidRPr="00BC57F7">
        <w:rPr>
          <w:b/>
          <w:bCs/>
          <w:i/>
          <w:iCs/>
          <w:sz w:val="24"/>
          <w:szCs w:val="24"/>
          <w:lang w:val="ru-RU"/>
        </w:rPr>
        <w:t>Фокус обучения в России балансирует между теорией и практикой, в Китае приоритет — практика с инновациями.</w:t>
      </w:r>
    </w:p>
    <w:p w14:paraId="7988EDD8" w14:textId="77777777" w:rsidR="00BC57F7" w:rsidRPr="00BC57F7" w:rsidRDefault="00BC57F7" w:rsidP="00BC57F7">
      <w:pPr>
        <w:spacing w:after="0" w:line="360" w:lineRule="auto"/>
        <w:ind w:firstLine="709"/>
        <w:jc w:val="both"/>
        <w:rPr>
          <w:b/>
          <w:bCs/>
          <w:i/>
          <w:iCs/>
          <w:sz w:val="24"/>
          <w:szCs w:val="24"/>
          <w:lang w:val="ru-RU"/>
        </w:rPr>
      </w:pPr>
    </w:p>
    <w:p w14:paraId="72B2219C" w14:textId="77777777" w:rsidR="00BC57F7" w:rsidRPr="00BC57F7" w:rsidRDefault="00E11AAC" w:rsidP="00BC57F7">
      <w:pPr>
        <w:spacing w:after="0" w:line="360" w:lineRule="auto"/>
        <w:ind w:firstLine="709"/>
        <w:jc w:val="both"/>
        <w:rPr>
          <w:b/>
          <w:bCs/>
          <w:i/>
          <w:iCs/>
          <w:sz w:val="24"/>
          <w:szCs w:val="24"/>
          <w:lang w:val="ru-RU"/>
        </w:rPr>
      </w:pPr>
      <w:r w:rsidRPr="00BC57F7">
        <w:rPr>
          <w:b/>
          <w:bCs/>
          <w:i/>
          <w:iCs/>
          <w:sz w:val="24"/>
          <w:szCs w:val="24"/>
          <w:lang w:val="ru-RU"/>
        </w:rPr>
        <w:t>Основные платформы отражают технологическую автономию:</w:t>
      </w:r>
    </w:p>
    <w:p w14:paraId="31044152" w14:textId="07B6D0EB" w:rsidR="00BC57F7" w:rsidRDefault="00BC57F7" w:rsidP="00C96866">
      <w:pPr>
        <w:spacing w:after="0"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1. </w:t>
      </w:r>
      <w:r w:rsidR="00E11AAC" w:rsidRPr="00BC57F7">
        <w:rPr>
          <w:i/>
          <w:iCs/>
          <w:sz w:val="24"/>
          <w:szCs w:val="24"/>
          <w:lang w:val="ru-RU"/>
        </w:rPr>
        <w:t xml:space="preserve">в России — отечественные </w:t>
      </w:r>
      <w:r w:rsidR="00E11AAC" w:rsidRPr="00BC57F7">
        <w:rPr>
          <w:i/>
          <w:iCs/>
          <w:sz w:val="24"/>
          <w:szCs w:val="24"/>
        </w:rPr>
        <w:t>Baikal</w:t>
      </w:r>
      <w:r w:rsidR="00E11AAC" w:rsidRPr="00BC57F7">
        <w:rPr>
          <w:i/>
          <w:iCs/>
          <w:sz w:val="24"/>
          <w:szCs w:val="24"/>
          <w:lang w:val="ru-RU"/>
        </w:rPr>
        <w:t xml:space="preserve"> и </w:t>
      </w:r>
      <w:r w:rsidR="00E11AAC" w:rsidRPr="00BC57F7">
        <w:rPr>
          <w:i/>
          <w:iCs/>
          <w:sz w:val="24"/>
          <w:szCs w:val="24"/>
        </w:rPr>
        <w:t>Elbrus</w:t>
      </w:r>
    </w:p>
    <w:p w14:paraId="7C1A6E1F" w14:textId="7CE61C8F" w:rsidR="00BC57F7" w:rsidRDefault="002A1F77" w:rsidP="00C96866">
      <w:pPr>
        <w:spacing w:after="0"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2. </w:t>
      </w:r>
      <w:r w:rsidR="00E11AAC" w:rsidRPr="00BC57F7">
        <w:rPr>
          <w:i/>
          <w:iCs/>
          <w:sz w:val="24"/>
          <w:szCs w:val="24"/>
          <w:lang w:val="ru-RU"/>
        </w:rPr>
        <w:t xml:space="preserve">в Китае — </w:t>
      </w:r>
      <w:r w:rsidR="00E11AAC" w:rsidRPr="00BC57F7">
        <w:rPr>
          <w:i/>
          <w:iCs/>
          <w:sz w:val="24"/>
          <w:szCs w:val="24"/>
        </w:rPr>
        <w:t>RISC</w:t>
      </w:r>
      <w:r w:rsidR="00E11AAC" w:rsidRPr="00BC57F7">
        <w:rPr>
          <w:i/>
          <w:iCs/>
          <w:sz w:val="24"/>
          <w:szCs w:val="24"/>
          <w:lang w:val="ru-RU"/>
        </w:rPr>
        <w:t>-</w:t>
      </w:r>
      <w:r w:rsidR="00E11AAC" w:rsidRPr="00BC57F7">
        <w:rPr>
          <w:i/>
          <w:iCs/>
          <w:sz w:val="24"/>
          <w:szCs w:val="24"/>
        </w:rPr>
        <w:t>V</w:t>
      </w:r>
      <w:r w:rsidR="00E11AAC" w:rsidRPr="00BC57F7">
        <w:rPr>
          <w:i/>
          <w:iCs/>
          <w:sz w:val="24"/>
          <w:szCs w:val="24"/>
          <w:lang w:val="ru-RU"/>
        </w:rPr>
        <w:t xml:space="preserve"> и собственные архитектуры</w:t>
      </w:r>
    </w:p>
    <w:p w14:paraId="13F0A215" w14:textId="77777777" w:rsidR="00BC57F7" w:rsidRDefault="00BC57F7" w:rsidP="00BC57F7">
      <w:pPr>
        <w:spacing w:after="0"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</w:p>
    <w:p w14:paraId="7DA7EC0C" w14:textId="77777777" w:rsidR="00DD4098" w:rsidRDefault="00E11AAC" w:rsidP="00BC57F7">
      <w:pPr>
        <w:spacing w:after="0"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BC57F7">
        <w:rPr>
          <w:i/>
          <w:iCs/>
          <w:sz w:val="24"/>
          <w:szCs w:val="24"/>
          <w:lang w:val="ru-RU"/>
        </w:rPr>
        <w:t xml:space="preserve">Цифровые средства полностью зависят от локальной экосистемы: </w:t>
      </w:r>
      <w:r w:rsidRPr="00BC57F7">
        <w:rPr>
          <w:i/>
          <w:iCs/>
          <w:sz w:val="24"/>
          <w:szCs w:val="24"/>
        </w:rPr>
        <w:t>Telegram</w:t>
      </w:r>
      <w:r w:rsidRPr="00BC57F7">
        <w:rPr>
          <w:i/>
          <w:iCs/>
          <w:sz w:val="24"/>
          <w:szCs w:val="24"/>
          <w:lang w:val="ru-RU"/>
        </w:rPr>
        <w:t xml:space="preserve"> и </w:t>
      </w:r>
      <w:r w:rsidRPr="00BC57F7">
        <w:rPr>
          <w:i/>
          <w:iCs/>
          <w:sz w:val="24"/>
          <w:szCs w:val="24"/>
        </w:rPr>
        <w:t>VK</w:t>
      </w:r>
      <w:r w:rsidRPr="00BC57F7">
        <w:rPr>
          <w:i/>
          <w:iCs/>
          <w:sz w:val="24"/>
          <w:szCs w:val="24"/>
          <w:lang w:val="ru-RU"/>
        </w:rPr>
        <w:t xml:space="preserve"> в России, </w:t>
      </w:r>
      <w:r w:rsidRPr="00BC57F7">
        <w:rPr>
          <w:i/>
          <w:iCs/>
          <w:sz w:val="24"/>
          <w:szCs w:val="24"/>
        </w:rPr>
        <w:t>WeChat</w:t>
      </w:r>
      <w:r w:rsidRPr="00BC57F7">
        <w:rPr>
          <w:i/>
          <w:iCs/>
          <w:sz w:val="24"/>
          <w:szCs w:val="24"/>
          <w:lang w:val="ru-RU"/>
        </w:rPr>
        <w:t xml:space="preserve"> и </w:t>
      </w:r>
      <w:r w:rsidRPr="00BC57F7">
        <w:rPr>
          <w:i/>
          <w:iCs/>
          <w:sz w:val="24"/>
          <w:szCs w:val="24"/>
        </w:rPr>
        <w:t>DingTalk</w:t>
      </w:r>
      <w:r w:rsidRPr="00BC57F7">
        <w:rPr>
          <w:i/>
          <w:iCs/>
          <w:sz w:val="24"/>
          <w:szCs w:val="24"/>
          <w:lang w:val="ru-RU"/>
        </w:rPr>
        <w:t xml:space="preserve"> в Китае.</w:t>
      </w:r>
    </w:p>
    <w:p w14:paraId="5862498F" w14:textId="77777777" w:rsidR="00DD4098" w:rsidRDefault="00E11AAC" w:rsidP="00BC57F7">
      <w:pPr>
        <w:spacing w:after="0"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BC57F7">
        <w:rPr>
          <w:i/>
          <w:iCs/>
          <w:sz w:val="24"/>
          <w:szCs w:val="24"/>
          <w:lang w:val="ru-RU"/>
        </w:rPr>
        <w:lastRenderedPageBreak/>
        <w:t xml:space="preserve">Ведущие вузы представляют центры компетенции в каждой стране (МИРЭА, МИСиС, ТПУ, НИУ ИТМО в России; </w:t>
      </w:r>
      <w:r w:rsidRPr="00BC57F7">
        <w:rPr>
          <w:i/>
          <w:iCs/>
          <w:sz w:val="24"/>
          <w:szCs w:val="24"/>
        </w:rPr>
        <w:t>UESTC</w:t>
      </w:r>
      <w:r w:rsidRPr="00BC57F7">
        <w:rPr>
          <w:i/>
          <w:iCs/>
          <w:sz w:val="24"/>
          <w:szCs w:val="24"/>
          <w:lang w:val="ru-RU"/>
        </w:rPr>
        <w:t xml:space="preserve">, </w:t>
      </w:r>
      <w:r w:rsidRPr="00BC57F7">
        <w:rPr>
          <w:i/>
          <w:iCs/>
          <w:sz w:val="24"/>
          <w:szCs w:val="24"/>
        </w:rPr>
        <w:t>Xidian</w:t>
      </w:r>
      <w:r w:rsidRPr="00BC57F7">
        <w:rPr>
          <w:i/>
          <w:iCs/>
          <w:sz w:val="24"/>
          <w:szCs w:val="24"/>
          <w:lang w:val="ru-RU"/>
        </w:rPr>
        <w:t xml:space="preserve">, </w:t>
      </w:r>
      <w:r w:rsidRPr="00BC57F7">
        <w:rPr>
          <w:i/>
          <w:iCs/>
          <w:sz w:val="24"/>
          <w:szCs w:val="24"/>
        </w:rPr>
        <w:t>BIT</w:t>
      </w:r>
      <w:r w:rsidRPr="00BC57F7">
        <w:rPr>
          <w:i/>
          <w:iCs/>
          <w:sz w:val="24"/>
          <w:szCs w:val="24"/>
          <w:lang w:val="ru-RU"/>
        </w:rPr>
        <w:t xml:space="preserve">, </w:t>
      </w:r>
      <w:r w:rsidRPr="00BC57F7">
        <w:rPr>
          <w:i/>
          <w:iCs/>
          <w:sz w:val="24"/>
          <w:szCs w:val="24"/>
        </w:rPr>
        <w:t>SUSTech</w:t>
      </w:r>
      <w:r w:rsidRPr="00BC57F7">
        <w:rPr>
          <w:i/>
          <w:iCs/>
          <w:sz w:val="24"/>
          <w:szCs w:val="24"/>
          <w:lang w:val="ru-RU"/>
        </w:rPr>
        <w:t xml:space="preserve"> в Китае).</w:t>
      </w:r>
    </w:p>
    <w:p w14:paraId="66AD3F35" w14:textId="77777777" w:rsidR="00DD4098" w:rsidRDefault="00E11AAC" w:rsidP="00BC57F7">
      <w:pPr>
        <w:spacing w:after="0"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BC57F7">
        <w:rPr>
          <w:i/>
          <w:iCs/>
          <w:sz w:val="24"/>
          <w:szCs w:val="24"/>
          <w:lang w:val="ru-RU"/>
        </w:rPr>
        <w:t>Основные архитектуры демонстрируют постепенный переход на локальные и открытые решения.</w:t>
      </w:r>
    </w:p>
    <w:p w14:paraId="0A11534F" w14:textId="77777777" w:rsidR="00DD4098" w:rsidRDefault="00E11AAC" w:rsidP="00BC57F7">
      <w:pPr>
        <w:spacing w:after="0" w:line="360" w:lineRule="auto"/>
        <w:ind w:firstLine="709"/>
        <w:jc w:val="both"/>
        <w:rPr>
          <w:i/>
          <w:iCs/>
          <w:sz w:val="24"/>
          <w:szCs w:val="24"/>
          <w:lang w:val="ru-RU"/>
        </w:rPr>
      </w:pPr>
      <w:r w:rsidRPr="00DD4098">
        <w:rPr>
          <w:b/>
          <w:bCs/>
          <w:i/>
          <w:iCs/>
          <w:sz w:val="24"/>
          <w:szCs w:val="24"/>
          <w:lang w:val="ru-RU"/>
        </w:rPr>
        <w:t>Стиль преподавания отражает фундаментальную методологическую разницу:</w:t>
      </w:r>
      <w:r w:rsidRPr="00BC57F7">
        <w:rPr>
          <w:i/>
          <w:iCs/>
          <w:sz w:val="24"/>
          <w:szCs w:val="24"/>
          <w:lang w:val="ru-RU"/>
        </w:rPr>
        <w:t xml:space="preserve"> лекции и лабораторные работы в России против проектов и промышленного партнёрства в Китае.</w:t>
      </w:r>
    </w:p>
    <w:p w14:paraId="6290EA2E" w14:textId="159ED9AC" w:rsidR="00D25159" w:rsidRPr="00DD4098" w:rsidRDefault="00E11AAC" w:rsidP="00BC57F7">
      <w:pPr>
        <w:spacing w:after="0" w:line="360" w:lineRule="auto"/>
        <w:ind w:firstLine="709"/>
        <w:jc w:val="both"/>
        <w:rPr>
          <w:b/>
          <w:bCs/>
          <w:i/>
          <w:iCs/>
          <w:sz w:val="24"/>
          <w:szCs w:val="24"/>
          <w:lang w:val="ru-RU"/>
        </w:rPr>
      </w:pPr>
      <w:r w:rsidRPr="00DD4098">
        <w:rPr>
          <w:b/>
          <w:bCs/>
          <w:i/>
          <w:iCs/>
          <w:sz w:val="24"/>
          <w:szCs w:val="24"/>
          <w:lang w:val="ru-RU"/>
        </w:rPr>
        <w:t>Таблица синтезирует различия, выявленные на предыдущих графиках, в единую систему сравнения.</w:t>
      </w:r>
    </w:p>
    <w:p w14:paraId="4BC1DDB3" w14:textId="77777777" w:rsidR="00BF1A9B" w:rsidRPr="00DA2EED" w:rsidRDefault="00BF1A9B" w:rsidP="00D25159">
      <w:pPr>
        <w:spacing w:line="360" w:lineRule="auto"/>
        <w:rPr>
          <w:b/>
          <w:bCs/>
          <w:i/>
          <w:iCs/>
          <w:sz w:val="24"/>
          <w:szCs w:val="24"/>
          <w:lang w:val="ru-RU"/>
        </w:rPr>
      </w:pPr>
    </w:p>
    <w:sectPr w:rsidR="00BF1A9B" w:rsidRPr="00DA2E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BF56BD"/>
    <w:multiLevelType w:val="multilevel"/>
    <w:tmpl w:val="D188F2FE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7" w15:restartNumberingAfterBreak="0">
    <w:nsid w:val="043F24FD"/>
    <w:multiLevelType w:val="multilevel"/>
    <w:tmpl w:val="796C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E042B2"/>
    <w:multiLevelType w:val="multilevel"/>
    <w:tmpl w:val="C64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773AA1"/>
    <w:multiLevelType w:val="multilevel"/>
    <w:tmpl w:val="395281A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76105A"/>
    <w:multiLevelType w:val="multilevel"/>
    <w:tmpl w:val="7F2EA15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2B1A3E"/>
    <w:multiLevelType w:val="multilevel"/>
    <w:tmpl w:val="E75A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5266C5"/>
    <w:multiLevelType w:val="multilevel"/>
    <w:tmpl w:val="C15C6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2D0267"/>
    <w:multiLevelType w:val="multilevel"/>
    <w:tmpl w:val="91BE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DB1F93"/>
    <w:multiLevelType w:val="multilevel"/>
    <w:tmpl w:val="2108A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49583A"/>
    <w:multiLevelType w:val="multilevel"/>
    <w:tmpl w:val="C0BA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D124D6"/>
    <w:multiLevelType w:val="multilevel"/>
    <w:tmpl w:val="DE9ED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1B24F7"/>
    <w:multiLevelType w:val="multilevel"/>
    <w:tmpl w:val="9C36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595C01"/>
    <w:multiLevelType w:val="multilevel"/>
    <w:tmpl w:val="D902B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3278B9"/>
    <w:multiLevelType w:val="multilevel"/>
    <w:tmpl w:val="3ECE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0D25B9"/>
    <w:multiLevelType w:val="multilevel"/>
    <w:tmpl w:val="D22E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346D1A"/>
    <w:multiLevelType w:val="multilevel"/>
    <w:tmpl w:val="BB3A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650769"/>
    <w:multiLevelType w:val="multilevel"/>
    <w:tmpl w:val="3200730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0D47B4"/>
    <w:multiLevelType w:val="multilevel"/>
    <w:tmpl w:val="1A3C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9133D6"/>
    <w:multiLevelType w:val="multilevel"/>
    <w:tmpl w:val="9C34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1300C5"/>
    <w:multiLevelType w:val="multilevel"/>
    <w:tmpl w:val="7F58ED3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462F47"/>
    <w:multiLevelType w:val="multilevel"/>
    <w:tmpl w:val="D65ADC2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5E3F2F"/>
    <w:multiLevelType w:val="multilevel"/>
    <w:tmpl w:val="6DC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D11A27"/>
    <w:multiLevelType w:val="multilevel"/>
    <w:tmpl w:val="1C2C1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0C01B5"/>
    <w:multiLevelType w:val="multilevel"/>
    <w:tmpl w:val="3CF2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2745BD"/>
    <w:multiLevelType w:val="multilevel"/>
    <w:tmpl w:val="608A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7246D2"/>
    <w:multiLevelType w:val="multilevel"/>
    <w:tmpl w:val="310E3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BA32AE2"/>
    <w:multiLevelType w:val="multilevel"/>
    <w:tmpl w:val="B4406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6D7DEE"/>
    <w:multiLevelType w:val="multilevel"/>
    <w:tmpl w:val="ACF4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983E98"/>
    <w:multiLevelType w:val="multilevel"/>
    <w:tmpl w:val="1176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2A1E9C"/>
    <w:multiLevelType w:val="multilevel"/>
    <w:tmpl w:val="DF9C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A85C2B"/>
    <w:multiLevelType w:val="multilevel"/>
    <w:tmpl w:val="6650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0A07BE"/>
    <w:multiLevelType w:val="multilevel"/>
    <w:tmpl w:val="64A6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174048"/>
    <w:multiLevelType w:val="multilevel"/>
    <w:tmpl w:val="7C2E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5D0437E"/>
    <w:multiLevelType w:val="multilevel"/>
    <w:tmpl w:val="06703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67061F"/>
    <w:multiLevelType w:val="multilevel"/>
    <w:tmpl w:val="0AC20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6AA6F1B"/>
    <w:multiLevelType w:val="multilevel"/>
    <w:tmpl w:val="54D6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CA393C"/>
    <w:multiLevelType w:val="multilevel"/>
    <w:tmpl w:val="242CF12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6F54FF"/>
    <w:multiLevelType w:val="multilevel"/>
    <w:tmpl w:val="0994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996386"/>
    <w:multiLevelType w:val="multilevel"/>
    <w:tmpl w:val="B83E9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D3C7F5E"/>
    <w:multiLevelType w:val="multilevel"/>
    <w:tmpl w:val="27FE8F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DFB1FFD"/>
    <w:multiLevelType w:val="multilevel"/>
    <w:tmpl w:val="B42E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842583"/>
    <w:multiLevelType w:val="multilevel"/>
    <w:tmpl w:val="B6DCA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F213DE6"/>
    <w:multiLevelType w:val="multilevel"/>
    <w:tmpl w:val="AA7C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6F7302"/>
    <w:multiLevelType w:val="multilevel"/>
    <w:tmpl w:val="B272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EF7242"/>
    <w:multiLevelType w:val="multilevel"/>
    <w:tmpl w:val="327A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544EA5"/>
    <w:multiLevelType w:val="multilevel"/>
    <w:tmpl w:val="9B26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451459"/>
    <w:multiLevelType w:val="multilevel"/>
    <w:tmpl w:val="BCA46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B6C35ED"/>
    <w:multiLevelType w:val="multilevel"/>
    <w:tmpl w:val="FDBA5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FF1156"/>
    <w:multiLevelType w:val="multilevel"/>
    <w:tmpl w:val="7E7C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992163"/>
    <w:multiLevelType w:val="multilevel"/>
    <w:tmpl w:val="037886A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E0C6EC8"/>
    <w:multiLevelType w:val="multilevel"/>
    <w:tmpl w:val="7F1CBDD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9475632">
    <w:abstractNumId w:val="5"/>
  </w:num>
  <w:num w:numId="2" w16cid:durableId="492261050">
    <w:abstractNumId w:val="3"/>
  </w:num>
  <w:num w:numId="3" w16cid:durableId="148451071">
    <w:abstractNumId w:val="2"/>
  </w:num>
  <w:num w:numId="4" w16cid:durableId="480075502">
    <w:abstractNumId w:val="4"/>
  </w:num>
  <w:num w:numId="5" w16cid:durableId="1919096173">
    <w:abstractNumId w:val="1"/>
  </w:num>
  <w:num w:numId="6" w16cid:durableId="178669197">
    <w:abstractNumId w:val="0"/>
  </w:num>
  <w:num w:numId="7" w16cid:durableId="835615667">
    <w:abstractNumId w:val="17"/>
  </w:num>
  <w:num w:numId="8" w16cid:durableId="242030159">
    <w:abstractNumId w:val="45"/>
  </w:num>
  <w:num w:numId="9" w16cid:durableId="817115747">
    <w:abstractNumId w:val="56"/>
  </w:num>
  <w:num w:numId="10" w16cid:durableId="1817381734">
    <w:abstractNumId w:val="25"/>
  </w:num>
  <w:num w:numId="11" w16cid:durableId="2006400712">
    <w:abstractNumId w:val="55"/>
  </w:num>
  <w:num w:numId="12" w16cid:durableId="899360743">
    <w:abstractNumId w:val="12"/>
  </w:num>
  <w:num w:numId="13" w16cid:durableId="918903341">
    <w:abstractNumId w:val="27"/>
  </w:num>
  <w:num w:numId="14" w16cid:durableId="1731806834">
    <w:abstractNumId w:val="23"/>
  </w:num>
  <w:num w:numId="15" w16cid:durableId="464003635">
    <w:abstractNumId w:val="32"/>
  </w:num>
  <w:num w:numId="16" w16cid:durableId="1215699009">
    <w:abstractNumId w:val="33"/>
  </w:num>
  <w:num w:numId="17" w16cid:durableId="604271005">
    <w:abstractNumId w:val="14"/>
  </w:num>
  <w:num w:numId="18" w16cid:durableId="218904433">
    <w:abstractNumId w:val="49"/>
  </w:num>
  <w:num w:numId="19" w16cid:durableId="1782215134">
    <w:abstractNumId w:val="15"/>
  </w:num>
  <w:num w:numId="20" w16cid:durableId="1477332561">
    <w:abstractNumId w:val="13"/>
  </w:num>
  <w:num w:numId="21" w16cid:durableId="1153643737">
    <w:abstractNumId w:val="36"/>
  </w:num>
  <w:num w:numId="22" w16cid:durableId="455760772">
    <w:abstractNumId w:val="20"/>
  </w:num>
  <w:num w:numId="23" w16cid:durableId="1455758935">
    <w:abstractNumId w:val="24"/>
  </w:num>
  <w:num w:numId="24" w16cid:durableId="1858470843">
    <w:abstractNumId w:val="30"/>
  </w:num>
  <w:num w:numId="25" w16cid:durableId="1763986457">
    <w:abstractNumId w:val="46"/>
  </w:num>
  <w:num w:numId="26" w16cid:durableId="958224652">
    <w:abstractNumId w:val="19"/>
  </w:num>
  <w:num w:numId="27" w16cid:durableId="1700278236">
    <w:abstractNumId w:val="50"/>
  </w:num>
  <w:num w:numId="28" w16cid:durableId="1319462092">
    <w:abstractNumId w:val="34"/>
  </w:num>
  <w:num w:numId="29" w16cid:durableId="184830373">
    <w:abstractNumId w:val="35"/>
  </w:num>
  <w:num w:numId="30" w16cid:durableId="1715305892">
    <w:abstractNumId w:val="54"/>
  </w:num>
  <w:num w:numId="31" w16cid:durableId="133642590">
    <w:abstractNumId w:val="52"/>
  </w:num>
  <w:num w:numId="32" w16cid:durableId="1746609487">
    <w:abstractNumId w:val="16"/>
  </w:num>
  <w:num w:numId="33" w16cid:durableId="1250122324">
    <w:abstractNumId w:val="8"/>
  </w:num>
  <w:num w:numId="34" w16cid:durableId="1680739723">
    <w:abstractNumId w:val="11"/>
  </w:num>
  <w:num w:numId="35" w16cid:durableId="272057834">
    <w:abstractNumId w:val="29"/>
  </w:num>
  <w:num w:numId="36" w16cid:durableId="2077236840">
    <w:abstractNumId w:val="48"/>
  </w:num>
  <w:num w:numId="37" w16cid:durableId="1094131205">
    <w:abstractNumId w:val="31"/>
  </w:num>
  <w:num w:numId="38" w16cid:durableId="492451397">
    <w:abstractNumId w:val="44"/>
  </w:num>
  <w:num w:numId="39" w16cid:durableId="280770775">
    <w:abstractNumId w:val="18"/>
  </w:num>
  <w:num w:numId="40" w16cid:durableId="330640832">
    <w:abstractNumId w:val="47"/>
  </w:num>
  <w:num w:numId="41" w16cid:durableId="1078481533">
    <w:abstractNumId w:val="40"/>
  </w:num>
  <w:num w:numId="42" w16cid:durableId="1872453324">
    <w:abstractNumId w:val="38"/>
  </w:num>
  <w:num w:numId="43" w16cid:durableId="1846170140">
    <w:abstractNumId w:val="53"/>
  </w:num>
  <w:num w:numId="44" w16cid:durableId="826821028">
    <w:abstractNumId w:val="39"/>
  </w:num>
  <w:num w:numId="45" w16cid:durableId="1234926189">
    <w:abstractNumId w:val="28"/>
  </w:num>
  <w:num w:numId="46" w16cid:durableId="912399658">
    <w:abstractNumId w:val="7"/>
  </w:num>
  <w:num w:numId="47" w16cid:durableId="1175223469">
    <w:abstractNumId w:val="6"/>
  </w:num>
  <w:num w:numId="48" w16cid:durableId="23602734">
    <w:abstractNumId w:val="43"/>
  </w:num>
  <w:num w:numId="49" w16cid:durableId="47805993">
    <w:abstractNumId w:val="51"/>
  </w:num>
  <w:num w:numId="50" w16cid:durableId="1826892557">
    <w:abstractNumId w:val="37"/>
  </w:num>
  <w:num w:numId="51" w16cid:durableId="973681013">
    <w:abstractNumId w:val="41"/>
  </w:num>
  <w:num w:numId="52" w16cid:durableId="66193423">
    <w:abstractNumId w:val="21"/>
  </w:num>
  <w:num w:numId="53" w16cid:durableId="74520133">
    <w:abstractNumId w:val="9"/>
  </w:num>
  <w:num w:numId="54" w16cid:durableId="1983535765">
    <w:abstractNumId w:val="10"/>
  </w:num>
  <w:num w:numId="55" w16cid:durableId="1959410101">
    <w:abstractNumId w:val="42"/>
  </w:num>
  <w:num w:numId="56" w16cid:durableId="1702628913">
    <w:abstractNumId w:val="22"/>
  </w:num>
  <w:num w:numId="57" w16cid:durableId="1785075755">
    <w:abstractNumId w:val="26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E6"/>
    <w:rsid w:val="00000BF4"/>
    <w:rsid w:val="00000D4D"/>
    <w:rsid w:val="000012DD"/>
    <w:rsid w:val="00001D60"/>
    <w:rsid w:val="00003997"/>
    <w:rsid w:val="00004321"/>
    <w:rsid w:val="00004A70"/>
    <w:rsid w:val="000072AF"/>
    <w:rsid w:val="000100C5"/>
    <w:rsid w:val="000105B5"/>
    <w:rsid w:val="000109DF"/>
    <w:rsid w:val="00013C1A"/>
    <w:rsid w:val="00013D4B"/>
    <w:rsid w:val="000148B1"/>
    <w:rsid w:val="000202F5"/>
    <w:rsid w:val="0002130E"/>
    <w:rsid w:val="0002163C"/>
    <w:rsid w:val="000231E0"/>
    <w:rsid w:val="00024497"/>
    <w:rsid w:val="00024A21"/>
    <w:rsid w:val="00024A90"/>
    <w:rsid w:val="00025446"/>
    <w:rsid w:val="00025770"/>
    <w:rsid w:val="00026134"/>
    <w:rsid w:val="000262FE"/>
    <w:rsid w:val="00026817"/>
    <w:rsid w:val="00026982"/>
    <w:rsid w:val="000269E8"/>
    <w:rsid w:val="00026E5E"/>
    <w:rsid w:val="00031607"/>
    <w:rsid w:val="00032B55"/>
    <w:rsid w:val="00033551"/>
    <w:rsid w:val="000343DB"/>
    <w:rsid w:val="00034616"/>
    <w:rsid w:val="00034630"/>
    <w:rsid w:val="00035129"/>
    <w:rsid w:val="00036FF2"/>
    <w:rsid w:val="0003764D"/>
    <w:rsid w:val="00037873"/>
    <w:rsid w:val="0004140F"/>
    <w:rsid w:val="000416E0"/>
    <w:rsid w:val="00043549"/>
    <w:rsid w:val="00043889"/>
    <w:rsid w:val="00043A10"/>
    <w:rsid w:val="000442C5"/>
    <w:rsid w:val="00044B14"/>
    <w:rsid w:val="00046334"/>
    <w:rsid w:val="00046406"/>
    <w:rsid w:val="000467AD"/>
    <w:rsid w:val="0004734C"/>
    <w:rsid w:val="000479B9"/>
    <w:rsid w:val="000479BA"/>
    <w:rsid w:val="00051FA8"/>
    <w:rsid w:val="00052AE3"/>
    <w:rsid w:val="00054B82"/>
    <w:rsid w:val="00055906"/>
    <w:rsid w:val="00055B6C"/>
    <w:rsid w:val="00055EBD"/>
    <w:rsid w:val="00056365"/>
    <w:rsid w:val="000569D9"/>
    <w:rsid w:val="00056EE9"/>
    <w:rsid w:val="000575A5"/>
    <w:rsid w:val="00057E76"/>
    <w:rsid w:val="00057FDA"/>
    <w:rsid w:val="00060221"/>
    <w:rsid w:val="0006049E"/>
    <w:rsid w:val="0006063C"/>
    <w:rsid w:val="00061DC8"/>
    <w:rsid w:val="00061DD9"/>
    <w:rsid w:val="0006219A"/>
    <w:rsid w:val="00062A90"/>
    <w:rsid w:val="00063B31"/>
    <w:rsid w:val="0006460B"/>
    <w:rsid w:val="000648C8"/>
    <w:rsid w:val="00064EC1"/>
    <w:rsid w:val="00065316"/>
    <w:rsid w:val="0006648C"/>
    <w:rsid w:val="00066DCF"/>
    <w:rsid w:val="00066FF4"/>
    <w:rsid w:val="0006767E"/>
    <w:rsid w:val="00067DE1"/>
    <w:rsid w:val="00067FC4"/>
    <w:rsid w:val="0007004E"/>
    <w:rsid w:val="000717E5"/>
    <w:rsid w:val="00072118"/>
    <w:rsid w:val="00072828"/>
    <w:rsid w:val="000732E1"/>
    <w:rsid w:val="00073319"/>
    <w:rsid w:val="000738F1"/>
    <w:rsid w:val="00073930"/>
    <w:rsid w:val="00073DA0"/>
    <w:rsid w:val="00074449"/>
    <w:rsid w:val="00075CBB"/>
    <w:rsid w:val="000769C9"/>
    <w:rsid w:val="00076E77"/>
    <w:rsid w:val="0007723F"/>
    <w:rsid w:val="000807E0"/>
    <w:rsid w:val="00080CC4"/>
    <w:rsid w:val="00080F5A"/>
    <w:rsid w:val="000813C1"/>
    <w:rsid w:val="00081600"/>
    <w:rsid w:val="00081E6D"/>
    <w:rsid w:val="00081EC7"/>
    <w:rsid w:val="0008305B"/>
    <w:rsid w:val="000833C8"/>
    <w:rsid w:val="000838D2"/>
    <w:rsid w:val="00083E6A"/>
    <w:rsid w:val="00084056"/>
    <w:rsid w:val="00084900"/>
    <w:rsid w:val="00084F6B"/>
    <w:rsid w:val="00085AC9"/>
    <w:rsid w:val="00085D3E"/>
    <w:rsid w:val="0008766E"/>
    <w:rsid w:val="0009005B"/>
    <w:rsid w:val="00090420"/>
    <w:rsid w:val="00090D76"/>
    <w:rsid w:val="0009112F"/>
    <w:rsid w:val="0009124E"/>
    <w:rsid w:val="00091800"/>
    <w:rsid w:val="000919CD"/>
    <w:rsid w:val="0009233A"/>
    <w:rsid w:val="00092CAE"/>
    <w:rsid w:val="00094311"/>
    <w:rsid w:val="00094C77"/>
    <w:rsid w:val="00094FDB"/>
    <w:rsid w:val="000960CF"/>
    <w:rsid w:val="00097C4B"/>
    <w:rsid w:val="00097CE3"/>
    <w:rsid w:val="00097ED0"/>
    <w:rsid w:val="000A045F"/>
    <w:rsid w:val="000A1EF9"/>
    <w:rsid w:val="000A1F42"/>
    <w:rsid w:val="000A37E6"/>
    <w:rsid w:val="000A4127"/>
    <w:rsid w:val="000A4321"/>
    <w:rsid w:val="000A4784"/>
    <w:rsid w:val="000A4B77"/>
    <w:rsid w:val="000A4F89"/>
    <w:rsid w:val="000A5E2D"/>
    <w:rsid w:val="000A5F78"/>
    <w:rsid w:val="000A6662"/>
    <w:rsid w:val="000A6832"/>
    <w:rsid w:val="000A6967"/>
    <w:rsid w:val="000A6A4F"/>
    <w:rsid w:val="000A7EBD"/>
    <w:rsid w:val="000B141C"/>
    <w:rsid w:val="000B23B7"/>
    <w:rsid w:val="000B2851"/>
    <w:rsid w:val="000B35FE"/>
    <w:rsid w:val="000B444E"/>
    <w:rsid w:val="000B47C3"/>
    <w:rsid w:val="000B5670"/>
    <w:rsid w:val="000C00B1"/>
    <w:rsid w:val="000C0263"/>
    <w:rsid w:val="000C03E8"/>
    <w:rsid w:val="000C0504"/>
    <w:rsid w:val="000C1C57"/>
    <w:rsid w:val="000C2568"/>
    <w:rsid w:val="000C3B92"/>
    <w:rsid w:val="000C55CB"/>
    <w:rsid w:val="000C57EB"/>
    <w:rsid w:val="000C5AA2"/>
    <w:rsid w:val="000C622D"/>
    <w:rsid w:val="000C6393"/>
    <w:rsid w:val="000C69FB"/>
    <w:rsid w:val="000C7309"/>
    <w:rsid w:val="000C76FA"/>
    <w:rsid w:val="000C79F2"/>
    <w:rsid w:val="000C7D7E"/>
    <w:rsid w:val="000D022B"/>
    <w:rsid w:val="000D0735"/>
    <w:rsid w:val="000D0F72"/>
    <w:rsid w:val="000D1303"/>
    <w:rsid w:val="000D1CAB"/>
    <w:rsid w:val="000D2266"/>
    <w:rsid w:val="000D31F9"/>
    <w:rsid w:val="000D3661"/>
    <w:rsid w:val="000D3DB2"/>
    <w:rsid w:val="000D3E5F"/>
    <w:rsid w:val="000D48C7"/>
    <w:rsid w:val="000D511E"/>
    <w:rsid w:val="000D52B6"/>
    <w:rsid w:val="000D550D"/>
    <w:rsid w:val="000D5B67"/>
    <w:rsid w:val="000D5D7F"/>
    <w:rsid w:val="000D5EE1"/>
    <w:rsid w:val="000D5F23"/>
    <w:rsid w:val="000D6BFD"/>
    <w:rsid w:val="000D7153"/>
    <w:rsid w:val="000D7B63"/>
    <w:rsid w:val="000E0014"/>
    <w:rsid w:val="000E0629"/>
    <w:rsid w:val="000E0642"/>
    <w:rsid w:val="000E442D"/>
    <w:rsid w:val="000E477B"/>
    <w:rsid w:val="000E4780"/>
    <w:rsid w:val="000E5C88"/>
    <w:rsid w:val="000E5F13"/>
    <w:rsid w:val="000E6ED3"/>
    <w:rsid w:val="000E78E8"/>
    <w:rsid w:val="000E7985"/>
    <w:rsid w:val="000E7A63"/>
    <w:rsid w:val="000F049C"/>
    <w:rsid w:val="000F06E3"/>
    <w:rsid w:val="000F0C1A"/>
    <w:rsid w:val="000F1496"/>
    <w:rsid w:val="000F1D4B"/>
    <w:rsid w:val="000F1FD0"/>
    <w:rsid w:val="000F2397"/>
    <w:rsid w:val="000F2589"/>
    <w:rsid w:val="000F3145"/>
    <w:rsid w:val="000F3500"/>
    <w:rsid w:val="000F3A2E"/>
    <w:rsid w:val="000F4921"/>
    <w:rsid w:val="000F6A00"/>
    <w:rsid w:val="000F7104"/>
    <w:rsid w:val="000F7544"/>
    <w:rsid w:val="000F7BFA"/>
    <w:rsid w:val="0010192A"/>
    <w:rsid w:val="00101E89"/>
    <w:rsid w:val="001024AA"/>
    <w:rsid w:val="00102B97"/>
    <w:rsid w:val="00104E80"/>
    <w:rsid w:val="00105465"/>
    <w:rsid w:val="001059E4"/>
    <w:rsid w:val="00106680"/>
    <w:rsid w:val="0010688D"/>
    <w:rsid w:val="00106B11"/>
    <w:rsid w:val="00107D72"/>
    <w:rsid w:val="00110299"/>
    <w:rsid w:val="00110557"/>
    <w:rsid w:val="001110AB"/>
    <w:rsid w:val="001114D3"/>
    <w:rsid w:val="0011180E"/>
    <w:rsid w:val="00111AB6"/>
    <w:rsid w:val="00112917"/>
    <w:rsid w:val="001130E7"/>
    <w:rsid w:val="001145B9"/>
    <w:rsid w:val="00114C85"/>
    <w:rsid w:val="0011565B"/>
    <w:rsid w:val="0011661E"/>
    <w:rsid w:val="00116D37"/>
    <w:rsid w:val="00116D6B"/>
    <w:rsid w:val="00117325"/>
    <w:rsid w:val="0011735E"/>
    <w:rsid w:val="00117D3C"/>
    <w:rsid w:val="001206DE"/>
    <w:rsid w:val="0012275D"/>
    <w:rsid w:val="00122E37"/>
    <w:rsid w:val="00122ED3"/>
    <w:rsid w:val="001231FB"/>
    <w:rsid w:val="0012460F"/>
    <w:rsid w:val="001248F7"/>
    <w:rsid w:val="00124FA8"/>
    <w:rsid w:val="00125345"/>
    <w:rsid w:val="001253DF"/>
    <w:rsid w:val="00125480"/>
    <w:rsid w:val="00125CE7"/>
    <w:rsid w:val="001266A8"/>
    <w:rsid w:val="00127519"/>
    <w:rsid w:val="00127AC0"/>
    <w:rsid w:val="00127C15"/>
    <w:rsid w:val="0013099F"/>
    <w:rsid w:val="001317EE"/>
    <w:rsid w:val="001319E3"/>
    <w:rsid w:val="00132C43"/>
    <w:rsid w:val="001346E7"/>
    <w:rsid w:val="00134796"/>
    <w:rsid w:val="00134967"/>
    <w:rsid w:val="00135139"/>
    <w:rsid w:val="0013573B"/>
    <w:rsid w:val="00136206"/>
    <w:rsid w:val="00136FAC"/>
    <w:rsid w:val="00137B30"/>
    <w:rsid w:val="00137BF2"/>
    <w:rsid w:val="00137D44"/>
    <w:rsid w:val="001405F2"/>
    <w:rsid w:val="00142269"/>
    <w:rsid w:val="001425D7"/>
    <w:rsid w:val="001425FF"/>
    <w:rsid w:val="00142F73"/>
    <w:rsid w:val="0014493E"/>
    <w:rsid w:val="00144D2E"/>
    <w:rsid w:val="001452A6"/>
    <w:rsid w:val="00145E9D"/>
    <w:rsid w:val="001464E0"/>
    <w:rsid w:val="001464EA"/>
    <w:rsid w:val="001467CD"/>
    <w:rsid w:val="00147069"/>
    <w:rsid w:val="00147F42"/>
    <w:rsid w:val="0015074B"/>
    <w:rsid w:val="001508D7"/>
    <w:rsid w:val="001516CC"/>
    <w:rsid w:val="00151895"/>
    <w:rsid w:val="001520B3"/>
    <w:rsid w:val="00152342"/>
    <w:rsid w:val="0015284D"/>
    <w:rsid w:val="00152F82"/>
    <w:rsid w:val="00153227"/>
    <w:rsid w:val="00153F3C"/>
    <w:rsid w:val="001540D4"/>
    <w:rsid w:val="00154145"/>
    <w:rsid w:val="00154B2C"/>
    <w:rsid w:val="001550E9"/>
    <w:rsid w:val="00155386"/>
    <w:rsid w:val="001558A0"/>
    <w:rsid w:val="00155F8D"/>
    <w:rsid w:val="001566B5"/>
    <w:rsid w:val="00157602"/>
    <w:rsid w:val="001576A4"/>
    <w:rsid w:val="001578F5"/>
    <w:rsid w:val="00160494"/>
    <w:rsid w:val="00161D13"/>
    <w:rsid w:val="0016285C"/>
    <w:rsid w:val="00162F5E"/>
    <w:rsid w:val="0016336E"/>
    <w:rsid w:val="0016477E"/>
    <w:rsid w:val="00165E9A"/>
    <w:rsid w:val="00166074"/>
    <w:rsid w:val="001661B5"/>
    <w:rsid w:val="00166AA0"/>
    <w:rsid w:val="0016773C"/>
    <w:rsid w:val="0017070F"/>
    <w:rsid w:val="00171296"/>
    <w:rsid w:val="00171329"/>
    <w:rsid w:val="00172584"/>
    <w:rsid w:val="00172C6D"/>
    <w:rsid w:val="00172C81"/>
    <w:rsid w:val="001744AF"/>
    <w:rsid w:val="00174673"/>
    <w:rsid w:val="00174F0D"/>
    <w:rsid w:val="001753D1"/>
    <w:rsid w:val="00175DB5"/>
    <w:rsid w:val="00175F91"/>
    <w:rsid w:val="00176471"/>
    <w:rsid w:val="00180762"/>
    <w:rsid w:val="0018188D"/>
    <w:rsid w:val="00181EE2"/>
    <w:rsid w:val="00182873"/>
    <w:rsid w:val="001838DC"/>
    <w:rsid w:val="001839DC"/>
    <w:rsid w:val="00183B9C"/>
    <w:rsid w:val="0018576E"/>
    <w:rsid w:val="00185F96"/>
    <w:rsid w:val="00186226"/>
    <w:rsid w:val="00186B12"/>
    <w:rsid w:val="00186D7A"/>
    <w:rsid w:val="00186DFA"/>
    <w:rsid w:val="001871FD"/>
    <w:rsid w:val="001876C6"/>
    <w:rsid w:val="00190CB0"/>
    <w:rsid w:val="0019310F"/>
    <w:rsid w:val="00193388"/>
    <w:rsid w:val="00193B63"/>
    <w:rsid w:val="00194223"/>
    <w:rsid w:val="00194655"/>
    <w:rsid w:val="001949BB"/>
    <w:rsid w:val="00195045"/>
    <w:rsid w:val="00195235"/>
    <w:rsid w:val="0019682E"/>
    <w:rsid w:val="00196A59"/>
    <w:rsid w:val="00196D72"/>
    <w:rsid w:val="00197429"/>
    <w:rsid w:val="001A05FB"/>
    <w:rsid w:val="001A0756"/>
    <w:rsid w:val="001A08CC"/>
    <w:rsid w:val="001A18B3"/>
    <w:rsid w:val="001A2E6E"/>
    <w:rsid w:val="001A319E"/>
    <w:rsid w:val="001A35CB"/>
    <w:rsid w:val="001A403E"/>
    <w:rsid w:val="001A5034"/>
    <w:rsid w:val="001A5D58"/>
    <w:rsid w:val="001A76F5"/>
    <w:rsid w:val="001B0A9A"/>
    <w:rsid w:val="001B0B41"/>
    <w:rsid w:val="001B1549"/>
    <w:rsid w:val="001B1AB3"/>
    <w:rsid w:val="001B237E"/>
    <w:rsid w:val="001B2E63"/>
    <w:rsid w:val="001B317E"/>
    <w:rsid w:val="001B3272"/>
    <w:rsid w:val="001B3785"/>
    <w:rsid w:val="001B396D"/>
    <w:rsid w:val="001B4C64"/>
    <w:rsid w:val="001B5223"/>
    <w:rsid w:val="001B6723"/>
    <w:rsid w:val="001B6C69"/>
    <w:rsid w:val="001B7229"/>
    <w:rsid w:val="001B7BA6"/>
    <w:rsid w:val="001B7D2E"/>
    <w:rsid w:val="001C087F"/>
    <w:rsid w:val="001C17B5"/>
    <w:rsid w:val="001C1EF1"/>
    <w:rsid w:val="001C3108"/>
    <w:rsid w:val="001C32B3"/>
    <w:rsid w:val="001C3AAF"/>
    <w:rsid w:val="001C3DD3"/>
    <w:rsid w:val="001C40B0"/>
    <w:rsid w:val="001C4202"/>
    <w:rsid w:val="001C4CC5"/>
    <w:rsid w:val="001C6699"/>
    <w:rsid w:val="001C72DB"/>
    <w:rsid w:val="001C7644"/>
    <w:rsid w:val="001C789A"/>
    <w:rsid w:val="001C7972"/>
    <w:rsid w:val="001D025F"/>
    <w:rsid w:val="001D2103"/>
    <w:rsid w:val="001D2237"/>
    <w:rsid w:val="001D24D3"/>
    <w:rsid w:val="001D27E1"/>
    <w:rsid w:val="001D33F6"/>
    <w:rsid w:val="001D5299"/>
    <w:rsid w:val="001D547F"/>
    <w:rsid w:val="001D592F"/>
    <w:rsid w:val="001D64F5"/>
    <w:rsid w:val="001D73D0"/>
    <w:rsid w:val="001D76E4"/>
    <w:rsid w:val="001E0023"/>
    <w:rsid w:val="001E019D"/>
    <w:rsid w:val="001E0CA9"/>
    <w:rsid w:val="001E12E8"/>
    <w:rsid w:val="001E1538"/>
    <w:rsid w:val="001E1D0B"/>
    <w:rsid w:val="001E25BD"/>
    <w:rsid w:val="001E3AAF"/>
    <w:rsid w:val="001E51B5"/>
    <w:rsid w:val="001E5724"/>
    <w:rsid w:val="001E593C"/>
    <w:rsid w:val="001E5BB1"/>
    <w:rsid w:val="001E65E7"/>
    <w:rsid w:val="001E6C3D"/>
    <w:rsid w:val="001E6CEA"/>
    <w:rsid w:val="001E7F46"/>
    <w:rsid w:val="001F02E7"/>
    <w:rsid w:val="001F1107"/>
    <w:rsid w:val="001F12A2"/>
    <w:rsid w:val="001F4352"/>
    <w:rsid w:val="001F4C53"/>
    <w:rsid w:val="001F4DB3"/>
    <w:rsid w:val="001F4E7D"/>
    <w:rsid w:val="001F7BC4"/>
    <w:rsid w:val="001F7E57"/>
    <w:rsid w:val="00200E90"/>
    <w:rsid w:val="002017B6"/>
    <w:rsid w:val="00201A40"/>
    <w:rsid w:val="00201ACC"/>
    <w:rsid w:val="00202256"/>
    <w:rsid w:val="00202E81"/>
    <w:rsid w:val="00203936"/>
    <w:rsid w:val="00203958"/>
    <w:rsid w:val="0020618A"/>
    <w:rsid w:val="002062CA"/>
    <w:rsid w:val="002062EB"/>
    <w:rsid w:val="002074EB"/>
    <w:rsid w:val="002077EE"/>
    <w:rsid w:val="00207F44"/>
    <w:rsid w:val="0021037C"/>
    <w:rsid w:val="002107C5"/>
    <w:rsid w:val="00210C78"/>
    <w:rsid w:val="002115B6"/>
    <w:rsid w:val="002126FB"/>
    <w:rsid w:val="0021274C"/>
    <w:rsid w:val="00215840"/>
    <w:rsid w:val="0021586E"/>
    <w:rsid w:val="00215BA1"/>
    <w:rsid w:val="00216EEC"/>
    <w:rsid w:val="00217917"/>
    <w:rsid w:val="00220392"/>
    <w:rsid w:val="00220858"/>
    <w:rsid w:val="00220CF1"/>
    <w:rsid w:val="00221531"/>
    <w:rsid w:val="00222C84"/>
    <w:rsid w:val="00222E31"/>
    <w:rsid w:val="002235B6"/>
    <w:rsid w:val="002236C4"/>
    <w:rsid w:val="00224342"/>
    <w:rsid w:val="00226A2C"/>
    <w:rsid w:val="00226CD2"/>
    <w:rsid w:val="002275B9"/>
    <w:rsid w:val="00227E9E"/>
    <w:rsid w:val="00232008"/>
    <w:rsid w:val="00232187"/>
    <w:rsid w:val="002333B7"/>
    <w:rsid w:val="0023431F"/>
    <w:rsid w:val="00235AE2"/>
    <w:rsid w:val="00236117"/>
    <w:rsid w:val="002367CA"/>
    <w:rsid w:val="0023685A"/>
    <w:rsid w:val="00237D83"/>
    <w:rsid w:val="0024031F"/>
    <w:rsid w:val="00240D2A"/>
    <w:rsid w:val="00240F56"/>
    <w:rsid w:val="00241704"/>
    <w:rsid w:val="002427BE"/>
    <w:rsid w:val="0024305B"/>
    <w:rsid w:val="0024311F"/>
    <w:rsid w:val="00244F30"/>
    <w:rsid w:val="00245544"/>
    <w:rsid w:val="00246ACC"/>
    <w:rsid w:val="00246E22"/>
    <w:rsid w:val="00247478"/>
    <w:rsid w:val="0024754D"/>
    <w:rsid w:val="00247C29"/>
    <w:rsid w:val="00250499"/>
    <w:rsid w:val="0025097D"/>
    <w:rsid w:val="00250C28"/>
    <w:rsid w:val="002510DD"/>
    <w:rsid w:val="00251F58"/>
    <w:rsid w:val="0025237C"/>
    <w:rsid w:val="002523C2"/>
    <w:rsid w:val="00252499"/>
    <w:rsid w:val="00252C6C"/>
    <w:rsid w:val="002537DF"/>
    <w:rsid w:val="00253F9B"/>
    <w:rsid w:val="002542AE"/>
    <w:rsid w:val="00254533"/>
    <w:rsid w:val="002559DB"/>
    <w:rsid w:val="0025672D"/>
    <w:rsid w:val="0025756F"/>
    <w:rsid w:val="002600E4"/>
    <w:rsid w:val="0026053F"/>
    <w:rsid w:val="002620FD"/>
    <w:rsid w:val="00263005"/>
    <w:rsid w:val="00263E83"/>
    <w:rsid w:val="00263F63"/>
    <w:rsid w:val="0026438C"/>
    <w:rsid w:val="00264A94"/>
    <w:rsid w:val="00264B8B"/>
    <w:rsid w:val="00264E58"/>
    <w:rsid w:val="00265940"/>
    <w:rsid w:val="00265BB6"/>
    <w:rsid w:val="002664CC"/>
    <w:rsid w:val="002667F1"/>
    <w:rsid w:val="00266E11"/>
    <w:rsid w:val="002679C9"/>
    <w:rsid w:val="002700D3"/>
    <w:rsid w:val="00271FBA"/>
    <w:rsid w:val="002726F4"/>
    <w:rsid w:val="00272B22"/>
    <w:rsid w:val="0027325A"/>
    <w:rsid w:val="00273317"/>
    <w:rsid w:val="002736FE"/>
    <w:rsid w:val="00273F9C"/>
    <w:rsid w:val="0027402A"/>
    <w:rsid w:val="002741E2"/>
    <w:rsid w:val="002746C9"/>
    <w:rsid w:val="002748AB"/>
    <w:rsid w:val="00274CCC"/>
    <w:rsid w:val="00275D52"/>
    <w:rsid w:val="00275D5B"/>
    <w:rsid w:val="00276964"/>
    <w:rsid w:val="0027736E"/>
    <w:rsid w:val="00280070"/>
    <w:rsid w:val="00280C28"/>
    <w:rsid w:val="002810D9"/>
    <w:rsid w:val="002817A6"/>
    <w:rsid w:val="00281AD4"/>
    <w:rsid w:val="00282C5A"/>
    <w:rsid w:val="002833AC"/>
    <w:rsid w:val="00283C05"/>
    <w:rsid w:val="00283C46"/>
    <w:rsid w:val="00283DB6"/>
    <w:rsid w:val="0028438A"/>
    <w:rsid w:val="00285C3A"/>
    <w:rsid w:val="002875B4"/>
    <w:rsid w:val="00290D6C"/>
    <w:rsid w:val="002922FB"/>
    <w:rsid w:val="00292A75"/>
    <w:rsid w:val="00292B84"/>
    <w:rsid w:val="00293271"/>
    <w:rsid w:val="00293E9D"/>
    <w:rsid w:val="00294420"/>
    <w:rsid w:val="00294971"/>
    <w:rsid w:val="00294CD2"/>
    <w:rsid w:val="0029639D"/>
    <w:rsid w:val="00296E61"/>
    <w:rsid w:val="0029716E"/>
    <w:rsid w:val="00297596"/>
    <w:rsid w:val="0029760B"/>
    <w:rsid w:val="00297998"/>
    <w:rsid w:val="002A02F3"/>
    <w:rsid w:val="002A09F2"/>
    <w:rsid w:val="002A1C3D"/>
    <w:rsid w:val="002A1F77"/>
    <w:rsid w:val="002A2660"/>
    <w:rsid w:val="002A2F2E"/>
    <w:rsid w:val="002A4A75"/>
    <w:rsid w:val="002A50A9"/>
    <w:rsid w:val="002A5797"/>
    <w:rsid w:val="002A5F1A"/>
    <w:rsid w:val="002A6AF7"/>
    <w:rsid w:val="002A6B11"/>
    <w:rsid w:val="002A752F"/>
    <w:rsid w:val="002A7FEE"/>
    <w:rsid w:val="002B074A"/>
    <w:rsid w:val="002B0F71"/>
    <w:rsid w:val="002B2A02"/>
    <w:rsid w:val="002B427E"/>
    <w:rsid w:val="002B457B"/>
    <w:rsid w:val="002B4AB8"/>
    <w:rsid w:val="002B5969"/>
    <w:rsid w:val="002B5D82"/>
    <w:rsid w:val="002B7E55"/>
    <w:rsid w:val="002C0711"/>
    <w:rsid w:val="002C086A"/>
    <w:rsid w:val="002C2118"/>
    <w:rsid w:val="002C25EC"/>
    <w:rsid w:val="002C2BF0"/>
    <w:rsid w:val="002C30D1"/>
    <w:rsid w:val="002C3AAE"/>
    <w:rsid w:val="002C4054"/>
    <w:rsid w:val="002C4148"/>
    <w:rsid w:val="002C4639"/>
    <w:rsid w:val="002C4929"/>
    <w:rsid w:val="002C4D32"/>
    <w:rsid w:val="002C5D30"/>
    <w:rsid w:val="002C5D95"/>
    <w:rsid w:val="002C6247"/>
    <w:rsid w:val="002C6AA8"/>
    <w:rsid w:val="002C6B8A"/>
    <w:rsid w:val="002C791D"/>
    <w:rsid w:val="002C7BD5"/>
    <w:rsid w:val="002D0A11"/>
    <w:rsid w:val="002D0E31"/>
    <w:rsid w:val="002D1DAE"/>
    <w:rsid w:val="002D2CB4"/>
    <w:rsid w:val="002D4382"/>
    <w:rsid w:val="002D4DD8"/>
    <w:rsid w:val="002D518F"/>
    <w:rsid w:val="002D6186"/>
    <w:rsid w:val="002D630F"/>
    <w:rsid w:val="002D66DC"/>
    <w:rsid w:val="002D6B19"/>
    <w:rsid w:val="002D6CFA"/>
    <w:rsid w:val="002D74B9"/>
    <w:rsid w:val="002D79AA"/>
    <w:rsid w:val="002D7F32"/>
    <w:rsid w:val="002E03D1"/>
    <w:rsid w:val="002E19EB"/>
    <w:rsid w:val="002E204B"/>
    <w:rsid w:val="002E2905"/>
    <w:rsid w:val="002E4AF5"/>
    <w:rsid w:val="002E5069"/>
    <w:rsid w:val="002F016F"/>
    <w:rsid w:val="002F07C1"/>
    <w:rsid w:val="002F1FD1"/>
    <w:rsid w:val="002F3768"/>
    <w:rsid w:val="002F401E"/>
    <w:rsid w:val="002F487A"/>
    <w:rsid w:val="002F5765"/>
    <w:rsid w:val="002F63DC"/>
    <w:rsid w:val="002F6551"/>
    <w:rsid w:val="002F6801"/>
    <w:rsid w:val="002F6DA0"/>
    <w:rsid w:val="002F6E54"/>
    <w:rsid w:val="002F786E"/>
    <w:rsid w:val="002F7C31"/>
    <w:rsid w:val="00301E75"/>
    <w:rsid w:val="003022DB"/>
    <w:rsid w:val="0030232B"/>
    <w:rsid w:val="00302DA3"/>
    <w:rsid w:val="00302EB7"/>
    <w:rsid w:val="00303507"/>
    <w:rsid w:val="003038F0"/>
    <w:rsid w:val="00303AEC"/>
    <w:rsid w:val="00303D2C"/>
    <w:rsid w:val="00304BC8"/>
    <w:rsid w:val="0030592E"/>
    <w:rsid w:val="00306261"/>
    <w:rsid w:val="003067EA"/>
    <w:rsid w:val="0031102E"/>
    <w:rsid w:val="00311090"/>
    <w:rsid w:val="003115CC"/>
    <w:rsid w:val="00311B37"/>
    <w:rsid w:val="00311E82"/>
    <w:rsid w:val="0031268C"/>
    <w:rsid w:val="00312CE9"/>
    <w:rsid w:val="00313698"/>
    <w:rsid w:val="00313999"/>
    <w:rsid w:val="003142D3"/>
    <w:rsid w:val="00314C32"/>
    <w:rsid w:val="00314D6F"/>
    <w:rsid w:val="00314F10"/>
    <w:rsid w:val="003162CE"/>
    <w:rsid w:val="003165CD"/>
    <w:rsid w:val="003178E2"/>
    <w:rsid w:val="00320447"/>
    <w:rsid w:val="0032102C"/>
    <w:rsid w:val="00321BDD"/>
    <w:rsid w:val="0032227B"/>
    <w:rsid w:val="003236CC"/>
    <w:rsid w:val="0032386F"/>
    <w:rsid w:val="00323E9C"/>
    <w:rsid w:val="00325C86"/>
    <w:rsid w:val="00325E6E"/>
    <w:rsid w:val="003261E3"/>
    <w:rsid w:val="00326500"/>
    <w:rsid w:val="00326F90"/>
    <w:rsid w:val="00327302"/>
    <w:rsid w:val="003322FB"/>
    <w:rsid w:val="00332D20"/>
    <w:rsid w:val="00333B53"/>
    <w:rsid w:val="00333C00"/>
    <w:rsid w:val="003343DA"/>
    <w:rsid w:val="00334F02"/>
    <w:rsid w:val="0033527B"/>
    <w:rsid w:val="0033611E"/>
    <w:rsid w:val="00336194"/>
    <w:rsid w:val="0033630C"/>
    <w:rsid w:val="00336961"/>
    <w:rsid w:val="00336C0B"/>
    <w:rsid w:val="00336CE2"/>
    <w:rsid w:val="003374B0"/>
    <w:rsid w:val="00340F0B"/>
    <w:rsid w:val="00341FA9"/>
    <w:rsid w:val="00342053"/>
    <w:rsid w:val="003433D2"/>
    <w:rsid w:val="003439AE"/>
    <w:rsid w:val="00344366"/>
    <w:rsid w:val="00344A10"/>
    <w:rsid w:val="00344F39"/>
    <w:rsid w:val="00344FE1"/>
    <w:rsid w:val="0034543C"/>
    <w:rsid w:val="00346564"/>
    <w:rsid w:val="003467AA"/>
    <w:rsid w:val="00346C9E"/>
    <w:rsid w:val="003471ED"/>
    <w:rsid w:val="0034758D"/>
    <w:rsid w:val="00347A26"/>
    <w:rsid w:val="0035142F"/>
    <w:rsid w:val="00351504"/>
    <w:rsid w:val="0035190A"/>
    <w:rsid w:val="00352C12"/>
    <w:rsid w:val="00352F0F"/>
    <w:rsid w:val="00352FBA"/>
    <w:rsid w:val="0035313D"/>
    <w:rsid w:val="0035401E"/>
    <w:rsid w:val="003543C2"/>
    <w:rsid w:val="00354429"/>
    <w:rsid w:val="003550F6"/>
    <w:rsid w:val="00355303"/>
    <w:rsid w:val="00356016"/>
    <w:rsid w:val="003565CA"/>
    <w:rsid w:val="00356806"/>
    <w:rsid w:val="00356A49"/>
    <w:rsid w:val="00357AAB"/>
    <w:rsid w:val="003600C3"/>
    <w:rsid w:val="00360FD0"/>
    <w:rsid w:val="00361B40"/>
    <w:rsid w:val="00362085"/>
    <w:rsid w:val="00363AAE"/>
    <w:rsid w:val="0036435C"/>
    <w:rsid w:val="00364975"/>
    <w:rsid w:val="00364B50"/>
    <w:rsid w:val="0036618C"/>
    <w:rsid w:val="00366517"/>
    <w:rsid w:val="003672C5"/>
    <w:rsid w:val="00370136"/>
    <w:rsid w:val="00371088"/>
    <w:rsid w:val="0037195A"/>
    <w:rsid w:val="00371F11"/>
    <w:rsid w:val="003722D3"/>
    <w:rsid w:val="00372B14"/>
    <w:rsid w:val="00373655"/>
    <w:rsid w:val="00373FB1"/>
    <w:rsid w:val="003774FE"/>
    <w:rsid w:val="003801C7"/>
    <w:rsid w:val="00380244"/>
    <w:rsid w:val="003806BF"/>
    <w:rsid w:val="00380DB5"/>
    <w:rsid w:val="00381890"/>
    <w:rsid w:val="00381AC6"/>
    <w:rsid w:val="00382B37"/>
    <w:rsid w:val="00382B71"/>
    <w:rsid w:val="0038382E"/>
    <w:rsid w:val="0038393C"/>
    <w:rsid w:val="00383CD7"/>
    <w:rsid w:val="003848A4"/>
    <w:rsid w:val="003858F7"/>
    <w:rsid w:val="00385D66"/>
    <w:rsid w:val="00385FEB"/>
    <w:rsid w:val="003865A5"/>
    <w:rsid w:val="003872AB"/>
    <w:rsid w:val="0038748D"/>
    <w:rsid w:val="0038798D"/>
    <w:rsid w:val="00391170"/>
    <w:rsid w:val="00391D97"/>
    <w:rsid w:val="00391E49"/>
    <w:rsid w:val="003934DD"/>
    <w:rsid w:val="00393B35"/>
    <w:rsid w:val="003951DA"/>
    <w:rsid w:val="00395FD3"/>
    <w:rsid w:val="00397085"/>
    <w:rsid w:val="003A20FA"/>
    <w:rsid w:val="003A2667"/>
    <w:rsid w:val="003A34D6"/>
    <w:rsid w:val="003A3EAA"/>
    <w:rsid w:val="003A49F5"/>
    <w:rsid w:val="003A4A78"/>
    <w:rsid w:val="003A4CB2"/>
    <w:rsid w:val="003A4D98"/>
    <w:rsid w:val="003A53BA"/>
    <w:rsid w:val="003A574B"/>
    <w:rsid w:val="003A6456"/>
    <w:rsid w:val="003A744D"/>
    <w:rsid w:val="003A749D"/>
    <w:rsid w:val="003A757B"/>
    <w:rsid w:val="003A75F4"/>
    <w:rsid w:val="003A79A9"/>
    <w:rsid w:val="003A7D23"/>
    <w:rsid w:val="003B0E8A"/>
    <w:rsid w:val="003B1CC0"/>
    <w:rsid w:val="003B296F"/>
    <w:rsid w:val="003B4022"/>
    <w:rsid w:val="003B42C2"/>
    <w:rsid w:val="003B5080"/>
    <w:rsid w:val="003B5104"/>
    <w:rsid w:val="003B5B37"/>
    <w:rsid w:val="003B798C"/>
    <w:rsid w:val="003B7E0F"/>
    <w:rsid w:val="003C08EB"/>
    <w:rsid w:val="003C09AA"/>
    <w:rsid w:val="003C1CB3"/>
    <w:rsid w:val="003C4EC5"/>
    <w:rsid w:val="003C5591"/>
    <w:rsid w:val="003C66E4"/>
    <w:rsid w:val="003C67B3"/>
    <w:rsid w:val="003C6B82"/>
    <w:rsid w:val="003C7264"/>
    <w:rsid w:val="003D0428"/>
    <w:rsid w:val="003D1BC0"/>
    <w:rsid w:val="003D41E4"/>
    <w:rsid w:val="003D44D0"/>
    <w:rsid w:val="003D4F5C"/>
    <w:rsid w:val="003D4F89"/>
    <w:rsid w:val="003D4F99"/>
    <w:rsid w:val="003D6583"/>
    <w:rsid w:val="003D6632"/>
    <w:rsid w:val="003D67DE"/>
    <w:rsid w:val="003D7116"/>
    <w:rsid w:val="003D7659"/>
    <w:rsid w:val="003E0096"/>
    <w:rsid w:val="003E02E4"/>
    <w:rsid w:val="003E1759"/>
    <w:rsid w:val="003E17D0"/>
    <w:rsid w:val="003E17D8"/>
    <w:rsid w:val="003E32E0"/>
    <w:rsid w:val="003E4426"/>
    <w:rsid w:val="003E7188"/>
    <w:rsid w:val="003F01CD"/>
    <w:rsid w:val="003F025F"/>
    <w:rsid w:val="003F0EEF"/>
    <w:rsid w:val="003F12AF"/>
    <w:rsid w:val="003F1AD6"/>
    <w:rsid w:val="003F220D"/>
    <w:rsid w:val="003F48A9"/>
    <w:rsid w:val="003F5129"/>
    <w:rsid w:val="003F5E6B"/>
    <w:rsid w:val="003F76C7"/>
    <w:rsid w:val="003F79D9"/>
    <w:rsid w:val="00400AAB"/>
    <w:rsid w:val="00402B3A"/>
    <w:rsid w:val="00403F6E"/>
    <w:rsid w:val="00404086"/>
    <w:rsid w:val="00405DFA"/>
    <w:rsid w:val="00405F44"/>
    <w:rsid w:val="00407CF4"/>
    <w:rsid w:val="004106C1"/>
    <w:rsid w:val="00410F87"/>
    <w:rsid w:val="004114D1"/>
    <w:rsid w:val="004118B5"/>
    <w:rsid w:val="004128B3"/>
    <w:rsid w:val="00413069"/>
    <w:rsid w:val="0041368D"/>
    <w:rsid w:val="004137D1"/>
    <w:rsid w:val="00413E02"/>
    <w:rsid w:val="00414943"/>
    <w:rsid w:val="004150ED"/>
    <w:rsid w:val="00415EEC"/>
    <w:rsid w:val="004167F0"/>
    <w:rsid w:val="0041777D"/>
    <w:rsid w:val="00420832"/>
    <w:rsid w:val="00421573"/>
    <w:rsid w:val="00421FFD"/>
    <w:rsid w:val="00424894"/>
    <w:rsid w:val="0042502A"/>
    <w:rsid w:val="0042510F"/>
    <w:rsid w:val="0042556A"/>
    <w:rsid w:val="004269D6"/>
    <w:rsid w:val="00426A00"/>
    <w:rsid w:val="00426B1B"/>
    <w:rsid w:val="0043235B"/>
    <w:rsid w:val="004328F9"/>
    <w:rsid w:val="0043383B"/>
    <w:rsid w:val="00435739"/>
    <w:rsid w:val="00435A8F"/>
    <w:rsid w:val="00437860"/>
    <w:rsid w:val="00437D1B"/>
    <w:rsid w:val="00437F60"/>
    <w:rsid w:val="00440E29"/>
    <w:rsid w:val="0044114F"/>
    <w:rsid w:val="0044239A"/>
    <w:rsid w:val="00442502"/>
    <w:rsid w:val="004427FA"/>
    <w:rsid w:val="00442937"/>
    <w:rsid w:val="004430B8"/>
    <w:rsid w:val="00443A79"/>
    <w:rsid w:val="00443CFE"/>
    <w:rsid w:val="0044435D"/>
    <w:rsid w:val="00444724"/>
    <w:rsid w:val="00444BCC"/>
    <w:rsid w:val="004457E3"/>
    <w:rsid w:val="00446611"/>
    <w:rsid w:val="00446623"/>
    <w:rsid w:val="00447019"/>
    <w:rsid w:val="00447E14"/>
    <w:rsid w:val="004500BB"/>
    <w:rsid w:val="004504F2"/>
    <w:rsid w:val="004509B2"/>
    <w:rsid w:val="0045141B"/>
    <w:rsid w:val="00452021"/>
    <w:rsid w:val="004526CE"/>
    <w:rsid w:val="00452BC6"/>
    <w:rsid w:val="00454BBB"/>
    <w:rsid w:val="00455B48"/>
    <w:rsid w:val="00456BC1"/>
    <w:rsid w:val="004570F8"/>
    <w:rsid w:val="0045737F"/>
    <w:rsid w:val="00457715"/>
    <w:rsid w:val="004577FF"/>
    <w:rsid w:val="00457E4A"/>
    <w:rsid w:val="004600C2"/>
    <w:rsid w:val="00460308"/>
    <w:rsid w:val="00463239"/>
    <w:rsid w:val="004640B8"/>
    <w:rsid w:val="00464654"/>
    <w:rsid w:val="00464E70"/>
    <w:rsid w:val="00464E87"/>
    <w:rsid w:val="00466A8B"/>
    <w:rsid w:val="00467913"/>
    <w:rsid w:val="0047002F"/>
    <w:rsid w:val="004700F9"/>
    <w:rsid w:val="00472626"/>
    <w:rsid w:val="00472D13"/>
    <w:rsid w:val="00474538"/>
    <w:rsid w:val="004747F0"/>
    <w:rsid w:val="004749D0"/>
    <w:rsid w:val="0047540B"/>
    <w:rsid w:val="004757BF"/>
    <w:rsid w:val="00475966"/>
    <w:rsid w:val="0047626E"/>
    <w:rsid w:val="00476723"/>
    <w:rsid w:val="00476C7F"/>
    <w:rsid w:val="00477AE5"/>
    <w:rsid w:val="00480800"/>
    <w:rsid w:val="00482B13"/>
    <w:rsid w:val="00484369"/>
    <w:rsid w:val="004843B9"/>
    <w:rsid w:val="00484CAB"/>
    <w:rsid w:val="004854DF"/>
    <w:rsid w:val="00485F89"/>
    <w:rsid w:val="004867F7"/>
    <w:rsid w:val="004879F4"/>
    <w:rsid w:val="00490DE5"/>
    <w:rsid w:val="004921F4"/>
    <w:rsid w:val="004926E7"/>
    <w:rsid w:val="00494455"/>
    <w:rsid w:val="00494699"/>
    <w:rsid w:val="00494AE5"/>
    <w:rsid w:val="00495F6D"/>
    <w:rsid w:val="00496477"/>
    <w:rsid w:val="00496E4C"/>
    <w:rsid w:val="004A1918"/>
    <w:rsid w:val="004A19FF"/>
    <w:rsid w:val="004A1A8C"/>
    <w:rsid w:val="004A23C0"/>
    <w:rsid w:val="004A2811"/>
    <w:rsid w:val="004A44B6"/>
    <w:rsid w:val="004A480F"/>
    <w:rsid w:val="004A4A89"/>
    <w:rsid w:val="004A4DAD"/>
    <w:rsid w:val="004A5452"/>
    <w:rsid w:val="004A58E6"/>
    <w:rsid w:val="004A5D84"/>
    <w:rsid w:val="004A5F06"/>
    <w:rsid w:val="004A612A"/>
    <w:rsid w:val="004A7339"/>
    <w:rsid w:val="004A75C2"/>
    <w:rsid w:val="004A7C38"/>
    <w:rsid w:val="004B07DA"/>
    <w:rsid w:val="004B0A35"/>
    <w:rsid w:val="004B1354"/>
    <w:rsid w:val="004B14D9"/>
    <w:rsid w:val="004B16E5"/>
    <w:rsid w:val="004B2DAB"/>
    <w:rsid w:val="004B3397"/>
    <w:rsid w:val="004B361F"/>
    <w:rsid w:val="004B3D11"/>
    <w:rsid w:val="004B3E56"/>
    <w:rsid w:val="004B4212"/>
    <w:rsid w:val="004B5C83"/>
    <w:rsid w:val="004B6391"/>
    <w:rsid w:val="004B6A51"/>
    <w:rsid w:val="004B6BCE"/>
    <w:rsid w:val="004B6C15"/>
    <w:rsid w:val="004B7570"/>
    <w:rsid w:val="004C00AE"/>
    <w:rsid w:val="004C01F8"/>
    <w:rsid w:val="004C09CB"/>
    <w:rsid w:val="004C1B0B"/>
    <w:rsid w:val="004C1DDF"/>
    <w:rsid w:val="004C24F7"/>
    <w:rsid w:val="004C2AC9"/>
    <w:rsid w:val="004C3028"/>
    <w:rsid w:val="004C5301"/>
    <w:rsid w:val="004C5BAC"/>
    <w:rsid w:val="004C6876"/>
    <w:rsid w:val="004C7298"/>
    <w:rsid w:val="004D053D"/>
    <w:rsid w:val="004D0A21"/>
    <w:rsid w:val="004D0F2A"/>
    <w:rsid w:val="004D16B5"/>
    <w:rsid w:val="004D2B04"/>
    <w:rsid w:val="004D3D80"/>
    <w:rsid w:val="004D3F30"/>
    <w:rsid w:val="004D404A"/>
    <w:rsid w:val="004D41AD"/>
    <w:rsid w:val="004D527C"/>
    <w:rsid w:val="004D5441"/>
    <w:rsid w:val="004D5553"/>
    <w:rsid w:val="004D588D"/>
    <w:rsid w:val="004D5983"/>
    <w:rsid w:val="004D5C22"/>
    <w:rsid w:val="004D5D8B"/>
    <w:rsid w:val="004D63FA"/>
    <w:rsid w:val="004D7DFF"/>
    <w:rsid w:val="004E06CA"/>
    <w:rsid w:val="004E092B"/>
    <w:rsid w:val="004E1CDC"/>
    <w:rsid w:val="004E234F"/>
    <w:rsid w:val="004E3063"/>
    <w:rsid w:val="004E3C09"/>
    <w:rsid w:val="004E3C31"/>
    <w:rsid w:val="004E3E19"/>
    <w:rsid w:val="004E427C"/>
    <w:rsid w:val="004E43E6"/>
    <w:rsid w:val="004E48CD"/>
    <w:rsid w:val="004E4932"/>
    <w:rsid w:val="004E51D9"/>
    <w:rsid w:val="004E6332"/>
    <w:rsid w:val="004E6689"/>
    <w:rsid w:val="004E7438"/>
    <w:rsid w:val="004F04CB"/>
    <w:rsid w:val="004F06DD"/>
    <w:rsid w:val="004F0732"/>
    <w:rsid w:val="004F0A8B"/>
    <w:rsid w:val="004F120E"/>
    <w:rsid w:val="004F20B5"/>
    <w:rsid w:val="004F2242"/>
    <w:rsid w:val="004F2BA0"/>
    <w:rsid w:val="004F38BA"/>
    <w:rsid w:val="004F3F9E"/>
    <w:rsid w:val="004F41F9"/>
    <w:rsid w:val="004F440B"/>
    <w:rsid w:val="004F4779"/>
    <w:rsid w:val="004F4828"/>
    <w:rsid w:val="004F551E"/>
    <w:rsid w:val="004F64B7"/>
    <w:rsid w:val="004F6794"/>
    <w:rsid w:val="004F6AE1"/>
    <w:rsid w:val="004F6DBA"/>
    <w:rsid w:val="004F6DCF"/>
    <w:rsid w:val="004F6DF6"/>
    <w:rsid w:val="004F7468"/>
    <w:rsid w:val="00500235"/>
    <w:rsid w:val="00500DD9"/>
    <w:rsid w:val="005024CB"/>
    <w:rsid w:val="005024D2"/>
    <w:rsid w:val="00502710"/>
    <w:rsid w:val="00502E63"/>
    <w:rsid w:val="00503ABF"/>
    <w:rsid w:val="00503E04"/>
    <w:rsid w:val="005045CD"/>
    <w:rsid w:val="0050643E"/>
    <w:rsid w:val="00506B2D"/>
    <w:rsid w:val="005073F2"/>
    <w:rsid w:val="005079C6"/>
    <w:rsid w:val="00510340"/>
    <w:rsid w:val="0051041B"/>
    <w:rsid w:val="0051204E"/>
    <w:rsid w:val="00512AFF"/>
    <w:rsid w:val="00512BC5"/>
    <w:rsid w:val="00512F9C"/>
    <w:rsid w:val="00514336"/>
    <w:rsid w:val="00514ABD"/>
    <w:rsid w:val="00516536"/>
    <w:rsid w:val="00516C27"/>
    <w:rsid w:val="00520035"/>
    <w:rsid w:val="0052118E"/>
    <w:rsid w:val="005217D7"/>
    <w:rsid w:val="005225B6"/>
    <w:rsid w:val="00523199"/>
    <w:rsid w:val="0052482C"/>
    <w:rsid w:val="00524C86"/>
    <w:rsid w:val="00525931"/>
    <w:rsid w:val="00526539"/>
    <w:rsid w:val="005268E1"/>
    <w:rsid w:val="005268EA"/>
    <w:rsid w:val="00527421"/>
    <w:rsid w:val="005276F4"/>
    <w:rsid w:val="00527C3E"/>
    <w:rsid w:val="00527D76"/>
    <w:rsid w:val="00530524"/>
    <w:rsid w:val="005307A6"/>
    <w:rsid w:val="00530801"/>
    <w:rsid w:val="00531AFA"/>
    <w:rsid w:val="005323FF"/>
    <w:rsid w:val="00533170"/>
    <w:rsid w:val="0053411C"/>
    <w:rsid w:val="00534446"/>
    <w:rsid w:val="005349E4"/>
    <w:rsid w:val="00534DDD"/>
    <w:rsid w:val="005351B7"/>
    <w:rsid w:val="005361B9"/>
    <w:rsid w:val="005363F3"/>
    <w:rsid w:val="005365E0"/>
    <w:rsid w:val="00536C1F"/>
    <w:rsid w:val="00536E33"/>
    <w:rsid w:val="00541894"/>
    <w:rsid w:val="005423CD"/>
    <w:rsid w:val="00542891"/>
    <w:rsid w:val="005431B0"/>
    <w:rsid w:val="00543ADF"/>
    <w:rsid w:val="00544888"/>
    <w:rsid w:val="00545270"/>
    <w:rsid w:val="005462BF"/>
    <w:rsid w:val="0054658D"/>
    <w:rsid w:val="00546783"/>
    <w:rsid w:val="00546C60"/>
    <w:rsid w:val="00546D5A"/>
    <w:rsid w:val="00546F63"/>
    <w:rsid w:val="00547032"/>
    <w:rsid w:val="0054725A"/>
    <w:rsid w:val="005476FE"/>
    <w:rsid w:val="00547989"/>
    <w:rsid w:val="005503F4"/>
    <w:rsid w:val="00550750"/>
    <w:rsid w:val="00550A94"/>
    <w:rsid w:val="00550D3B"/>
    <w:rsid w:val="00551E79"/>
    <w:rsid w:val="005524DE"/>
    <w:rsid w:val="00553225"/>
    <w:rsid w:val="0055341B"/>
    <w:rsid w:val="00553E4A"/>
    <w:rsid w:val="0055440D"/>
    <w:rsid w:val="0055513C"/>
    <w:rsid w:val="005556D1"/>
    <w:rsid w:val="00555B48"/>
    <w:rsid w:val="0055637B"/>
    <w:rsid w:val="0055662C"/>
    <w:rsid w:val="005566AF"/>
    <w:rsid w:val="00556A6E"/>
    <w:rsid w:val="00556D73"/>
    <w:rsid w:val="00557633"/>
    <w:rsid w:val="00561476"/>
    <w:rsid w:val="00561737"/>
    <w:rsid w:val="00561E78"/>
    <w:rsid w:val="00562E9A"/>
    <w:rsid w:val="0056350D"/>
    <w:rsid w:val="00564C37"/>
    <w:rsid w:val="00564CE9"/>
    <w:rsid w:val="00564D4E"/>
    <w:rsid w:val="00565FE5"/>
    <w:rsid w:val="0056651B"/>
    <w:rsid w:val="005667E2"/>
    <w:rsid w:val="005673BE"/>
    <w:rsid w:val="00567425"/>
    <w:rsid w:val="0057012F"/>
    <w:rsid w:val="005704E7"/>
    <w:rsid w:val="005708E0"/>
    <w:rsid w:val="005717F2"/>
    <w:rsid w:val="00573C02"/>
    <w:rsid w:val="00573DAA"/>
    <w:rsid w:val="00573E62"/>
    <w:rsid w:val="0057452E"/>
    <w:rsid w:val="005751B4"/>
    <w:rsid w:val="00576495"/>
    <w:rsid w:val="00576DAA"/>
    <w:rsid w:val="00577294"/>
    <w:rsid w:val="00581842"/>
    <w:rsid w:val="00582BBA"/>
    <w:rsid w:val="0058540D"/>
    <w:rsid w:val="005854A8"/>
    <w:rsid w:val="00585A52"/>
    <w:rsid w:val="00586C58"/>
    <w:rsid w:val="00586F00"/>
    <w:rsid w:val="0059035B"/>
    <w:rsid w:val="00591024"/>
    <w:rsid w:val="00591C61"/>
    <w:rsid w:val="00592688"/>
    <w:rsid w:val="00592CCB"/>
    <w:rsid w:val="00593A6C"/>
    <w:rsid w:val="005942A5"/>
    <w:rsid w:val="005948DD"/>
    <w:rsid w:val="00595063"/>
    <w:rsid w:val="00595069"/>
    <w:rsid w:val="00595820"/>
    <w:rsid w:val="00595B9B"/>
    <w:rsid w:val="00596D3C"/>
    <w:rsid w:val="005A000F"/>
    <w:rsid w:val="005A0873"/>
    <w:rsid w:val="005A0AE9"/>
    <w:rsid w:val="005A0D30"/>
    <w:rsid w:val="005A19F6"/>
    <w:rsid w:val="005A2C28"/>
    <w:rsid w:val="005A473A"/>
    <w:rsid w:val="005A5EAD"/>
    <w:rsid w:val="005A6EAC"/>
    <w:rsid w:val="005A77BD"/>
    <w:rsid w:val="005B0260"/>
    <w:rsid w:val="005B0558"/>
    <w:rsid w:val="005B1CD1"/>
    <w:rsid w:val="005B2556"/>
    <w:rsid w:val="005B3361"/>
    <w:rsid w:val="005B34B8"/>
    <w:rsid w:val="005B3D0D"/>
    <w:rsid w:val="005B4331"/>
    <w:rsid w:val="005B5FD4"/>
    <w:rsid w:val="005B73BC"/>
    <w:rsid w:val="005B752A"/>
    <w:rsid w:val="005B75AE"/>
    <w:rsid w:val="005B794B"/>
    <w:rsid w:val="005C069A"/>
    <w:rsid w:val="005C0BA9"/>
    <w:rsid w:val="005C1664"/>
    <w:rsid w:val="005C1690"/>
    <w:rsid w:val="005C2187"/>
    <w:rsid w:val="005C231E"/>
    <w:rsid w:val="005C25F9"/>
    <w:rsid w:val="005C26C9"/>
    <w:rsid w:val="005C2DD3"/>
    <w:rsid w:val="005C32B9"/>
    <w:rsid w:val="005C36F5"/>
    <w:rsid w:val="005C3778"/>
    <w:rsid w:val="005C462F"/>
    <w:rsid w:val="005C4809"/>
    <w:rsid w:val="005C4F3F"/>
    <w:rsid w:val="005C5033"/>
    <w:rsid w:val="005C5980"/>
    <w:rsid w:val="005C5E88"/>
    <w:rsid w:val="005C7051"/>
    <w:rsid w:val="005C7430"/>
    <w:rsid w:val="005C745B"/>
    <w:rsid w:val="005D084F"/>
    <w:rsid w:val="005D1239"/>
    <w:rsid w:val="005D260F"/>
    <w:rsid w:val="005D319D"/>
    <w:rsid w:val="005D430E"/>
    <w:rsid w:val="005D4E84"/>
    <w:rsid w:val="005D5010"/>
    <w:rsid w:val="005D58B4"/>
    <w:rsid w:val="005D5F3B"/>
    <w:rsid w:val="005D627A"/>
    <w:rsid w:val="005D68F3"/>
    <w:rsid w:val="005D6EB8"/>
    <w:rsid w:val="005D73BD"/>
    <w:rsid w:val="005D7C1D"/>
    <w:rsid w:val="005E0B69"/>
    <w:rsid w:val="005E0C81"/>
    <w:rsid w:val="005E1322"/>
    <w:rsid w:val="005E17A3"/>
    <w:rsid w:val="005E1C14"/>
    <w:rsid w:val="005E1CD1"/>
    <w:rsid w:val="005E2A4C"/>
    <w:rsid w:val="005E480F"/>
    <w:rsid w:val="005E4DEB"/>
    <w:rsid w:val="005E5265"/>
    <w:rsid w:val="005E53FB"/>
    <w:rsid w:val="005E5C41"/>
    <w:rsid w:val="005E5F06"/>
    <w:rsid w:val="005E67BA"/>
    <w:rsid w:val="005E6F4D"/>
    <w:rsid w:val="005E74AA"/>
    <w:rsid w:val="005E7551"/>
    <w:rsid w:val="005E78F9"/>
    <w:rsid w:val="005F0A4A"/>
    <w:rsid w:val="005F0FAE"/>
    <w:rsid w:val="005F1903"/>
    <w:rsid w:val="005F1E93"/>
    <w:rsid w:val="005F22E4"/>
    <w:rsid w:val="005F2E39"/>
    <w:rsid w:val="005F2E9D"/>
    <w:rsid w:val="005F3719"/>
    <w:rsid w:val="005F448C"/>
    <w:rsid w:val="005F4C32"/>
    <w:rsid w:val="005F4D8A"/>
    <w:rsid w:val="005F51F6"/>
    <w:rsid w:val="005F5333"/>
    <w:rsid w:val="005F67AB"/>
    <w:rsid w:val="005F7D0F"/>
    <w:rsid w:val="005F7DC5"/>
    <w:rsid w:val="00600207"/>
    <w:rsid w:val="00601B3D"/>
    <w:rsid w:val="0060210F"/>
    <w:rsid w:val="006022FA"/>
    <w:rsid w:val="006025DC"/>
    <w:rsid w:val="00602C22"/>
    <w:rsid w:val="00602D53"/>
    <w:rsid w:val="006035AD"/>
    <w:rsid w:val="006038A1"/>
    <w:rsid w:val="0060479E"/>
    <w:rsid w:val="00604AB2"/>
    <w:rsid w:val="00605ADB"/>
    <w:rsid w:val="00605B0A"/>
    <w:rsid w:val="006065D6"/>
    <w:rsid w:val="00607EB6"/>
    <w:rsid w:val="00611DE1"/>
    <w:rsid w:val="00612059"/>
    <w:rsid w:val="0061227C"/>
    <w:rsid w:val="00612EF0"/>
    <w:rsid w:val="00615E83"/>
    <w:rsid w:val="0061653E"/>
    <w:rsid w:val="00616A39"/>
    <w:rsid w:val="0061796A"/>
    <w:rsid w:val="00621907"/>
    <w:rsid w:val="006219A5"/>
    <w:rsid w:val="006236AD"/>
    <w:rsid w:val="00623B77"/>
    <w:rsid w:val="00624503"/>
    <w:rsid w:val="0062674C"/>
    <w:rsid w:val="0062693E"/>
    <w:rsid w:val="006274EE"/>
    <w:rsid w:val="00627B27"/>
    <w:rsid w:val="00627D5A"/>
    <w:rsid w:val="006323DA"/>
    <w:rsid w:val="006325BD"/>
    <w:rsid w:val="00634713"/>
    <w:rsid w:val="0063689D"/>
    <w:rsid w:val="006373B2"/>
    <w:rsid w:val="00637498"/>
    <w:rsid w:val="00637A78"/>
    <w:rsid w:val="0064018A"/>
    <w:rsid w:val="006402A8"/>
    <w:rsid w:val="0064076B"/>
    <w:rsid w:val="00640832"/>
    <w:rsid w:val="00640F01"/>
    <w:rsid w:val="00641098"/>
    <w:rsid w:val="0064174F"/>
    <w:rsid w:val="00641CF8"/>
    <w:rsid w:val="00641F3A"/>
    <w:rsid w:val="00642464"/>
    <w:rsid w:val="00642787"/>
    <w:rsid w:val="00642C33"/>
    <w:rsid w:val="00642D37"/>
    <w:rsid w:val="00642EDD"/>
    <w:rsid w:val="00643002"/>
    <w:rsid w:val="00643100"/>
    <w:rsid w:val="00643201"/>
    <w:rsid w:val="00643213"/>
    <w:rsid w:val="00646145"/>
    <w:rsid w:val="00646E74"/>
    <w:rsid w:val="00647027"/>
    <w:rsid w:val="006470AA"/>
    <w:rsid w:val="006476DC"/>
    <w:rsid w:val="00647958"/>
    <w:rsid w:val="006510C9"/>
    <w:rsid w:val="006519E6"/>
    <w:rsid w:val="00651C74"/>
    <w:rsid w:val="00651FB7"/>
    <w:rsid w:val="006526B4"/>
    <w:rsid w:val="00652853"/>
    <w:rsid w:val="00652918"/>
    <w:rsid w:val="00652B1B"/>
    <w:rsid w:val="00653874"/>
    <w:rsid w:val="00653DD7"/>
    <w:rsid w:val="00653DEE"/>
    <w:rsid w:val="0065453E"/>
    <w:rsid w:val="006552B2"/>
    <w:rsid w:val="00655C64"/>
    <w:rsid w:val="006563C6"/>
    <w:rsid w:val="00656DAC"/>
    <w:rsid w:val="00656FD2"/>
    <w:rsid w:val="00657561"/>
    <w:rsid w:val="00657BB3"/>
    <w:rsid w:val="00657C90"/>
    <w:rsid w:val="006608C3"/>
    <w:rsid w:val="00660B31"/>
    <w:rsid w:val="00660B80"/>
    <w:rsid w:val="00661254"/>
    <w:rsid w:val="006637AC"/>
    <w:rsid w:val="00664F62"/>
    <w:rsid w:val="00665282"/>
    <w:rsid w:val="00665EC5"/>
    <w:rsid w:val="00666867"/>
    <w:rsid w:val="00666943"/>
    <w:rsid w:val="00667255"/>
    <w:rsid w:val="00667694"/>
    <w:rsid w:val="00667A90"/>
    <w:rsid w:val="00670237"/>
    <w:rsid w:val="006705BE"/>
    <w:rsid w:val="00671494"/>
    <w:rsid w:val="00671E09"/>
    <w:rsid w:val="0067223D"/>
    <w:rsid w:val="00672D73"/>
    <w:rsid w:val="006735AD"/>
    <w:rsid w:val="00674206"/>
    <w:rsid w:val="006747AB"/>
    <w:rsid w:val="00675E97"/>
    <w:rsid w:val="00676999"/>
    <w:rsid w:val="0068063E"/>
    <w:rsid w:val="00680E48"/>
    <w:rsid w:val="00681124"/>
    <w:rsid w:val="006816BA"/>
    <w:rsid w:val="00681C36"/>
    <w:rsid w:val="00682F49"/>
    <w:rsid w:val="00683562"/>
    <w:rsid w:val="00683A3E"/>
    <w:rsid w:val="00684011"/>
    <w:rsid w:val="00684C89"/>
    <w:rsid w:val="00684F9E"/>
    <w:rsid w:val="00685354"/>
    <w:rsid w:val="0068541F"/>
    <w:rsid w:val="00685A27"/>
    <w:rsid w:val="00686033"/>
    <w:rsid w:val="00687D50"/>
    <w:rsid w:val="0069050D"/>
    <w:rsid w:val="006906B7"/>
    <w:rsid w:val="00690CFF"/>
    <w:rsid w:val="00691AE9"/>
    <w:rsid w:val="00692D60"/>
    <w:rsid w:val="0069491C"/>
    <w:rsid w:val="00694AC4"/>
    <w:rsid w:val="00695CC1"/>
    <w:rsid w:val="0069644B"/>
    <w:rsid w:val="0069748C"/>
    <w:rsid w:val="00697735"/>
    <w:rsid w:val="00697BB5"/>
    <w:rsid w:val="006A0423"/>
    <w:rsid w:val="006A1939"/>
    <w:rsid w:val="006A1C78"/>
    <w:rsid w:val="006A2A36"/>
    <w:rsid w:val="006A3AFB"/>
    <w:rsid w:val="006A4C60"/>
    <w:rsid w:val="006A5262"/>
    <w:rsid w:val="006A5E55"/>
    <w:rsid w:val="006A601B"/>
    <w:rsid w:val="006A78F1"/>
    <w:rsid w:val="006B02AD"/>
    <w:rsid w:val="006B051A"/>
    <w:rsid w:val="006B0C0C"/>
    <w:rsid w:val="006B0DA2"/>
    <w:rsid w:val="006B1845"/>
    <w:rsid w:val="006B1873"/>
    <w:rsid w:val="006B1DAC"/>
    <w:rsid w:val="006B23C7"/>
    <w:rsid w:val="006B4E9B"/>
    <w:rsid w:val="006B62D5"/>
    <w:rsid w:val="006B6B50"/>
    <w:rsid w:val="006B7964"/>
    <w:rsid w:val="006B7B77"/>
    <w:rsid w:val="006B7B92"/>
    <w:rsid w:val="006C1386"/>
    <w:rsid w:val="006C1968"/>
    <w:rsid w:val="006C231B"/>
    <w:rsid w:val="006C3421"/>
    <w:rsid w:val="006C386C"/>
    <w:rsid w:val="006C3CE2"/>
    <w:rsid w:val="006C46A8"/>
    <w:rsid w:val="006C48D9"/>
    <w:rsid w:val="006C497B"/>
    <w:rsid w:val="006C51D7"/>
    <w:rsid w:val="006C6336"/>
    <w:rsid w:val="006C64D6"/>
    <w:rsid w:val="006C752B"/>
    <w:rsid w:val="006D1101"/>
    <w:rsid w:val="006D23EC"/>
    <w:rsid w:val="006D266A"/>
    <w:rsid w:val="006D293B"/>
    <w:rsid w:val="006D2DEA"/>
    <w:rsid w:val="006D31DB"/>
    <w:rsid w:val="006D3C69"/>
    <w:rsid w:val="006D3F58"/>
    <w:rsid w:val="006D45EF"/>
    <w:rsid w:val="006D483B"/>
    <w:rsid w:val="006D4B10"/>
    <w:rsid w:val="006D4BAD"/>
    <w:rsid w:val="006D4D62"/>
    <w:rsid w:val="006D54B1"/>
    <w:rsid w:val="006D5737"/>
    <w:rsid w:val="006D75EA"/>
    <w:rsid w:val="006D77C1"/>
    <w:rsid w:val="006D792A"/>
    <w:rsid w:val="006D7C35"/>
    <w:rsid w:val="006E0005"/>
    <w:rsid w:val="006E036B"/>
    <w:rsid w:val="006E078D"/>
    <w:rsid w:val="006E0BEB"/>
    <w:rsid w:val="006E190E"/>
    <w:rsid w:val="006E2BC9"/>
    <w:rsid w:val="006E2E41"/>
    <w:rsid w:val="006E32AE"/>
    <w:rsid w:val="006E4D1E"/>
    <w:rsid w:val="006E53E3"/>
    <w:rsid w:val="006E57DA"/>
    <w:rsid w:val="006E596A"/>
    <w:rsid w:val="006E60A4"/>
    <w:rsid w:val="006E6F67"/>
    <w:rsid w:val="006E7D69"/>
    <w:rsid w:val="006E7F55"/>
    <w:rsid w:val="006F09B4"/>
    <w:rsid w:val="006F0B40"/>
    <w:rsid w:val="006F0B7C"/>
    <w:rsid w:val="006F18BC"/>
    <w:rsid w:val="006F195B"/>
    <w:rsid w:val="006F19D6"/>
    <w:rsid w:val="006F2298"/>
    <w:rsid w:val="006F268A"/>
    <w:rsid w:val="006F2701"/>
    <w:rsid w:val="006F39C2"/>
    <w:rsid w:val="006F4317"/>
    <w:rsid w:val="006F45BB"/>
    <w:rsid w:val="006F4CE1"/>
    <w:rsid w:val="006F5039"/>
    <w:rsid w:val="006F517C"/>
    <w:rsid w:val="006F7272"/>
    <w:rsid w:val="00700EBC"/>
    <w:rsid w:val="0070180F"/>
    <w:rsid w:val="00702C57"/>
    <w:rsid w:val="00702E62"/>
    <w:rsid w:val="007033A8"/>
    <w:rsid w:val="007033E6"/>
    <w:rsid w:val="007041BB"/>
    <w:rsid w:val="00704510"/>
    <w:rsid w:val="007045A0"/>
    <w:rsid w:val="00706402"/>
    <w:rsid w:val="00706982"/>
    <w:rsid w:val="007106B9"/>
    <w:rsid w:val="00711121"/>
    <w:rsid w:val="007117FE"/>
    <w:rsid w:val="00711C1C"/>
    <w:rsid w:val="00713525"/>
    <w:rsid w:val="00713996"/>
    <w:rsid w:val="007139A3"/>
    <w:rsid w:val="00713CE9"/>
    <w:rsid w:val="00713DB3"/>
    <w:rsid w:val="00713FBA"/>
    <w:rsid w:val="00714D48"/>
    <w:rsid w:val="00716D2C"/>
    <w:rsid w:val="00717128"/>
    <w:rsid w:val="0071745E"/>
    <w:rsid w:val="007177BD"/>
    <w:rsid w:val="007179E3"/>
    <w:rsid w:val="00717E8A"/>
    <w:rsid w:val="0072058C"/>
    <w:rsid w:val="00720609"/>
    <w:rsid w:val="00720A25"/>
    <w:rsid w:val="00721802"/>
    <w:rsid w:val="00721BCC"/>
    <w:rsid w:val="007221A3"/>
    <w:rsid w:val="00723F91"/>
    <w:rsid w:val="0072496A"/>
    <w:rsid w:val="00724BA0"/>
    <w:rsid w:val="00725C76"/>
    <w:rsid w:val="00725DE5"/>
    <w:rsid w:val="00727B58"/>
    <w:rsid w:val="00732961"/>
    <w:rsid w:val="00732983"/>
    <w:rsid w:val="00732F4C"/>
    <w:rsid w:val="00733851"/>
    <w:rsid w:val="00733959"/>
    <w:rsid w:val="00734CCD"/>
    <w:rsid w:val="00735959"/>
    <w:rsid w:val="00735F8C"/>
    <w:rsid w:val="00736384"/>
    <w:rsid w:val="00737299"/>
    <w:rsid w:val="0073770B"/>
    <w:rsid w:val="0074061D"/>
    <w:rsid w:val="00740FDD"/>
    <w:rsid w:val="00741706"/>
    <w:rsid w:val="00741EDC"/>
    <w:rsid w:val="00742AE6"/>
    <w:rsid w:val="00742D37"/>
    <w:rsid w:val="007441D6"/>
    <w:rsid w:val="00745F46"/>
    <w:rsid w:val="00747204"/>
    <w:rsid w:val="0074795E"/>
    <w:rsid w:val="00747AC2"/>
    <w:rsid w:val="007504EF"/>
    <w:rsid w:val="00750AC4"/>
    <w:rsid w:val="00750FFE"/>
    <w:rsid w:val="00751E45"/>
    <w:rsid w:val="00752860"/>
    <w:rsid w:val="00752CAB"/>
    <w:rsid w:val="00755308"/>
    <w:rsid w:val="007554ED"/>
    <w:rsid w:val="007569FF"/>
    <w:rsid w:val="00757B61"/>
    <w:rsid w:val="007601BE"/>
    <w:rsid w:val="007608AA"/>
    <w:rsid w:val="0076107F"/>
    <w:rsid w:val="00761C91"/>
    <w:rsid w:val="00762003"/>
    <w:rsid w:val="0076282B"/>
    <w:rsid w:val="00762DB8"/>
    <w:rsid w:val="00763235"/>
    <w:rsid w:val="00763859"/>
    <w:rsid w:val="00764605"/>
    <w:rsid w:val="00764606"/>
    <w:rsid w:val="00764B95"/>
    <w:rsid w:val="00766EFD"/>
    <w:rsid w:val="0076750C"/>
    <w:rsid w:val="00770B30"/>
    <w:rsid w:val="00770C4C"/>
    <w:rsid w:val="00770EDB"/>
    <w:rsid w:val="00771636"/>
    <w:rsid w:val="007716B0"/>
    <w:rsid w:val="00771A96"/>
    <w:rsid w:val="00771AC7"/>
    <w:rsid w:val="00772D5A"/>
    <w:rsid w:val="00772E84"/>
    <w:rsid w:val="007735A3"/>
    <w:rsid w:val="00774769"/>
    <w:rsid w:val="0077522C"/>
    <w:rsid w:val="0077680A"/>
    <w:rsid w:val="00780941"/>
    <w:rsid w:val="007818B7"/>
    <w:rsid w:val="00782C6C"/>
    <w:rsid w:val="00782E93"/>
    <w:rsid w:val="00783078"/>
    <w:rsid w:val="00783504"/>
    <w:rsid w:val="00783FBC"/>
    <w:rsid w:val="00784307"/>
    <w:rsid w:val="00785633"/>
    <w:rsid w:val="00786BAA"/>
    <w:rsid w:val="00787B49"/>
    <w:rsid w:val="00790412"/>
    <w:rsid w:val="00790534"/>
    <w:rsid w:val="00790647"/>
    <w:rsid w:val="007915C4"/>
    <w:rsid w:val="00791B02"/>
    <w:rsid w:val="00792722"/>
    <w:rsid w:val="007939CE"/>
    <w:rsid w:val="007940C0"/>
    <w:rsid w:val="00794252"/>
    <w:rsid w:val="00794AA2"/>
    <w:rsid w:val="007950FD"/>
    <w:rsid w:val="007953E8"/>
    <w:rsid w:val="007964A4"/>
    <w:rsid w:val="00796AFC"/>
    <w:rsid w:val="00796F69"/>
    <w:rsid w:val="00796FF9"/>
    <w:rsid w:val="007971ED"/>
    <w:rsid w:val="007976A8"/>
    <w:rsid w:val="00797C9E"/>
    <w:rsid w:val="007A0A45"/>
    <w:rsid w:val="007A329C"/>
    <w:rsid w:val="007A3F23"/>
    <w:rsid w:val="007A44B5"/>
    <w:rsid w:val="007A52F9"/>
    <w:rsid w:val="007A5E3C"/>
    <w:rsid w:val="007A5FC8"/>
    <w:rsid w:val="007A625C"/>
    <w:rsid w:val="007A68B7"/>
    <w:rsid w:val="007A68F5"/>
    <w:rsid w:val="007A692D"/>
    <w:rsid w:val="007A6E8C"/>
    <w:rsid w:val="007A7663"/>
    <w:rsid w:val="007A793C"/>
    <w:rsid w:val="007B0E94"/>
    <w:rsid w:val="007B1080"/>
    <w:rsid w:val="007B1A59"/>
    <w:rsid w:val="007B2050"/>
    <w:rsid w:val="007B2DA5"/>
    <w:rsid w:val="007B38E3"/>
    <w:rsid w:val="007B4725"/>
    <w:rsid w:val="007B5236"/>
    <w:rsid w:val="007B63B8"/>
    <w:rsid w:val="007B67DE"/>
    <w:rsid w:val="007B6B6D"/>
    <w:rsid w:val="007B7EDA"/>
    <w:rsid w:val="007C17FF"/>
    <w:rsid w:val="007C26FC"/>
    <w:rsid w:val="007C282E"/>
    <w:rsid w:val="007C2C74"/>
    <w:rsid w:val="007C2DB3"/>
    <w:rsid w:val="007C4F71"/>
    <w:rsid w:val="007C4F86"/>
    <w:rsid w:val="007C5E3C"/>
    <w:rsid w:val="007C608B"/>
    <w:rsid w:val="007C6972"/>
    <w:rsid w:val="007C7851"/>
    <w:rsid w:val="007C7D2F"/>
    <w:rsid w:val="007D04D2"/>
    <w:rsid w:val="007D0AAA"/>
    <w:rsid w:val="007D1DF8"/>
    <w:rsid w:val="007D223C"/>
    <w:rsid w:val="007D23ED"/>
    <w:rsid w:val="007D3133"/>
    <w:rsid w:val="007D3944"/>
    <w:rsid w:val="007D45EA"/>
    <w:rsid w:val="007D486C"/>
    <w:rsid w:val="007D4A82"/>
    <w:rsid w:val="007D4DD8"/>
    <w:rsid w:val="007D5975"/>
    <w:rsid w:val="007D5DAC"/>
    <w:rsid w:val="007D5EB4"/>
    <w:rsid w:val="007D64A8"/>
    <w:rsid w:val="007E0008"/>
    <w:rsid w:val="007E0CF9"/>
    <w:rsid w:val="007E1127"/>
    <w:rsid w:val="007E12C0"/>
    <w:rsid w:val="007E13BA"/>
    <w:rsid w:val="007E286C"/>
    <w:rsid w:val="007E2EF1"/>
    <w:rsid w:val="007E3864"/>
    <w:rsid w:val="007E46B9"/>
    <w:rsid w:val="007E5561"/>
    <w:rsid w:val="007E5B99"/>
    <w:rsid w:val="007E5FFF"/>
    <w:rsid w:val="007E7A7B"/>
    <w:rsid w:val="007F002B"/>
    <w:rsid w:val="007F026D"/>
    <w:rsid w:val="007F02E3"/>
    <w:rsid w:val="007F078E"/>
    <w:rsid w:val="007F0917"/>
    <w:rsid w:val="007F092E"/>
    <w:rsid w:val="007F093C"/>
    <w:rsid w:val="007F0D55"/>
    <w:rsid w:val="007F10E2"/>
    <w:rsid w:val="007F10E6"/>
    <w:rsid w:val="007F1782"/>
    <w:rsid w:val="007F2128"/>
    <w:rsid w:val="007F3914"/>
    <w:rsid w:val="007F51ED"/>
    <w:rsid w:val="007F5602"/>
    <w:rsid w:val="007F5DD3"/>
    <w:rsid w:val="008001D1"/>
    <w:rsid w:val="0080032C"/>
    <w:rsid w:val="008026D3"/>
    <w:rsid w:val="00802B42"/>
    <w:rsid w:val="00802C28"/>
    <w:rsid w:val="00802C87"/>
    <w:rsid w:val="00803143"/>
    <w:rsid w:val="008036D3"/>
    <w:rsid w:val="0080390B"/>
    <w:rsid w:val="0080449F"/>
    <w:rsid w:val="00805C81"/>
    <w:rsid w:val="00805F6E"/>
    <w:rsid w:val="00805FD6"/>
    <w:rsid w:val="00806582"/>
    <w:rsid w:val="00807251"/>
    <w:rsid w:val="00807C1B"/>
    <w:rsid w:val="00810E0F"/>
    <w:rsid w:val="00810E4A"/>
    <w:rsid w:val="00812121"/>
    <w:rsid w:val="00812D6C"/>
    <w:rsid w:val="00813137"/>
    <w:rsid w:val="00813697"/>
    <w:rsid w:val="00813B9F"/>
    <w:rsid w:val="00814574"/>
    <w:rsid w:val="00815369"/>
    <w:rsid w:val="00815762"/>
    <w:rsid w:val="00815C0F"/>
    <w:rsid w:val="00816815"/>
    <w:rsid w:val="00817459"/>
    <w:rsid w:val="00820380"/>
    <w:rsid w:val="00820C6C"/>
    <w:rsid w:val="00821100"/>
    <w:rsid w:val="008211E3"/>
    <w:rsid w:val="008216A7"/>
    <w:rsid w:val="008221BF"/>
    <w:rsid w:val="00822728"/>
    <w:rsid w:val="00824A12"/>
    <w:rsid w:val="00824D54"/>
    <w:rsid w:val="00825285"/>
    <w:rsid w:val="00825FCB"/>
    <w:rsid w:val="00826038"/>
    <w:rsid w:val="00826681"/>
    <w:rsid w:val="00826D44"/>
    <w:rsid w:val="00826F2D"/>
    <w:rsid w:val="0082711C"/>
    <w:rsid w:val="00827464"/>
    <w:rsid w:val="0082783F"/>
    <w:rsid w:val="008309FC"/>
    <w:rsid w:val="00830AA4"/>
    <w:rsid w:val="008311E1"/>
    <w:rsid w:val="008314C5"/>
    <w:rsid w:val="00832743"/>
    <w:rsid w:val="00832DE7"/>
    <w:rsid w:val="00833049"/>
    <w:rsid w:val="00833260"/>
    <w:rsid w:val="00833AEE"/>
    <w:rsid w:val="0083485F"/>
    <w:rsid w:val="008352C8"/>
    <w:rsid w:val="00836A34"/>
    <w:rsid w:val="008370D5"/>
    <w:rsid w:val="0083746A"/>
    <w:rsid w:val="00837634"/>
    <w:rsid w:val="00837705"/>
    <w:rsid w:val="00840357"/>
    <w:rsid w:val="008407AF"/>
    <w:rsid w:val="00842E9D"/>
    <w:rsid w:val="008430FB"/>
    <w:rsid w:val="008442C2"/>
    <w:rsid w:val="00844662"/>
    <w:rsid w:val="00844682"/>
    <w:rsid w:val="00845328"/>
    <w:rsid w:val="00845DFD"/>
    <w:rsid w:val="00845E51"/>
    <w:rsid w:val="00846E8A"/>
    <w:rsid w:val="008471A9"/>
    <w:rsid w:val="00847AEC"/>
    <w:rsid w:val="00850166"/>
    <w:rsid w:val="00850771"/>
    <w:rsid w:val="00850B1E"/>
    <w:rsid w:val="00850BFE"/>
    <w:rsid w:val="0085129A"/>
    <w:rsid w:val="00851401"/>
    <w:rsid w:val="008531AE"/>
    <w:rsid w:val="008534A1"/>
    <w:rsid w:val="008551DF"/>
    <w:rsid w:val="0085561E"/>
    <w:rsid w:val="008564F5"/>
    <w:rsid w:val="00856D4D"/>
    <w:rsid w:val="008608E8"/>
    <w:rsid w:val="0086156E"/>
    <w:rsid w:val="00861DA7"/>
    <w:rsid w:val="00861FB0"/>
    <w:rsid w:val="0086364F"/>
    <w:rsid w:val="00863BB3"/>
    <w:rsid w:val="00863D11"/>
    <w:rsid w:val="0086485B"/>
    <w:rsid w:val="00864D92"/>
    <w:rsid w:val="00865668"/>
    <w:rsid w:val="00865987"/>
    <w:rsid w:val="0086613B"/>
    <w:rsid w:val="0086660C"/>
    <w:rsid w:val="00867535"/>
    <w:rsid w:val="00867B4C"/>
    <w:rsid w:val="00867C12"/>
    <w:rsid w:val="00867FFE"/>
    <w:rsid w:val="00870074"/>
    <w:rsid w:val="0087055C"/>
    <w:rsid w:val="00870D7A"/>
    <w:rsid w:val="0087108A"/>
    <w:rsid w:val="0087113A"/>
    <w:rsid w:val="00871185"/>
    <w:rsid w:val="00872606"/>
    <w:rsid w:val="008728D3"/>
    <w:rsid w:val="0087333D"/>
    <w:rsid w:val="0087388B"/>
    <w:rsid w:val="00874720"/>
    <w:rsid w:val="00874760"/>
    <w:rsid w:val="0087476F"/>
    <w:rsid w:val="008753CA"/>
    <w:rsid w:val="00875432"/>
    <w:rsid w:val="00876FBF"/>
    <w:rsid w:val="00877F86"/>
    <w:rsid w:val="0088046F"/>
    <w:rsid w:val="008807F1"/>
    <w:rsid w:val="00880C38"/>
    <w:rsid w:val="00880DA9"/>
    <w:rsid w:val="00881CBE"/>
    <w:rsid w:val="008826BC"/>
    <w:rsid w:val="00883AF4"/>
    <w:rsid w:val="00883DC7"/>
    <w:rsid w:val="00883EAC"/>
    <w:rsid w:val="00884012"/>
    <w:rsid w:val="0088493F"/>
    <w:rsid w:val="00885153"/>
    <w:rsid w:val="00885BEE"/>
    <w:rsid w:val="008868E0"/>
    <w:rsid w:val="00886A6B"/>
    <w:rsid w:val="00886CE7"/>
    <w:rsid w:val="008871D7"/>
    <w:rsid w:val="008875FD"/>
    <w:rsid w:val="00887C27"/>
    <w:rsid w:val="00887CA6"/>
    <w:rsid w:val="00890652"/>
    <w:rsid w:val="00890DA1"/>
    <w:rsid w:val="00890F4D"/>
    <w:rsid w:val="0089106B"/>
    <w:rsid w:val="00891754"/>
    <w:rsid w:val="0089207B"/>
    <w:rsid w:val="008941AA"/>
    <w:rsid w:val="008952A5"/>
    <w:rsid w:val="0089580E"/>
    <w:rsid w:val="00895C29"/>
    <w:rsid w:val="00896FD5"/>
    <w:rsid w:val="00897287"/>
    <w:rsid w:val="00897A3A"/>
    <w:rsid w:val="008A1620"/>
    <w:rsid w:val="008A2112"/>
    <w:rsid w:val="008A23FE"/>
    <w:rsid w:val="008A2C49"/>
    <w:rsid w:val="008A313E"/>
    <w:rsid w:val="008A31E2"/>
    <w:rsid w:val="008A36FA"/>
    <w:rsid w:val="008A3845"/>
    <w:rsid w:val="008A4384"/>
    <w:rsid w:val="008A4C71"/>
    <w:rsid w:val="008A60AA"/>
    <w:rsid w:val="008A6381"/>
    <w:rsid w:val="008A65B6"/>
    <w:rsid w:val="008A6636"/>
    <w:rsid w:val="008B18F4"/>
    <w:rsid w:val="008B190C"/>
    <w:rsid w:val="008B1924"/>
    <w:rsid w:val="008B1A74"/>
    <w:rsid w:val="008B226F"/>
    <w:rsid w:val="008B2CB3"/>
    <w:rsid w:val="008B3F45"/>
    <w:rsid w:val="008B534D"/>
    <w:rsid w:val="008B5364"/>
    <w:rsid w:val="008B53A2"/>
    <w:rsid w:val="008B6F06"/>
    <w:rsid w:val="008B73A0"/>
    <w:rsid w:val="008C07B0"/>
    <w:rsid w:val="008C129B"/>
    <w:rsid w:val="008C142E"/>
    <w:rsid w:val="008C316B"/>
    <w:rsid w:val="008C3CF8"/>
    <w:rsid w:val="008C4126"/>
    <w:rsid w:val="008C41E9"/>
    <w:rsid w:val="008C4794"/>
    <w:rsid w:val="008C4F5C"/>
    <w:rsid w:val="008C583E"/>
    <w:rsid w:val="008C65A7"/>
    <w:rsid w:val="008C65EB"/>
    <w:rsid w:val="008C6D2E"/>
    <w:rsid w:val="008C78B7"/>
    <w:rsid w:val="008D0512"/>
    <w:rsid w:val="008D06BE"/>
    <w:rsid w:val="008D166A"/>
    <w:rsid w:val="008D1FD6"/>
    <w:rsid w:val="008D2492"/>
    <w:rsid w:val="008D27B4"/>
    <w:rsid w:val="008D2B92"/>
    <w:rsid w:val="008D3A39"/>
    <w:rsid w:val="008D5647"/>
    <w:rsid w:val="008D5ECE"/>
    <w:rsid w:val="008D603D"/>
    <w:rsid w:val="008D6424"/>
    <w:rsid w:val="008D686C"/>
    <w:rsid w:val="008D6D23"/>
    <w:rsid w:val="008D6D24"/>
    <w:rsid w:val="008D705C"/>
    <w:rsid w:val="008E0A5E"/>
    <w:rsid w:val="008E0E59"/>
    <w:rsid w:val="008E12B1"/>
    <w:rsid w:val="008E13C7"/>
    <w:rsid w:val="008E161C"/>
    <w:rsid w:val="008E23AC"/>
    <w:rsid w:val="008E3D8D"/>
    <w:rsid w:val="008E3E5A"/>
    <w:rsid w:val="008E4C70"/>
    <w:rsid w:val="008E500D"/>
    <w:rsid w:val="008E5458"/>
    <w:rsid w:val="008E5C05"/>
    <w:rsid w:val="008E6429"/>
    <w:rsid w:val="008E681C"/>
    <w:rsid w:val="008E70A0"/>
    <w:rsid w:val="008E7742"/>
    <w:rsid w:val="008E77DD"/>
    <w:rsid w:val="008F16BB"/>
    <w:rsid w:val="008F2111"/>
    <w:rsid w:val="008F23A2"/>
    <w:rsid w:val="008F3041"/>
    <w:rsid w:val="008F31E4"/>
    <w:rsid w:val="008F328F"/>
    <w:rsid w:val="008F400C"/>
    <w:rsid w:val="008F4103"/>
    <w:rsid w:val="008F5032"/>
    <w:rsid w:val="008F53EA"/>
    <w:rsid w:val="008F5B4B"/>
    <w:rsid w:val="008F5BB5"/>
    <w:rsid w:val="008F6220"/>
    <w:rsid w:val="008F62BF"/>
    <w:rsid w:val="008F63ED"/>
    <w:rsid w:val="008F6AE4"/>
    <w:rsid w:val="009006C5"/>
    <w:rsid w:val="009016B5"/>
    <w:rsid w:val="00901891"/>
    <w:rsid w:val="00902C8F"/>
    <w:rsid w:val="00902CD7"/>
    <w:rsid w:val="00903DD2"/>
    <w:rsid w:val="00903EAF"/>
    <w:rsid w:val="00904041"/>
    <w:rsid w:val="00904CD3"/>
    <w:rsid w:val="00905487"/>
    <w:rsid w:val="00905592"/>
    <w:rsid w:val="0090592D"/>
    <w:rsid w:val="009061DF"/>
    <w:rsid w:val="00907E80"/>
    <w:rsid w:val="009107ED"/>
    <w:rsid w:val="00910C42"/>
    <w:rsid w:val="00910F88"/>
    <w:rsid w:val="00911164"/>
    <w:rsid w:val="009113CC"/>
    <w:rsid w:val="0091152E"/>
    <w:rsid w:val="00911530"/>
    <w:rsid w:val="0091229A"/>
    <w:rsid w:val="009124AD"/>
    <w:rsid w:val="009136A3"/>
    <w:rsid w:val="009138D4"/>
    <w:rsid w:val="00914398"/>
    <w:rsid w:val="009147C2"/>
    <w:rsid w:val="009152A7"/>
    <w:rsid w:val="00915D3D"/>
    <w:rsid w:val="00916BA7"/>
    <w:rsid w:val="00916F58"/>
    <w:rsid w:val="00916F99"/>
    <w:rsid w:val="00921D1E"/>
    <w:rsid w:val="009224B6"/>
    <w:rsid w:val="009237D6"/>
    <w:rsid w:val="00923ACD"/>
    <w:rsid w:val="00923F8D"/>
    <w:rsid w:val="0092423C"/>
    <w:rsid w:val="00924550"/>
    <w:rsid w:val="00924A0A"/>
    <w:rsid w:val="00924A45"/>
    <w:rsid w:val="00924BC9"/>
    <w:rsid w:val="00924C7F"/>
    <w:rsid w:val="00925615"/>
    <w:rsid w:val="00925B12"/>
    <w:rsid w:val="00925DA8"/>
    <w:rsid w:val="0092618F"/>
    <w:rsid w:val="00926C68"/>
    <w:rsid w:val="00927AEB"/>
    <w:rsid w:val="00927B3C"/>
    <w:rsid w:val="00927D29"/>
    <w:rsid w:val="0093036D"/>
    <w:rsid w:val="009310A4"/>
    <w:rsid w:val="009310E0"/>
    <w:rsid w:val="00931125"/>
    <w:rsid w:val="009312EA"/>
    <w:rsid w:val="00934254"/>
    <w:rsid w:val="00934D0E"/>
    <w:rsid w:val="0093530D"/>
    <w:rsid w:val="00935C72"/>
    <w:rsid w:val="00935D81"/>
    <w:rsid w:val="00936FF7"/>
    <w:rsid w:val="00937521"/>
    <w:rsid w:val="0093799B"/>
    <w:rsid w:val="00937D63"/>
    <w:rsid w:val="00937E60"/>
    <w:rsid w:val="00937F3B"/>
    <w:rsid w:val="009402E6"/>
    <w:rsid w:val="00940D44"/>
    <w:rsid w:val="009428CB"/>
    <w:rsid w:val="00943C1D"/>
    <w:rsid w:val="00943C36"/>
    <w:rsid w:val="00943FD1"/>
    <w:rsid w:val="0094482F"/>
    <w:rsid w:val="00944A95"/>
    <w:rsid w:val="00944C1A"/>
    <w:rsid w:val="00944F37"/>
    <w:rsid w:val="00945047"/>
    <w:rsid w:val="0094536D"/>
    <w:rsid w:val="009459DB"/>
    <w:rsid w:val="00947298"/>
    <w:rsid w:val="009472A9"/>
    <w:rsid w:val="009474FC"/>
    <w:rsid w:val="009505C2"/>
    <w:rsid w:val="009508F0"/>
    <w:rsid w:val="0095108A"/>
    <w:rsid w:val="00951FE0"/>
    <w:rsid w:val="0095237F"/>
    <w:rsid w:val="009527DF"/>
    <w:rsid w:val="00952CCC"/>
    <w:rsid w:val="00952CE9"/>
    <w:rsid w:val="00953452"/>
    <w:rsid w:val="009537AF"/>
    <w:rsid w:val="0095471A"/>
    <w:rsid w:val="00954B27"/>
    <w:rsid w:val="00954B75"/>
    <w:rsid w:val="009558BA"/>
    <w:rsid w:val="00955B50"/>
    <w:rsid w:val="009560E0"/>
    <w:rsid w:val="00957CDB"/>
    <w:rsid w:val="00960659"/>
    <w:rsid w:val="00962132"/>
    <w:rsid w:val="00962FA9"/>
    <w:rsid w:val="009632BB"/>
    <w:rsid w:val="00963A72"/>
    <w:rsid w:val="00963B7F"/>
    <w:rsid w:val="00965533"/>
    <w:rsid w:val="009661A0"/>
    <w:rsid w:val="00966740"/>
    <w:rsid w:val="00966F87"/>
    <w:rsid w:val="0097051A"/>
    <w:rsid w:val="0097131D"/>
    <w:rsid w:val="00971805"/>
    <w:rsid w:val="00973214"/>
    <w:rsid w:val="0097561A"/>
    <w:rsid w:val="00980CAE"/>
    <w:rsid w:val="0098117A"/>
    <w:rsid w:val="00985231"/>
    <w:rsid w:val="009854FC"/>
    <w:rsid w:val="00985521"/>
    <w:rsid w:val="00987231"/>
    <w:rsid w:val="00987BAE"/>
    <w:rsid w:val="009900A3"/>
    <w:rsid w:val="00990870"/>
    <w:rsid w:val="00990939"/>
    <w:rsid w:val="00991EDE"/>
    <w:rsid w:val="00992740"/>
    <w:rsid w:val="00993116"/>
    <w:rsid w:val="00994019"/>
    <w:rsid w:val="00994F38"/>
    <w:rsid w:val="00994F7C"/>
    <w:rsid w:val="0099686C"/>
    <w:rsid w:val="00996C15"/>
    <w:rsid w:val="00996F67"/>
    <w:rsid w:val="00997CD6"/>
    <w:rsid w:val="00997D67"/>
    <w:rsid w:val="00997E52"/>
    <w:rsid w:val="009A0E76"/>
    <w:rsid w:val="009A1263"/>
    <w:rsid w:val="009A1305"/>
    <w:rsid w:val="009A1B8C"/>
    <w:rsid w:val="009A225D"/>
    <w:rsid w:val="009A2650"/>
    <w:rsid w:val="009A2ED7"/>
    <w:rsid w:val="009A3A6E"/>
    <w:rsid w:val="009A407D"/>
    <w:rsid w:val="009A4574"/>
    <w:rsid w:val="009A65FF"/>
    <w:rsid w:val="009A6FC2"/>
    <w:rsid w:val="009A709B"/>
    <w:rsid w:val="009A7A40"/>
    <w:rsid w:val="009B2280"/>
    <w:rsid w:val="009B28C9"/>
    <w:rsid w:val="009B2C8D"/>
    <w:rsid w:val="009B2D95"/>
    <w:rsid w:val="009B2E95"/>
    <w:rsid w:val="009B363C"/>
    <w:rsid w:val="009B36CC"/>
    <w:rsid w:val="009B49E0"/>
    <w:rsid w:val="009B4BBB"/>
    <w:rsid w:val="009B4C38"/>
    <w:rsid w:val="009B60A5"/>
    <w:rsid w:val="009B6B04"/>
    <w:rsid w:val="009B7243"/>
    <w:rsid w:val="009B7359"/>
    <w:rsid w:val="009B74C2"/>
    <w:rsid w:val="009B759F"/>
    <w:rsid w:val="009C01F6"/>
    <w:rsid w:val="009C09CC"/>
    <w:rsid w:val="009C0D6C"/>
    <w:rsid w:val="009C1757"/>
    <w:rsid w:val="009C2327"/>
    <w:rsid w:val="009C28AB"/>
    <w:rsid w:val="009C2E16"/>
    <w:rsid w:val="009C35AF"/>
    <w:rsid w:val="009C4C5E"/>
    <w:rsid w:val="009C7719"/>
    <w:rsid w:val="009D0E6C"/>
    <w:rsid w:val="009D0F2B"/>
    <w:rsid w:val="009D11F1"/>
    <w:rsid w:val="009D1F2C"/>
    <w:rsid w:val="009D228E"/>
    <w:rsid w:val="009D29B7"/>
    <w:rsid w:val="009D2D37"/>
    <w:rsid w:val="009D3234"/>
    <w:rsid w:val="009D3272"/>
    <w:rsid w:val="009D3B88"/>
    <w:rsid w:val="009D47F2"/>
    <w:rsid w:val="009D5346"/>
    <w:rsid w:val="009D542D"/>
    <w:rsid w:val="009D57C4"/>
    <w:rsid w:val="009D61FE"/>
    <w:rsid w:val="009D670A"/>
    <w:rsid w:val="009D6818"/>
    <w:rsid w:val="009D7822"/>
    <w:rsid w:val="009E1926"/>
    <w:rsid w:val="009E2167"/>
    <w:rsid w:val="009E27F0"/>
    <w:rsid w:val="009E4035"/>
    <w:rsid w:val="009E44FC"/>
    <w:rsid w:val="009E470F"/>
    <w:rsid w:val="009E4A62"/>
    <w:rsid w:val="009E530C"/>
    <w:rsid w:val="009E565E"/>
    <w:rsid w:val="009E788E"/>
    <w:rsid w:val="009E7ACF"/>
    <w:rsid w:val="009F0302"/>
    <w:rsid w:val="009F0B84"/>
    <w:rsid w:val="009F125A"/>
    <w:rsid w:val="009F177E"/>
    <w:rsid w:val="009F2A3D"/>
    <w:rsid w:val="009F3468"/>
    <w:rsid w:val="009F46DE"/>
    <w:rsid w:val="009F56D9"/>
    <w:rsid w:val="009F5C1D"/>
    <w:rsid w:val="009F60C8"/>
    <w:rsid w:val="009F62BC"/>
    <w:rsid w:val="009F6BDD"/>
    <w:rsid w:val="009F7209"/>
    <w:rsid w:val="009F7316"/>
    <w:rsid w:val="00A00252"/>
    <w:rsid w:val="00A0121D"/>
    <w:rsid w:val="00A01989"/>
    <w:rsid w:val="00A019AB"/>
    <w:rsid w:val="00A020FE"/>
    <w:rsid w:val="00A03691"/>
    <w:rsid w:val="00A03692"/>
    <w:rsid w:val="00A03C69"/>
    <w:rsid w:val="00A042B7"/>
    <w:rsid w:val="00A0471C"/>
    <w:rsid w:val="00A05A85"/>
    <w:rsid w:val="00A05CBF"/>
    <w:rsid w:val="00A05F39"/>
    <w:rsid w:val="00A06099"/>
    <w:rsid w:val="00A065A0"/>
    <w:rsid w:val="00A06703"/>
    <w:rsid w:val="00A07FB9"/>
    <w:rsid w:val="00A1017F"/>
    <w:rsid w:val="00A10406"/>
    <w:rsid w:val="00A1043A"/>
    <w:rsid w:val="00A11CC9"/>
    <w:rsid w:val="00A12DE2"/>
    <w:rsid w:val="00A14108"/>
    <w:rsid w:val="00A142AF"/>
    <w:rsid w:val="00A1436C"/>
    <w:rsid w:val="00A1468E"/>
    <w:rsid w:val="00A1516A"/>
    <w:rsid w:val="00A1587B"/>
    <w:rsid w:val="00A171B6"/>
    <w:rsid w:val="00A17D23"/>
    <w:rsid w:val="00A218B2"/>
    <w:rsid w:val="00A22C66"/>
    <w:rsid w:val="00A23210"/>
    <w:rsid w:val="00A23639"/>
    <w:rsid w:val="00A248F9"/>
    <w:rsid w:val="00A2499E"/>
    <w:rsid w:val="00A25E9E"/>
    <w:rsid w:val="00A2608C"/>
    <w:rsid w:val="00A27930"/>
    <w:rsid w:val="00A27D31"/>
    <w:rsid w:val="00A27D7A"/>
    <w:rsid w:val="00A30C29"/>
    <w:rsid w:val="00A30F2E"/>
    <w:rsid w:val="00A31111"/>
    <w:rsid w:val="00A31276"/>
    <w:rsid w:val="00A319BE"/>
    <w:rsid w:val="00A325AD"/>
    <w:rsid w:val="00A327A6"/>
    <w:rsid w:val="00A349B0"/>
    <w:rsid w:val="00A349E6"/>
    <w:rsid w:val="00A34BDE"/>
    <w:rsid w:val="00A34DE8"/>
    <w:rsid w:val="00A350B5"/>
    <w:rsid w:val="00A35249"/>
    <w:rsid w:val="00A35709"/>
    <w:rsid w:val="00A358CD"/>
    <w:rsid w:val="00A35900"/>
    <w:rsid w:val="00A3684F"/>
    <w:rsid w:val="00A36C24"/>
    <w:rsid w:val="00A36E5B"/>
    <w:rsid w:val="00A375A3"/>
    <w:rsid w:val="00A379FA"/>
    <w:rsid w:val="00A37A6A"/>
    <w:rsid w:val="00A40388"/>
    <w:rsid w:val="00A40711"/>
    <w:rsid w:val="00A4085B"/>
    <w:rsid w:val="00A40BF9"/>
    <w:rsid w:val="00A41077"/>
    <w:rsid w:val="00A41848"/>
    <w:rsid w:val="00A41BB8"/>
    <w:rsid w:val="00A42572"/>
    <w:rsid w:val="00A42654"/>
    <w:rsid w:val="00A426C6"/>
    <w:rsid w:val="00A4281E"/>
    <w:rsid w:val="00A42B9B"/>
    <w:rsid w:val="00A438F8"/>
    <w:rsid w:val="00A443F9"/>
    <w:rsid w:val="00A44462"/>
    <w:rsid w:val="00A44551"/>
    <w:rsid w:val="00A44AD4"/>
    <w:rsid w:val="00A454F8"/>
    <w:rsid w:val="00A4609E"/>
    <w:rsid w:val="00A46223"/>
    <w:rsid w:val="00A470D5"/>
    <w:rsid w:val="00A47EBA"/>
    <w:rsid w:val="00A505BF"/>
    <w:rsid w:val="00A50789"/>
    <w:rsid w:val="00A50D28"/>
    <w:rsid w:val="00A519D8"/>
    <w:rsid w:val="00A523E4"/>
    <w:rsid w:val="00A536F8"/>
    <w:rsid w:val="00A5388A"/>
    <w:rsid w:val="00A54179"/>
    <w:rsid w:val="00A541A1"/>
    <w:rsid w:val="00A55589"/>
    <w:rsid w:val="00A566FE"/>
    <w:rsid w:val="00A57066"/>
    <w:rsid w:val="00A570AF"/>
    <w:rsid w:val="00A57F89"/>
    <w:rsid w:val="00A602A4"/>
    <w:rsid w:val="00A611F3"/>
    <w:rsid w:val="00A61B63"/>
    <w:rsid w:val="00A61E29"/>
    <w:rsid w:val="00A62BB6"/>
    <w:rsid w:val="00A66253"/>
    <w:rsid w:val="00A6659B"/>
    <w:rsid w:val="00A6705E"/>
    <w:rsid w:val="00A674A3"/>
    <w:rsid w:val="00A676BC"/>
    <w:rsid w:val="00A67A3A"/>
    <w:rsid w:val="00A67ED2"/>
    <w:rsid w:val="00A67ED7"/>
    <w:rsid w:val="00A724FA"/>
    <w:rsid w:val="00A73A76"/>
    <w:rsid w:val="00A73C2C"/>
    <w:rsid w:val="00A73EFE"/>
    <w:rsid w:val="00A741D1"/>
    <w:rsid w:val="00A742E9"/>
    <w:rsid w:val="00A743B0"/>
    <w:rsid w:val="00A746E0"/>
    <w:rsid w:val="00A74FD7"/>
    <w:rsid w:val="00A75836"/>
    <w:rsid w:val="00A765F2"/>
    <w:rsid w:val="00A76729"/>
    <w:rsid w:val="00A77686"/>
    <w:rsid w:val="00A80E0A"/>
    <w:rsid w:val="00A81C35"/>
    <w:rsid w:val="00A8223D"/>
    <w:rsid w:val="00A83B1C"/>
    <w:rsid w:val="00A84981"/>
    <w:rsid w:val="00A84CA5"/>
    <w:rsid w:val="00A85C6B"/>
    <w:rsid w:val="00A85EC5"/>
    <w:rsid w:val="00A860DC"/>
    <w:rsid w:val="00A86D52"/>
    <w:rsid w:val="00A87365"/>
    <w:rsid w:val="00A875C8"/>
    <w:rsid w:val="00A876FD"/>
    <w:rsid w:val="00A87DB3"/>
    <w:rsid w:val="00A90597"/>
    <w:rsid w:val="00A90FD9"/>
    <w:rsid w:val="00A91814"/>
    <w:rsid w:val="00A923D6"/>
    <w:rsid w:val="00A93289"/>
    <w:rsid w:val="00A93586"/>
    <w:rsid w:val="00A93C17"/>
    <w:rsid w:val="00A93E40"/>
    <w:rsid w:val="00A95955"/>
    <w:rsid w:val="00A959F9"/>
    <w:rsid w:val="00A96457"/>
    <w:rsid w:val="00A96541"/>
    <w:rsid w:val="00A96E58"/>
    <w:rsid w:val="00A97EAE"/>
    <w:rsid w:val="00AA01EB"/>
    <w:rsid w:val="00AA0BBD"/>
    <w:rsid w:val="00AA0C5F"/>
    <w:rsid w:val="00AA1C78"/>
    <w:rsid w:val="00AA1D8D"/>
    <w:rsid w:val="00AA21EE"/>
    <w:rsid w:val="00AA2334"/>
    <w:rsid w:val="00AA38AA"/>
    <w:rsid w:val="00AA59B6"/>
    <w:rsid w:val="00AA5C03"/>
    <w:rsid w:val="00AA647D"/>
    <w:rsid w:val="00AA6516"/>
    <w:rsid w:val="00AA6F67"/>
    <w:rsid w:val="00AA712A"/>
    <w:rsid w:val="00AA7473"/>
    <w:rsid w:val="00AA75CB"/>
    <w:rsid w:val="00AA7E0A"/>
    <w:rsid w:val="00AB01D6"/>
    <w:rsid w:val="00AB0789"/>
    <w:rsid w:val="00AB1342"/>
    <w:rsid w:val="00AB14DF"/>
    <w:rsid w:val="00AB1C1C"/>
    <w:rsid w:val="00AB1CD0"/>
    <w:rsid w:val="00AB21C9"/>
    <w:rsid w:val="00AB2D58"/>
    <w:rsid w:val="00AB4BF9"/>
    <w:rsid w:val="00AB5C79"/>
    <w:rsid w:val="00AB5C7D"/>
    <w:rsid w:val="00AB5DEA"/>
    <w:rsid w:val="00AB61F2"/>
    <w:rsid w:val="00AB6BCF"/>
    <w:rsid w:val="00AB6F1D"/>
    <w:rsid w:val="00AB73B8"/>
    <w:rsid w:val="00AB74BC"/>
    <w:rsid w:val="00AC00BA"/>
    <w:rsid w:val="00AC132E"/>
    <w:rsid w:val="00AC1B7A"/>
    <w:rsid w:val="00AC25FF"/>
    <w:rsid w:val="00AC2D32"/>
    <w:rsid w:val="00AC4093"/>
    <w:rsid w:val="00AC4431"/>
    <w:rsid w:val="00AC458D"/>
    <w:rsid w:val="00AC4947"/>
    <w:rsid w:val="00AC4B8B"/>
    <w:rsid w:val="00AC56E4"/>
    <w:rsid w:val="00AC6072"/>
    <w:rsid w:val="00AC65B2"/>
    <w:rsid w:val="00AC7337"/>
    <w:rsid w:val="00AC77E3"/>
    <w:rsid w:val="00AC7E0B"/>
    <w:rsid w:val="00AC7E7A"/>
    <w:rsid w:val="00AD04BB"/>
    <w:rsid w:val="00AD130C"/>
    <w:rsid w:val="00AD1C09"/>
    <w:rsid w:val="00AD237F"/>
    <w:rsid w:val="00AD2852"/>
    <w:rsid w:val="00AD28FA"/>
    <w:rsid w:val="00AD2C67"/>
    <w:rsid w:val="00AD308F"/>
    <w:rsid w:val="00AD557D"/>
    <w:rsid w:val="00AD5A12"/>
    <w:rsid w:val="00AD6415"/>
    <w:rsid w:val="00AD7AA7"/>
    <w:rsid w:val="00AD7E87"/>
    <w:rsid w:val="00AE07AD"/>
    <w:rsid w:val="00AE0D05"/>
    <w:rsid w:val="00AE0F92"/>
    <w:rsid w:val="00AE0FC9"/>
    <w:rsid w:val="00AE1F99"/>
    <w:rsid w:val="00AE229D"/>
    <w:rsid w:val="00AE2535"/>
    <w:rsid w:val="00AE3ACE"/>
    <w:rsid w:val="00AE406E"/>
    <w:rsid w:val="00AE4DD1"/>
    <w:rsid w:val="00AE4E0F"/>
    <w:rsid w:val="00AE4FC5"/>
    <w:rsid w:val="00AE594C"/>
    <w:rsid w:val="00AE6D50"/>
    <w:rsid w:val="00AF1F1E"/>
    <w:rsid w:val="00AF241E"/>
    <w:rsid w:val="00AF502A"/>
    <w:rsid w:val="00AF5A1A"/>
    <w:rsid w:val="00AF720C"/>
    <w:rsid w:val="00AF723C"/>
    <w:rsid w:val="00AF76F0"/>
    <w:rsid w:val="00AF7BC8"/>
    <w:rsid w:val="00B00DBD"/>
    <w:rsid w:val="00B01363"/>
    <w:rsid w:val="00B026B4"/>
    <w:rsid w:val="00B02AF6"/>
    <w:rsid w:val="00B05CBB"/>
    <w:rsid w:val="00B05CCF"/>
    <w:rsid w:val="00B0696B"/>
    <w:rsid w:val="00B077C9"/>
    <w:rsid w:val="00B07C6F"/>
    <w:rsid w:val="00B10765"/>
    <w:rsid w:val="00B1109D"/>
    <w:rsid w:val="00B11C57"/>
    <w:rsid w:val="00B11D33"/>
    <w:rsid w:val="00B13AF4"/>
    <w:rsid w:val="00B14D04"/>
    <w:rsid w:val="00B1605F"/>
    <w:rsid w:val="00B161B5"/>
    <w:rsid w:val="00B16AB6"/>
    <w:rsid w:val="00B172CF"/>
    <w:rsid w:val="00B17E9D"/>
    <w:rsid w:val="00B17F4A"/>
    <w:rsid w:val="00B20DA8"/>
    <w:rsid w:val="00B21EFB"/>
    <w:rsid w:val="00B225D5"/>
    <w:rsid w:val="00B247C0"/>
    <w:rsid w:val="00B24E18"/>
    <w:rsid w:val="00B255DD"/>
    <w:rsid w:val="00B26B5E"/>
    <w:rsid w:val="00B27755"/>
    <w:rsid w:val="00B30315"/>
    <w:rsid w:val="00B30E10"/>
    <w:rsid w:val="00B31ED8"/>
    <w:rsid w:val="00B320A3"/>
    <w:rsid w:val="00B32193"/>
    <w:rsid w:val="00B32816"/>
    <w:rsid w:val="00B3358D"/>
    <w:rsid w:val="00B33642"/>
    <w:rsid w:val="00B3378E"/>
    <w:rsid w:val="00B33BF4"/>
    <w:rsid w:val="00B341BC"/>
    <w:rsid w:val="00B34DEA"/>
    <w:rsid w:val="00B35BA1"/>
    <w:rsid w:val="00B36544"/>
    <w:rsid w:val="00B36604"/>
    <w:rsid w:val="00B36905"/>
    <w:rsid w:val="00B37B2B"/>
    <w:rsid w:val="00B40571"/>
    <w:rsid w:val="00B40684"/>
    <w:rsid w:val="00B40B50"/>
    <w:rsid w:val="00B40FA9"/>
    <w:rsid w:val="00B41595"/>
    <w:rsid w:val="00B42C63"/>
    <w:rsid w:val="00B4309C"/>
    <w:rsid w:val="00B43B91"/>
    <w:rsid w:val="00B43C78"/>
    <w:rsid w:val="00B4446C"/>
    <w:rsid w:val="00B448A8"/>
    <w:rsid w:val="00B4497D"/>
    <w:rsid w:val="00B454E9"/>
    <w:rsid w:val="00B4562B"/>
    <w:rsid w:val="00B4636A"/>
    <w:rsid w:val="00B472DE"/>
    <w:rsid w:val="00B47730"/>
    <w:rsid w:val="00B50BB9"/>
    <w:rsid w:val="00B5122A"/>
    <w:rsid w:val="00B51A84"/>
    <w:rsid w:val="00B51FC0"/>
    <w:rsid w:val="00B52996"/>
    <w:rsid w:val="00B52A7F"/>
    <w:rsid w:val="00B53D23"/>
    <w:rsid w:val="00B54AC6"/>
    <w:rsid w:val="00B54F9E"/>
    <w:rsid w:val="00B55069"/>
    <w:rsid w:val="00B55140"/>
    <w:rsid w:val="00B559ED"/>
    <w:rsid w:val="00B568FF"/>
    <w:rsid w:val="00B570EB"/>
    <w:rsid w:val="00B5738E"/>
    <w:rsid w:val="00B57471"/>
    <w:rsid w:val="00B578D7"/>
    <w:rsid w:val="00B57983"/>
    <w:rsid w:val="00B579A1"/>
    <w:rsid w:val="00B608CF"/>
    <w:rsid w:val="00B60D6E"/>
    <w:rsid w:val="00B617E2"/>
    <w:rsid w:val="00B61B65"/>
    <w:rsid w:val="00B62461"/>
    <w:rsid w:val="00B6269B"/>
    <w:rsid w:val="00B6386B"/>
    <w:rsid w:val="00B64043"/>
    <w:rsid w:val="00B652C6"/>
    <w:rsid w:val="00B6552B"/>
    <w:rsid w:val="00B65FFC"/>
    <w:rsid w:val="00B6630B"/>
    <w:rsid w:val="00B6729A"/>
    <w:rsid w:val="00B70364"/>
    <w:rsid w:val="00B704BF"/>
    <w:rsid w:val="00B72000"/>
    <w:rsid w:val="00B7241D"/>
    <w:rsid w:val="00B7278D"/>
    <w:rsid w:val="00B72A52"/>
    <w:rsid w:val="00B73899"/>
    <w:rsid w:val="00B73E52"/>
    <w:rsid w:val="00B745EC"/>
    <w:rsid w:val="00B74A54"/>
    <w:rsid w:val="00B75C84"/>
    <w:rsid w:val="00B75CB7"/>
    <w:rsid w:val="00B7702F"/>
    <w:rsid w:val="00B77DF3"/>
    <w:rsid w:val="00B80096"/>
    <w:rsid w:val="00B80122"/>
    <w:rsid w:val="00B80D82"/>
    <w:rsid w:val="00B81083"/>
    <w:rsid w:val="00B81AD6"/>
    <w:rsid w:val="00B84C39"/>
    <w:rsid w:val="00B85380"/>
    <w:rsid w:val="00B855F2"/>
    <w:rsid w:val="00B875C5"/>
    <w:rsid w:val="00B9031D"/>
    <w:rsid w:val="00B908B2"/>
    <w:rsid w:val="00B91577"/>
    <w:rsid w:val="00B91B2F"/>
    <w:rsid w:val="00B925CD"/>
    <w:rsid w:val="00B94FE6"/>
    <w:rsid w:val="00B957C4"/>
    <w:rsid w:val="00B9629F"/>
    <w:rsid w:val="00B9699C"/>
    <w:rsid w:val="00B96B17"/>
    <w:rsid w:val="00B97F9D"/>
    <w:rsid w:val="00B97FAB"/>
    <w:rsid w:val="00BA0C20"/>
    <w:rsid w:val="00BA25BB"/>
    <w:rsid w:val="00BA29EB"/>
    <w:rsid w:val="00BA31AB"/>
    <w:rsid w:val="00BA4165"/>
    <w:rsid w:val="00BA4822"/>
    <w:rsid w:val="00BA5353"/>
    <w:rsid w:val="00BA58D7"/>
    <w:rsid w:val="00BA5B15"/>
    <w:rsid w:val="00BA600F"/>
    <w:rsid w:val="00BA6295"/>
    <w:rsid w:val="00BA62F0"/>
    <w:rsid w:val="00BA6811"/>
    <w:rsid w:val="00BA69F7"/>
    <w:rsid w:val="00BA6C40"/>
    <w:rsid w:val="00BA7197"/>
    <w:rsid w:val="00BB0A0A"/>
    <w:rsid w:val="00BB1176"/>
    <w:rsid w:val="00BB2DF4"/>
    <w:rsid w:val="00BB3412"/>
    <w:rsid w:val="00BB3858"/>
    <w:rsid w:val="00BB3AAD"/>
    <w:rsid w:val="00BB3C5B"/>
    <w:rsid w:val="00BB4D59"/>
    <w:rsid w:val="00BB5DC1"/>
    <w:rsid w:val="00BB5E2E"/>
    <w:rsid w:val="00BB6907"/>
    <w:rsid w:val="00BB6F21"/>
    <w:rsid w:val="00BB7858"/>
    <w:rsid w:val="00BC0003"/>
    <w:rsid w:val="00BC04FE"/>
    <w:rsid w:val="00BC0550"/>
    <w:rsid w:val="00BC0684"/>
    <w:rsid w:val="00BC07CA"/>
    <w:rsid w:val="00BC0B36"/>
    <w:rsid w:val="00BC2955"/>
    <w:rsid w:val="00BC3294"/>
    <w:rsid w:val="00BC33E6"/>
    <w:rsid w:val="00BC3431"/>
    <w:rsid w:val="00BC3A03"/>
    <w:rsid w:val="00BC3C4A"/>
    <w:rsid w:val="00BC4614"/>
    <w:rsid w:val="00BC4925"/>
    <w:rsid w:val="00BC57F7"/>
    <w:rsid w:val="00BC5A43"/>
    <w:rsid w:val="00BC5AF3"/>
    <w:rsid w:val="00BC605E"/>
    <w:rsid w:val="00BC60BA"/>
    <w:rsid w:val="00BC6906"/>
    <w:rsid w:val="00BC6EAA"/>
    <w:rsid w:val="00BC772D"/>
    <w:rsid w:val="00BC7734"/>
    <w:rsid w:val="00BD003C"/>
    <w:rsid w:val="00BD0CC2"/>
    <w:rsid w:val="00BD234E"/>
    <w:rsid w:val="00BD29BC"/>
    <w:rsid w:val="00BD2B84"/>
    <w:rsid w:val="00BD3D45"/>
    <w:rsid w:val="00BD4335"/>
    <w:rsid w:val="00BD45BB"/>
    <w:rsid w:val="00BD4FE3"/>
    <w:rsid w:val="00BD5C91"/>
    <w:rsid w:val="00BD5FE9"/>
    <w:rsid w:val="00BD7C67"/>
    <w:rsid w:val="00BE00F8"/>
    <w:rsid w:val="00BE10AC"/>
    <w:rsid w:val="00BE1370"/>
    <w:rsid w:val="00BE1423"/>
    <w:rsid w:val="00BE19DF"/>
    <w:rsid w:val="00BE1FD4"/>
    <w:rsid w:val="00BE20F0"/>
    <w:rsid w:val="00BE220B"/>
    <w:rsid w:val="00BE304D"/>
    <w:rsid w:val="00BE3E14"/>
    <w:rsid w:val="00BE4BA9"/>
    <w:rsid w:val="00BE4D59"/>
    <w:rsid w:val="00BE5102"/>
    <w:rsid w:val="00BE5B2A"/>
    <w:rsid w:val="00BE60F8"/>
    <w:rsid w:val="00BE642D"/>
    <w:rsid w:val="00BE6DEA"/>
    <w:rsid w:val="00BE783C"/>
    <w:rsid w:val="00BE7F1F"/>
    <w:rsid w:val="00BE7F42"/>
    <w:rsid w:val="00BF097E"/>
    <w:rsid w:val="00BF1560"/>
    <w:rsid w:val="00BF1A9B"/>
    <w:rsid w:val="00BF4809"/>
    <w:rsid w:val="00BF50E3"/>
    <w:rsid w:val="00BF6A72"/>
    <w:rsid w:val="00BF6EE4"/>
    <w:rsid w:val="00C004A4"/>
    <w:rsid w:val="00C014CA"/>
    <w:rsid w:val="00C016F8"/>
    <w:rsid w:val="00C01D71"/>
    <w:rsid w:val="00C022E0"/>
    <w:rsid w:val="00C045E4"/>
    <w:rsid w:val="00C05C6B"/>
    <w:rsid w:val="00C06048"/>
    <w:rsid w:val="00C064B1"/>
    <w:rsid w:val="00C07BD3"/>
    <w:rsid w:val="00C106F3"/>
    <w:rsid w:val="00C110D8"/>
    <w:rsid w:val="00C11874"/>
    <w:rsid w:val="00C11FC7"/>
    <w:rsid w:val="00C13A3C"/>
    <w:rsid w:val="00C13C8A"/>
    <w:rsid w:val="00C13D49"/>
    <w:rsid w:val="00C13F58"/>
    <w:rsid w:val="00C14AAF"/>
    <w:rsid w:val="00C1558A"/>
    <w:rsid w:val="00C15DD6"/>
    <w:rsid w:val="00C22235"/>
    <w:rsid w:val="00C22469"/>
    <w:rsid w:val="00C22472"/>
    <w:rsid w:val="00C227AE"/>
    <w:rsid w:val="00C23573"/>
    <w:rsid w:val="00C25045"/>
    <w:rsid w:val="00C262EA"/>
    <w:rsid w:val="00C26C41"/>
    <w:rsid w:val="00C275D0"/>
    <w:rsid w:val="00C2764E"/>
    <w:rsid w:val="00C27F4C"/>
    <w:rsid w:val="00C30854"/>
    <w:rsid w:val="00C30CEC"/>
    <w:rsid w:val="00C3149C"/>
    <w:rsid w:val="00C320CB"/>
    <w:rsid w:val="00C32C4C"/>
    <w:rsid w:val="00C341D9"/>
    <w:rsid w:val="00C36472"/>
    <w:rsid w:val="00C368DD"/>
    <w:rsid w:val="00C400F7"/>
    <w:rsid w:val="00C43D37"/>
    <w:rsid w:val="00C43DB6"/>
    <w:rsid w:val="00C44982"/>
    <w:rsid w:val="00C44B1D"/>
    <w:rsid w:val="00C452FB"/>
    <w:rsid w:val="00C45754"/>
    <w:rsid w:val="00C457D5"/>
    <w:rsid w:val="00C46341"/>
    <w:rsid w:val="00C4761A"/>
    <w:rsid w:val="00C478BA"/>
    <w:rsid w:val="00C47FD2"/>
    <w:rsid w:val="00C503BD"/>
    <w:rsid w:val="00C50D14"/>
    <w:rsid w:val="00C5144F"/>
    <w:rsid w:val="00C51FB1"/>
    <w:rsid w:val="00C51FF5"/>
    <w:rsid w:val="00C525DA"/>
    <w:rsid w:val="00C53E0E"/>
    <w:rsid w:val="00C54872"/>
    <w:rsid w:val="00C55209"/>
    <w:rsid w:val="00C56DBD"/>
    <w:rsid w:val="00C60A4C"/>
    <w:rsid w:val="00C6171C"/>
    <w:rsid w:val="00C6203E"/>
    <w:rsid w:val="00C62A25"/>
    <w:rsid w:val="00C62A7F"/>
    <w:rsid w:val="00C6465A"/>
    <w:rsid w:val="00C64E8C"/>
    <w:rsid w:val="00C64F01"/>
    <w:rsid w:val="00C65256"/>
    <w:rsid w:val="00C66A77"/>
    <w:rsid w:val="00C67BA8"/>
    <w:rsid w:val="00C67D29"/>
    <w:rsid w:val="00C70C3C"/>
    <w:rsid w:val="00C70CE0"/>
    <w:rsid w:val="00C71244"/>
    <w:rsid w:val="00C71319"/>
    <w:rsid w:val="00C72CCB"/>
    <w:rsid w:val="00C7374E"/>
    <w:rsid w:val="00C73A8A"/>
    <w:rsid w:val="00C74412"/>
    <w:rsid w:val="00C7621F"/>
    <w:rsid w:val="00C766B7"/>
    <w:rsid w:val="00C8002F"/>
    <w:rsid w:val="00C801ED"/>
    <w:rsid w:val="00C804FA"/>
    <w:rsid w:val="00C81FD7"/>
    <w:rsid w:val="00C83310"/>
    <w:rsid w:val="00C83FDE"/>
    <w:rsid w:val="00C84A7E"/>
    <w:rsid w:val="00C8546E"/>
    <w:rsid w:val="00C854F7"/>
    <w:rsid w:val="00C858BA"/>
    <w:rsid w:val="00C858C7"/>
    <w:rsid w:val="00C85951"/>
    <w:rsid w:val="00C85A10"/>
    <w:rsid w:val="00C86DD6"/>
    <w:rsid w:val="00C90B1E"/>
    <w:rsid w:val="00C9131B"/>
    <w:rsid w:val="00C91743"/>
    <w:rsid w:val="00C925DF"/>
    <w:rsid w:val="00C935FC"/>
    <w:rsid w:val="00C941AC"/>
    <w:rsid w:val="00C942DD"/>
    <w:rsid w:val="00C94385"/>
    <w:rsid w:val="00C94A6F"/>
    <w:rsid w:val="00C950A0"/>
    <w:rsid w:val="00C9522B"/>
    <w:rsid w:val="00C953E4"/>
    <w:rsid w:val="00C95829"/>
    <w:rsid w:val="00C95E3A"/>
    <w:rsid w:val="00C96866"/>
    <w:rsid w:val="00C96B26"/>
    <w:rsid w:val="00C96E05"/>
    <w:rsid w:val="00CA01B2"/>
    <w:rsid w:val="00CA03FB"/>
    <w:rsid w:val="00CA106E"/>
    <w:rsid w:val="00CA1D99"/>
    <w:rsid w:val="00CA1DFB"/>
    <w:rsid w:val="00CA23B7"/>
    <w:rsid w:val="00CA2453"/>
    <w:rsid w:val="00CA3700"/>
    <w:rsid w:val="00CA3D29"/>
    <w:rsid w:val="00CA3E5A"/>
    <w:rsid w:val="00CA44DB"/>
    <w:rsid w:val="00CA4579"/>
    <w:rsid w:val="00CA49E1"/>
    <w:rsid w:val="00CA49EC"/>
    <w:rsid w:val="00CA5EA3"/>
    <w:rsid w:val="00CA6AA1"/>
    <w:rsid w:val="00CA7DEF"/>
    <w:rsid w:val="00CB05FF"/>
    <w:rsid w:val="00CB0664"/>
    <w:rsid w:val="00CB0A6C"/>
    <w:rsid w:val="00CB14F8"/>
    <w:rsid w:val="00CB1760"/>
    <w:rsid w:val="00CB1A16"/>
    <w:rsid w:val="00CB1D96"/>
    <w:rsid w:val="00CB2BCC"/>
    <w:rsid w:val="00CB3759"/>
    <w:rsid w:val="00CB4BF3"/>
    <w:rsid w:val="00CB661E"/>
    <w:rsid w:val="00CB73B7"/>
    <w:rsid w:val="00CB73FC"/>
    <w:rsid w:val="00CB770D"/>
    <w:rsid w:val="00CC0156"/>
    <w:rsid w:val="00CC0371"/>
    <w:rsid w:val="00CC0E21"/>
    <w:rsid w:val="00CC0E42"/>
    <w:rsid w:val="00CC1FFC"/>
    <w:rsid w:val="00CC269B"/>
    <w:rsid w:val="00CC293E"/>
    <w:rsid w:val="00CC339E"/>
    <w:rsid w:val="00CC3B5D"/>
    <w:rsid w:val="00CC3C3F"/>
    <w:rsid w:val="00CC3FD3"/>
    <w:rsid w:val="00CC4322"/>
    <w:rsid w:val="00CC46BD"/>
    <w:rsid w:val="00CC4BFC"/>
    <w:rsid w:val="00CC5905"/>
    <w:rsid w:val="00CC659A"/>
    <w:rsid w:val="00CC6C02"/>
    <w:rsid w:val="00CC7AC7"/>
    <w:rsid w:val="00CD0C32"/>
    <w:rsid w:val="00CD12BC"/>
    <w:rsid w:val="00CD1862"/>
    <w:rsid w:val="00CD1A29"/>
    <w:rsid w:val="00CD35B9"/>
    <w:rsid w:val="00CD3EC7"/>
    <w:rsid w:val="00CD5051"/>
    <w:rsid w:val="00CD57EC"/>
    <w:rsid w:val="00CD6D86"/>
    <w:rsid w:val="00CD7957"/>
    <w:rsid w:val="00CD79BB"/>
    <w:rsid w:val="00CD7B23"/>
    <w:rsid w:val="00CE25E2"/>
    <w:rsid w:val="00CE28BC"/>
    <w:rsid w:val="00CE3A8A"/>
    <w:rsid w:val="00CE3DB7"/>
    <w:rsid w:val="00CE3DE0"/>
    <w:rsid w:val="00CE4067"/>
    <w:rsid w:val="00CE512C"/>
    <w:rsid w:val="00CE56FC"/>
    <w:rsid w:val="00CE5B11"/>
    <w:rsid w:val="00CE5CB7"/>
    <w:rsid w:val="00CE6178"/>
    <w:rsid w:val="00CF027C"/>
    <w:rsid w:val="00CF18BF"/>
    <w:rsid w:val="00CF2105"/>
    <w:rsid w:val="00CF2C41"/>
    <w:rsid w:val="00CF2F44"/>
    <w:rsid w:val="00CF3166"/>
    <w:rsid w:val="00CF361F"/>
    <w:rsid w:val="00CF3C89"/>
    <w:rsid w:val="00CF3FAC"/>
    <w:rsid w:val="00CF40E4"/>
    <w:rsid w:val="00CF425A"/>
    <w:rsid w:val="00CF434B"/>
    <w:rsid w:val="00CF5594"/>
    <w:rsid w:val="00CF6234"/>
    <w:rsid w:val="00CF70A7"/>
    <w:rsid w:val="00CF71B7"/>
    <w:rsid w:val="00D0016A"/>
    <w:rsid w:val="00D00292"/>
    <w:rsid w:val="00D01EC0"/>
    <w:rsid w:val="00D02D33"/>
    <w:rsid w:val="00D0375D"/>
    <w:rsid w:val="00D03B05"/>
    <w:rsid w:val="00D03FAE"/>
    <w:rsid w:val="00D05938"/>
    <w:rsid w:val="00D10785"/>
    <w:rsid w:val="00D108EF"/>
    <w:rsid w:val="00D1095C"/>
    <w:rsid w:val="00D12585"/>
    <w:rsid w:val="00D12606"/>
    <w:rsid w:val="00D13646"/>
    <w:rsid w:val="00D13AC6"/>
    <w:rsid w:val="00D14381"/>
    <w:rsid w:val="00D14A51"/>
    <w:rsid w:val="00D15776"/>
    <w:rsid w:val="00D15F68"/>
    <w:rsid w:val="00D1709F"/>
    <w:rsid w:val="00D17860"/>
    <w:rsid w:val="00D17C0E"/>
    <w:rsid w:val="00D17C4C"/>
    <w:rsid w:val="00D20B1F"/>
    <w:rsid w:val="00D21095"/>
    <w:rsid w:val="00D211B3"/>
    <w:rsid w:val="00D2215C"/>
    <w:rsid w:val="00D22904"/>
    <w:rsid w:val="00D22A22"/>
    <w:rsid w:val="00D22DD9"/>
    <w:rsid w:val="00D23FAC"/>
    <w:rsid w:val="00D24543"/>
    <w:rsid w:val="00D247C4"/>
    <w:rsid w:val="00D25159"/>
    <w:rsid w:val="00D25FB8"/>
    <w:rsid w:val="00D261AC"/>
    <w:rsid w:val="00D264F9"/>
    <w:rsid w:val="00D266F2"/>
    <w:rsid w:val="00D27617"/>
    <w:rsid w:val="00D3013E"/>
    <w:rsid w:val="00D30C12"/>
    <w:rsid w:val="00D3127B"/>
    <w:rsid w:val="00D31D1C"/>
    <w:rsid w:val="00D321C1"/>
    <w:rsid w:val="00D3303C"/>
    <w:rsid w:val="00D333BE"/>
    <w:rsid w:val="00D33D30"/>
    <w:rsid w:val="00D34A63"/>
    <w:rsid w:val="00D34B81"/>
    <w:rsid w:val="00D3658F"/>
    <w:rsid w:val="00D3767A"/>
    <w:rsid w:val="00D40191"/>
    <w:rsid w:val="00D405B7"/>
    <w:rsid w:val="00D40AEC"/>
    <w:rsid w:val="00D40BB3"/>
    <w:rsid w:val="00D40F5E"/>
    <w:rsid w:val="00D426AF"/>
    <w:rsid w:val="00D43199"/>
    <w:rsid w:val="00D4424E"/>
    <w:rsid w:val="00D446A6"/>
    <w:rsid w:val="00D44A42"/>
    <w:rsid w:val="00D44DE1"/>
    <w:rsid w:val="00D45043"/>
    <w:rsid w:val="00D45272"/>
    <w:rsid w:val="00D45592"/>
    <w:rsid w:val="00D45773"/>
    <w:rsid w:val="00D47505"/>
    <w:rsid w:val="00D4755F"/>
    <w:rsid w:val="00D4791B"/>
    <w:rsid w:val="00D47B87"/>
    <w:rsid w:val="00D50320"/>
    <w:rsid w:val="00D505B2"/>
    <w:rsid w:val="00D507F0"/>
    <w:rsid w:val="00D51638"/>
    <w:rsid w:val="00D51907"/>
    <w:rsid w:val="00D51ADE"/>
    <w:rsid w:val="00D521C3"/>
    <w:rsid w:val="00D52614"/>
    <w:rsid w:val="00D52FE7"/>
    <w:rsid w:val="00D543DB"/>
    <w:rsid w:val="00D5468B"/>
    <w:rsid w:val="00D54AA0"/>
    <w:rsid w:val="00D557EB"/>
    <w:rsid w:val="00D56F46"/>
    <w:rsid w:val="00D57553"/>
    <w:rsid w:val="00D575B1"/>
    <w:rsid w:val="00D605E6"/>
    <w:rsid w:val="00D60673"/>
    <w:rsid w:val="00D606AD"/>
    <w:rsid w:val="00D60B7D"/>
    <w:rsid w:val="00D60F5E"/>
    <w:rsid w:val="00D62197"/>
    <w:rsid w:val="00D6275E"/>
    <w:rsid w:val="00D627CB"/>
    <w:rsid w:val="00D62855"/>
    <w:rsid w:val="00D62921"/>
    <w:rsid w:val="00D62A1F"/>
    <w:rsid w:val="00D63813"/>
    <w:rsid w:val="00D64F25"/>
    <w:rsid w:val="00D656CA"/>
    <w:rsid w:val="00D6762B"/>
    <w:rsid w:val="00D70BC2"/>
    <w:rsid w:val="00D70C39"/>
    <w:rsid w:val="00D71052"/>
    <w:rsid w:val="00D72725"/>
    <w:rsid w:val="00D728A9"/>
    <w:rsid w:val="00D7381B"/>
    <w:rsid w:val="00D76180"/>
    <w:rsid w:val="00D77EF4"/>
    <w:rsid w:val="00D77F72"/>
    <w:rsid w:val="00D8052C"/>
    <w:rsid w:val="00D80E42"/>
    <w:rsid w:val="00D81627"/>
    <w:rsid w:val="00D8190E"/>
    <w:rsid w:val="00D81B05"/>
    <w:rsid w:val="00D823F1"/>
    <w:rsid w:val="00D8277E"/>
    <w:rsid w:val="00D8373E"/>
    <w:rsid w:val="00D83A38"/>
    <w:rsid w:val="00D83B43"/>
    <w:rsid w:val="00D83ECF"/>
    <w:rsid w:val="00D865BF"/>
    <w:rsid w:val="00D87962"/>
    <w:rsid w:val="00D87D7C"/>
    <w:rsid w:val="00D87DF6"/>
    <w:rsid w:val="00D90AE1"/>
    <w:rsid w:val="00D9102F"/>
    <w:rsid w:val="00D91CA3"/>
    <w:rsid w:val="00D92B51"/>
    <w:rsid w:val="00D92C25"/>
    <w:rsid w:val="00D92DFF"/>
    <w:rsid w:val="00D94CD9"/>
    <w:rsid w:val="00D958E6"/>
    <w:rsid w:val="00D95E4C"/>
    <w:rsid w:val="00D96712"/>
    <w:rsid w:val="00D96B02"/>
    <w:rsid w:val="00DA0131"/>
    <w:rsid w:val="00DA0334"/>
    <w:rsid w:val="00DA035D"/>
    <w:rsid w:val="00DA075D"/>
    <w:rsid w:val="00DA0B1D"/>
    <w:rsid w:val="00DA125D"/>
    <w:rsid w:val="00DA20D6"/>
    <w:rsid w:val="00DA21C6"/>
    <w:rsid w:val="00DA2E9D"/>
    <w:rsid w:val="00DA2EED"/>
    <w:rsid w:val="00DA308E"/>
    <w:rsid w:val="00DA3961"/>
    <w:rsid w:val="00DA6527"/>
    <w:rsid w:val="00DA7838"/>
    <w:rsid w:val="00DB0171"/>
    <w:rsid w:val="00DB0496"/>
    <w:rsid w:val="00DB11D0"/>
    <w:rsid w:val="00DB161B"/>
    <w:rsid w:val="00DB1ABC"/>
    <w:rsid w:val="00DB1B69"/>
    <w:rsid w:val="00DB1BA4"/>
    <w:rsid w:val="00DB1C97"/>
    <w:rsid w:val="00DB269E"/>
    <w:rsid w:val="00DB2AB7"/>
    <w:rsid w:val="00DB2BF9"/>
    <w:rsid w:val="00DB3A1C"/>
    <w:rsid w:val="00DB4E4B"/>
    <w:rsid w:val="00DB5E57"/>
    <w:rsid w:val="00DB6519"/>
    <w:rsid w:val="00DC0331"/>
    <w:rsid w:val="00DC2278"/>
    <w:rsid w:val="00DC245D"/>
    <w:rsid w:val="00DC2973"/>
    <w:rsid w:val="00DC33BB"/>
    <w:rsid w:val="00DC3C0D"/>
    <w:rsid w:val="00DC47E6"/>
    <w:rsid w:val="00DC47F1"/>
    <w:rsid w:val="00DC56D2"/>
    <w:rsid w:val="00DC66E5"/>
    <w:rsid w:val="00DC7585"/>
    <w:rsid w:val="00DC7B03"/>
    <w:rsid w:val="00DD075C"/>
    <w:rsid w:val="00DD0CFC"/>
    <w:rsid w:val="00DD1544"/>
    <w:rsid w:val="00DD1E88"/>
    <w:rsid w:val="00DD26B9"/>
    <w:rsid w:val="00DD2719"/>
    <w:rsid w:val="00DD2B6C"/>
    <w:rsid w:val="00DD2BCD"/>
    <w:rsid w:val="00DD2ED4"/>
    <w:rsid w:val="00DD2FD3"/>
    <w:rsid w:val="00DD35EF"/>
    <w:rsid w:val="00DD3B30"/>
    <w:rsid w:val="00DD4098"/>
    <w:rsid w:val="00DD4490"/>
    <w:rsid w:val="00DD75C9"/>
    <w:rsid w:val="00DD789F"/>
    <w:rsid w:val="00DD7961"/>
    <w:rsid w:val="00DD7A8D"/>
    <w:rsid w:val="00DE0180"/>
    <w:rsid w:val="00DE0AAB"/>
    <w:rsid w:val="00DE10DA"/>
    <w:rsid w:val="00DE137F"/>
    <w:rsid w:val="00DE28E7"/>
    <w:rsid w:val="00DE48DA"/>
    <w:rsid w:val="00DE5EC9"/>
    <w:rsid w:val="00DE6976"/>
    <w:rsid w:val="00DE7302"/>
    <w:rsid w:val="00DE746B"/>
    <w:rsid w:val="00DE78E4"/>
    <w:rsid w:val="00DF0F88"/>
    <w:rsid w:val="00DF11CE"/>
    <w:rsid w:val="00DF148B"/>
    <w:rsid w:val="00DF17E4"/>
    <w:rsid w:val="00DF2F9D"/>
    <w:rsid w:val="00DF3410"/>
    <w:rsid w:val="00DF4A3E"/>
    <w:rsid w:val="00DF58B1"/>
    <w:rsid w:val="00DF5B83"/>
    <w:rsid w:val="00DF6641"/>
    <w:rsid w:val="00DF7459"/>
    <w:rsid w:val="00DF76D3"/>
    <w:rsid w:val="00DF77B2"/>
    <w:rsid w:val="00DF79A5"/>
    <w:rsid w:val="00E0133D"/>
    <w:rsid w:val="00E034AF"/>
    <w:rsid w:val="00E0351F"/>
    <w:rsid w:val="00E03FCA"/>
    <w:rsid w:val="00E0459C"/>
    <w:rsid w:val="00E04B1C"/>
    <w:rsid w:val="00E05104"/>
    <w:rsid w:val="00E05273"/>
    <w:rsid w:val="00E05486"/>
    <w:rsid w:val="00E06014"/>
    <w:rsid w:val="00E066C6"/>
    <w:rsid w:val="00E07398"/>
    <w:rsid w:val="00E0739A"/>
    <w:rsid w:val="00E10CBC"/>
    <w:rsid w:val="00E117EC"/>
    <w:rsid w:val="00E11AAC"/>
    <w:rsid w:val="00E145DA"/>
    <w:rsid w:val="00E148C7"/>
    <w:rsid w:val="00E161CD"/>
    <w:rsid w:val="00E164DB"/>
    <w:rsid w:val="00E17795"/>
    <w:rsid w:val="00E178F6"/>
    <w:rsid w:val="00E21206"/>
    <w:rsid w:val="00E21349"/>
    <w:rsid w:val="00E2183E"/>
    <w:rsid w:val="00E22424"/>
    <w:rsid w:val="00E22E33"/>
    <w:rsid w:val="00E232B4"/>
    <w:rsid w:val="00E26364"/>
    <w:rsid w:val="00E2674A"/>
    <w:rsid w:val="00E2795F"/>
    <w:rsid w:val="00E27962"/>
    <w:rsid w:val="00E31631"/>
    <w:rsid w:val="00E31B16"/>
    <w:rsid w:val="00E322B6"/>
    <w:rsid w:val="00E32879"/>
    <w:rsid w:val="00E32ECF"/>
    <w:rsid w:val="00E32F38"/>
    <w:rsid w:val="00E3397E"/>
    <w:rsid w:val="00E3499A"/>
    <w:rsid w:val="00E34E5C"/>
    <w:rsid w:val="00E35116"/>
    <w:rsid w:val="00E35BF9"/>
    <w:rsid w:val="00E3671B"/>
    <w:rsid w:val="00E36DD9"/>
    <w:rsid w:val="00E378F7"/>
    <w:rsid w:val="00E420B1"/>
    <w:rsid w:val="00E4663C"/>
    <w:rsid w:val="00E472E3"/>
    <w:rsid w:val="00E47F48"/>
    <w:rsid w:val="00E50131"/>
    <w:rsid w:val="00E50BF3"/>
    <w:rsid w:val="00E51B6E"/>
    <w:rsid w:val="00E528A1"/>
    <w:rsid w:val="00E52CF0"/>
    <w:rsid w:val="00E53BE1"/>
    <w:rsid w:val="00E55090"/>
    <w:rsid w:val="00E5583B"/>
    <w:rsid w:val="00E55A41"/>
    <w:rsid w:val="00E55BAF"/>
    <w:rsid w:val="00E5633D"/>
    <w:rsid w:val="00E56B6E"/>
    <w:rsid w:val="00E60446"/>
    <w:rsid w:val="00E6082D"/>
    <w:rsid w:val="00E60FAA"/>
    <w:rsid w:val="00E620D1"/>
    <w:rsid w:val="00E620FC"/>
    <w:rsid w:val="00E6277A"/>
    <w:rsid w:val="00E62FB0"/>
    <w:rsid w:val="00E63769"/>
    <w:rsid w:val="00E6385E"/>
    <w:rsid w:val="00E63D0B"/>
    <w:rsid w:val="00E64AC9"/>
    <w:rsid w:val="00E65B14"/>
    <w:rsid w:val="00E6604D"/>
    <w:rsid w:val="00E675DC"/>
    <w:rsid w:val="00E6775E"/>
    <w:rsid w:val="00E6791A"/>
    <w:rsid w:val="00E701F8"/>
    <w:rsid w:val="00E7044E"/>
    <w:rsid w:val="00E7095E"/>
    <w:rsid w:val="00E710AC"/>
    <w:rsid w:val="00E71F75"/>
    <w:rsid w:val="00E725C0"/>
    <w:rsid w:val="00E72B03"/>
    <w:rsid w:val="00E72BA9"/>
    <w:rsid w:val="00E734D2"/>
    <w:rsid w:val="00E737D8"/>
    <w:rsid w:val="00E73B85"/>
    <w:rsid w:val="00E7408F"/>
    <w:rsid w:val="00E7424D"/>
    <w:rsid w:val="00E74825"/>
    <w:rsid w:val="00E75471"/>
    <w:rsid w:val="00E7614F"/>
    <w:rsid w:val="00E76909"/>
    <w:rsid w:val="00E7690C"/>
    <w:rsid w:val="00E77254"/>
    <w:rsid w:val="00E808DA"/>
    <w:rsid w:val="00E80C14"/>
    <w:rsid w:val="00E8121D"/>
    <w:rsid w:val="00E8155B"/>
    <w:rsid w:val="00E81BD6"/>
    <w:rsid w:val="00E8296E"/>
    <w:rsid w:val="00E82A5F"/>
    <w:rsid w:val="00E8329F"/>
    <w:rsid w:val="00E84D82"/>
    <w:rsid w:val="00E84E08"/>
    <w:rsid w:val="00E85E5A"/>
    <w:rsid w:val="00E86315"/>
    <w:rsid w:val="00E864EF"/>
    <w:rsid w:val="00E8658F"/>
    <w:rsid w:val="00E86C93"/>
    <w:rsid w:val="00E876C1"/>
    <w:rsid w:val="00E90810"/>
    <w:rsid w:val="00E9086D"/>
    <w:rsid w:val="00E91341"/>
    <w:rsid w:val="00E92C7A"/>
    <w:rsid w:val="00E93129"/>
    <w:rsid w:val="00E932D2"/>
    <w:rsid w:val="00E943DD"/>
    <w:rsid w:val="00E954FE"/>
    <w:rsid w:val="00E95C19"/>
    <w:rsid w:val="00E960A2"/>
    <w:rsid w:val="00E96589"/>
    <w:rsid w:val="00E9684B"/>
    <w:rsid w:val="00E96865"/>
    <w:rsid w:val="00E96F4A"/>
    <w:rsid w:val="00E97131"/>
    <w:rsid w:val="00E97652"/>
    <w:rsid w:val="00E97C7A"/>
    <w:rsid w:val="00EA05DF"/>
    <w:rsid w:val="00EA1EE9"/>
    <w:rsid w:val="00EA205D"/>
    <w:rsid w:val="00EA3CB8"/>
    <w:rsid w:val="00EA513A"/>
    <w:rsid w:val="00EA5161"/>
    <w:rsid w:val="00EA5AE9"/>
    <w:rsid w:val="00EA68F7"/>
    <w:rsid w:val="00EA695C"/>
    <w:rsid w:val="00EA7039"/>
    <w:rsid w:val="00EA7086"/>
    <w:rsid w:val="00EB048E"/>
    <w:rsid w:val="00EB1BB9"/>
    <w:rsid w:val="00EB1EDA"/>
    <w:rsid w:val="00EB3B8C"/>
    <w:rsid w:val="00EB4476"/>
    <w:rsid w:val="00EB486A"/>
    <w:rsid w:val="00EB4CBB"/>
    <w:rsid w:val="00EB4CF4"/>
    <w:rsid w:val="00EB4F7D"/>
    <w:rsid w:val="00EB5270"/>
    <w:rsid w:val="00EB5375"/>
    <w:rsid w:val="00EB6B24"/>
    <w:rsid w:val="00EB759F"/>
    <w:rsid w:val="00EB77E7"/>
    <w:rsid w:val="00EB7DD2"/>
    <w:rsid w:val="00EC08B9"/>
    <w:rsid w:val="00EC0CDF"/>
    <w:rsid w:val="00EC1328"/>
    <w:rsid w:val="00EC1987"/>
    <w:rsid w:val="00EC24BC"/>
    <w:rsid w:val="00EC3337"/>
    <w:rsid w:val="00EC3BA3"/>
    <w:rsid w:val="00EC44A7"/>
    <w:rsid w:val="00EC4AB3"/>
    <w:rsid w:val="00EC531E"/>
    <w:rsid w:val="00EC7281"/>
    <w:rsid w:val="00EC746D"/>
    <w:rsid w:val="00ED0E0B"/>
    <w:rsid w:val="00ED1E79"/>
    <w:rsid w:val="00ED206D"/>
    <w:rsid w:val="00ED2523"/>
    <w:rsid w:val="00ED2ABC"/>
    <w:rsid w:val="00ED3D3E"/>
    <w:rsid w:val="00ED3ED7"/>
    <w:rsid w:val="00ED3F7A"/>
    <w:rsid w:val="00ED43DF"/>
    <w:rsid w:val="00ED4A8D"/>
    <w:rsid w:val="00ED4B86"/>
    <w:rsid w:val="00ED5AF9"/>
    <w:rsid w:val="00ED6070"/>
    <w:rsid w:val="00ED6871"/>
    <w:rsid w:val="00EE16EA"/>
    <w:rsid w:val="00EE21B9"/>
    <w:rsid w:val="00EE25D3"/>
    <w:rsid w:val="00EE26A3"/>
    <w:rsid w:val="00EE2F4D"/>
    <w:rsid w:val="00EE40FC"/>
    <w:rsid w:val="00EE417E"/>
    <w:rsid w:val="00EE431F"/>
    <w:rsid w:val="00EE447C"/>
    <w:rsid w:val="00EE53A4"/>
    <w:rsid w:val="00EE5726"/>
    <w:rsid w:val="00EE5929"/>
    <w:rsid w:val="00EE7114"/>
    <w:rsid w:val="00EE78C0"/>
    <w:rsid w:val="00EE7A12"/>
    <w:rsid w:val="00EE7C8B"/>
    <w:rsid w:val="00EE7F4B"/>
    <w:rsid w:val="00EE7FCD"/>
    <w:rsid w:val="00EF0F4E"/>
    <w:rsid w:val="00EF183F"/>
    <w:rsid w:val="00EF2245"/>
    <w:rsid w:val="00EF31F2"/>
    <w:rsid w:val="00EF3DBA"/>
    <w:rsid w:val="00EF41F3"/>
    <w:rsid w:val="00EF43F6"/>
    <w:rsid w:val="00EF4696"/>
    <w:rsid w:val="00EF4C88"/>
    <w:rsid w:val="00EF69D0"/>
    <w:rsid w:val="00F0040B"/>
    <w:rsid w:val="00F00B07"/>
    <w:rsid w:val="00F01D3D"/>
    <w:rsid w:val="00F03F13"/>
    <w:rsid w:val="00F0523B"/>
    <w:rsid w:val="00F06077"/>
    <w:rsid w:val="00F0670C"/>
    <w:rsid w:val="00F06BC1"/>
    <w:rsid w:val="00F07216"/>
    <w:rsid w:val="00F07B93"/>
    <w:rsid w:val="00F107B4"/>
    <w:rsid w:val="00F108CE"/>
    <w:rsid w:val="00F10D1A"/>
    <w:rsid w:val="00F10D76"/>
    <w:rsid w:val="00F11041"/>
    <w:rsid w:val="00F110C6"/>
    <w:rsid w:val="00F11498"/>
    <w:rsid w:val="00F125EB"/>
    <w:rsid w:val="00F13D21"/>
    <w:rsid w:val="00F13E53"/>
    <w:rsid w:val="00F13FE0"/>
    <w:rsid w:val="00F14732"/>
    <w:rsid w:val="00F14976"/>
    <w:rsid w:val="00F16EDA"/>
    <w:rsid w:val="00F171ED"/>
    <w:rsid w:val="00F17865"/>
    <w:rsid w:val="00F20046"/>
    <w:rsid w:val="00F20C7F"/>
    <w:rsid w:val="00F227DB"/>
    <w:rsid w:val="00F23E6B"/>
    <w:rsid w:val="00F248FD"/>
    <w:rsid w:val="00F24BC9"/>
    <w:rsid w:val="00F24E4B"/>
    <w:rsid w:val="00F25816"/>
    <w:rsid w:val="00F26239"/>
    <w:rsid w:val="00F262CC"/>
    <w:rsid w:val="00F26A17"/>
    <w:rsid w:val="00F26F54"/>
    <w:rsid w:val="00F2719B"/>
    <w:rsid w:val="00F27A8F"/>
    <w:rsid w:val="00F308BC"/>
    <w:rsid w:val="00F30ED0"/>
    <w:rsid w:val="00F31E8C"/>
    <w:rsid w:val="00F327DE"/>
    <w:rsid w:val="00F32BEE"/>
    <w:rsid w:val="00F34FA1"/>
    <w:rsid w:val="00F3538A"/>
    <w:rsid w:val="00F35509"/>
    <w:rsid w:val="00F35874"/>
    <w:rsid w:val="00F35B0A"/>
    <w:rsid w:val="00F37095"/>
    <w:rsid w:val="00F373BC"/>
    <w:rsid w:val="00F37871"/>
    <w:rsid w:val="00F402CA"/>
    <w:rsid w:val="00F40BBC"/>
    <w:rsid w:val="00F41950"/>
    <w:rsid w:val="00F41C66"/>
    <w:rsid w:val="00F41DA8"/>
    <w:rsid w:val="00F422A6"/>
    <w:rsid w:val="00F42DBC"/>
    <w:rsid w:val="00F43060"/>
    <w:rsid w:val="00F45B9D"/>
    <w:rsid w:val="00F45BA4"/>
    <w:rsid w:val="00F4636D"/>
    <w:rsid w:val="00F463B3"/>
    <w:rsid w:val="00F46468"/>
    <w:rsid w:val="00F47023"/>
    <w:rsid w:val="00F470C7"/>
    <w:rsid w:val="00F47E60"/>
    <w:rsid w:val="00F5025B"/>
    <w:rsid w:val="00F516B1"/>
    <w:rsid w:val="00F517E8"/>
    <w:rsid w:val="00F518A1"/>
    <w:rsid w:val="00F51FF4"/>
    <w:rsid w:val="00F528C6"/>
    <w:rsid w:val="00F531B4"/>
    <w:rsid w:val="00F548FB"/>
    <w:rsid w:val="00F54AAE"/>
    <w:rsid w:val="00F559C0"/>
    <w:rsid w:val="00F55C02"/>
    <w:rsid w:val="00F56D27"/>
    <w:rsid w:val="00F57064"/>
    <w:rsid w:val="00F57693"/>
    <w:rsid w:val="00F600D6"/>
    <w:rsid w:val="00F61EB6"/>
    <w:rsid w:val="00F622F6"/>
    <w:rsid w:val="00F6245E"/>
    <w:rsid w:val="00F631B9"/>
    <w:rsid w:val="00F632F0"/>
    <w:rsid w:val="00F6332B"/>
    <w:rsid w:val="00F64B26"/>
    <w:rsid w:val="00F64C31"/>
    <w:rsid w:val="00F64F55"/>
    <w:rsid w:val="00F66233"/>
    <w:rsid w:val="00F667B1"/>
    <w:rsid w:val="00F668F1"/>
    <w:rsid w:val="00F67386"/>
    <w:rsid w:val="00F674E7"/>
    <w:rsid w:val="00F6772D"/>
    <w:rsid w:val="00F70CBB"/>
    <w:rsid w:val="00F71354"/>
    <w:rsid w:val="00F719A7"/>
    <w:rsid w:val="00F71B6A"/>
    <w:rsid w:val="00F71C0B"/>
    <w:rsid w:val="00F76E03"/>
    <w:rsid w:val="00F76E92"/>
    <w:rsid w:val="00F77240"/>
    <w:rsid w:val="00F77308"/>
    <w:rsid w:val="00F77438"/>
    <w:rsid w:val="00F777B0"/>
    <w:rsid w:val="00F7792E"/>
    <w:rsid w:val="00F77D23"/>
    <w:rsid w:val="00F81196"/>
    <w:rsid w:val="00F818A0"/>
    <w:rsid w:val="00F822FF"/>
    <w:rsid w:val="00F825C7"/>
    <w:rsid w:val="00F856A2"/>
    <w:rsid w:val="00F85C25"/>
    <w:rsid w:val="00F86E6A"/>
    <w:rsid w:val="00F8724B"/>
    <w:rsid w:val="00F90B3E"/>
    <w:rsid w:val="00F922A5"/>
    <w:rsid w:val="00F94A98"/>
    <w:rsid w:val="00F96F61"/>
    <w:rsid w:val="00F9724F"/>
    <w:rsid w:val="00F97FB5"/>
    <w:rsid w:val="00FA0010"/>
    <w:rsid w:val="00FA007D"/>
    <w:rsid w:val="00FA0564"/>
    <w:rsid w:val="00FA0595"/>
    <w:rsid w:val="00FA0A56"/>
    <w:rsid w:val="00FA1088"/>
    <w:rsid w:val="00FA1377"/>
    <w:rsid w:val="00FA1EE0"/>
    <w:rsid w:val="00FA22D4"/>
    <w:rsid w:val="00FA3A9A"/>
    <w:rsid w:val="00FA551E"/>
    <w:rsid w:val="00FA55B8"/>
    <w:rsid w:val="00FA589C"/>
    <w:rsid w:val="00FA5A30"/>
    <w:rsid w:val="00FA5DCA"/>
    <w:rsid w:val="00FA5FF8"/>
    <w:rsid w:val="00FA647E"/>
    <w:rsid w:val="00FA6796"/>
    <w:rsid w:val="00FA68F3"/>
    <w:rsid w:val="00FA6C26"/>
    <w:rsid w:val="00FA6C4A"/>
    <w:rsid w:val="00FA7312"/>
    <w:rsid w:val="00FB0598"/>
    <w:rsid w:val="00FB0DB4"/>
    <w:rsid w:val="00FB106E"/>
    <w:rsid w:val="00FB109C"/>
    <w:rsid w:val="00FB12E8"/>
    <w:rsid w:val="00FB16D5"/>
    <w:rsid w:val="00FB19A9"/>
    <w:rsid w:val="00FB1A40"/>
    <w:rsid w:val="00FB1D69"/>
    <w:rsid w:val="00FB2563"/>
    <w:rsid w:val="00FB2712"/>
    <w:rsid w:val="00FB3B85"/>
    <w:rsid w:val="00FB5616"/>
    <w:rsid w:val="00FB5A59"/>
    <w:rsid w:val="00FB6DF5"/>
    <w:rsid w:val="00FB732F"/>
    <w:rsid w:val="00FB7603"/>
    <w:rsid w:val="00FB7FF1"/>
    <w:rsid w:val="00FC01EE"/>
    <w:rsid w:val="00FC2749"/>
    <w:rsid w:val="00FC2D41"/>
    <w:rsid w:val="00FC34D2"/>
    <w:rsid w:val="00FC3723"/>
    <w:rsid w:val="00FC4259"/>
    <w:rsid w:val="00FC4AA4"/>
    <w:rsid w:val="00FC4E62"/>
    <w:rsid w:val="00FC52B9"/>
    <w:rsid w:val="00FC5454"/>
    <w:rsid w:val="00FC5508"/>
    <w:rsid w:val="00FC693F"/>
    <w:rsid w:val="00FC69BB"/>
    <w:rsid w:val="00FC6A76"/>
    <w:rsid w:val="00FC6EFD"/>
    <w:rsid w:val="00FD114C"/>
    <w:rsid w:val="00FD1A9C"/>
    <w:rsid w:val="00FD1C17"/>
    <w:rsid w:val="00FD1D2E"/>
    <w:rsid w:val="00FD2781"/>
    <w:rsid w:val="00FD3797"/>
    <w:rsid w:val="00FD3815"/>
    <w:rsid w:val="00FD5F6D"/>
    <w:rsid w:val="00FE0226"/>
    <w:rsid w:val="00FE05AE"/>
    <w:rsid w:val="00FE35DD"/>
    <w:rsid w:val="00FE4526"/>
    <w:rsid w:val="00FE4772"/>
    <w:rsid w:val="00FE4859"/>
    <w:rsid w:val="00FE507F"/>
    <w:rsid w:val="00FE5497"/>
    <w:rsid w:val="00FE550D"/>
    <w:rsid w:val="00FE678D"/>
    <w:rsid w:val="00FE7323"/>
    <w:rsid w:val="00FF05B1"/>
    <w:rsid w:val="00FF09F5"/>
    <w:rsid w:val="00FF2F8C"/>
    <w:rsid w:val="00FF2FBC"/>
    <w:rsid w:val="00FF32FD"/>
    <w:rsid w:val="00FF35E1"/>
    <w:rsid w:val="00FF3B49"/>
    <w:rsid w:val="00FF42F8"/>
    <w:rsid w:val="00FF4B2B"/>
    <w:rsid w:val="00FF4C6E"/>
    <w:rsid w:val="00FF4DBB"/>
    <w:rsid w:val="00FF529F"/>
    <w:rsid w:val="00FF6838"/>
    <w:rsid w:val="00FF6B1A"/>
    <w:rsid w:val="00FF6BD6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D0D86"/>
  <w14:defaultImageDpi w14:val="300"/>
  <w15:docId w15:val="{64273575-3CEC-46C9-9380-E17CD855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72BA9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FE48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E4859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0C7309"/>
    <w:rPr>
      <w:rFonts w:cs="Times New Roman"/>
      <w:sz w:val="24"/>
      <w:szCs w:val="24"/>
    </w:rPr>
  </w:style>
  <w:style w:type="character" w:styleId="affb">
    <w:name w:val="FollowedHyperlink"/>
    <w:basedOn w:val="a2"/>
    <w:uiPriority w:val="99"/>
    <w:semiHidden/>
    <w:unhideWhenUsed/>
    <w:rsid w:val="003F01C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435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18992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4913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2384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2057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607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800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2938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57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488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780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0802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20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582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5553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538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7127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114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770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625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431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51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6498561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239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83513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48312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2322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94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63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5505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5801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879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859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079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2025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67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083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871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0058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287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7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0865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5164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17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77663608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1020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65776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79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13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368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4972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20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2159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8769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462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8916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794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43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708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15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1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186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402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3764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13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3229822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58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353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68424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479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3484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3467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816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849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717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5976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26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506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973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5764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1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2533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5504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2060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458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8295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23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1408046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54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1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302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22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0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487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732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510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7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253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30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7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0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309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917331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6723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134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675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45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8632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3217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7439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19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373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3425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036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7570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6942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65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86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0685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9186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10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683877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87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2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2834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823918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359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8668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674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0282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6006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408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1135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709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032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9068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4224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682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674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1564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662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45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4696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9956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8732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949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8686622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97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1721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357105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7171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724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7003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9446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0168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667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84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767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4356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44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524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8412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565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332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72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8764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3214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4632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9087526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84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287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08411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33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4052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4958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606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8550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0844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30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4698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402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02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07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5524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455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862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27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6488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228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1103649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597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6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097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199815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231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12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5770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4519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21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05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3323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862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99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348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810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5502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8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5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040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225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6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29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135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1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6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9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6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3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574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6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452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73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221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06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9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37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63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297252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821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1076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3228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4654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5590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149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3890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81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7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510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604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3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4867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4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0347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398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9543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166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061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5647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9849895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101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1272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116058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3483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133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0135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1226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3922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214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98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325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3251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2980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596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9443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83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874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640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8392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386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72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2959630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26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81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489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267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997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629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23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371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1095015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8800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1902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88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0595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7742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19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081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299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1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635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752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85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3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0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86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9836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459066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029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315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379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527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5552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626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957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29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4781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997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09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1676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30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0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5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9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ooks.ifmo.ru/book/910/" TargetMode="External"/><Relationship Id="rId18" Type="http://schemas.openxmlformats.org/officeDocument/2006/relationships/hyperlink" Target="https://mirea.ru" TargetMode="External"/><Relationship Id="rId26" Type="http://schemas.openxmlformats.org/officeDocument/2006/relationships/hyperlink" Target="https://openedu.ru/course/ITMOUniversity/EMBSYS/" TargetMode="External"/><Relationship Id="rId39" Type="http://schemas.openxmlformats.org/officeDocument/2006/relationships/hyperlink" Target="https://habr.com/ru/articles/503322/" TargetMode="External"/><Relationship Id="rId21" Type="http://schemas.openxmlformats.org/officeDocument/2006/relationships/hyperlink" Target="https://vopreco.ru/" TargetMode="External"/><Relationship Id="rId34" Type="http://schemas.openxmlformats.org/officeDocument/2006/relationships/hyperlink" Target="https://www.bit.edu.cn/" TargetMode="External"/><Relationship Id="rId42" Type="http://schemas.openxmlformats.org/officeDocument/2006/relationships/image" Target="media/image3.png"/><Relationship Id="rId47" Type="http://schemas.openxmlformats.org/officeDocument/2006/relationships/image" Target="media/image8.png"/><Relationship Id="rId7" Type="http://schemas.openxmlformats.org/officeDocument/2006/relationships/hyperlink" Target="https://orcid.org/0009-0007-7605-539X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books.ifmo.ru/" TargetMode="External"/><Relationship Id="rId29" Type="http://schemas.openxmlformats.org/officeDocument/2006/relationships/hyperlink" Target="https://itr.tpu.ru/education/Programming-of-embedded-systems-Basic-software-and-tool-level/" TargetMode="External"/><Relationship Id="rId11" Type="http://schemas.openxmlformats.org/officeDocument/2006/relationships/hyperlink" Target="https://doi.org/10.11648/j.ajmse.20230801.12" TargetMode="External"/><Relationship Id="rId24" Type="http://schemas.openxmlformats.org/officeDocument/2006/relationships/hyperlink" Target="https://www.infra-m.ru/" TargetMode="External"/><Relationship Id="rId32" Type="http://schemas.openxmlformats.org/officeDocument/2006/relationships/hyperlink" Target="https://www.uestc.edu.cn/" TargetMode="External"/><Relationship Id="rId37" Type="http://schemas.openxmlformats.org/officeDocument/2006/relationships/hyperlink" Target="https://ojs.bbwpublisher.com/index.php/erd/article/view/7328" TargetMode="External"/><Relationship Id="rId40" Type="http://schemas.openxmlformats.org/officeDocument/2006/relationships/hyperlink" Target="https://www.mastersportal.com/study-options/270155859/electronics-embedded-technology-china.html" TargetMode="External"/><Relationship Id="rId45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litres.com/book/u-g-drevs/tehnicheskie-i-programmnye-sredstva-sistem-realnogo-vremeni-13092175/" TargetMode="External"/><Relationship Id="rId23" Type="http://schemas.openxmlformats.org/officeDocument/2006/relationships/hyperlink" Target="https://www.profguide.io/professions/embedded_developer.html" TargetMode="External"/><Relationship Id="rId28" Type="http://schemas.openxmlformats.org/officeDocument/2006/relationships/hyperlink" Target="http://inobr.misis.ru/prg" TargetMode="External"/><Relationship Id="rId36" Type="http://schemas.openxmlformats.org/officeDocument/2006/relationships/hyperlink" Target="https://www.esbf.org/en/2020/01/06/embedded-technology-conference-china-2019/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ieeexplore.ieee.org/document/9034051/" TargetMode="External"/><Relationship Id="rId19" Type="http://schemas.openxmlformats.org/officeDocument/2006/relationships/hyperlink" Target="https://openedu.rea.ru/jour/article/view/530" TargetMode="External"/><Relationship Id="rId31" Type="http://schemas.openxmlformats.org/officeDocument/2006/relationships/hyperlink" Target="https://otus.ru/journal/vstraivaemye-sistemy-i-programmirovanie-mikrokontrollerov/" TargetMode="External"/><Relationship Id="rId44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https://doi.org/10.1016/j.compedu.2016.01.012" TargetMode="External"/><Relationship Id="rId14" Type="http://schemas.openxmlformats.org/officeDocument/2006/relationships/hyperlink" Target="https://urait.ru/" TargetMode="External"/><Relationship Id="rId22" Type="http://schemas.openxmlformats.org/officeDocument/2006/relationships/hyperlink" Target="https://ru.dsr-corporation.com/news/chem-zanimayetsya-embedded-ingener-ili-razrabotchik-vstraivaemyh-system-i-kak-im-stat/" TargetMode="External"/><Relationship Id="rId27" Type="http://schemas.openxmlformats.org/officeDocument/2006/relationships/hyperlink" Target="https://compscicenter.ru/courses/embedded-systems/" TargetMode="External"/><Relationship Id="rId30" Type="http://schemas.openxmlformats.org/officeDocument/2006/relationships/hyperlink" Target="https://www.mpei.ru/" TargetMode="External"/><Relationship Id="rId35" Type="http://schemas.openxmlformats.org/officeDocument/2006/relationships/hyperlink" Target="https://www.sustech.edu.cn/" TargetMode="External"/><Relationship Id="rId43" Type="http://schemas.openxmlformats.org/officeDocument/2006/relationships/image" Target="media/image4.png"/><Relationship Id="rId48" Type="http://schemas.openxmlformats.org/officeDocument/2006/relationships/fontTable" Target="fontTable.xml"/><Relationship Id="rId8" Type="http://schemas.openxmlformats.org/officeDocument/2006/relationships/hyperlink" Target="https://github.com/QuadDarv1ne/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researchgate.net/publication/242789038_Embedded_systems_education_Future_directions_initiatives_and_cooperation" TargetMode="External"/><Relationship Id="rId17" Type="http://schemas.openxmlformats.org/officeDocument/2006/relationships/hyperlink" Target="https://openedu.ru/course/ITMOUniversity/EMBSYS/" TargetMode="External"/><Relationship Id="rId25" Type="http://schemas.openxmlformats.org/officeDocument/2006/relationships/hyperlink" Target="https://dmkpress.com/" TargetMode="External"/><Relationship Id="rId33" Type="http://schemas.openxmlformats.org/officeDocument/2006/relationships/hyperlink" Target="https://www.xidian.edu.cn/" TargetMode="External"/><Relationship Id="rId38" Type="http://schemas.openxmlformats.org/officeDocument/2006/relationships/hyperlink" Target="https://github.com/gurugio/lowlevelprogramming-university/blob/master/README_ru.md" TargetMode="External"/><Relationship Id="rId46" Type="http://schemas.openxmlformats.org/officeDocument/2006/relationships/image" Target="media/image7.png"/><Relationship Id="rId20" Type="http://schemas.openxmlformats.org/officeDocument/2006/relationships/hyperlink" Target="https://naukovedenie.ru/" TargetMode="External"/><Relationship Id="rId41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52</Pages>
  <Words>8071</Words>
  <Characters>46006</Characters>
  <Application>Microsoft Office Word</Application>
  <DocSecurity>0</DocSecurity>
  <Lines>383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Дуплей Максим Игоревич</Manager>
  <Company>Школа программирования Maestro7IT</Company>
  <LinksUpToDate>false</LinksUpToDate>
  <CharactersWithSpaces>53970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Преподавание low-level программирования и встраиваемых систем в условиях технологической автономии</dc:title>
  <dc:subject>Преподавание low-level программирования и встраиваемых систем в условиях технологической автономии</dc:subject>
  <dc:creator>Дуплей Максим Игоревич</dc:creator>
  <cp:keywords/>
  <dc:description>https://stepik.org/users/150943726/teach</dc:description>
  <cp:lastModifiedBy>Максим Дуплей</cp:lastModifiedBy>
  <cp:revision>3503</cp:revision>
  <dcterms:created xsi:type="dcterms:W3CDTF">2013-12-23T23:15:00Z</dcterms:created>
  <dcterms:modified xsi:type="dcterms:W3CDTF">2025-11-01T10:35:00Z</dcterms:modified>
  <cp:category/>
  <cp:version>3</cp:version>
</cp:coreProperties>
</file>