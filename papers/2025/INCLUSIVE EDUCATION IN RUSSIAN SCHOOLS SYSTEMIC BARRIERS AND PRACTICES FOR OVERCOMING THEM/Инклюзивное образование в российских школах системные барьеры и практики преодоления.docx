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66268" w14:textId="77777777" w:rsidR="00407CCC" w:rsidRPr="00900A45" w:rsidRDefault="00407CCC" w:rsidP="0044114F">
      <w:pPr>
        <w:spacing w:line="360" w:lineRule="auto"/>
        <w:jc w:val="center"/>
        <w:rPr>
          <w:bCs/>
          <w:lang w:val="ru-RU"/>
        </w:rPr>
      </w:pPr>
      <w:r w:rsidRPr="00407CCC">
        <w:rPr>
          <w:b/>
          <w:lang w:val="ru-RU"/>
        </w:rPr>
        <w:t>ИНКЛЮЗИВНОЕ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ОБРАЗОВАНИЕ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В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РОССИЙСКИХ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ШКОЛАХ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СИСТЕМНЫЕ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БАРЬЕРЫ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И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ПРАКТИКИ</w:t>
      </w:r>
      <w:r w:rsidRPr="00D038AD">
        <w:rPr>
          <w:b/>
          <w:lang w:val="ru-RU"/>
        </w:rPr>
        <w:t xml:space="preserve"> </w:t>
      </w:r>
      <w:r w:rsidRPr="00407CCC">
        <w:rPr>
          <w:b/>
          <w:lang w:val="ru-RU"/>
        </w:rPr>
        <w:t>ПРЕОДОЛЕНИЯ</w:t>
      </w:r>
    </w:p>
    <w:p w14:paraId="5CE881B6" w14:textId="3D4D7411" w:rsidR="00221C7C" w:rsidRPr="0044114F" w:rsidRDefault="00221C7C" w:rsidP="0044114F">
      <w:pPr>
        <w:spacing w:line="360" w:lineRule="auto"/>
        <w:jc w:val="center"/>
        <w:rPr>
          <w:sz w:val="24"/>
        </w:rPr>
      </w:pPr>
      <w:r w:rsidRPr="00221C7C">
        <w:rPr>
          <w:sz w:val="24"/>
        </w:rPr>
        <w:t>INCLUSIVE EDUCATION IN RUSSIAN SCHOOLS SYSTEMIC BARRIERS AND PRACTICES FOR OVERCOMING THEM</w:t>
      </w:r>
    </w:p>
    <w:p w14:paraId="381EAC0D" w14:textId="77777777" w:rsidR="009A1B8C" w:rsidRPr="00937D63" w:rsidRDefault="009A1B8C" w:rsidP="005E53FB">
      <w:pPr>
        <w:spacing w:line="360" w:lineRule="auto"/>
        <w:rPr>
          <w:sz w:val="24"/>
        </w:rPr>
      </w:pPr>
    </w:p>
    <w:p w14:paraId="22CFF35B" w14:textId="14CD8656" w:rsidR="00937D63" w:rsidRPr="00C24A41" w:rsidRDefault="00937D63" w:rsidP="008026D3">
      <w:pPr>
        <w:spacing w:line="360" w:lineRule="auto"/>
        <w:jc w:val="right"/>
        <w:rPr>
          <w:lang w:val="ru-RU"/>
        </w:rPr>
      </w:pPr>
      <w:r w:rsidRPr="00A53F9E">
        <w:rPr>
          <w:b/>
          <w:bCs/>
        </w:rPr>
        <w:t xml:space="preserve">УДК </w:t>
      </w:r>
      <w:r w:rsidR="005632E5" w:rsidRPr="00A53F9E">
        <w:rPr>
          <w:b/>
          <w:bCs/>
        </w:rPr>
        <w:t>376.1:37.013.42</w:t>
      </w:r>
    </w:p>
    <w:p w14:paraId="2B056A3F" w14:textId="1D2AA23C" w:rsidR="008551DF" w:rsidRPr="00937D63" w:rsidRDefault="00543ADF" w:rsidP="008026D3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71F763BB" wp14:editId="3AB9E7B5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8F38" w14:textId="37FA7BE9" w:rsidR="00FE4859" w:rsidRPr="00615EFA" w:rsidRDefault="00104E80" w:rsidP="006D31DB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7" w:history="1">
        <w:r w:rsidR="00A42572" w:rsidRPr="00676D4B">
          <w:rPr>
            <w:rStyle w:val="aff8"/>
            <w:lang w:val="ru-RU"/>
          </w:rPr>
          <w:t>0009-0007-7605-539</w:t>
        </w:r>
        <w:r w:rsidR="00A42572" w:rsidRPr="00676D4B">
          <w:rPr>
            <w:rStyle w:val="aff8"/>
          </w:rPr>
          <w:t>X</w:t>
        </w:r>
      </w:hyperlink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hyperlink r:id="rId8" w:history="1">
        <w:r w:rsidR="00A42572" w:rsidRPr="00615EFA">
          <w:rPr>
            <w:rStyle w:val="aff8"/>
          </w:rPr>
          <w:t>QuadDarv</w:t>
        </w:r>
        <w:r w:rsidR="00A42572" w:rsidRPr="00615EFA">
          <w:rPr>
            <w:rStyle w:val="aff8"/>
            <w:lang w:val="ru-RU"/>
          </w:rPr>
          <w:t>1</w:t>
        </w:r>
        <w:r w:rsidR="00A42572" w:rsidRPr="00615EFA">
          <w:rPr>
            <w:rStyle w:val="aff8"/>
          </w:rPr>
          <w:t>ne</w:t>
        </w:r>
      </w:hyperlink>
      <w:r w:rsidR="00A42572" w:rsidRPr="005A6BBF">
        <w:rPr>
          <w:lang w:val="ru-RU"/>
        </w:rPr>
        <w:br/>
      </w:r>
      <w:r w:rsidR="00A42572" w:rsidRPr="00F8207C">
        <w:rPr>
          <w:b/>
          <w:bCs/>
          <w:lang w:val="ru-RU"/>
        </w:rPr>
        <w:t>Телефон:</w:t>
      </w:r>
      <w:r w:rsidR="00A42572" w:rsidRPr="00982BBC">
        <w:rPr>
          <w:lang w:val="ru-RU"/>
        </w:rPr>
        <w:t xml:space="preserve"> +7-915-048-02-49</w:t>
      </w:r>
      <w:r w:rsidR="00A42572">
        <w:rPr>
          <w:lang w:val="ru-RU"/>
        </w:rPr>
        <w:br/>
      </w:r>
      <w:r w:rsidR="00A42572" w:rsidRPr="00F8207C">
        <w:rPr>
          <w:b/>
          <w:bCs/>
        </w:rPr>
        <w:t>Email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r w:rsidR="00A42572">
        <w:t>maksimqwe</w:t>
      </w:r>
      <w:r w:rsidR="00A42572" w:rsidRPr="00982BBC">
        <w:rPr>
          <w:lang w:val="ru-RU"/>
        </w:rPr>
        <w:t>42@</w:t>
      </w:r>
      <w:r w:rsidR="00A42572">
        <w:t>mail</w:t>
      </w:r>
      <w:r w:rsidR="00A42572" w:rsidRPr="00982BBC">
        <w:rPr>
          <w:lang w:val="ru-RU"/>
        </w:rPr>
        <w:t>.</w:t>
      </w:r>
      <w:r w:rsidR="00A42572">
        <w:t>ru</w:t>
      </w:r>
      <w:r w:rsidR="00A42572">
        <w:rPr>
          <w:lang w:val="ru-RU"/>
        </w:rPr>
        <w:br/>
      </w:r>
      <w:r w:rsidR="00A42572" w:rsidRPr="00F8207C">
        <w:rPr>
          <w:b/>
          <w:bCs/>
          <w:lang w:val="ru-RU"/>
        </w:rPr>
        <w:t>Почтовый адрес:</w:t>
      </w:r>
      <w:r w:rsidR="00A42572"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1B0747BA" w:rsidR="00FE4859" w:rsidRDefault="00FE4859">
      <w:pPr>
        <w:spacing w:line="360" w:lineRule="auto"/>
        <w:jc w:val="both"/>
        <w:rPr>
          <w:lang w:val="ru-RU"/>
        </w:rPr>
      </w:pPr>
    </w:p>
    <w:p w14:paraId="01577D5F" w14:textId="77777777" w:rsidR="0017687F" w:rsidRPr="00A42572" w:rsidRDefault="0017687F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45745742" w14:textId="1E1C0EBE" w:rsidR="003A744D" w:rsidRPr="00AC4431" w:rsidRDefault="003A744D" w:rsidP="001B0A9A">
      <w:pPr>
        <w:spacing w:line="360" w:lineRule="auto"/>
        <w:jc w:val="both"/>
        <w:rPr>
          <w:lang w:val="ru-RU"/>
        </w:rPr>
      </w:pPr>
    </w:p>
    <w:p w14:paraId="1B7AA29B" w14:textId="448E58B6" w:rsidR="00D038AD" w:rsidRPr="00D915FA" w:rsidRDefault="00061DC8" w:rsidP="00D915FA">
      <w:pPr>
        <w:spacing w:after="0" w:line="360" w:lineRule="auto"/>
        <w:ind w:firstLine="709"/>
        <w:jc w:val="both"/>
      </w:pPr>
      <w:r w:rsidRPr="00061DC8">
        <w:rPr>
          <w:b/>
          <w:bCs/>
          <w:lang w:val="ru-RU"/>
        </w:rPr>
        <w:lastRenderedPageBreak/>
        <w:t>Аннотация</w:t>
      </w:r>
    </w:p>
    <w:p w14:paraId="6AC0A369" w14:textId="77777777" w:rsidR="001A302E" w:rsidRDefault="003B2EB5" w:rsidP="003B2EB5">
      <w:pPr>
        <w:spacing w:after="0" w:line="360" w:lineRule="auto"/>
        <w:ind w:firstLine="709"/>
        <w:jc w:val="both"/>
        <w:rPr>
          <w:lang w:val="ru-RU"/>
        </w:rPr>
      </w:pPr>
      <w:r w:rsidRPr="003B2EB5">
        <w:rPr>
          <w:lang w:val="ru-RU"/>
        </w:rPr>
        <w:t>В статье анализируются системные барьеры внедрения инклюзивного образования в российских школах и практики их преодоления.</w:t>
      </w:r>
    </w:p>
    <w:p w14:paraId="05EE51A9" w14:textId="77777777" w:rsidR="001A302E" w:rsidRDefault="003B2EB5" w:rsidP="003B2EB5">
      <w:pPr>
        <w:spacing w:after="0" w:line="360" w:lineRule="auto"/>
        <w:ind w:firstLine="709"/>
        <w:jc w:val="both"/>
        <w:rPr>
          <w:lang w:val="ru-RU"/>
        </w:rPr>
      </w:pPr>
      <w:r w:rsidRPr="003B2EB5">
        <w:rPr>
          <w:lang w:val="ru-RU"/>
        </w:rPr>
        <w:t>На основе анализа нормативно-правовой базы, данных мониторинга и эмпирических наблюдений выделены ключевые проблемы — кадровый дефицит, инфраструктурные ограничения и недостаточная цифровая адаптация образовательных программ.</w:t>
      </w:r>
    </w:p>
    <w:p w14:paraId="56578C0F" w14:textId="77777777" w:rsidR="00357FF2" w:rsidRPr="004174C9" w:rsidRDefault="00357FF2" w:rsidP="00357FF2">
      <w:pPr>
        <w:spacing w:after="0" w:line="360" w:lineRule="auto"/>
        <w:jc w:val="both"/>
        <w:rPr>
          <w:lang w:val="ru-RU"/>
        </w:rPr>
      </w:pPr>
    </w:p>
    <w:p w14:paraId="05E77EE5" w14:textId="69434FC1" w:rsidR="001A302E" w:rsidRPr="004174C9" w:rsidRDefault="003B2EB5" w:rsidP="003B2EB5">
      <w:pPr>
        <w:spacing w:after="0" w:line="360" w:lineRule="auto"/>
        <w:ind w:firstLine="709"/>
        <w:jc w:val="both"/>
        <w:rPr>
          <w:lang w:val="ru-RU"/>
        </w:rPr>
      </w:pPr>
      <w:r w:rsidRPr="003B2EB5">
        <w:rPr>
          <w:lang w:val="ru-RU"/>
        </w:rPr>
        <w:t>Предложены механизмы повышения эффективности инклюзивной политики, включая развитие профессиональных компетенций педагогов, создание сетевых методических центров и внедрение цифровых инструментов поддержки инклюзивного обучения.</w:t>
      </w:r>
    </w:p>
    <w:p w14:paraId="0EFE2293" w14:textId="77777777" w:rsidR="00357FF2" w:rsidRPr="004174C9" w:rsidRDefault="00357FF2" w:rsidP="00357FF2">
      <w:pPr>
        <w:spacing w:after="0" w:line="360" w:lineRule="auto"/>
        <w:jc w:val="both"/>
        <w:rPr>
          <w:lang w:val="ru-RU"/>
        </w:rPr>
      </w:pPr>
    </w:p>
    <w:p w14:paraId="21735EAC" w14:textId="26BB98F4" w:rsidR="003B2EB5" w:rsidRDefault="003B2EB5" w:rsidP="003B2EB5">
      <w:pPr>
        <w:spacing w:after="0" w:line="360" w:lineRule="auto"/>
        <w:ind w:firstLine="709"/>
        <w:jc w:val="both"/>
        <w:rPr>
          <w:lang w:val="ru-RU"/>
        </w:rPr>
      </w:pPr>
      <w:r w:rsidRPr="003B2EB5">
        <w:rPr>
          <w:lang w:val="ru-RU"/>
        </w:rPr>
        <w:t>Результаты могут быть использованы при разработке региональных программ по развитию инклюзивного образования.</w:t>
      </w:r>
    </w:p>
    <w:p w14:paraId="7FC67461" w14:textId="77777777" w:rsidR="001A302E" w:rsidRPr="004174C9" w:rsidRDefault="001A302E" w:rsidP="00357FF2">
      <w:pPr>
        <w:spacing w:after="0" w:line="360" w:lineRule="auto"/>
        <w:jc w:val="both"/>
        <w:rPr>
          <w:lang w:val="ru-RU"/>
        </w:rPr>
      </w:pPr>
    </w:p>
    <w:p w14:paraId="6203B430" w14:textId="24DEFD4F" w:rsidR="003B2EB5" w:rsidRPr="003B2EB5" w:rsidRDefault="003B2EB5" w:rsidP="003B2EB5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t>Ключевые слова:</w:t>
      </w:r>
      <w:r>
        <w:rPr>
          <w:lang w:val="ru-RU"/>
        </w:rPr>
        <w:t xml:space="preserve"> </w:t>
      </w:r>
      <w:r w:rsidRPr="003B2EB5">
        <w:rPr>
          <w:lang w:val="ru-RU"/>
        </w:rPr>
        <w:t>инклюзивное образование, системные барьеры, педагогическая поддержка, цифровизация, школьная среда.</w:t>
      </w:r>
    </w:p>
    <w:p w14:paraId="7144537C" w14:textId="426C52FD" w:rsidR="00061DC8" w:rsidRDefault="00061DC8" w:rsidP="00061DC8">
      <w:pPr>
        <w:spacing w:line="360" w:lineRule="auto"/>
        <w:jc w:val="both"/>
        <w:rPr>
          <w:lang w:val="ru-RU"/>
        </w:rPr>
      </w:pPr>
    </w:p>
    <w:p w14:paraId="3EE61162" w14:textId="77777777" w:rsidR="00C808EF" w:rsidRDefault="00C808EF" w:rsidP="00061DC8">
      <w:pPr>
        <w:spacing w:line="360" w:lineRule="auto"/>
        <w:jc w:val="both"/>
        <w:rPr>
          <w:lang w:val="ru-RU"/>
        </w:rPr>
      </w:pPr>
    </w:p>
    <w:p w14:paraId="787C4983" w14:textId="77777777" w:rsidR="00C808EF" w:rsidRDefault="00C808EF" w:rsidP="00061DC8">
      <w:pPr>
        <w:spacing w:line="360" w:lineRule="auto"/>
        <w:jc w:val="both"/>
        <w:rPr>
          <w:lang w:val="ru-RU"/>
        </w:rPr>
      </w:pPr>
    </w:p>
    <w:p w14:paraId="16D0A270" w14:textId="77777777" w:rsidR="00C808EF" w:rsidRDefault="00C808EF" w:rsidP="00061DC8">
      <w:pPr>
        <w:spacing w:line="360" w:lineRule="auto"/>
        <w:jc w:val="both"/>
      </w:pPr>
    </w:p>
    <w:p w14:paraId="541D79E8" w14:textId="77777777" w:rsidR="00BE17A4" w:rsidRPr="00BE17A4" w:rsidRDefault="00BE17A4" w:rsidP="00061DC8">
      <w:pPr>
        <w:spacing w:line="360" w:lineRule="auto"/>
        <w:jc w:val="both"/>
      </w:pPr>
    </w:p>
    <w:p w14:paraId="6EC44A36" w14:textId="09DA967F" w:rsidR="00D038AD" w:rsidRPr="000A0962" w:rsidRDefault="001248F7" w:rsidP="00BE17A4">
      <w:pPr>
        <w:spacing w:after="0" w:line="360" w:lineRule="auto"/>
        <w:ind w:firstLine="709"/>
        <w:jc w:val="both"/>
      </w:pPr>
      <w:r w:rsidRPr="0017070F">
        <w:rPr>
          <w:b/>
          <w:bCs/>
        </w:rPr>
        <w:lastRenderedPageBreak/>
        <w:t>Annotation</w:t>
      </w:r>
    </w:p>
    <w:p w14:paraId="50BC90E1" w14:textId="77777777" w:rsidR="000A0962" w:rsidRPr="000A0962" w:rsidRDefault="00F523B8" w:rsidP="00F523B8">
      <w:pPr>
        <w:spacing w:after="0" w:line="360" w:lineRule="auto"/>
        <w:ind w:firstLine="709"/>
        <w:jc w:val="both"/>
      </w:pPr>
      <w:r>
        <w:t>The paper analyzes systemic barriers to the implementation of inclusive education in Russian schools and practices for overcoming them.</w:t>
      </w:r>
    </w:p>
    <w:p w14:paraId="204ECEB5" w14:textId="77777777" w:rsidR="000A0962" w:rsidRPr="000A0962" w:rsidRDefault="00F523B8" w:rsidP="00F523B8">
      <w:pPr>
        <w:spacing w:after="0" w:line="360" w:lineRule="auto"/>
        <w:ind w:firstLine="709"/>
        <w:jc w:val="both"/>
      </w:pPr>
      <w:r>
        <w:t>Based on the analysis of legal frameworks, monitoring data, and empirical observations, key challenges are identified — staff shortages, infrastructure limitations, and insufficient digital adaptation of educational programs.</w:t>
      </w:r>
    </w:p>
    <w:p w14:paraId="63185A9B" w14:textId="77777777" w:rsidR="000A0962" w:rsidRPr="000A0962" w:rsidRDefault="00F523B8" w:rsidP="00F523B8">
      <w:pPr>
        <w:spacing w:after="0" w:line="360" w:lineRule="auto"/>
        <w:ind w:firstLine="709"/>
        <w:jc w:val="both"/>
      </w:pPr>
      <w:r>
        <w:t>Mechanisms to enhance inclusivity efficiency are proposed, including professional development for teachers, creation of networked methodological centers, and implementation of digital tools supporting inclusion.</w:t>
      </w:r>
    </w:p>
    <w:p w14:paraId="3B68F7C5" w14:textId="204DC8AD" w:rsidR="00F523B8" w:rsidRDefault="00F523B8" w:rsidP="00F523B8">
      <w:pPr>
        <w:spacing w:after="0" w:line="360" w:lineRule="auto"/>
        <w:ind w:firstLine="709"/>
        <w:jc w:val="both"/>
      </w:pPr>
      <w:r>
        <w:t>The results can inform the development of regional policies and programs aimed at improving inclusive education.</w:t>
      </w:r>
    </w:p>
    <w:p w14:paraId="44F606A0" w14:textId="1A647E60" w:rsidR="00F523B8" w:rsidRDefault="00F523B8" w:rsidP="00F523B8">
      <w:pPr>
        <w:spacing w:after="0" w:line="360" w:lineRule="auto"/>
        <w:ind w:firstLine="709"/>
        <w:jc w:val="both"/>
      </w:pPr>
      <w:r w:rsidRPr="00061DC8">
        <w:rPr>
          <w:b/>
          <w:bCs/>
        </w:rPr>
        <w:t>Keywords:</w:t>
      </w:r>
      <w:r w:rsidRPr="00F523B8">
        <w:t xml:space="preserve"> </w:t>
      </w:r>
      <w:r>
        <w:t>inclusive education, systemic barriers, teacher support, digitalization, school environment.</w:t>
      </w:r>
    </w:p>
    <w:p w14:paraId="40850993" w14:textId="77777777" w:rsidR="00C808EF" w:rsidRPr="00577270" w:rsidRDefault="00C808EF" w:rsidP="00061DC8">
      <w:pPr>
        <w:spacing w:line="360" w:lineRule="auto"/>
        <w:jc w:val="both"/>
      </w:pPr>
    </w:p>
    <w:p w14:paraId="3FFC0062" w14:textId="77777777" w:rsidR="0018199B" w:rsidRPr="00577270" w:rsidRDefault="0018199B" w:rsidP="00061DC8">
      <w:pPr>
        <w:spacing w:line="360" w:lineRule="auto"/>
        <w:jc w:val="both"/>
      </w:pPr>
    </w:p>
    <w:p w14:paraId="54BAB56D" w14:textId="77777777" w:rsidR="0018199B" w:rsidRPr="00577270" w:rsidRDefault="0018199B" w:rsidP="00061DC8">
      <w:pPr>
        <w:spacing w:line="360" w:lineRule="auto"/>
        <w:jc w:val="both"/>
      </w:pPr>
    </w:p>
    <w:p w14:paraId="3585AC5B" w14:textId="77777777" w:rsidR="0018199B" w:rsidRPr="00577270" w:rsidRDefault="0018199B" w:rsidP="00061DC8">
      <w:pPr>
        <w:spacing w:line="360" w:lineRule="auto"/>
        <w:jc w:val="both"/>
      </w:pPr>
    </w:p>
    <w:p w14:paraId="6C881CD4" w14:textId="77777777" w:rsidR="0018199B" w:rsidRPr="00577270" w:rsidRDefault="0018199B" w:rsidP="00061DC8">
      <w:pPr>
        <w:spacing w:line="360" w:lineRule="auto"/>
        <w:jc w:val="both"/>
      </w:pPr>
    </w:p>
    <w:p w14:paraId="334F6F10" w14:textId="77777777" w:rsidR="0018199B" w:rsidRPr="00577270" w:rsidRDefault="0018199B" w:rsidP="00061DC8">
      <w:pPr>
        <w:spacing w:line="360" w:lineRule="auto"/>
        <w:jc w:val="both"/>
      </w:pPr>
    </w:p>
    <w:p w14:paraId="709796A4" w14:textId="77777777" w:rsidR="0018199B" w:rsidRPr="00577270" w:rsidRDefault="0018199B" w:rsidP="00061DC8">
      <w:pPr>
        <w:spacing w:line="360" w:lineRule="auto"/>
        <w:jc w:val="both"/>
      </w:pPr>
    </w:p>
    <w:p w14:paraId="458E6107" w14:textId="77777777" w:rsidR="0018199B" w:rsidRPr="00577270" w:rsidRDefault="0018199B" w:rsidP="00061DC8">
      <w:pPr>
        <w:spacing w:line="360" w:lineRule="auto"/>
        <w:jc w:val="both"/>
      </w:pPr>
    </w:p>
    <w:p w14:paraId="33BDC381" w14:textId="61E8CAF8" w:rsidR="007372F1" w:rsidRPr="00E54550" w:rsidRDefault="00061DC8" w:rsidP="007769EB">
      <w:pPr>
        <w:spacing w:after="0" w:line="360" w:lineRule="auto"/>
        <w:ind w:firstLine="709"/>
        <w:jc w:val="both"/>
        <w:rPr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35DACC11" w14:textId="77777777" w:rsidR="00EA0860" w:rsidRDefault="00622DE6" w:rsidP="008A7FBC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="00EA6EBD" w:rsidRPr="008044FB">
        <w:rPr>
          <w:lang w:val="ru-RU"/>
        </w:rPr>
        <w:t>Инклюзивное образование рассматривается как ключевое направление модернизации российской образовательной системы.</w:t>
      </w:r>
    </w:p>
    <w:p w14:paraId="62AD83A3" w14:textId="552CE1AF" w:rsidR="00EA0860" w:rsidRDefault="00EA6EBD" w:rsidP="008A7FBC">
      <w:pPr>
        <w:spacing w:after="0" w:line="360" w:lineRule="auto"/>
        <w:ind w:firstLine="709"/>
        <w:jc w:val="both"/>
        <w:rPr>
          <w:lang w:val="ru-RU"/>
        </w:rPr>
      </w:pPr>
      <w:r w:rsidRPr="008044FB">
        <w:rPr>
          <w:lang w:val="ru-RU"/>
        </w:rPr>
        <w:t>Оно направлено на обеспечение равного доступа к качественному обучению для всех категорий обучающихся, включая детей с ограниченными возможностями здоровья.</w:t>
      </w:r>
    </w:p>
    <w:p w14:paraId="64C96C34" w14:textId="70E6D605" w:rsidR="00EA6EBD" w:rsidRPr="008044FB" w:rsidRDefault="00EA6EBD" w:rsidP="008A7FBC">
      <w:pPr>
        <w:spacing w:after="0" w:line="360" w:lineRule="auto"/>
        <w:ind w:firstLine="709"/>
        <w:jc w:val="both"/>
        <w:rPr>
          <w:lang w:val="ru-RU"/>
        </w:rPr>
      </w:pPr>
      <w:r w:rsidRPr="008044FB">
        <w:rPr>
          <w:lang w:val="ru-RU"/>
        </w:rPr>
        <w:t>Несмотря на существенные шаги, предпринятые государством в рамках реализации федеральных проектов, практика внедрения инклюзивного образования сталкивается с рядом системных трудностей.</w:t>
      </w:r>
    </w:p>
    <w:p w14:paraId="4F4054F9" w14:textId="1E48FDE1" w:rsidR="00D038AD" w:rsidRDefault="00D038AD" w:rsidP="001B0A9A">
      <w:pPr>
        <w:spacing w:line="360" w:lineRule="auto"/>
        <w:jc w:val="both"/>
        <w:rPr>
          <w:lang w:val="ru-RU"/>
        </w:rPr>
      </w:pPr>
    </w:p>
    <w:p w14:paraId="7BAC553F" w14:textId="3131E346" w:rsidR="00EE738A" w:rsidRPr="00EE738A" w:rsidRDefault="00A92056" w:rsidP="007769EB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8231BD">
        <w:rPr>
          <w:b/>
          <w:lang w:val="ru-RU"/>
        </w:rPr>
        <w:t>Системные барьеры внедрения инклюзивного образования</w:t>
      </w:r>
    </w:p>
    <w:p w14:paraId="6EF71CBA" w14:textId="1915FD8A" w:rsidR="00EE738A" w:rsidRPr="00EE738A" w:rsidRDefault="00A92056" w:rsidP="008231BD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E738A">
        <w:rPr>
          <w:b/>
          <w:bCs/>
          <w:lang w:val="ru-RU"/>
        </w:rPr>
        <w:t>К числу основных барьеров относятся:</w:t>
      </w:r>
    </w:p>
    <w:p w14:paraId="7DBD0D70" w14:textId="77777777" w:rsidR="00EE738A" w:rsidRDefault="00A92056" w:rsidP="008231BD">
      <w:pPr>
        <w:spacing w:after="0" w:line="360" w:lineRule="auto"/>
        <w:ind w:firstLine="709"/>
        <w:jc w:val="both"/>
        <w:rPr>
          <w:lang w:val="ru-RU"/>
        </w:rPr>
      </w:pPr>
      <w:r w:rsidRPr="008231BD">
        <w:rPr>
          <w:lang w:val="ru-RU"/>
        </w:rPr>
        <w:t>— кадровый дефицит специалистов по коррекционной педагогике и тьюторов;</w:t>
      </w:r>
    </w:p>
    <w:p w14:paraId="14D68749" w14:textId="77777777" w:rsidR="00EE738A" w:rsidRDefault="00A92056" w:rsidP="008231BD">
      <w:pPr>
        <w:spacing w:after="0" w:line="360" w:lineRule="auto"/>
        <w:ind w:firstLine="709"/>
        <w:jc w:val="both"/>
        <w:rPr>
          <w:lang w:val="ru-RU"/>
        </w:rPr>
      </w:pPr>
      <w:r w:rsidRPr="008231BD">
        <w:rPr>
          <w:lang w:val="ru-RU"/>
        </w:rPr>
        <w:t>— ограниченные материально-технические ресурсы образовательных организаций;</w:t>
      </w:r>
    </w:p>
    <w:p w14:paraId="2DCBA5BA" w14:textId="77777777" w:rsidR="00EE738A" w:rsidRDefault="00A92056" w:rsidP="008231BD">
      <w:pPr>
        <w:spacing w:after="0" w:line="360" w:lineRule="auto"/>
        <w:ind w:firstLine="709"/>
        <w:jc w:val="both"/>
        <w:rPr>
          <w:lang w:val="ru-RU"/>
        </w:rPr>
      </w:pPr>
      <w:r w:rsidRPr="008231BD">
        <w:rPr>
          <w:lang w:val="ru-RU"/>
        </w:rPr>
        <w:t>— слабая межведомственная координация между образовательными и социальными структурами;</w:t>
      </w:r>
    </w:p>
    <w:p w14:paraId="2C3AE769" w14:textId="6F691807" w:rsidR="00A92056" w:rsidRPr="008231BD" w:rsidRDefault="00A92056" w:rsidP="008231BD">
      <w:pPr>
        <w:spacing w:after="0" w:line="360" w:lineRule="auto"/>
        <w:ind w:firstLine="709"/>
        <w:jc w:val="both"/>
        <w:rPr>
          <w:lang w:val="ru-RU"/>
        </w:rPr>
      </w:pPr>
      <w:r w:rsidRPr="008231BD">
        <w:rPr>
          <w:lang w:val="ru-RU"/>
        </w:rPr>
        <w:t>— недостаточная цифровизация образовательных процессов для поддержки инклюзии.</w:t>
      </w:r>
    </w:p>
    <w:p w14:paraId="333A0BC8" w14:textId="77777777" w:rsidR="00B819DC" w:rsidRDefault="00B819DC" w:rsidP="001B0A9A">
      <w:pPr>
        <w:spacing w:line="360" w:lineRule="auto"/>
        <w:jc w:val="both"/>
        <w:rPr>
          <w:lang w:val="ru-RU"/>
        </w:rPr>
      </w:pPr>
    </w:p>
    <w:p w14:paraId="60483EDC" w14:textId="77777777" w:rsidR="007769EB" w:rsidRDefault="007769EB" w:rsidP="001B0A9A">
      <w:pPr>
        <w:spacing w:line="360" w:lineRule="auto"/>
        <w:jc w:val="both"/>
        <w:rPr>
          <w:lang w:val="ru-RU"/>
        </w:rPr>
      </w:pPr>
    </w:p>
    <w:p w14:paraId="79DD73CA" w14:textId="77777777" w:rsidR="007769EB" w:rsidRDefault="007769EB" w:rsidP="001B0A9A">
      <w:pPr>
        <w:spacing w:line="360" w:lineRule="auto"/>
        <w:jc w:val="both"/>
        <w:rPr>
          <w:lang w:val="ru-RU"/>
        </w:rPr>
      </w:pPr>
    </w:p>
    <w:p w14:paraId="616F3656" w14:textId="77777777" w:rsidR="007769EB" w:rsidRDefault="007769EB" w:rsidP="001B0A9A">
      <w:pPr>
        <w:spacing w:line="360" w:lineRule="auto"/>
        <w:jc w:val="both"/>
        <w:rPr>
          <w:lang w:val="ru-RU"/>
        </w:rPr>
      </w:pPr>
    </w:p>
    <w:p w14:paraId="708DD3FC" w14:textId="5FCC06E8" w:rsidR="007372F1" w:rsidRPr="00E54550" w:rsidRDefault="00EA3C91" w:rsidP="007769EB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B819DC">
        <w:rPr>
          <w:b/>
          <w:bCs/>
          <w:szCs w:val="28"/>
          <w:lang w:val="ru-RU"/>
        </w:rPr>
        <w:lastRenderedPageBreak/>
        <w:t>Обсуждение</w:t>
      </w:r>
    </w:p>
    <w:p w14:paraId="6A8ED67C" w14:textId="77777777" w:rsidR="005A7B44" w:rsidRDefault="00EA3C91" w:rsidP="00B819D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B819DC">
        <w:rPr>
          <w:szCs w:val="28"/>
          <w:lang w:val="ru-RU"/>
        </w:rPr>
        <w:t>Результаты исследования подтверждают, что цифровые образовательные сообщества могут выступать важным ресурсом инклюзии, предоставляя гибкие формы взаимодействия, доступ к адаптированным материалам и поддержку сверстников.</w:t>
      </w:r>
    </w:p>
    <w:p w14:paraId="1839D66D" w14:textId="77777777" w:rsidR="005A7B44" w:rsidRDefault="00EA3C91" w:rsidP="00B819D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B819DC">
        <w:rPr>
          <w:szCs w:val="28"/>
          <w:lang w:val="ru-RU"/>
        </w:rPr>
        <w:t>Ключевыми факторами успешной интеграции являются педагогическая фасилитация, чёткие правила взаимодействия и методическое сопровождение.</w:t>
      </w:r>
    </w:p>
    <w:p w14:paraId="1BE84265" w14:textId="77777777" w:rsidR="005A7B44" w:rsidRDefault="00EA3C91" w:rsidP="00B819D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B819DC">
        <w:rPr>
          <w:szCs w:val="28"/>
          <w:lang w:val="ru-RU"/>
        </w:rPr>
        <w:t>При этом необходимо учитывать риски: фрагментация внимания, вариативность качества контента и проблема достоверности источников.</w:t>
      </w:r>
    </w:p>
    <w:p w14:paraId="1A1D799D" w14:textId="28F6B771" w:rsidR="008D3904" w:rsidRDefault="00EA3C91" w:rsidP="00B819D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B819DC">
        <w:rPr>
          <w:szCs w:val="28"/>
          <w:lang w:val="ru-RU"/>
        </w:rPr>
        <w:t xml:space="preserve">Особое внимание следует уделить разработке механик верификации материалов и обучению студентов навыкам </w:t>
      </w:r>
      <w:proofErr w:type="spellStart"/>
      <w:r w:rsidRPr="00B819DC">
        <w:rPr>
          <w:szCs w:val="28"/>
          <w:lang w:val="ru-RU"/>
        </w:rPr>
        <w:t>медиаграмотности</w:t>
      </w:r>
      <w:proofErr w:type="spellEnd"/>
      <w:r w:rsidRPr="00B819DC">
        <w:rPr>
          <w:szCs w:val="28"/>
          <w:lang w:val="ru-RU"/>
        </w:rPr>
        <w:t>.</w:t>
      </w:r>
    </w:p>
    <w:p w14:paraId="36ECE914" w14:textId="77777777" w:rsidR="005A7B44" w:rsidRDefault="005A7B44" w:rsidP="005A7B44">
      <w:pPr>
        <w:spacing w:after="0" w:line="360" w:lineRule="auto"/>
        <w:jc w:val="both"/>
        <w:rPr>
          <w:szCs w:val="28"/>
          <w:lang w:val="ru-RU"/>
        </w:rPr>
      </w:pPr>
    </w:p>
    <w:p w14:paraId="73B47A52" w14:textId="5C59DEEC" w:rsidR="00D35A02" w:rsidRDefault="00AE0619" w:rsidP="00AD6772">
      <w:pPr>
        <w:spacing w:after="0"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6E1C81E" wp14:editId="79331551">
            <wp:extent cx="5536999" cy="30575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465" cy="306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A5EB" w14:textId="402D093C" w:rsidR="000F0446" w:rsidRPr="000F0446" w:rsidRDefault="000F0446" w:rsidP="000F0446">
      <w:pPr>
        <w:spacing w:after="0" w:line="360" w:lineRule="auto"/>
        <w:jc w:val="center"/>
        <w:rPr>
          <w:rFonts w:cs="Times New Roman"/>
          <w:sz w:val="24"/>
          <w:szCs w:val="24"/>
          <w:lang w:val="ru-RU"/>
        </w:rPr>
      </w:pPr>
      <w:r w:rsidRPr="000F0446">
        <w:rPr>
          <w:rFonts w:ascii="Segoe UI Emoji" w:hAnsi="Segoe UI Emoji" w:cs="Segoe UI Emoji"/>
          <w:b/>
          <w:bCs/>
          <w:sz w:val="24"/>
          <w:szCs w:val="24"/>
          <w:lang w:val="ru-RU"/>
        </w:rPr>
        <w:t>📊</w:t>
      </w:r>
      <w:r w:rsidRPr="000F0446">
        <w:rPr>
          <w:rFonts w:cs="Times New Roman"/>
          <w:b/>
          <w:bCs/>
          <w:sz w:val="24"/>
          <w:szCs w:val="24"/>
          <w:lang w:val="ru-RU"/>
        </w:rPr>
        <w:t xml:space="preserve"> График </w:t>
      </w:r>
      <w:r w:rsidR="006A126F">
        <w:rPr>
          <w:rFonts w:cs="Times New Roman"/>
          <w:b/>
          <w:bCs/>
          <w:sz w:val="24"/>
          <w:szCs w:val="24"/>
          <w:lang w:val="ru-RU"/>
        </w:rPr>
        <w:t>№</w:t>
      </w:r>
      <w:r w:rsidRPr="000F0446">
        <w:rPr>
          <w:rFonts w:cs="Times New Roman"/>
          <w:b/>
          <w:bCs/>
          <w:sz w:val="24"/>
          <w:szCs w:val="24"/>
          <w:lang w:val="ru-RU"/>
        </w:rPr>
        <w:t>1: Системные барьеры инклюзивного образования (2025)</w:t>
      </w:r>
    </w:p>
    <w:p w14:paraId="2C2B1437" w14:textId="24610AB2" w:rsidR="00AE0619" w:rsidRDefault="00AE0619" w:rsidP="00757F43">
      <w:pPr>
        <w:spacing w:after="0"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B916BE8" wp14:editId="5A33292E">
            <wp:extent cx="5445245" cy="3276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180" cy="328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2EE6" w14:textId="37C5BBCA" w:rsidR="001C6E38" w:rsidRDefault="005B69F4" w:rsidP="009B21FE">
      <w:pPr>
        <w:spacing w:after="0" w:line="360" w:lineRule="auto"/>
        <w:jc w:val="center"/>
        <w:rPr>
          <w:b/>
          <w:bCs/>
          <w:sz w:val="24"/>
          <w:szCs w:val="24"/>
          <w:lang w:val="ru-RU"/>
        </w:rPr>
      </w:pPr>
      <w:r w:rsidRPr="005B69F4">
        <w:rPr>
          <w:rFonts w:ascii="Segoe UI Emoji" w:hAnsi="Segoe UI Emoji" w:cs="Segoe UI Emoji"/>
          <w:b/>
          <w:bCs/>
          <w:sz w:val="24"/>
          <w:szCs w:val="24"/>
          <w:lang w:val="ru-RU"/>
        </w:rPr>
        <w:t>📈</w:t>
      </w:r>
      <w:r w:rsidRPr="005B69F4">
        <w:rPr>
          <w:b/>
          <w:bCs/>
          <w:sz w:val="24"/>
          <w:szCs w:val="24"/>
          <w:lang w:val="ru-RU"/>
        </w:rPr>
        <w:t xml:space="preserve"> График </w:t>
      </w:r>
      <w:r>
        <w:rPr>
          <w:b/>
          <w:bCs/>
          <w:sz w:val="24"/>
          <w:szCs w:val="24"/>
          <w:lang w:val="ru-RU"/>
        </w:rPr>
        <w:t>№</w:t>
      </w:r>
      <w:r w:rsidRPr="005B69F4">
        <w:rPr>
          <w:b/>
          <w:bCs/>
          <w:sz w:val="24"/>
          <w:szCs w:val="24"/>
          <w:lang w:val="ru-RU"/>
        </w:rPr>
        <w:t>2: Динамика охвата инклюзивным образованием (2018–2025)</w:t>
      </w:r>
    </w:p>
    <w:p w14:paraId="26F3DD0F" w14:textId="77777777" w:rsidR="009B21FE" w:rsidRPr="00654CBE" w:rsidRDefault="009B21FE" w:rsidP="009B21FE">
      <w:pPr>
        <w:spacing w:after="0" w:line="360" w:lineRule="auto"/>
        <w:rPr>
          <w:sz w:val="24"/>
          <w:szCs w:val="24"/>
          <w:lang w:val="ru-RU"/>
        </w:rPr>
      </w:pPr>
    </w:p>
    <w:p w14:paraId="699438EA" w14:textId="1DE45410" w:rsidR="00AF0DAE" w:rsidRDefault="00AF0DAE" w:rsidP="00757F43">
      <w:pPr>
        <w:spacing w:after="0"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51B77522" wp14:editId="761873B1">
            <wp:extent cx="5588746" cy="308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642" cy="30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972F" w14:textId="46E354BE" w:rsidR="00E45C94" w:rsidRPr="00E45C94" w:rsidRDefault="00E45C94" w:rsidP="00E45C94">
      <w:pPr>
        <w:spacing w:after="0" w:line="360" w:lineRule="auto"/>
        <w:jc w:val="center"/>
        <w:rPr>
          <w:sz w:val="24"/>
          <w:szCs w:val="24"/>
          <w:lang w:val="ru-RU"/>
        </w:rPr>
      </w:pPr>
      <w:r w:rsidRPr="00E45C94">
        <w:rPr>
          <w:rFonts w:ascii="Segoe UI Emoji" w:hAnsi="Segoe UI Emoji" w:cs="Segoe UI Emoji"/>
          <w:b/>
          <w:bCs/>
          <w:sz w:val="24"/>
          <w:szCs w:val="24"/>
          <w:lang w:val="ru-RU"/>
        </w:rPr>
        <w:t>📉</w:t>
      </w:r>
      <w:r w:rsidRPr="00E45C94">
        <w:rPr>
          <w:b/>
          <w:bCs/>
          <w:sz w:val="24"/>
          <w:szCs w:val="24"/>
          <w:lang w:val="ru-RU"/>
        </w:rPr>
        <w:t xml:space="preserve"> График </w:t>
      </w:r>
      <w:r>
        <w:rPr>
          <w:b/>
          <w:bCs/>
          <w:sz w:val="24"/>
          <w:szCs w:val="24"/>
          <w:lang w:val="ru-RU"/>
        </w:rPr>
        <w:t>№</w:t>
      </w:r>
      <w:r w:rsidRPr="00E45C94">
        <w:rPr>
          <w:b/>
          <w:bCs/>
          <w:sz w:val="24"/>
          <w:szCs w:val="24"/>
          <w:lang w:val="ru-RU"/>
        </w:rPr>
        <w:t>3: Эффективность практик преодоления (оценка экспертов, 2025)</w:t>
      </w:r>
    </w:p>
    <w:p w14:paraId="0E3EAE51" w14:textId="77777777" w:rsidR="00F841DB" w:rsidRDefault="00F841DB" w:rsidP="005A7B44">
      <w:pPr>
        <w:spacing w:after="0" w:line="360" w:lineRule="auto"/>
        <w:jc w:val="both"/>
        <w:rPr>
          <w:szCs w:val="28"/>
          <w:lang w:val="ru-RU"/>
        </w:rPr>
      </w:pPr>
    </w:p>
    <w:p w14:paraId="5682C810" w14:textId="77777777" w:rsidR="009B21FE" w:rsidRPr="00B819DC" w:rsidRDefault="009B21FE" w:rsidP="005A7B44">
      <w:pPr>
        <w:spacing w:after="0" w:line="360" w:lineRule="auto"/>
        <w:jc w:val="both"/>
        <w:rPr>
          <w:szCs w:val="28"/>
          <w:lang w:val="ru-RU"/>
        </w:rPr>
      </w:pPr>
    </w:p>
    <w:p w14:paraId="05E2029C" w14:textId="5E4A347A" w:rsidR="007372F1" w:rsidRPr="00B5741B" w:rsidRDefault="00BA08F8" w:rsidP="007769EB">
      <w:pPr>
        <w:spacing w:after="0" w:line="360" w:lineRule="auto"/>
        <w:ind w:firstLine="709"/>
        <w:jc w:val="both"/>
        <w:rPr>
          <w:bCs/>
          <w:lang w:val="ru-RU"/>
        </w:rPr>
      </w:pPr>
      <w:r w:rsidRPr="00C65A49">
        <w:rPr>
          <w:b/>
          <w:lang w:val="ru-RU"/>
        </w:rPr>
        <w:lastRenderedPageBreak/>
        <w:t>Практики преодоления</w:t>
      </w:r>
    </w:p>
    <w:p w14:paraId="7BA273B5" w14:textId="77777777" w:rsidR="002B00C0" w:rsidRDefault="00BA08F8" w:rsidP="008D3904">
      <w:pPr>
        <w:spacing w:after="0" w:line="360" w:lineRule="auto"/>
        <w:ind w:firstLine="709"/>
        <w:jc w:val="both"/>
        <w:rPr>
          <w:lang w:val="ru-RU"/>
        </w:rPr>
      </w:pPr>
      <w:r w:rsidRPr="00C65A49">
        <w:rPr>
          <w:lang w:val="ru-RU"/>
        </w:rPr>
        <w:t xml:space="preserve">В успешных региональных практиках преодоления барьеров наблюдаются интеграция </w:t>
      </w:r>
      <w:proofErr w:type="spellStart"/>
      <w:r w:rsidRPr="00C65A49">
        <w:rPr>
          <w:lang w:val="ru-RU"/>
        </w:rPr>
        <w:t>тьюторского</w:t>
      </w:r>
      <w:proofErr w:type="spellEnd"/>
      <w:r w:rsidRPr="00C65A49">
        <w:rPr>
          <w:lang w:val="ru-RU"/>
        </w:rPr>
        <w:t xml:space="preserve"> сопровождения, использование цифровых платформ дистанционного взаимодействия и создание инклюзивных образовательных маршрутов.</w:t>
      </w:r>
    </w:p>
    <w:p w14:paraId="5643B98E" w14:textId="2D4999EA" w:rsidR="008D3904" w:rsidRDefault="00BA08F8" w:rsidP="008D3904">
      <w:pPr>
        <w:spacing w:after="0" w:line="360" w:lineRule="auto"/>
        <w:ind w:firstLine="709"/>
        <w:jc w:val="both"/>
        <w:rPr>
          <w:lang w:val="ru-RU"/>
        </w:rPr>
      </w:pPr>
      <w:r w:rsidRPr="00C65A49">
        <w:rPr>
          <w:lang w:val="ru-RU"/>
        </w:rPr>
        <w:t>Важным условием эффективности является развитие педагогических компетенций и внедрение программ повышения квалификации, ориентированных на работу с детьми с особыми образовательными потребностями.</w:t>
      </w:r>
    </w:p>
    <w:p w14:paraId="06045706" w14:textId="77777777" w:rsidR="008D3904" w:rsidRPr="008F6518" w:rsidRDefault="008D3904" w:rsidP="007848B9">
      <w:pPr>
        <w:spacing w:after="0" w:line="360" w:lineRule="auto"/>
        <w:jc w:val="both"/>
        <w:rPr>
          <w:bCs/>
          <w:lang w:val="ru-RU"/>
        </w:rPr>
      </w:pPr>
    </w:p>
    <w:p w14:paraId="47DD12F4" w14:textId="2BB87416" w:rsidR="007372F1" w:rsidRPr="007769EB" w:rsidRDefault="00BA08F8" w:rsidP="007769EB">
      <w:pPr>
        <w:spacing w:after="0" w:line="360" w:lineRule="auto"/>
        <w:ind w:firstLine="709"/>
        <w:jc w:val="both"/>
        <w:rPr>
          <w:b/>
          <w:lang w:val="ru-RU"/>
        </w:rPr>
      </w:pPr>
      <w:r w:rsidRPr="00C65A49">
        <w:rPr>
          <w:b/>
          <w:lang w:val="ru-RU"/>
        </w:rPr>
        <w:t>Заключение</w:t>
      </w:r>
    </w:p>
    <w:p w14:paraId="504CA6F7" w14:textId="1E484DFF" w:rsidR="0080655A" w:rsidRDefault="00BA08F8" w:rsidP="00C65A49">
      <w:pPr>
        <w:spacing w:after="0" w:line="360" w:lineRule="auto"/>
        <w:ind w:firstLine="709"/>
        <w:jc w:val="both"/>
        <w:rPr>
          <w:lang w:val="ru-RU"/>
        </w:rPr>
      </w:pPr>
      <w:r w:rsidRPr="00C65A49">
        <w:rPr>
          <w:lang w:val="ru-RU"/>
        </w:rPr>
        <w:t>Инклюзивное образование требует системного подхода, объединяющего нормативно-правовые, педагогические и технологические аспекты.</w:t>
      </w:r>
    </w:p>
    <w:p w14:paraId="144CE15E" w14:textId="77777777" w:rsidR="006766FF" w:rsidRDefault="00BA08F8" w:rsidP="00C65A49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C65A49">
        <w:rPr>
          <w:lang w:val="ru-RU"/>
        </w:rPr>
        <w:t xml:space="preserve">Развитие кадрового потенциала, цифровизация и координация между структурами являются ключевыми условиями успешной </w:t>
      </w:r>
      <w:r w:rsidRPr="00BB1DC8">
        <w:rPr>
          <w:szCs w:val="28"/>
          <w:lang w:val="ru-RU"/>
        </w:rPr>
        <w:t>реализации инклюзивных практик.</w:t>
      </w:r>
    </w:p>
    <w:p w14:paraId="7459E79A" w14:textId="205C69A0" w:rsidR="00BA08F8" w:rsidRDefault="00BA08F8" w:rsidP="00C65A49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A50414">
        <w:rPr>
          <w:b/>
          <w:bCs/>
          <w:szCs w:val="28"/>
          <w:lang w:val="ru-RU"/>
        </w:rPr>
        <w:t>Предложенные рекомендации могут быть использованы органами управления образованием при разработке стратегий и региональных программ развития инклюзии.</w:t>
      </w:r>
    </w:p>
    <w:p w14:paraId="59E53A3B" w14:textId="19F8C015" w:rsidR="00570D8B" w:rsidRPr="00BB1DC8" w:rsidRDefault="00032501" w:rsidP="007C53E9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90C44">
        <w:rPr>
          <w:lang w:val="ru-RU"/>
        </w:rPr>
        <w:t>Рекомендуется внедрять программы повышения квалификации педагогов, создавать региональные методические центры и разрабатывать инструменты управления сообществами (</w:t>
      </w:r>
      <w:r w:rsidRPr="004E2264">
        <w:rPr>
          <w:b/>
          <w:bCs/>
          <w:i/>
          <w:iCs/>
          <w:lang w:val="ru-RU"/>
        </w:rPr>
        <w:t>шаблоны правил, модераторские практики, инструменты мониторинга качества контента</w:t>
      </w:r>
      <w:r w:rsidRPr="00990C44">
        <w:rPr>
          <w:lang w:val="ru-RU"/>
        </w:rPr>
        <w:t>).</w:t>
      </w:r>
    </w:p>
    <w:p w14:paraId="0E9C3198" w14:textId="7DDCDFD2" w:rsidR="008409C5" w:rsidRDefault="00335CE6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BB1DC8">
        <w:rPr>
          <w:szCs w:val="28"/>
          <w:lang w:val="ru-RU"/>
        </w:rPr>
        <w:t xml:space="preserve">Дальнейшие исследования должны сфокусироваться на лонгитюдных измерениях влияния участия в сообществах на </w:t>
      </w:r>
      <w:r w:rsidRPr="00BB1DC8">
        <w:rPr>
          <w:szCs w:val="28"/>
          <w:lang w:val="ru-RU"/>
        </w:rPr>
        <w:lastRenderedPageBreak/>
        <w:t>академические результаты и на экспериментальных вмешательствах по повышению качества модерации.</w:t>
      </w:r>
    </w:p>
    <w:p w14:paraId="6D2CB4E5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054D0115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0B4CE638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51E4412B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1E4B7EF9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05324E8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00812967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9020F49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362364DF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18B1895C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113569E8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5232B15E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B5C6BA5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BBB8027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4F6AB577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30225984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581AA3A3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76AC3680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58CC3B09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0FB1FDFA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6CA2F5F1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2A8D562C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3C964490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4EC4FE9C" w14:textId="77777777" w:rsidR="00EB6A89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23646443" w14:textId="77777777" w:rsidR="00EB6A89" w:rsidRPr="00DA19A8" w:rsidRDefault="00EB6A89" w:rsidP="00DA19A8">
      <w:pPr>
        <w:spacing w:after="0" w:line="360" w:lineRule="auto"/>
        <w:ind w:firstLine="709"/>
        <w:jc w:val="both"/>
        <w:rPr>
          <w:szCs w:val="28"/>
          <w:lang w:val="ru-RU"/>
        </w:rPr>
      </w:pPr>
    </w:p>
    <w:p w14:paraId="3C5DD544" w14:textId="18FFEC57" w:rsidR="00FA22D4" w:rsidRPr="00F272DC" w:rsidRDefault="001576A4" w:rsidP="00EA68F7">
      <w:pPr>
        <w:spacing w:line="360" w:lineRule="auto"/>
        <w:jc w:val="center"/>
        <w:rPr>
          <w:bCs/>
        </w:rPr>
      </w:pPr>
      <w:r w:rsidRPr="00683A3E">
        <w:rPr>
          <w:b/>
          <w:lang w:val="ru-RU"/>
        </w:rPr>
        <w:lastRenderedPageBreak/>
        <w:t>Литература</w:t>
      </w:r>
    </w:p>
    <w:p w14:paraId="62248F3C" w14:textId="2F97E995" w:rsidR="007818CD" w:rsidRPr="00397E46" w:rsidRDefault="00F272DC" w:rsidP="007818CD">
      <w:pPr>
        <w:spacing w:after="0" w:line="360" w:lineRule="auto"/>
        <w:ind w:firstLine="709"/>
        <w:jc w:val="both"/>
        <w:rPr>
          <w:szCs w:val="28"/>
        </w:rPr>
      </w:pPr>
      <w:r w:rsidRPr="00950671">
        <w:rPr>
          <w:szCs w:val="28"/>
        </w:rPr>
        <w:t>1. Ainscow, M., Booth, T., &amp; Dyson, A. Improving Schools, Developing Inclusion. — London: Routledge, 2006. — 256 p. DOI: 10.4324/9780203967157</w:t>
      </w:r>
    </w:p>
    <w:p w14:paraId="2E341C35" w14:textId="6E6E3658" w:rsidR="00F272DC" w:rsidRPr="007848B9" w:rsidRDefault="00F272DC" w:rsidP="000F3E7C">
      <w:pPr>
        <w:spacing w:after="0" w:line="360" w:lineRule="auto"/>
        <w:ind w:firstLine="709"/>
        <w:jc w:val="both"/>
        <w:rPr>
          <w:szCs w:val="28"/>
        </w:rPr>
      </w:pPr>
      <w:r w:rsidRPr="00950671">
        <w:rPr>
          <w:szCs w:val="28"/>
        </w:rPr>
        <w:t>2. Florian, L., &amp; Black-Hawkins, K. Exploring inclusive pedagogy // British Educational Research Journal. — 2011. — Vol. 37, No. 5. — P. 813–828. DOI: 10.1080/01411926.2010.501096</w:t>
      </w:r>
    </w:p>
    <w:p w14:paraId="202AEFAD" w14:textId="0BB1C7AB" w:rsidR="00F272DC" w:rsidRPr="007848B9" w:rsidRDefault="00F272DC" w:rsidP="000F3E7C">
      <w:pPr>
        <w:spacing w:after="0" w:line="360" w:lineRule="auto"/>
        <w:ind w:firstLine="709"/>
        <w:jc w:val="both"/>
        <w:rPr>
          <w:szCs w:val="28"/>
        </w:rPr>
      </w:pPr>
      <w:r w:rsidRPr="00950671">
        <w:rPr>
          <w:szCs w:val="28"/>
        </w:rPr>
        <w:t xml:space="preserve">3. </w:t>
      </w:r>
      <w:proofErr w:type="spellStart"/>
      <w:r w:rsidRPr="00950671">
        <w:rPr>
          <w:szCs w:val="28"/>
        </w:rPr>
        <w:t>Slee</w:t>
      </w:r>
      <w:proofErr w:type="spellEnd"/>
      <w:r w:rsidRPr="00950671">
        <w:rPr>
          <w:szCs w:val="28"/>
        </w:rPr>
        <w:t>, R. The Irregular School: Exclusion, Schooling and Inclusive Education. — Abingdon: Routledge, 2011. — 220 p. DOI: 10.4324/9780203831564</w:t>
      </w:r>
    </w:p>
    <w:p w14:paraId="2A399232" w14:textId="3E45A74A" w:rsidR="00F272DC" w:rsidRPr="007848B9" w:rsidRDefault="00F272DC" w:rsidP="000F3E7C">
      <w:pPr>
        <w:spacing w:after="0" w:line="360" w:lineRule="auto"/>
        <w:ind w:firstLine="709"/>
        <w:jc w:val="both"/>
        <w:rPr>
          <w:szCs w:val="28"/>
        </w:rPr>
      </w:pPr>
      <w:r w:rsidRPr="00950671">
        <w:rPr>
          <w:szCs w:val="28"/>
        </w:rPr>
        <w:t>4. Hehir, T. New Directions in Special Education: Eliminating Ableism in Policy and Practice. — Cambridge, MA: Harvard Education Press, 2005. — 320 p</w:t>
      </w:r>
    </w:p>
    <w:p w14:paraId="7DAA538A" w14:textId="112F9641" w:rsidR="00F272DC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</w:rPr>
        <w:t xml:space="preserve">5. Tomlinson, C. A. The Differentiated Classroom: Responding to the Needs of All Learners. </w:t>
      </w:r>
      <w:r w:rsidRPr="00950671">
        <w:rPr>
          <w:szCs w:val="28"/>
          <w:lang w:val="ru-RU"/>
        </w:rPr>
        <w:t>2</w:t>
      </w:r>
      <w:proofErr w:type="spellStart"/>
      <w:r w:rsidRPr="00950671">
        <w:rPr>
          <w:szCs w:val="28"/>
        </w:rPr>
        <w:t>nd</w:t>
      </w:r>
      <w:proofErr w:type="spellEnd"/>
      <w:r w:rsidRPr="00950671">
        <w:rPr>
          <w:szCs w:val="28"/>
          <w:lang w:val="ru-RU"/>
        </w:rPr>
        <w:t xml:space="preserve"> </w:t>
      </w:r>
      <w:r w:rsidRPr="00950671">
        <w:rPr>
          <w:szCs w:val="28"/>
        </w:rPr>
        <w:t>ed</w:t>
      </w:r>
      <w:r w:rsidRPr="00950671">
        <w:rPr>
          <w:szCs w:val="28"/>
          <w:lang w:val="ru-RU"/>
        </w:rPr>
        <w:t xml:space="preserve">. — </w:t>
      </w:r>
      <w:r w:rsidRPr="00950671">
        <w:rPr>
          <w:szCs w:val="28"/>
        </w:rPr>
        <w:t>Alexandria</w:t>
      </w:r>
      <w:r w:rsidRPr="00950671">
        <w:rPr>
          <w:szCs w:val="28"/>
          <w:lang w:val="ru-RU"/>
        </w:rPr>
        <w:t xml:space="preserve">, </w:t>
      </w:r>
      <w:r w:rsidRPr="00950671">
        <w:rPr>
          <w:szCs w:val="28"/>
        </w:rPr>
        <w:t>VA</w:t>
      </w:r>
      <w:r w:rsidRPr="00950671">
        <w:rPr>
          <w:szCs w:val="28"/>
          <w:lang w:val="ru-RU"/>
        </w:rPr>
        <w:t xml:space="preserve">: </w:t>
      </w:r>
      <w:r w:rsidRPr="00950671">
        <w:rPr>
          <w:szCs w:val="28"/>
        </w:rPr>
        <w:t>ASCD</w:t>
      </w:r>
      <w:r w:rsidRPr="00950671">
        <w:rPr>
          <w:szCs w:val="28"/>
          <w:lang w:val="ru-RU"/>
        </w:rPr>
        <w:t xml:space="preserve">, 2014. — 212 </w:t>
      </w:r>
      <w:r w:rsidRPr="00950671">
        <w:rPr>
          <w:szCs w:val="28"/>
        </w:rPr>
        <w:t>p</w:t>
      </w:r>
    </w:p>
    <w:p w14:paraId="0A53CB00" w14:textId="69A40351" w:rsidR="00F272DC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 xml:space="preserve">6. </w:t>
      </w:r>
      <w:proofErr w:type="spellStart"/>
      <w:r w:rsidRPr="00950671">
        <w:rPr>
          <w:szCs w:val="28"/>
          <w:lang w:val="ru-RU"/>
        </w:rPr>
        <w:t>Юзар</w:t>
      </w:r>
      <w:proofErr w:type="spellEnd"/>
      <w:r w:rsidRPr="00950671">
        <w:rPr>
          <w:szCs w:val="28"/>
          <w:lang w:val="ru-RU"/>
        </w:rPr>
        <w:t>, В.В. Литературный обзор актуальных вопросов инклюзивного образования в России // Педагогическое образование. — 2024. — № 5. — С. 406–418. (электронный ресурс)</w:t>
      </w:r>
    </w:p>
    <w:p w14:paraId="4B9F67D6" w14:textId="5420341C" w:rsidR="00F272DC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7. Ахметова, Д.З. Инклюзивное образование как педагогическая инновация. — М.: Изд-во, 2022. — 184 с</w:t>
      </w:r>
    </w:p>
    <w:p w14:paraId="3D5F565B" w14:textId="727BEF69" w:rsidR="00F272DC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 xml:space="preserve">8. Бондарева, А.Ю. Литературный обзор актуальных вопросов инклюзивного образования в России // </w:t>
      </w:r>
      <w:proofErr w:type="spellStart"/>
      <w:r w:rsidRPr="00950671">
        <w:rPr>
          <w:szCs w:val="28"/>
          <w:lang w:val="ru-RU"/>
        </w:rPr>
        <w:t>Педообразование</w:t>
      </w:r>
      <w:proofErr w:type="spellEnd"/>
      <w:r w:rsidRPr="00950671">
        <w:rPr>
          <w:szCs w:val="28"/>
          <w:lang w:val="ru-RU"/>
        </w:rPr>
        <w:t>. — 2024. — С. 12–27</w:t>
      </w:r>
    </w:p>
    <w:p w14:paraId="0D80C431" w14:textId="179C75CD" w:rsidR="00F272DC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9. Баринова, Е.Б. Особенности реализации инклюзивного образования в образовательной организации // Научный журнал. — 2020. — Т. 6. — С. 45–53</w:t>
      </w:r>
    </w:p>
    <w:p w14:paraId="1FF34B31" w14:textId="685FE740" w:rsidR="00F272DC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lastRenderedPageBreak/>
        <w:t xml:space="preserve">10. Гусев, В.Л., </w:t>
      </w:r>
      <w:proofErr w:type="spellStart"/>
      <w:r w:rsidRPr="00950671">
        <w:rPr>
          <w:szCs w:val="28"/>
          <w:lang w:val="ru-RU"/>
        </w:rPr>
        <w:t>Магизов</w:t>
      </w:r>
      <w:proofErr w:type="spellEnd"/>
      <w:r w:rsidRPr="00950671">
        <w:rPr>
          <w:szCs w:val="28"/>
          <w:lang w:val="ru-RU"/>
        </w:rPr>
        <w:t>, Р.Р., Гусев, М.В. Инклюзивное образование в России: проблемы и способы их решения // Материалы МНПК. — 2024. — С. 71–81</w:t>
      </w:r>
    </w:p>
    <w:p w14:paraId="618373F8" w14:textId="77777777" w:rsidR="00D0567D" w:rsidRDefault="00F272DC" w:rsidP="00D0567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11. Коршунова, Н.Л. Инклюзивное образование: российский и зарубежный опыт // Вестник науки. — 2021. — № 3. — С. 98–107</w:t>
      </w:r>
    </w:p>
    <w:p w14:paraId="1647CA34" w14:textId="53C16F49" w:rsidR="00856568" w:rsidRPr="00950671" w:rsidRDefault="00F272DC" w:rsidP="00D0567D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1</w:t>
      </w:r>
      <w:r w:rsidR="00D0567D">
        <w:rPr>
          <w:szCs w:val="28"/>
          <w:lang w:val="ru-RU"/>
        </w:rPr>
        <w:t>2</w:t>
      </w:r>
      <w:r w:rsidRPr="00950671">
        <w:rPr>
          <w:szCs w:val="28"/>
          <w:lang w:val="ru-RU"/>
        </w:rPr>
        <w:t>. Булаева, М.Н. Методические рекомендации применения цифровых платформ в профессиональных образовательных организациях // Цифровое образование. — 2022. — № 4. — С. 22–38</w:t>
      </w:r>
    </w:p>
    <w:p w14:paraId="15B64428" w14:textId="5FB04B85" w:rsidR="009F43D9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1</w:t>
      </w:r>
      <w:r w:rsidR="00D0567D">
        <w:rPr>
          <w:szCs w:val="28"/>
          <w:lang w:val="ru-RU"/>
        </w:rPr>
        <w:t>3</w:t>
      </w:r>
      <w:r w:rsidRPr="00950671">
        <w:rPr>
          <w:szCs w:val="28"/>
          <w:lang w:val="ru-RU"/>
        </w:rPr>
        <w:t>. Балашов, А.Е. Правовые барьеры в системе инклюзивного образования высшей школы // Юридическая наука. — 2020. — № 2. — С. 33–46</w:t>
      </w:r>
    </w:p>
    <w:p w14:paraId="4325881A" w14:textId="14C834ED" w:rsidR="00DD5C3A" w:rsidRPr="00950671" w:rsidRDefault="00F272DC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1</w:t>
      </w:r>
      <w:r w:rsidR="00D0567D">
        <w:rPr>
          <w:szCs w:val="28"/>
          <w:lang w:val="ru-RU"/>
        </w:rPr>
        <w:t>4</w:t>
      </w:r>
      <w:r w:rsidRPr="00950671">
        <w:rPr>
          <w:szCs w:val="28"/>
          <w:lang w:val="ru-RU"/>
        </w:rPr>
        <w:t>. Соловьёв, А.Г. Социальные сети как среда неформального образования: возможности и риски // Вестник МГУ. Серия 14: Психология. — 2022. — № 2. — С. 78–92</w:t>
      </w:r>
    </w:p>
    <w:p w14:paraId="57FA28E5" w14:textId="107F5B67" w:rsidR="007D789E" w:rsidRPr="00950671" w:rsidRDefault="00F835F0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1</w:t>
      </w:r>
      <w:r w:rsidR="00D0567D">
        <w:rPr>
          <w:szCs w:val="28"/>
          <w:lang w:val="ru-RU"/>
        </w:rPr>
        <w:t>5</w:t>
      </w:r>
      <w:r w:rsidR="000B4C78" w:rsidRPr="00950671">
        <w:rPr>
          <w:szCs w:val="28"/>
          <w:lang w:val="ru-RU"/>
        </w:rPr>
        <w:t>. Блинов, В. И., &amp; Ефремова, Н. Ф. Инклюзивное образование: проблемы и решения. — Москва: Просвещение, 2023</w:t>
      </w:r>
    </w:p>
    <w:p w14:paraId="489768D4" w14:textId="03475159" w:rsidR="00F835F0" w:rsidRPr="00950671" w:rsidRDefault="00F835F0" w:rsidP="000F3E7C">
      <w:pPr>
        <w:spacing w:after="0" w:line="360" w:lineRule="auto"/>
        <w:ind w:firstLine="709"/>
        <w:jc w:val="both"/>
        <w:rPr>
          <w:szCs w:val="28"/>
          <w:lang w:val="ru-RU"/>
        </w:rPr>
      </w:pPr>
      <w:r w:rsidRPr="00950671">
        <w:rPr>
          <w:szCs w:val="28"/>
          <w:lang w:val="ru-RU"/>
        </w:rPr>
        <w:t>1</w:t>
      </w:r>
      <w:r w:rsidR="00D0567D">
        <w:rPr>
          <w:szCs w:val="28"/>
          <w:lang w:val="ru-RU"/>
        </w:rPr>
        <w:t>6</w:t>
      </w:r>
      <w:r w:rsidR="000B4C78" w:rsidRPr="00950671">
        <w:rPr>
          <w:szCs w:val="28"/>
          <w:lang w:val="ru-RU"/>
        </w:rPr>
        <w:t>. Федорова, О. А. Развитие компетенций педагогов в условиях инклюзивной школы // Педагогика и просвещение. — 2024. — № 2. — С. 45–57</w:t>
      </w:r>
    </w:p>
    <w:p w14:paraId="62D7783D" w14:textId="77AC186C" w:rsidR="00600F77" w:rsidRPr="00600F77" w:rsidRDefault="00F835F0" w:rsidP="000F3E7C">
      <w:pPr>
        <w:spacing w:after="0" w:line="360" w:lineRule="auto"/>
        <w:ind w:firstLine="709"/>
        <w:jc w:val="both"/>
        <w:rPr>
          <w:szCs w:val="28"/>
        </w:rPr>
      </w:pPr>
      <w:r w:rsidRPr="00600F77">
        <w:rPr>
          <w:szCs w:val="28"/>
        </w:rPr>
        <w:t>1</w:t>
      </w:r>
      <w:r w:rsidR="00D0567D" w:rsidRPr="007848B9">
        <w:rPr>
          <w:szCs w:val="28"/>
        </w:rPr>
        <w:t>7</w:t>
      </w:r>
      <w:r w:rsidR="000B4C78" w:rsidRPr="00600F77">
        <w:rPr>
          <w:szCs w:val="28"/>
        </w:rPr>
        <w:t xml:space="preserve">. </w:t>
      </w:r>
      <w:r w:rsidR="000B4C78" w:rsidRPr="00950671">
        <w:rPr>
          <w:szCs w:val="28"/>
        </w:rPr>
        <w:t>UNESCO</w:t>
      </w:r>
      <w:r w:rsidR="000B4C78" w:rsidRPr="00600F77">
        <w:rPr>
          <w:szCs w:val="28"/>
        </w:rPr>
        <w:t xml:space="preserve">. </w:t>
      </w:r>
      <w:r w:rsidR="000B4C78" w:rsidRPr="00950671">
        <w:rPr>
          <w:szCs w:val="28"/>
        </w:rPr>
        <w:t>Inclusive</w:t>
      </w:r>
      <w:r w:rsidR="000B4C78" w:rsidRPr="00600F77">
        <w:rPr>
          <w:szCs w:val="28"/>
        </w:rPr>
        <w:t xml:space="preserve"> </w:t>
      </w:r>
      <w:r w:rsidR="000B4C78" w:rsidRPr="00950671">
        <w:rPr>
          <w:szCs w:val="28"/>
        </w:rPr>
        <w:t>Education</w:t>
      </w:r>
      <w:r w:rsidR="000B4C78" w:rsidRPr="00600F77">
        <w:rPr>
          <w:szCs w:val="28"/>
        </w:rPr>
        <w:t xml:space="preserve">: </w:t>
      </w:r>
      <w:r w:rsidR="000B4C78" w:rsidRPr="00950671">
        <w:rPr>
          <w:szCs w:val="28"/>
        </w:rPr>
        <w:t>Global</w:t>
      </w:r>
      <w:r w:rsidR="000B4C78" w:rsidRPr="00600F77">
        <w:rPr>
          <w:szCs w:val="28"/>
        </w:rPr>
        <w:t xml:space="preserve"> </w:t>
      </w:r>
      <w:r w:rsidR="000B4C78" w:rsidRPr="00950671">
        <w:rPr>
          <w:szCs w:val="28"/>
        </w:rPr>
        <w:t>Report</w:t>
      </w:r>
      <w:r w:rsidR="000B4C78" w:rsidRPr="00600F77">
        <w:rPr>
          <w:szCs w:val="28"/>
        </w:rPr>
        <w:t xml:space="preserve"> 2023. — </w:t>
      </w:r>
      <w:r w:rsidR="000B4C78" w:rsidRPr="00950671">
        <w:rPr>
          <w:szCs w:val="28"/>
        </w:rPr>
        <w:t>Paris</w:t>
      </w:r>
      <w:r w:rsidR="000B4C78" w:rsidRPr="00600F77">
        <w:rPr>
          <w:szCs w:val="28"/>
        </w:rPr>
        <w:t xml:space="preserve">: </w:t>
      </w:r>
      <w:r w:rsidR="000B4C78" w:rsidRPr="00950671">
        <w:rPr>
          <w:szCs w:val="28"/>
        </w:rPr>
        <w:t>UNESCO</w:t>
      </w:r>
      <w:r w:rsidR="000B4C78" w:rsidRPr="00600F77">
        <w:rPr>
          <w:szCs w:val="28"/>
        </w:rPr>
        <w:t xml:space="preserve"> </w:t>
      </w:r>
      <w:r w:rsidR="000B4C78" w:rsidRPr="00950671">
        <w:rPr>
          <w:szCs w:val="28"/>
        </w:rPr>
        <w:t>Publishing</w:t>
      </w:r>
      <w:r w:rsidR="000B4C78" w:rsidRPr="00600F77">
        <w:rPr>
          <w:szCs w:val="28"/>
        </w:rPr>
        <w:t>, 2023.</w:t>
      </w:r>
    </w:p>
    <w:p w14:paraId="6F555B56" w14:textId="1C826BB3" w:rsidR="000B4C78" w:rsidRPr="00D0567D" w:rsidRDefault="00600F77" w:rsidP="00D0567D">
      <w:pPr>
        <w:spacing w:after="0"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1</w:t>
      </w:r>
      <w:r w:rsidR="00D0567D">
        <w:rPr>
          <w:szCs w:val="28"/>
          <w:lang w:val="ru-RU"/>
        </w:rPr>
        <w:t>8</w:t>
      </w:r>
      <w:r>
        <w:rPr>
          <w:szCs w:val="28"/>
          <w:lang w:val="ru-RU"/>
        </w:rPr>
        <w:t xml:space="preserve">. </w:t>
      </w:r>
      <w:r w:rsidR="000B4C78" w:rsidRPr="00950671">
        <w:rPr>
          <w:szCs w:val="28"/>
          <w:lang w:val="ru-RU"/>
        </w:rPr>
        <w:t>Романов, Д. П. Цифровизация как инструмент развития инклюзивных практик // Образовательные технологии. — 2022. — № 3. — С. 78–85.</w:t>
      </w:r>
    </w:p>
    <w:p w14:paraId="585B741B" w14:textId="77777777" w:rsidR="00CA4DA2" w:rsidRPr="00615EFA" w:rsidRDefault="00CA4DA2" w:rsidP="00FF2FBC">
      <w:pPr>
        <w:spacing w:line="360" w:lineRule="auto"/>
        <w:jc w:val="both"/>
        <w:rPr>
          <w:lang w:val="ru-RU"/>
        </w:rPr>
      </w:pPr>
    </w:p>
    <w:p w14:paraId="33EE2E67" w14:textId="614D1DC4" w:rsidR="000D7B63" w:rsidRPr="00FE2E23" w:rsidRDefault="00104E80" w:rsidP="00FE2E23">
      <w:pPr>
        <w:spacing w:line="360" w:lineRule="auto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2025.</w:t>
      </w:r>
    </w:p>
    <w:sectPr w:rsidR="000D7B63" w:rsidRPr="00FE2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2360C"/>
    <w:multiLevelType w:val="hybridMultilevel"/>
    <w:tmpl w:val="7766E88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F92637"/>
    <w:multiLevelType w:val="multilevel"/>
    <w:tmpl w:val="A508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56670"/>
    <w:multiLevelType w:val="multilevel"/>
    <w:tmpl w:val="52F0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24404B"/>
    <w:multiLevelType w:val="hybridMultilevel"/>
    <w:tmpl w:val="87AC5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5324A"/>
    <w:multiLevelType w:val="hybridMultilevel"/>
    <w:tmpl w:val="D88AB69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AAD684F"/>
    <w:multiLevelType w:val="hybridMultilevel"/>
    <w:tmpl w:val="E320C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BA058B"/>
    <w:multiLevelType w:val="multilevel"/>
    <w:tmpl w:val="B622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8A0CCB"/>
    <w:multiLevelType w:val="multilevel"/>
    <w:tmpl w:val="F2B492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F37E5E"/>
    <w:multiLevelType w:val="multilevel"/>
    <w:tmpl w:val="4B3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F51E3C"/>
    <w:multiLevelType w:val="multilevel"/>
    <w:tmpl w:val="25B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496E5A"/>
    <w:multiLevelType w:val="multilevel"/>
    <w:tmpl w:val="A48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CF3E72"/>
    <w:multiLevelType w:val="multilevel"/>
    <w:tmpl w:val="B96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206515"/>
    <w:multiLevelType w:val="multilevel"/>
    <w:tmpl w:val="29F0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064974"/>
    <w:multiLevelType w:val="multilevel"/>
    <w:tmpl w:val="5060DB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C2030"/>
    <w:multiLevelType w:val="multilevel"/>
    <w:tmpl w:val="F11A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51264E"/>
    <w:multiLevelType w:val="multilevel"/>
    <w:tmpl w:val="544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B10238"/>
    <w:multiLevelType w:val="multilevel"/>
    <w:tmpl w:val="9B7C93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B42EF5"/>
    <w:multiLevelType w:val="hybridMultilevel"/>
    <w:tmpl w:val="3EBAF68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F5D3476"/>
    <w:multiLevelType w:val="multilevel"/>
    <w:tmpl w:val="BCCE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C41D27"/>
    <w:multiLevelType w:val="multilevel"/>
    <w:tmpl w:val="462426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EB779D"/>
    <w:multiLevelType w:val="hybridMultilevel"/>
    <w:tmpl w:val="29C02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621B2D"/>
    <w:multiLevelType w:val="hybridMultilevel"/>
    <w:tmpl w:val="625A9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549EF"/>
    <w:multiLevelType w:val="multilevel"/>
    <w:tmpl w:val="463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F82C9E"/>
    <w:multiLevelType w:val="multilevel"/>
    <w:tmpl w:val="9C5AD3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9A665B"/>
    <w:multiLevelType w:val="multilevel"/>
    <w:tmpl w:val="075A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705E69"/>
    <w:multiLevelType w:val="hybridMultilevel"/>
    <w:tmpl w:val="A33A6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745CD"/>
    <w:multiLevelType w:val="multilevel"/>
    <w:tmpl w:val="22A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78759D"/>
    <w:multiLevelType w:val="multilevel"/>
    <w:tmpl w:val="981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F2BC1"/>
    <w:multiLevelType w:val="multilevel"/>
    <w:tmpl w:val="B2EA3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F00C23"/>
    <w:multiLevelType w:val="multilevel"/>
    <w:tmpl w:val="B91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6B7678"/>
    <w:multiLevelType w:val="multilevel"/>
    <w:tmpl w:val="3D1A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9489317">
    <w:abstractNumId w:val="8"/>
  </w:num>
  <w:num w:numId="2" w16cid:durableId="1632131992">
    <w:abstractNumId w:val="6"/>
  </w:num>
  <w:num w:numId="3" w16cid:durableId="2025666026">
    <w:abstractNumId w:val="5"/>
  </w:num>
  <w:num w:numId="4" w16cid:durableId="282032137">
    <w:abstractNumId w:val="4"/>
  </w:num>
  <w:num w:numId="5" w16cid:durableId="1042167499">
    <w:abstractNumId w:val="7"/>
  </w:num>
  <w:num w:numId="6" w16cid:durableId="1492136569">
    <w:abstractNumId w:val="3"/>
  </w:num>
  <w:num w:numId="7" w16cid:durableId="725372452">
    <w:abstractNumId w:val="2"/>
  </w:num>
  <w:num w:numId="8" w16cid:durableId="1254700010">
    <w:abstractNumId w:val="1"/>
  </w:num>
  <w:num w:numId="9" w16cid:durableId="2007512506">
    <w:abstractNumId w:val="0"/>
  </w:num>
  <w:num w:numId="10" w16cid:durableId="198857336">
    <w:abstractNumId w:val="27"/>
  </w:num>
  <w:num w:numId="11" w16cid:durableId="645472490">
    <w:abstractNumId w:val="19"/>
  </w:num>
  <w:num w:numId="12" w16cid:durableId="1264075144">
    <w:abstractNumId w:val="31"/>
  </w:num>
  <w:num w:numId="13" w16cid:durableId="766652648">
    <w:abstractNumId w:val="28"/>
  </w:num>
  <w:num w:numId="14" w16cid:durableId="39211716">
    <w:abstractNumId w:val="23"/>
  </w:num>
  <w:num w:numId="15" w16cid:durableId="591935609">
    <w:abstractNumId w:val="30"/>
  </w:num>
  <w:num w:numId="16" w16cid:durableId="1816489902">
    <w:abstractNumId w:val="29"/>
  </w:num>
  <w:num w:numId="17" w16cid:durableId="1880362715">
    <w:abstractNumId w:val="10"/>
  </w:num>
  <w:num w:numId="18" w16cid:durableId="688216598">
    <w:abstractNumId w:val="12"/>
  </w:num>
  <w:num w:numId="19" w16cid:durableId="1254508711">
    <w:abstractNumId w:val="17"/>
  </w:num>
  <w:num w:numId="20" w16cid:durableId="981881769">
    <w:abstractNumId w:val="32"/>
  </w:num>
  <w:num w:numId="21" w16cid:durableId="711267129">
    <w:abstractNumId w:val="38"/>
  </w:num>
  <w:num w:numId="22" w16cid:durableId="1226188263">
    <w:abstractNumId w:val="39"/>
  </w:num>
  <w:num w:numId="23" w16cid:durableId="98839200">
    <w:abstractNumId w:val="18"/>
  </w:num>
  <w:num w:numId="24" w16cid:durableId="1003243064">
    <w:abstractNumId w:val="24"/>
  </w:num>
  <w:num w:numId="25" w16cid:durableId="1935361948">
    <w:abstractNumId w:val="34"/>
  </w:num>
  <w:num w:numId="26" w16cid:durableId="275404127">
    <w:abstractNumId w:val="36"/>
  </w:num>
  <w:num w:numId="27" w16cid:durableId="1015958571">
    <w:abstractNumId w:val="21"/>
  </w:num>
  <w:num w:numId="28" w16cid:durableId="189612954">
    <w:abstractNumId w:val="35"/>
  </w:num>
  <w:num w:numId="29" w16cid:durableId="262569902">
    <w:abstractNumId w:val="14"/>
  </w:num>
  <w:num w:numId="30" w16cid:durableId="9651877">
    <w:abstractNumId w:val="26"/>
  </w:num>
  <w:num w:numId="31" w16cid:durableId="500656553">
    <w:abstractNumId w:val="9"/>
  </w:num>
  <w:num w:numId="32" w16cid:durableId="1397440034">
    <w:abstractNumId w:val="13"/>
  </w:num>
  <w:num w:numId="33" w16cid:durableId="828599759">
    <w:abstractNumId w:val="11"/>
  </w:num>
  <w:num w:numId="34" w16cid:durableId="442579421">
    <w:abstractNumId w:val="33"/>
  </w:num>
  <w:num w:numId="35" w16cid:durableId="1848710478">
    <w:abstractNumId w:val="37"/>
  </w:num>
  <w:num w:numId="36" w16cid:durableId="872958628">
    <w:abstractNumId w:val="16"/>
  </w:num>
  <w:num w:numId="37" w16cid:durableId="382022685">
    <w:abstractNumId w:val="25"/>
  </w:num>
  <w:num w:numId="38" w16cid:durableId="1345596511">
    <w:abstractNumId w:val="22"/>
  </w:num>
  <w:num w:numId="39" w16cid:durableId="1399522831">
    <w:abstractNumId w:val="20"/>
  </w:num>
  <w:num w:numId="40" w16cid:durableId="12320416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E6"/>
    <w:rsid w:val="00000BF4"/>
    <w:rsid w:val="00000D4D"/>
    <w:rsid w:val="000012DD"/>
    <w:rsid w:val="00001D60"/>
    <w:rsid w:val="000020BA"/>
    <w:rsid w:val="00004321"/>
    <w:rsid w:val="00004A70"/>
    <w:rsid w:val="000072AF"/>
    <w:rsid w:val="000100C5"/>
    <w:rsid w:val="000105B5"/>
    <w:rsid w:val="000109DF"/>
    <w:rsid w:val="00012F80"/>
    <w:rsid w:val="00013A8B"/>
    <w:rsid w:val="00013E1E"/>
    <w:rsid w:val="000148B1"/>
    <w:rsid w:val="00015FF6"/>
    <w:rsid w:val="00016A6F"/>
    <w:rsid w:val="000202F5"/>
    <w:rsid w:val="0002163C"/>
    <w:rsid w:val="000231E0"/>
    <w:rsid w:val="00024497"/>
    <w:rsid w:val="00024A21"/>
    <w:rsid w:val="00024A90"/>
    <w:rsid w:val="00025446"/>
    <w:rsid w:val="00025770"/>
    <w:rsid w:val="00026817"/>
    <w:rsid w:val="00026982"/>
    <w:rsid w:val="00026E5E"/>
    <w:rsid w:val="00031607"/>
    <w:rsid w:val="00032501"/>
    <w:rsid w:val="00032B55"/>
    <w:rsid w:val="00034616"/>
    <w:rsid w:val="00034630"/>
    <w:rsid w:val="00035129"/>
    <w:rsid w:val="00036AF4"/>
    <w:rsid w:val="00036EE6"/>
    <w:rsid w:val="00036FF2"/>
    <w:rsid w:val="0004140F"/>
    <w:rsid w:val="000416E0"/>
    <w:rsid w:val="00041D91"/>
    <w:rsid w:val="00043549"/>
    <w:rsid w:val="00043A10"/>
    <w:rsid w:val="000442C5"/>
    <w:rsid w:val="00044B14"/>
    <w:rsid w:val="00046406"/>
    <w:rsid w:val="000467AD"/>
    <w:rsid w:val="0004734C"/>
    <w:rsid w:val="000479BA"/>
    <w:rsid w:val="00051FA8"/>
    <w:rsid w:val="00052192"/>
    <w:rsid w:val="00052AE3"/>
    <w:rsid w:val="00053632"/>
    <w:rsid w:val="00054B82"/>
    <w:rsid w:val="00055906"/>
    <w:rsid w:val="00055B6C"/>
    <w:rsid w:val="00056365"/>
    <w:rsid w:val="00056EE9"/>
    <w:rsid w:val="000575A5"/>
    <w:rsid w:val="00057E76"/>
    <w:rsid w:val="00057FDA"/>
    <w:rsid w:val="0006063C"/>
    <w:rsid w:val="00061DC8"/>
    <w:rsid w:val="00061DD9"/>
    <w:rsid w:val="0006219A"/>
    <w:rsid w:val="00063B31"/>
    <w:rsid w:val="000648C8"/>
    <w:rsid w:val="00064EC1"/>
    <w:rsid w:val="00065316"/>
    <w:rsid w:val="0006648C"/>
    <w:rsid w:val="00066DCF"/>
    <w:rsid w:val="00066FF4"/>
    <w:rsid w:val="0006767E"/>
    <w:rsid w:val="00067FC4"/>
    <w:rsid w:val="0007004E"/>
    <w:rsid w:val="00072828"/>
    <w:rsid w:val="00073319"/>
    <w:rsid w:val="000738F1"/>
    <w:rsid w:val="00073930"/>
    <w:rsid w:val="00073DA0"/>
    <w:rsid w:val="00075CBB"/>
    <w:rsid w:val="0007723F"/>
    <w:rsid w:val="00080CC4"/>
    <w:rsid w:val="00080F5A"/>
    <w:rsid w:val="000813C1"/>
    <w:rsid w:val="00081600"/>
    <w:rsid w:val="000819BA"/>
    <w:rsid w:val="00081EC7"/>
    <w:rsid w:val="0008305B"/>
    <w:rsid w:val="000833C8"/>
    <w:rsid w:val="00083491"/>
    <w:rsid w:val="000838D2"/>
    <w:rsid w:val="00083E6A"/>
    <w:rsid w:val="00084056"/>
    <w:rsid w:val="00084900"/>
    <w:rsid w:val="00085D3E"/>
    <w:rsid w:val="0008766E"/>
    <w:rsid w:val="0009005B"/>
    <w:rsid w:val="00090420"/>
    <w:rsid w:val="0009112F"/>
    <w:rsid w:val="0009124E"/>
    <w:rsid w:val="00091800"/>
    <w:rsid w:val="000919CD"/>
    <w:rsid w:val="00092CAE"/>
    <w:rsid w:val="00094311"/>
    <w:rsid w:val="00094C77"/>
    <w:rsid w:val="000960CF"/>
    <w:rsid w:val="00097C4B"/>
    <w:rsid w:val="000A045F"/>
    <w:rsid w:val="000A0962"/>
    <w:rsid w:val="000A3196"/>
    <w:rsid w:val="000A37E6"/>
    <w:rsid w:val="000A4127"/>
    <w:rsid w:val="000A4321"/>
    <w:rsid w:val="000A4784"/>
    <w:rsid w:val="000A4B77"/>
    <w:rsid w:val="000A4F89"/>
    <w:rsid w:val="000A5F78"/>
    <w:rsid w:val="000A6662"/>
    <w:rsid w:val="000A6832"/>
    <w:rsid w:val="000A7EBD"/>
    <w:rsid w:val="000B141C"/>
    <w:rsid w:val="000B23B7"/>
    <w:rsid w:val="000B2851"/>
    <w:rsid w:val="000B4C78"/>
    <w:rsid w:val="000B5154"/>
    <w:rsid w:val="000B5670"/>
    <w:rsid w:val="000B78BA"/>
    <w:rsid w:val="000C0263"/>
    <w:rsid w:val="000C03E8"/>
    <w:rsid w:val="000C0504"/>
    <w:rsid w:val="000C1C57"/>
    <w:rsid w:val="000C2266"/>
    <w:rsid w:val="000C2568"/>
    <w:rsid w:val="000C3B92"/>
    <w:rsid w:val="000C57EB"/>
    <w:rsid w:val="000C5AA2"/>
    <w:rsid w:val="000C622D"/>
    <w:rsid w:val="000C69FB"/>
    <w:rsid w:val="000C7309"/>
    <w:rsid w:val="000C76FA"/>
    <w:rsid w:val="000D01D3"/>
    <w:rsid w:val="000D022B"/>
    <w:rsid w:val="000D0735"/>
    <w:rsid w:val="000D1303"/>
    <w:rsid w:val="000D1947"/>
    <w:rsid w:val="000D2266"/>
    <w:rsid w:val="000D31F9"/>
    <w:rsid w:val="000D3E5F"/>
    <w:rsid w:val="000D48C7"/>
    <w:rsid w:val="000D52B6"/>
    <w:rsid w:val="000D5B67"/>
    <w:rsid w:val="000D5D7F"/>
    <w:rsid w:val="000D5EE1"/>
    <w:rsid w:val="000D5F23"/>
    <w:rsid w:val="000D6BFD"/>
    <w:rsid w:val="000D7153"/>
    <w:rsid w:val="000D7B63"/>
    <w:rsid w:val="000E0014"/>
    <w:rsid w:val="000E0629"/>
    <w:rsid w:val="000E0642"/>
    <w:rsid w:val="000E442D"/>
    <w:rsid w:val="000E4747"/>
    <w:rsid w:val="000E477B"/>
    <w:rsid w:val="000E5C88"/>
    <w:rsid w:val="000E78E8"/>
    <w:rsid w:val="000E7985"/>
    <w:rsid w:val="000E7A63"/>
    <w:rsid w:val="000F0446"/>
    <w:rsid w:val="000F0C1A"/>
    <w:rsid w:val="000F1D4B"/>
    <w:rsid w:val="000F1FD0"/>
    <w:rsid w:val="000F233E"/>
    <w:rsid w:val="000F2397"/>
    <w:rsid w:val="000F3145"/>
    <w:rsid w:val="000F3500"/>
    <w:rsid w:val="000F3A2E"/>
    <w:rsid w:val="000F3E7C"/>
    <w:rsid w:val="000F4921"/>
    <w:rsid w:val="000F6A00"/>
    <w:rsid w:val="000F7104"/>
    <w:rsid w:val="000F7544"/>
    <w:rsid w:val="000F780C"/>
    <w:rsid w:val="000F7BFA"/>
    <w:rsid w:val="0010067C"/>
    <w:rsid w:val="00100B82"/>
    <w:rsid w:val="0010192A"/>
    <w:rsid w:val="00101E89"/>
    <w:rsid w:val="001024AA"/>
    <w:rsid w:val="00102B97"/>
    <w:rsid w:val="00104E80"/>
    <w:rsid w:val="00105465"/>
    <w:rsid w:val="001059E4"/>
    <w:rsid w:val="00106680"/>
    <w:rsid w:val="00106B11"/>
    <w:rsid w:val="00110299"/>
    <w:rsid w:val="001110AB"/>
    <w:rsid w:val="001114D3"/>
    <w:rsid w:val="0011180E"/>
    <w:rsid w:val="00112917"/>
    <w:rsid w:val="00113308"/>
    <w:rsid w:val="0011342B"/>
    <w:rsid w:val="001145B9"/>
    <w:rsid w:val="00114C85"/>
    <w:rsid w:val="0011565B"/>
    <w:rsid w:val="0011661E"/>
    <w:rsid w:val="00116D37"/>
    <w:rsid w:val="0011735E"/>
    <w:rsid w:val="001206DE"/>
    <w:rsid w:val="0012199A"/>
    <w:rsid w:val="0012275D"/>
    <w:rsid w:val="00122ED3"/>
    <w:rsid w:val="0012460F"/>
    <w:rsid w:val="00124756"/>
    <w:rsid w:val="001248F7"/>
    <w:rsid w:val="00124FA8"/>
    <w:rsid w:val="00125345"/>
    <w:rsid w:val="001253DF"/>
    <w:rsid w:val="00125C1A"/>
    <w:rsid w:val="001266A8"/>
    <w:rsid w:val="00126DD8"/>
    <w:rsid w:val="0013099F"/>
    <w:rsid w:val="001317EE"/>
    <w:rsid w:val="001319E3"/>
    <w:rsid w:val="00132C43"/>
    <w:rsid w:val="0013400D"/>
    <w:rsid w:val="00134796"/>
    <w:rsid w:val="00134967"/>
    <w:rsid w:val="00136206"/>
    <w:rsid w:val="00136FAC"/>
    <w:rsid w:val="00137372"/>
    <w:rsid w:val="00137BF2"/>
    <w:rsid w:val="00137D44"/>
    <w:rsid w:val="001405F2"/>
    <w:rsid w:val="00142269"/>
    <w:rsid w:val="001425D7"/>
    <w:rsid w:val="001425FF"/>
    <w:rsid w:val="0014493E"/>
    <w:rsid w:val="00144CB1"/>
    <w:rsid w:val="00145E9D"/>
    <w:rsid w:val="001467CD"/>
    <w:rsid w:val="00147069"/>
    <w:rsid w:val="0015074B"/>
    <w:rsid w:val="001516CC"/>
    <w:rsid w:val="00151895"/>
    <w:rsid w:val="001520B3"/>
    <w:rsid w:val="00152342"/>
    <w:rsid w:val="00152F82"/>
    <w:rsid w:val="00154145"/>
    <w:rsid w:val="00154B2C"/>
    <w:rsid w:val="00154F35"/>
    <w:rsid w:val="001550E9"/>
    <w:rsid w:val="00155386"/>
    <w:rsid w:val="00155F8D"/>
    <w:rsid w:val="001566B5"/>
    <w:rsid w:val="001571D1"/>
    <w:rsid w:val="001576A4"/>
    <w:rsid w:val="001578F5"/>
    <w:rsid w:val="001601D5"/>
    <w:rsid w:val="00160494"/>
    <w:rsid w:val="0016285C"/>
    <w:rsid w:val="0016336E"/>
    <w:rsid w:val="0016477E"/>
    <w:rsid w:val="00165E9A"/>
    <w:rsid w:val="001661B5"/>
    <w:rsid w:val="00166AA0"/>
    <w:rsid w:val="0017070F"/>
    <w:rsid w:val="00171296"/>
    <w:rsid w:val="00171329"/>
    <w:rsid w:val="00172584"/>
    <w:rsid w:val="00172C6D"/>
    <w:rsid w:val="00174673"/>
    <w:rsid w:val="00175DB5"/>
    <w:rsid w:val="00176111"/>
    <w:rsid w:val="00176471"/>
    <w:rsid w:val="0017687F"/>
    <w:rsid w:val="00180762"/>
    <w:rsid w:val="0018199B"/>
    <w:rsid w:val="001838DC"/>
    <w:rsid w:val="00183B9C"/>
    <w:rsid w:val="0018486A"/>
    <w:rsid w:val="00184D87"/>
    <w:rsid w:val="0018576E"/>
    <w:rsid w:val="00185F96"/>
    <w:rsid w:val="00186226"/>
    <w:rsid w:val="00186B12"/>
    <w:rsid w:val="00186D7A"/>
    <w:rsid w:val="00186DFA"/>
    <w:rsid w:val="001876C6"/>
    <w:rsid w:val="00191D71"/>
    <w:rsid w:val="00193388"/>
    <w:rsid w:val="00193B63"/>
    <w:rsid w:val="00194223"/>
    <w:rsid w:val="001942BB"/>
    <w:rsid w:val="00194655"/>
    <w:rsid w:val="001949BB"/>
    <w:rsid w:val="00195045"/>
    <w:rsid w:val="00195235"/>
    <w:rsid w:val="00196591"/>
    <w:rsid w:val="0019682E"/>
    <w:rsid w:val="00196A59"/>
    <w:rsid w:val="00196D72"/>
    <w:rsid w:val="00197429"/>
    <w:rsid w:val="001974A6"/>
    <w:rsid w:val="00197B07"/>
    <w:rsid w:val="001A0756"/>
    <w:rsid w:val="001A18B3"/>
    <w:rsid w:val="001A2E6E"/>
    <w:rsid w:val="001A302E"/>
    <w:rsid w:val="001A35CB"/>
    <w:rsid w:val="001A403E"/>
    <w:rsid w:val="001A5034"/>
    <w:rsid w:val="001A5D58"/>
    <w:rsid w:val="001A5F45"/>
    <w:rsid w:val="001A76F5"/>
    <w:rsid w:val="001B0A9A"/>
    <w:rsid w:val="001B0B41"/>
    <w:rsid w:val="001B1549"/>
    <w:rsid w:val="001B237E"/>
    <w:rsid w:val="001B317E"/>
    <w:rsid w:val="001B3785"/>
    <w:rsid w:val="001B396D"/>
    <w:rsid w:val="001B450E"/>
    <w:rsid w:val="001B4C64"/>
    <w:rsid w:val="001B6723"/>
    <w:rsid w:val="001B6C69"/>
    <w:rsid w:val="001B7229"/>
    <w:rsid w:val="001C087F"/>
    <w:rsid w:val="001C17B5"/>
    <w:rsid w:val="001C1BB0"/>
    <w:rsid w:val="001C1D94"/>
    <w:rsid w:val="001C1EF1"/>
    <w:rsid w:val="001C32B3"/>
    <w:rsid w:val="001C3AAF"/>
    <w:rsid w:val="001C3DD3"/>
    <w:rsid w:val="001C40B0"/>
    <w:rsid w:val="001C4202"/>
    <w:rsid w:val="001C5C0B"/>
    <w:rsid w:val="001C5F70"/>
    <w:rsid w:val="001C6699"/>
    <w:rsid w:val="001C6E38"/>
    <w:rsid w:val="001C7972"/>
    <w:rsid w:val="001D2237"/>
    <w:rsid w:val="001D27E1"/>
    <w:rsid w:val="001D33F6"/>
    <w:rsid w:val="001D547F"/>
    <w:rsid w:val="001D592F"/>
    <w:rsid w:val="001D73D0"/>
    <w:rsid w:val="001D76E4"/>
    <w:rsid w:val="001E0023"/>
    <w:rsid w:val="001E019D"/>
    <w:rsid w:val="001E12E8"/>
    <w:rsid w:val="001E1538"/>
    <w:rsid w:val="001E1D0B"/>
    <w:rsid w:val="001E2084"/>
    <w:rsid w:val="001E25BD"/>
    <w:rsid w:val="001E3AAF"/>
    <w:rsid w:val="001E45BA"/>
    <w:rsid w:val="001E51B5"/>
    <w:rsid w:val="001E6C3D"/>
    <w:rsid w:val="001E6CEA"/>
    <w:rsid w:val="001F02E7"/>
    <w:rsid w:val="001F1107"/>
    <w:rsid w:val="001F12A2"/>
    <w:rsid w:val="001F4566"/>
    <w:rsid w:val="001F7BC4"/>
    <w:rsid w:val="001F7E57"/>
    <w:rsid w:val="002017B6"/>
    <w:rsid w:val="00201ACC"/>
    <w:rsid w:val="00203936"/>
    <w:rsid w:val="0020618A"/>
    <w:rsid w:val="002062CA"/>
    <w:rsid w:val="002062EB"/>
    <w:rsid w:val="002065F3"/>
    <w:rsid w:val="0021037C"/>
    <w:rsid w:val="00210C78"/>
    <w:rsid w:val="002115B6"/>
    <w:rsid w:val="002126FB"/>
    <w:rsid w:val="0021274C"/>
    <w:rsid w:val="00212784"/>
    <w:rsid w:val="002137DD"/>
    <w:rsid w:val="00215840"/>
    <w:rsid w:val="0021586E"/>
    <w:rsid w:val="00215BA1"/>
    <w:rsid w:val="00216EEC"/>
    <w:rsid w:val="00217917"/>
    <w:rsid w:val="00221531"/>
    <w:rsid w:val="002217A4"/>
    <w:rsid w:val="00221C7C"/>
    <w:rsid w:val="00222C84"/>
    <w:rsid w:val="002236C4"/>
    <w:rsid w:val="00224106"/>
    <w:rsid w:val="00224A29"/>
    <w:rsid w:val="00226A2C"/>
    <w:rsid w:val="00226CD2"/>
    <w:rsid w:val="002310D0"/>
    <w:rsid w:val="00232008"/>
    <w:rsid w:val="00232187"/>
    <w:rsid w:val="002333B7"/>
    <w:rsid w:val="0023431F"/>
    <w:rsid w:val="00234B47"/>
    <w:rsid w:val="00235AE2"/>
    <w:rsid w:val="00236117"/>
    <w:rsid w:val="0023685A"/>
    <w:rsid w:val="00237D83"/>
    <w:rsid w:val="00240D2A"/>
    <w:rsid w:val="00240F56"/>
    <w:rsid w:val="00241704"/>
    <w:rsid w:val="00242C40"/>
    <w:rsid w:val="0024305B"/>
    <w:rsid w:val="00245544"/>
    <w:rsid w:val="00246ACC"/>
    <w:rsid w:val="00246D13"/>
    <w:rsid w:val="00246E22"/>
    <w:rsid w:val="00250499"/>
    <w:rsid w:val="0025097D"/>
    <w:rsid w:val="00250C28"/>
    <w:rsid w:val="002510DD"/>
    <w:rsid w:val="0025237C"/>
    <w:rsid w:val="00252C6C"/>
    <w:rsid w:val="00253F9B"/>
    <w:rsid w:val="002559DB"/>
    <w:rsid w:val="0025672D"/>
    <w:rsid w:val="0025756F"/>
    <w:rsid w:val="002600E4"/>
    <w:rsid w:val="0026053F"/>
    <w:rsid w:val="00263005"/>
    <w:rsid w:val="00263E83"/>
    <w:rsid w:val="00263F63"/>
    <w:rsid w:val="0026438C"/>
    <w:rsid w:val="00264A94"/>
    <w:rsid w:val="00264B8B"/>
    <w:rsid w:val="00264E58"/>
    <w:rsid w:val="00265BB6"/>
    <w:rsid w:val="002664CC"/>
    <w:rsid w:val="002667F1"/>
    <w:rsid w:val="002700D3"/>
    <w:rsid w:val="002726F4"/>
    <w:rsid w:val="0027325A"/>
    <w:rsid w:val="00273317"/>
    <w:rsid w:val="002736FE"/>
    <w:rsid w:val="00273F9C"/>
    <w:rsid w:val="0027402A"/>
    <w:rsid w:val="002741E2"/>
    <w:rsid w:val="002746C9"/>
    <w:rsid w:val="002748AB"/>
    <w:rsid w:val="002748FA"/>
    <w:rsid w:val="00274CCC"/>
    <w:rsid w:val="00280070"/>
    <w:rsid w:val="00280C28"/>
    <w:rsid w:val="00280E64"/>
    <w:rsid w:val="002810D9"/>
    <w:rsid w:val="002817A6"/>
    <w:rsid w:val="00281AD4"/>
    <w:rsid w:val="002833AC"/>
    <w:rsid w:val="002835CB"/>
    <w:rsid w:val="00283C46"/>
    <w:rsid w:val="00283DB6"/>
    <w:rsid w:val="0028438A"/>
    <w:rsid w:val="002875B4"/>
    <w:rsid w:val="0029224B"/>
    <w:rsid w:val="002922FB"/>
    <w:rsid w:val="00292D02"/>
    <w:rsid w:val="00293271"/>
    <w:rsid w:val="00294420"/>
    <w:rsid w:val="00294971"/>
    <w:rsid w:val="00295E4C"/>
    <w:rsid w:val="0029639D"/>
    <w:rsid w:val="00296E61"/>
    <w:rsid w:val="00297596"/>
    <w:rsid w:val="0029760B"/>
    <w:rsid w:val="00297998"/>
    <w:rsid w:val="002A02F3"/>
    <w:rsid w:val="002A09F2"/>
    <w:rsid w:val="002A2F2E"/>
    <w:rsid w:val="002A3E6D"/>
    <w:rsid w:val="002A4A75"/>
    <w:rsid w:val="002A50A9"/>
    <w:rsid w:val="002A5797"/>
    <w:rsid w:val="002A6B11"/>
    <w:rsid w:val="002A7FEE"/>
    <w:rsid w:val="002B00C0"/>
    <w:rsid w:val="002B0F71"/>
    <w:rsid w:val="002B427E"/>
    <w:rsid w:val="002B457B"/>
    <w:rsid w:val="002B5D82"/>
    <w:rsid w:val="002B70C4"/>
    <w:rsid w:val="002B7E55"/>
    <w:rsid w:val="002C0711"/>
    <w:rsid w:val="002C086A"/>
    <w:rsid w:val="002C2118"/>
    <w:rsid w:val="002C25EC"/>
    <w:rsid w:val="002C2BF0"/>
    <w:rsid w:val="002C30D1"/>
    <w:rsid w:val="002C4054"/>
    <w:rsid w:val="002C4262"/>
    <w:rsid w:val="002C4639"/>
    <w:rsid w:val="002C4929"/>
    <w:rsid w:val="002C4D32"/>
    <w:rsid w:val="002C5D30"/>
    <w:rsid w:val="002C5D95"/>
    <w:rsid w:val="002C6AA8"/>
    <w:rsid w:val="002C6B8A"/>
    <w:rsid w:val="002C7BD5"/>
    <w:rsid w:val="002D0A11"/>
    <w:rsid w:val="002D0E31"/>
    <w:rsid w:val="002D2CB4"/>
    <w:rsid w:val="002D4382"/>
    <w:rsid w:val="002D4CE3"/>
    <w:rsid w:val="002D4DD8"/>
    <w:rsid w:val="002D518F"/>
    <w:rsid w:val="002D6186"/>
    <w:rsid w:val="002D66DC"/>
    <w:rsid w:val="002D6B19"/>
    <w:rsid w:val="002D7F32"/>
    <w:rsid w:val="002E03D1"/>
    <w:rsid w:val="002E195E"/>
    <w:rsid w:val="002E19EB"/>
    <w:rsid w:val="002E204B"/>
    <w:rsid w:val="002E2905"/>
    <w:rsid w:val="002E5069"/>
    <w:rsid w:val="002F1FD1"/>
    <w:rsid w:val="002F3768"/>
    <w:rsid w:val="002F401E"/>
    <w:rsid w:val="002F487A"/>
    <w:rsid w:val="002F63DC"/>
    <w:rsid w:val="002F6551"/>
    <w:rsid w:val="002F6801"/>
    <w:rsid w:val="002F6E54"/>
    <w:rsid w:val="002F786E"/>
    <w:rsid w:val="002F7C31"/>
    <w:rsid w:val="00301E75"/>
    <w:rsid w:val="00302DA3"/>
    <w:rsid w:val="00302EB7"/>
    <w:rsid w:val="00303507"/>
    <w:rsid w:val="003038F0"/>
    <w:rsid w:val="00303AEC"/>
    <w:rsid w:val="00303D2C"/>
    <w:rsid w:val="00304BC8"/>
    <w:rsid w:val="00304E99"/>
    <w:rsid w:val="00306261"/>
    <w:rsid w:val="003067EA"/>
    <w:rsid w:val="0031102E"/>
    <w:rsid w:val="003115CC"/>
    <w:rsid w:val="00311E82"/>
    <w:rsid w:val="0031268C"/>
    <w:rsid w:val="00313698"/>
    <w:rsid w:val="00313999"/>
    <w:rsid w:val="003142D3"/>
    <w:rsid w:val="00314C32"/>
    <w:rsid w:val="00314D6F"/>
    <w:rsid w:val="00314F10"/>
    <w:rsid w:val="003162CE"/>
    <w:rsid w:val="003165CD"/>
    <w:rsid w:val="00316CF7"/>
    <w:rsid w:val="00316E93"/>
    <w:rsid w:val="003178E2"/>
    <w:rsid w:val="00320D57"/>
    <w:rsid w:val="0032102C"/>
    <w:rsid w:val="003236CC"/>
    <w:rsid w:val="0032386F"/>
    <w:rsid w:val="0032412D"/>
    <w:rsid w:val="00325C86"/>
    <w:rsid w:val="00325E6E"/>
    <w:rsid w:val="003261E3"/>
    <w:rsid w:val="00326F90"/>
    <w:rsid w:val="00327302"/>
    <w:rsid w:val="00331C19"/>
    <w:rsid w:val="0033213E"/>
    <w:rsid w:val="003322FB"/>
    <w:rsid w:val="00332D20"/>
    <w:rsid w:val="00333B53"/>
    <w:rsid w:val="00333C00"/>
    <w:rsid w:val="00334064"/>
    <w:rsid w:val="00334F02"/>
    <w:rsid w:val="0033527B"/>
    <w:rsid w:val="00335CE6"/>
    <w:rsid w:val="0033611E"/>
    <w:rsid w:val="0033630C"/>
    <w:rsid w:val="00336961"/>
    <w:rsid w:val="00336C0B"/>
    <w:rsid w:val="003374B0"/>
    <w:rsid w:val="00340F0B"/>
    <w:rsid w:val="00341FA9"/>
    <w:rsid w:val="003433D2"/>
    <w:rsid w:val="003439AE"/>
    <w:rsid w:val="00344366"/>
    <w:rsid w:val="00344A10"/>
    <w:rsid w:val="00344FE1"/>
    <w:rsid w:val="0034543C"/>
    <w:rsid w:val="003467AA"/>
    <w:rsid w:val="0034758D"/>
    <w:rsid w:val="0035142F"/>
    <w:rsid w:val="00351504"/>
    <w:rsid w:val="00351873"/>
    <w:rsid w:val="00352C12"/>
    <w:rsid w:val="00352F0F"/>
    <w:rsid w:val="00352FBA"/>
    <w:rsid w:val="0035401E"/>
    <w:rsid w:val="003543C2"/>
    <w:rsid w:val="00354429"/>
    <w:rsid w:val="0035520B"/>
    <w:rsid w:val="00356806"/>
    <w:rsid w:val="00356A49"/>
    <w:rsid w:val="00357FF2"/>
    <w:rsid w:val="00360FD0"/>
    <w:rsid w:val="00361B40"/>
    <w:rsid w:val="0036435C"/>
    <w:rsid w:val="00364975"/>
    <w:rsid w:val="00364B50"/>
    <w:rsid w:val="003672C5"/>
    <w:rsid w:val="00370136"/>
    <w:rsid w:val="003706E9"/>
    <w:rsid w:val="00371088"/>
    <w:rsid w:val="003722D3"/>
    <w:rsid w:val="00372B14"/>
    <w:rsid w:val="00373655"/>
    <w:rsid w:val="00373FB1"/>
    <w:rsid w:val="00374D9C"/>
    <w:rsid w:val="003770A1"/>
    <w:rsid w:val="00380244"/>
    <w:rsid w:val="00380573"/>
    <w:rsid w:val="003806BF"/>
    <w:rsid w:val="00380DB5"/>
    <w:rsid w:val="00381AC6"/>
    <w:rsid w:val="00382B37"/>
    <w:rsid w:val="00382B71"/>
    <w:rsid w:val="0038382E"/>
    <w:rsid w:val="0038393C"/>
    <w:rsid w:val="00383CD7"/>
    <w:rsid w:val="003848A4"/>
    <w:rsid w:val="003858F7"/>
    <w:rsid w:val="00385FEB"/>
    <w:rsid w:val="003872AB"/>
    <w:rsid w:val="0038748D"/>
    <w:rsid w:val="00391033"/>
    <w:rsid w:val="00391170"/>
    <w:rsid w:val="00391869"/>
    <w:rsid w:val="00391D97"/>
    <w:rsid w:val="00391E49"/>
    <w:rsid w:val="003934DD"/>
    <w:rsid w:val="00394216"/>
    <w:rsid w:val="003951DA"/>
    <w:rsid w:val="00395FD3"/>
    <w:rsid w:val="00397E46"/>
    <w:rsid w:val="00397FF3"/>
    <w:rsid w:val="003A085A"/>
    <w:rsid w:val="003A2033"/>
    <w:rsid w:val="003A34D6"/>
    <w:rsid w:val="003A3EAA"/>
    <w:rsid w:val="003A49F5"/>
    <w:rsid w:val="003A4A78"/>
    <w:rsid w:val="003A4CED"/>
    <w:rsid w:val="003A744D"/>
    <w:rsid w:val="003A749D"/>
    <w:rsid w:val="003A75F4"/>
    <w:rsid w:val="003A79A9"/>
    <w:rsid w:val="003A7D23"/>
    <w:rsid w:val="003B1CC0"/>
    <w:rsid w:val="003B24B3"/>
    <w:rsid w:val="003B296F"/>
    <w:rsid w:val="003B2EB5"/>
    <w:rsid w:val="003B3E05"/>
    <w:rsid w:val="003B4022"/>
    <w:rsid w:val="003B42C2"/>
    <w:rsid w:val="003B5080"/>
    <w:rsid w:val="003B5104"/>
    <w:rsid w:val="003B7E0F"/>
    <w:rsid w:val="003C08EB"/>
    <w:rsid w:val="003C1B37"/>
    <w:rsid w:val="003C361E"/>
    <w:rsid w:val="003C5591"/>
    <w:rsid w:val="003C66E4"/>
    <w:rsid w:val="003C67B3"/>
    <w:rsid w:val="003C6B82"/>
    <w:rsid w:val="003C7264"/>
    <w:rsid w:val="003D0428"/>
    <w:rsid w:val="003D122F"/>
    <w:rsid w:val="003D1BC0"/>
    <w:rsid w:val="003D41E4"/>
    <w:rsid w:val="003D44D0"/>
    <w:rsid w:val="003D4F5C"/>
    <w:rsid w:val="003D4F89"/>
    <w:rsid w:val="003D5D54"/>
    <w:rsid w:val="003D6632"/>
    <w:rsid w:val="003D7659"/>
    <w:rsid w:val="003E1759"/>
    <w:rsid w:val="003E32E0"/>
    <w:rsid w:val="003E4426"/>
    <w:rsid w:val="003E446A"/>
    <w:rsid w:val="003E4C57"/>
    <w:rsid w:val="003E7188"/>
    <w:rsid w:val="003F01CD"/>
    <w:rsid w:val="003F025F"/>
    <w:rsid w:val="003F0EEF"/>
    <w:rsid w:val="003F1AD6"/>
    <w:rsid w:val="003F5129"/>
    <w:rsid w:val="003F76C7"/>
    <w:rsid w:val="003F79D9"/>
    <w:rsid w:val="00400AAB"/>
    <w:rsid w:val="00402B3A"/>
    <w:rsid w:val="00403F6E"/>
    <w:rsid w:val="00404086"/>
    <w:rsid w:val="00407CCC"/>
    <w:rsid w:val="00407CF4"/>
    <w:rsid w:val="004106C1"/>
    <w:rsid w:val="00410F87"/>
    <w:rsid w:val="004118B5"/>
    <w:rsid w:val="004128B3"/>
    <w:rsid w:val="00413069"/>
    <w:rsid w:val="00413527"/>
    <w:rsid w:val="0041368D"/>
    <w:rsid w:val="00413E02"/>
    <w:rsid w:val="004150ED"/>
    <w:rsid w:val="00415EEC"/>
    <w:rsid w:val="004174C9"/>
    <w:rsid w:val="00420832"/>
    <w:rsid w:val="00421573"/>
    <w:rsid w:val="00424894"/>
    <w:rsid w:val="0042502A"/>
    <w:rsid w:val="0042556A"/>
    <w:rsid w:val="004269D6"/>
    <w:rsid w:val="00426A00"/>
    <w:rsid w:val="00426B1B"/>
    <w:rsid w:val="00430E2D"/>
    <w:rsid w:val="0043383B"/>
    <w:rsid w:val="00433F0F"/>
    <w:rsid w:val="00435739"/>
    <w:rsid w:val="00435A8F"/>
    <w:rsid w:val="00437D1B"/>
    <w:rsid w:val="00437F60"/>
    <w:rsid w:val="0044114F"/>
    <w:rsid w:val="0044239A"/>
    <w:rsid w:val="004427FA"/>
    <w:rsid w:val="004430B8"/>
    <w:rsid w:val="00443A79"/>
    <w:rsid w:val="00443CFE"/>
    <w:rsid w:val="0044435D"/>
    <w:rsid w:val="00444BCC"/>
    <w:rsid w:val="004462E1"/>
    <w:rsid w:val="00446983"/>
    <w:rsid w:val="004471E8"/>
    <w:rsid w:val="00447E14"/>
    <w:rsid w:val="004500BB"/>
    <w:rsid w:val="004504F2"/>
    <w:rsid w:val="004509B2"/>
    <w:rsid w:val="0045141B"/>
    <w:rsid w:val="004526CE"/>
    <w:rsid w:val="00454BBB"/>
    <w:rsid w:val="00455676"/>
    <w:rsid w:val="00455853"/>
    <w:rsid w:val="00456BC1"/>
    <w:rsid w:val="004570F8"/>
    <w:rsid w:val="00457715"/>
    <w:rsid w:val="004577FF"/>
    <w:rsid w:val="00457E4A"/>
    <w:rsid w:val="004600C2"/>
    <w:rsid w:val="00462533"/>
    <w:rsid w:val="00463239"/>
    <w:rsid w:val="004640B8"/>
    <w:rsid w:val="00464E70"/>
    <w:rsid w:val="00464E87"/>
    <w:rsid w:val="004656DB"/>
    <w:rsid w:val="004663EB"/>
    <w:rsid w:val="00467913"/>
    <w:rsid w:val="0047002F"/>
    <w:rsid w:val="00472D13"/>
    <w:rsid w:val="0047357A"/>
    <w:rsid w:val="00473A19"/>
    <w:rsid w:val="004747F0"/>
    <w:rsid w:val="004749D0"/>
    <w:rsid w:val="0047540B"/>
    <w:rsid w:val="004757BF"/>
    <w:rsid w:val="00475966"/>
    <w:rsid w:val="00476723"/>
    <w:rsid w:val="00476B27"/>
    <w:rsid w:val="00477AE5"/>
    <w:rsid w:val="00480800"/>
    <w:rsid w:val="00482B13"/>
    <w:rsid w:val="004843B9"/>
    <w:rsid w:val="00484CAB"/>
    <w:rsid w:val="004854DF"/>
    <w:rsid w:val="004879F4"/>
    <w:rsid w:val="00487FC4"/>
    <w:rsid w:val="00490DE5"/>
    <w:rsid w:val="00491073"/>
    <w:rsid w:val="004921F4"/>
    <w:rsid w:val="004926E7"/>
    <w:rsid w:val="00494455"/>
    <w:rsid w:val="00494699"/>
    <w:rsid w:val="00494AE5"/>
    <w:rsid w:val="0049517A"/>
    <w:rsid w:val="00495F6D"/>
    <w:rsid w:val="00496477"/>
    <w:rsid w:val="004A0458"/>
    <w:rsid w:val="004A05FB"/>
    <w:rsid w:val="004A23C0"/>
    <w:rsid w:val="004A2811"/>
    <w:rsid w:val="004A4A89"/>
    <w:rsid w:val="004A5452"/>
    <w:rsid w:val="004A5D84"/>
    <w:rsid w:val="004A5F06"/>
    <w:rsid w:val="004A7339"/>
    <w:rsid w:val="004A75C2"/>
    <w:rsid w:val="004A7C5C"/>
    <w:rsid w:val="004A7D98"/>
    <w:rsid w:val="004B14D9"/>
    <w:rsid w:val="004B16E5"/>
    <w:rsid w:val="004B2DAB"/>
    <w:rsid w:val="004B3397"/>
    <w:rsid w:val="004B361F"/>
    <w:rsid w:val="004B4094"/>
    <w:rsid w:val="004B4212"/>
    <w:rsid w:val="004B5C83"/>
    <w:rsid w:val="004B6391"/>
    <w:rsid w:val="004B6A51"/>
    <w:rsid w:val="004B6BCE"/>
    <w:rsid w:val="004B7570"/>
    <w:rsid w:val="004C00AE"/>
    <w:rsid w:val="004C01F8"/>
    <w:rsid w:val="004C09CB"/>
    <w:rsid w:val="004C1B0B"/>
    <w:rsid w:val="004C1DDF"/>
    <w:rsid w:val="004C24F7"/>
    <w:rsid w:val="004C2AC9"/>
    <w:rsid w:val="004C3028"/>
    <w:rsid w:val="004C5301"/>
    <w:rsid w:val="004C5BAC"/>
    <w:rsid w:val="004C6876"/>
    <w:rsid w:val="004D0686"/>
    <w:rsid w:val="004D16B5"/>
    <w:rsid w:val="004D2B04"/>
    <w:rsid w:val="004D3D80"/>
    <w:rsid w:val="004D41AD"/>
    <w:rsid w:val="004D47C2"/>
    <w:rsid w:val="004D4CAE"/>
    <w:rsid w:val="004D527C"/>
    <w:rsid w:val="004D5441"/>
    <w:rsid w:val="004D5553"/>
    <w:rsid w:val="004D5983"/>
    <w:rsid w:val="004D5C22"/>
    <w:rsid w:val="004D5D8B"/>
    <w:rsid w:val="004D63FA"/>
    <w:rsid w:val="004D7886"/>
    <w:rsid w:val="004D7DFF"/>
    <w:rsid w:val="004E04C9"/>
    <w:rsid w:val="004E06CA"/>
    <w:rsid w:val="004E2264"/>
    <w:rsid w:val="004E3063"/>
    <w:rsid w:val="004E3C31"/>
    <w:rsid w:val="004E3E0B"/>
    <w:rsid w:val="004E3E19"/>
    <w:rsid w:val="004E427C"/>
    <w:rsid w:val="004E43E6"/>
    <w:rsid w:val="004E51D9"/>
    <w:rsid w:val="004E6332"/>
    <w:rsid w:val="004E6689"/>
    <w:rsid w:val="004E7438"/>
    <w:rsid w:val="004F06DD"/>
    <w:rsid w:val="004F0732"/>
    <w:rsid w:val="004F120E"/>
    <w:rsid w:val="004F20B5"/>
    <w:rsid w:val="004F2BA0"/>
    <w:rsid w:val="004F41F9"/>
    <w:rsid w:val="004F440B"/>
    <w:rsid w:val="004F4779"/>
    <w:rsid w:val="004F4828"/>
    <w:rsid w:val="004F551E"/>
    <w:rsid w:val="004F64B7"/>
    <w:rsid w:val="004F6794"/>
    <w:rsid w:val="004F6DBA"/>
    <w:rsid w:val="004F6DCF"/>
    <w:rsid w:val="00500235"/>
    <w:rsid w:val="00500DD9"/>
    <w:rsid w:val="005024CB"/>
    <w:rsid w:val="005024D2"/>
    <w:rsid w:val="00502710"/>
    <w:rsid w:val="00502E63"/>
    <w:rsid w:val="00502F8E"/>
    <w:rsid w:val="00504DEF"/>
    <w:rsid w:val="0050643E"/>
    <w:rsid w:val="00506B2D"/>
    <w:rsid w:val="00506F40"/>
    <w:rsid w:val="005073F2"/>
    <w:rsid w:val="005079C6"/>
    <w:rsid w:val="00510340"/>
    <w:rsid w:val="0051041B"/>
    <w:rsid w:val="0051204E"/>
    <w:rsid w:val="00512AFF"/>
    <w:rsid w:val="00512BC5"/>
    <w:rsid w:val="00514336"/>
    <w:rsid w:val="00514ABD"/>
    <w:rsid w:val="005157E0"/>
    <w:rsid w:val="00516536"/>
    <w:rsid w:val="005168AE"/>
    <w:rsid w:val="00517B62"/>
    <w:rsid w:val="00520035"/>
    <w:rsid w:val="0052118E"/>
    <w:rsid w:val="00523199"/>
    <w:rsid w:val="0052482C"/>
    <w:rsid w:val="00524A55"/>
    <w:rsid w:val="00524C86"/>
    <w:rsid w:val="00525931"/>
    <w:rsid w:val="00526539"/>
    <w:rsid w:val="00527421"/>
    <w:rsid w:val="005276F4"/>
    <w:rsid w:val="00527C3E"/>
    <w:rsid w:val="00530524"/>
    <w:rsid w:val="005307A6"/>
    <w:rsid w:val="00530801"/>
    <w:rsid w:val="00530D32"/>
    <w:rsid w:val="00531AFA"/>
    <w:rsid w:val="00533170"/>
    <w:rsid w:val="00533EFB"/>
    <w:rsid w:val="00533F0C"/>
    <w:rsid w:val="0053411C"/>
    <w:rsid w:val="00534446"/>
    <w:rsid w:val="00534DDD"/>
    <w:rsid w:val="005361B9"/>
    <w:rsid w:val="005363F3"/>
    <w:rsid w:val="005365E0"/>
    <w:rsid w:val="00536C1F"/>
    <w:rsid w:val="00536E33"/>
    <w:rsid w:val="0054061E"/>
    <w:rsid w:val="005423CD"/>
    <w:rsid w:val="005431B0"/>
    <w:rsid w:val="00543ADF"/>
    <w:rsid w:val="005440B8"/>
    <w:rsid w:val="00544888"/>
    <w:rsid w:val="00545270"/>
    <w:rsid w:val="005462BF"/>
    <w:rsid w:val="0054658D"/>
    <w:rsid w:val="00546783"/>
    <w:rsid w:val="005467FB"/>
    <w:rsid w:val="00546B4D"/>
    <w:rsid w:val="00546D5A"/>
    <w:rsid w:val="00546F63"/>
    <w:rsid w:val="00547032"/>
    <w:rsid w:val="005476FE"/>
    <w:rsid w:val="00547989"/>
    <w:rsid w:val="005503F4"/>
    <w:rsid w:val="00550750"/>
    <w:rsid w:val="00550D3B"/>
    <w:rsid w:val="00551E79"/>
    <w:rsid w:val="005524DE"/>
    <w:rsid w:val="0055341B"/>
    <w:rsid w:val="005556D1"/>
    <w:rsid w:val="00555752"/>
    <w:rsid w:val="005557B1"/>
    <w:rsid w:val="0055637B"/>
    <w:rsid w:val="0055662C"/>
    <w:rsid w:val="0055667D"/>
    <w:rsid w:val="005566AF"/>
    <w:rsid w:val="00556A6E"/>
    <w:rsid w:val="00556D73"/>
    <w:rsid w:val="00557633"/>
    <w:rsid w:val="00561737"/>
    <w:rsid w:val="00561E78"/>
    <w:rsid w:val="005632E5"/>
    <w:rsid w:val="0056350D"/>
    <w:rsid w:val="00564D4E"/>
    <w:rsid w:val="00565FE5"/>
    <w:rsid w:val="0056651B"/>
    <w:rsid w:val="005667E2"/>
    <w:rsid w:val="005673BE"/>
    <w:rsid w:val="00567425"/>
    <w:rsid w:val="005675CA"/>
    <w:rsid w:val="0057012F"/>
    <w:rsid w:val="005704E7"/>
    <w:rsid w:val="00570D8B"/>
    <w:rsid w:val="005717F2"/>
    <w:rsid w:val="00573C02"/>
    <w:rsid w:val="00573DAA"/>
    <w:rsid w:val="00573E62"/>
    <w:rsid w:val="0057452E"/>
    <w:rsid w:val="005751B4"/>
    <w:rsid w:val="00576495"/>
    <w:rsid w:val="00577270"/>
    <w:rsid w:val="0057763D"/>
    <w:rsid w:val="00581842"/>
    <w:rsid w:val="00582BBA"/>
    <w:rsid w:val="0058540D"/>
    <w:rsid w:val="005854A8"/>
    <w:rsid w:val="00586F00"/>
    <w:rsid w:val="005873DD"/>
    <w:rsid w:val="0059035B"/>
    <w:rsid w:val="00591024"/>
    <w:rsid w:val="00591C61"/>
    <w:rsid w:val="00592688"/>
    <w:rsid w:val="00592CCB"/>
    <w:rsid w:val="00593A6C"/>
    <w:rsid w:val="005948DD"/>
    <w:rsid w:val="00595063"/>
    <w:rsid w:val="00595069"/>
    <w:rsid w:val="00595820"/>
    <w:rsid w:val="00595B9B"/>
    <w:rsid w:val="00596D3C"/>
    <w:rsid w:val="005A000F"/>
    <w:rsid w:val="005A0AE9"/>
    <w:rsid w:val="005A0D30"/>
    <w:rsid w:val="005A19F6"/>
    <w:rsid w:val="005A2C28"/>
    <w:rsid w:val="005A473A"/>
    <w:rsid w:val="005A5EAD"/>
    <w:rsid w:val="005A6290"/>
    <w:rsid w:val="005A6EAC"/>
    <w:rsid w:val="005A7B44"/>
    <w:rsid w:val="005B0260"/>
    <w:rsid w:val="005B2556"/>
    <w:rsid w:val="005B3361"/>
    <w:rsid w:val="005B34B8"/>
    <w:rsid w:val="005B3D0D"/>
    <w:rsid w:val="005B4331"/>
    <w:rsid w:val="005B5FD4"/>
    <w:rsid w:val="005B69F4"/>
    <w:rsid w:val="005B6ACA"/>
    <w:rsid w:val="005B71CA"/>
    <w:rsid w:val="005B73BC"/>
    <w:rsid w:val="005B752A"/>
    <w:rsid w:val="005B75AE"/>
    <w:rsid w:val="005B794B"/>
    <w:rsid w:val="005C069A"/>
    <w:rsid w:val="005C0BA9"/>
    <w:rsid w:val="005C1664"/>
    <w:rsid w:val="005C1690"/>
    <w:rsid w:val="005C231E"/>
    <w:rsid w:val="005C25F9"/>
    <w:rsid w:val="005C26C9"/>
    <w:rsid w:val="005C2DD3"/>
    <w:rsid w:val="005C36F5"/>
    <w:rsid w:val="005C3778"/>
    <w:rsid w:val="005C4809"/>
    <w:rsid w:val="005C5033"/>
    <w:rsid w:val="005C5980"/>
    <w:rsid w:val="005C5E88"/>
    <w:rsid w:val="005C745B"/>
    <w:rsid w:val="005D084F"/>
    <w:rsid w:val="005D1239"/>
    <w:rsid w:val="005D260F"/>
    <w:rsid w:val="005D319D"/>
    <w:rsid w:val="005D4C32"/>
    <w:rsid w:val="005D5010"/>
    <w:rsid w:val="005D58B4"/>
    <w:rsid w:val="005D5F3B"/>
    <w:rsid w:val="005D627A"/>
    <w:rsid w:val="005D68F3"/>
    <w:rsid w:val="005D73BD"/>
    <w:rsid w:val="005E0C81"/>
    <w:rsid w:val="005E1322"/>
    <w:rsid w:val="005E17A3"/>
    <w:rsid w:val="005E1C14"/>
    <w:rsid w:val="005E2267"/>
    <w:rsid w:val="005E2A4C"/>
    <w:rsid w:val="005E4720"/>
    <w:rsid w:val="005E480F"/>
    <w:rsid w:val="005E4B9D"/>
    <w:rsid w:val="005E4DEB"/>
    <w:rsid w:val="005E5265"/>
    <w:rsid w:val="005E53FB"/>
    <w:rsid w:val="005E5C41"/>
    <w:rsid w:val="005E5F06"/>
    <w:rsid w:val="005E67BA"/>
    <w:rsid w:val="005E72CA"/>
    <w:rsid w:val="005E74AA"/>
    <w:rsid w:val="005E7551"/>
    <w:rsid w:val="005E78F9"/>
    <w:rsid w:val="005F0A4A"/>
    <w:rsid w:val="005F0FAE"/>
    <w:rsid w:val="005F1E93"/>
    <w:rsid w:val="005F22E4"/>
    <w:rsid w:val="005F2E39"/>
    <w:rsid w:val="005F2E9D"/>
    <w:rsid w:val="005F3719"/>
    <w:rsid w:val="005F448C"/>
    <w:rsid w:val="005F51F6"/>
    <w:rsid w:val="005F5333"/>
    <w:rsid w:val="005F67AB"/>
    <w:rsid w:val="00600207"/>
    <w:rsid w:val="006005A3"/>
    <w:rsid w:val="00600F77"/>
    <w:rsid w:val="00601B3D"/>
    <w:rsid w:val="006025DC"/>
    <w:rsid w:val="00602C22"/>
    <w:rsid w:val="006035AD"/>
    <w:rsid w:val="006038A1"/>
    <w:rsid w:val="0060479E"/>
    <w:rsid w:val="00604E55"/>
    <w:rsid w:val="00605ADB"/>
    <w:rsid w:val="00605B0A"/>
    <w:rsid w:val="006065D6"/>
    <w:rsid w:val="00611DE1"/>
    <w:rsid w:val="0061227C"/>
    <w:rsid w:val="00612EF0"/>
    <w:rsid w:val="00615EFA"/>
    <w:rsid w:val="0061653E"/>
    <w:rsid w:val="0061796A"/>
    <w:rsid w:val="00620AE0"/>
    <w:rsid w:val="006219A5"/>
    <w:rsid w:val="006226CA"/>
    <w:rsid w:val="0062299E"/>
    <w:rsid w:val="00622DE6"/>
    <w:rsid w:val="006236AD"/>
    <w:rsid w:val="00623B77"/>
    <w:rsid w:val="006265A5"/>
    <w:rsid w:val="0062674C"/>
    <w:rsid w:val="006274EE"/>
    <w:rsid w:val="00627D5A"/>
    <w:rsid w:val="006325BD"/>
    <w:rsid w:val="00634713"/>
    <w:rsid w:val="00635A48"/>
    <w:rsid w:val="0063689D"/>
    <w:rsid w:val="006373B2"/>
    <w:rsid w:val="00637498"/>
    <w:rsid w:val="00637A78"/>
    <w:rsid w:val="0064018A"/>
    <w:rsid w:val="006402A8"/>
    <w:rsid w:val="0064076B"/>
    <w:rsid w:val="00640832"/>
    <w:rsid w:val="00641098"/>
    <w:rsid w:val="0064174F"/>
    <w:rsid w:val="00641CF8"/>
    <w:rsid w:val="00641F3A"/>
    <w:rsid w:val="00642464"/>
    <w:rsid w:val="00642C33"/>
    <w:rsid w:val="00642D37"/>
    <w:rsid w:val="00642EDD"/>
    <w:rsid w:val="00643002"/>
    <w:rsid w:val="00643100"/>
    <w:rsid w:val="00643201"/>
    <w:rsid w:val="00643213"/>
    <w:rsid w:val="00646145"/>
    <w:rsid w:val="00646E74"/>
    <w:rsid w:val="00647027"/>
    <w:rsid w:val="006470AA"/>
    <w:rsid w:val="006476DC"/>
    <w:rsid w:val="00647958"/>
    <w:rsid w:val="006510C9"/>
    <w:rsid w:val="006519E6"/>
    <w:rsid w:val="00651C74"/>
    <w:rsid w:val="00651FB7"/>
    <w:rsid w:val="006526B4"/>
    <w:rsid w:val="00652853"/>
    <w:rsid w:val="00652B1B"/>
    <w:rsid w:val="00653874"/>
    <w:rsid w:val="00653DD7"/>
    <w:rsid w:val="00653DEE"/>
    <w:rsid w:val="0065453E"/>
    <w:rsid w:val="00654CBE"/>
    <w:rsid w:val="006553A4"/>
    <w:rsid w:val="00655C64"/>
    <w:rsid w:val="006563C6"/>
    <w:rsid w:val="00656DAC"/>
    <w:rsid w:val="00656FD2"/>
    <w:rsid w:val="00657561"/>
    <w:rsid w:val="00657BB3"/>
    <w:rsid w:val="006608C3"/>
    <w:rsid w:val="00660B80"/>
    <w:rsid w:val="00660EBE"/>
    <w:rsid w:val="00661021"/>
    <w:rsid w:val="006638F1"/>
    <w:rsid w:val="00664F62"/>
    <w:rsid w:val="00665282"/>
    <w:rsid w:val="00666867"/>
    <w:rsid w:val="00666943"/>
    <w:rsid w:val="00667255"/>
    <w:rsid w:val="006673BB"/>
    <w:rsid w:val="00667A90"/>
    <w:rsid w:val="00670237"/>
    <w:rsid w:val="006705BE"/>
    <w:rsid w:val="00671494"/>
    <w:rsid w:val="00671E09"/>
    <w:rsid w:val="0067223D"/>
    <w:rsid w:val="00672D73"/>
    <w:rsid w:val="00675E97"/>
    <w:rsid w:val="006766FF"/>
    <w:rsid w:val="00676999"/>
    <w:rsid w:val="00676AD2"/>
    <w:rsid w:val="0068063E"/>
    <w:rsid w:val="00680E48"/>
    <w:rsid w:val="00681124"/>
    <w:rsid w:val="0068118F"/>
    <w:rsid w:val="00683562"/>
    <w:rsid w:val="00683A3E"/>
    <w:rsid w:val="00684F9E"/>
    <w:rsid w:val="00685354"/>
    <w:rsid w:val="0068541F"/>
    <w:rsid w:val="006858A5"/>
    <w:rsid w:val="00686033"/>
    <w:rsid w:val="00687F06"/>
    <w:rsid w:val="0069050D"/>
    <w:rsid w:val="00691AE9"/>
    <w:rsid w:val="00692D60"/>
    <w:rsid w:val="00695CE0"/>
    <w:rsid w:val="0069644B"/>
    <w:rsid w:val="00697BB5"/>
    <w:rsid w:val="006A0423"/>
    <w:rsid w:val="006A126F"/>
    <w:rsid w:val="006A2A36"/>
    <w:rsid w:val="006A4C60"/>
    <w:rsid w:val="006A5262"/>
    <w:rsid w:val="006A5E55"/>
    <w:rsid w:val="006A78F1"/>
    <w:rsid w:val="006B02AD"/>
    <w:rsid w:val="006B051A"/>
    <w:rsid w:val="006B0DA2"/>
    <w:rsid w:val="006B1845"/>
    <w:rsid w:val="006B1873"/>
    <w:rsid w:val="006B1DAC"/>
    <w:rsid w:val="006B23C7"/>
    <w:rsid w:val="006B4E9B"/>
    <w:rsid w:val="006B62D5"/>
    <w:rsid w:val="006B66C5"/>
    <w:rsid w:val="006B7B77"/>
    <w:rsid w:val="006B7B92"/>
    <w:rsid w:val="006C1968"/>
    <w:rsid w:val="006C231B"/>
    <w:rsid w:val="006C3421"/>
    <w:rsid w:val="006C386C"/>
    <w:rsid w:val="006C3CE2"/>
    <w:rsid w:val="006C48D9"/>
    <w:rsid w:val="006C497B"/>
    <w:rsid w:val="006C6366"/>
    <w:rsid w:val="006C64D6"/>
    <w:rsid w:val="006C752B"/>
    <w:rsid w:val="006D0042"/>
    <w:rsid w:val="006D1101"/>
    <w:rsid w:val="006D23EC"/>
    <w:rsid w:val="006D293B"/>
    <w:rsid w:val="006D2CD5"/>
    <w:rsid w:val="006D2DEA"/>
    <w:rsid w:val="006D31DB"/>
    <w:rsid w:val="006D3F58"/>
    <w:rsid w:val="006D45EF"/>
    <w:rsid w:val="006D483B"/>
    <w:rsid w:val="006D4BAD"/>
    <w:rsid w:val="006D4D62"/>
    <w:rsid w:val="006D54B1"/>
    <w:rsid w:val="006D5737"/>
    <w:rsid w:val="006D792A"/>
    <w:rsid w:val="006D7C35"/>
    <w:rsid w:val="006E0005"/>
    <w:rsid w:val="006E036B"/>
    <w:rsid w:val="006E2E41"/>
    <w:rsid w:val="006E4D1E"/>
    <w:rsid w:val="006E51A9"/>
    <w:rsid w:val="006E53E3"/>
    <w:rsid w:val="006E57DA"/>
    <w:rsid w:val="006E596A"/>
    <w:rsid w:val="006E60A4"/>
    <w:rsid w:val="006E6F67"/>
    <w:rsid w:val="006E7D69"/>
    <w:rsid w:val="006E7F55"/>
    <w:rsid w:val="006F09B4"/>
    <w:rsid w:val="006F0B40"/>
    <w:rsid w:val="006F0B7C"/>
    <w:rsid w:val="006F18BC"/>
    <w:rsid w:val="006F195B"/>
    <w:rsid w:val="006F2298"/>
    <w:rsid w:val="006F268A"/>
    <w:rsid w:val="006F2C6B"/>
    <w:rsid w:val="006F39C2"/>
    <w:rsid w:val="006F4317"/>
    <w:rsid w:val="006F45BB"/>
    <w:rsid w:val="006F4CE1"/>
    <w:rsid w:val="006F5039"/>
    <w:rsid w:val="006F517C"/>
    <w:rsid w:val="00700EBC"/>
    <w:rsid w:val="0070180F"/>
    <w:rsid w:val="00702E62"/>
    <w:rsid w:val="007033A8"/>
    <w:rsid w:val="007041BB"/>
    <w:rsid w:val="00704510"/>
    <w:rsid w:val="00706402"/>
    <w:rsid w:val="00706982"/>
    <w:rsid w:val="007106B9"/>
    <w:rsid w:val="00711121"/>
    <w:rsid w:val="007117FE"/>
    <w:rsid w:val="00711C1C"/>
    <w:rsid w:val="00712CC8"/>
    <w:rsid w:val="00713525"/>
    <w:rsid w:val="00713996"/>
    <w:rsid w:val="007139A3"/>
    <w:rsid w:val="00713CE9"/>
    <w:rsid w:val="00713DB3"/>
    <w:rsid w:val="00714D48"/>
    <w:rsid w:val="00716D2C"/>
    <w:rsid w:val="00717128"/>
    <w:rsid w:val="0071745E"/>
    <w:rsid w:val="007177BD"/>
    <w:rsid w:val="007179E3"/>
    <w:rsid w:val="00717E8A"/>
    <w:rsid w:val="0072058C"/>
    <w:rsid w:val="00721802"/>
    <w:rsid w:val="007221A3"/>
    <w:rsid w:val="007226DB"/>
    <w:rsid w:val="00723F91"/>
    <w:rsid w:val="00724BA0"/>
    <w:rsid w:val="00725C76"/>
    <w:rsid w:val="00727B58"/>
    <w:rsid w:val="00731F29"/>
    <w:rsid w:val="00732961"/>
    <w:rsid w:val="00732983"/>
    <w:rsid w:val="00732F4C"/>
    <w:rsid w:val="00733959"/>
    <w:rsid w:val="00734CCD"/>
    <w:rsid w:val="00735F8C"/>
    <w:rsid w:val="00736384"/>
    <w:rsid w:val="007372F1"/>
    <w:rsid w:val="0073770B"/>
    <w:rsid w:val="007378D4"/>
    <w:rsid w:val="0074061D"/>
    <w:rsid w:val="0074083B"/>
    <w:rsid w:val="00741706"/>
    <w:rsid w:val="00741EDC"/>
    <w:rsid w:val="00742AE6"/>
    <w:rsid w:val="00742D37"/>
    <w:rsid w:val="007441D6"/>
    <w:rsid w:val="00745F46"/>
    <w:rsid w:val="00747204"/>
    <w:rsid w:val="0074795E"/>
    <w:rsid w:val="00750FFE"/>
    <w:rsid w:val="00751E45"/>
    <w:rsid w:val="00752CAB"/>
    <w:rsid w:val="00755308"/>
    <w:rsid w:val="00755F7B"/>
    <w:rsid w:val="007569FF"/>
    <w:rsid w:val="00757B61"/>
    <w:rsid w:val="00757F43"/>
    <w:rsid w:val="007608AA"/>
    <w:rsid w:val="00761C91"/>
    <w:rsid w:val="00762003"/>
    <w:rsid w:val="0076282B"/>
    <w:rsid w:val="00763235"/>
    <w:rsid w:val="00763859"/>
    <w:rsid w:val="00764605"/>
    <w:rsid w:val="00764606"/>
    <w:rsid w:val="00764B95"/>
    <w:rsid w:val="00766EFD"/>
    <w:rsid w:val="0076750C"/>
    <w:rsid w:val="00770B30"/>
    <w:rsid w:val="00770EDB"/>
    <w:rsid w:val="007716B0"/>
    <w:rsid w:val="00771A96"/>
    <w:rsid w:val="00771AC7"/>
    <w:rsid w:val="007727EB"/>
    <w:rsid w:val="00772D5A"/>
    <w:rsid w:val="00772E84"/>
    <w:rsid w:val="007735A3"/>
    <w:rsid w:val="0077680A"/>
    <w:rsid w:val="007769EB"/>
    <w:rsid w:val="00777A27"/>
    <w:rsid w:val="00780941"/>
    <w:rsid w:val="007818CD"/>
    <w:rsid w:val="00782693"/>
    <w:rsid w:val="00783078"/>
    <w:rsid w:val="00783FBC"/>
    <w:rsid w:val="00784307"/>
    <w:rsid w:val="007848B9"/>
    <w:rsid w:val="00785633"/>
    <w:rsid w:val="00787B49"/>
    <w:rsid w:val="00790412"/>
    <w:rsid w:val="00790647"/>
    <w:rsid w:val="00790E44"/>
    <w:rsid w:val="007915C4"/>
    <w:rsid w:val="0079163E"/>
    <w:rsid w:val="00791B02"/>
    <w:rsid w:val="00792722"/>
    <w:rsid w:val="007940C0"/>
    <w:rsid w:val="00794252"/>
    <w:rsid w:val="007950FD"/>
    <w:rsid w:val="007953E8"/>
    <w:rsid w:val="007964A4"/>
    <w:rsid w:val="00796AFC"/>
    <w:rsid w:val="00796F69"/>
    <w:rsid w:val="00796FF9"/>
    <w:rsid w:val="007971ED"/>
    <w:rsid w:val="007976A8"/>
    <w:rsid w:val="00797C9E"/>
    <w:rsid w:val="007A0A45"/>
    <w:rsid w:val="007A329C"/>
    <w:rsid w:val="007A44B5"/>
    <w:rsid w:val="007A51A0"/>
    <w:rsid w:val="007A52F9"/>
    <w:rsid w:val="007A545C"/>
    <w:rsid w:val="007A5E3C"/>
    <w:rsid w:val="007A625C"/>
    <w:rsid w:val="007A641D"/>
    <w:rsid w:val="007A68B7"/>
    <w:rsid w:val="007A68F5"/>
    <w:rsid w:val="007A692D"/>
    <w:rsid w:val="007A7663"/>
    <w:rsid w:val="007A793C"/>
    <w:rsid w:val="007B0E94"/>
    <w:rsid w:val="007B1A59"/>
    <w:rsid w:val="007B2050"/>
    <w:rsid w:val="007B265C"/>
    <w:rsid w:val="007B2DA5"/>
    <w:rsid w:val="007B38E3"/>
    <w:rsid w:val="007B4725"/>
    <w:rsid w:val="007B5236"/>
    <w:rsid w:val="007B6B6D"/>
    <w:rsid w:val="007C17FF"/>
    <w:rsid w:val="007C26FC"/>
    <w:rsid w:val="007C2DB3"/>
    <w:rsid w:val="007C4F71"/>
    <w:rsid w:val="007C53E9"/>
    <w:rsid w:val="007C5E3C"/>
    <w:rsid w:val="007C608B"/>
    <w:rsid w:val="007C65E6"/>
    <w:rsid w:val="007C6972"/>
    <w:rsid w:val="007C7851"/>
    <w:rsid w:val="007D04D2"/>
    <w:rsid w:val="007D0AAA"/>
    <w:rsid w:val="007D1DF8"/>
    <w:rsid w:val="007D223C"/>
    <w:rsid w:val="007D23ED"/>
    <w:rsid w:val="007D3133"/>
    <w:rsid w:val="007D3944"/>
    <w:rsid w:val="007D486C"/>
    <w:rsid w:val="007D4A82"/>
    <w:rsid w:val="007D4DD8"/>
    <w:rsid w:val="007D5975"/>
    <w:rsid w:val="007D5DAC"/>
    <w:rsid w:val="007D5EB4"/>
    <w:rsid w:val="007D64A8"/>
    <w:rsid w:val="007D789E"/>
    <w:rsid w:val="007D7C6E"/>
    <w:rsid w:val="007E0008"/>
    <w:rsid w:val="007E12C0"/>
    <w:rsid w:val="007E13BA"/>
    <w:rsid w:val="007E286C"/>
    <w:rsid w:val="007E2EF1"/>
    <w:rsid w:val="007E3864"/>
    <w:rsid w:val="007E46B9"/>
    <w:rsid w:val="007E538F"/>
    <w:rsid w:val="007E5FFF"/>
    <w:rsid w:val="007F002B"/>
    <w:rsid w:val="007F026D"/>
    <w:rsid w:val="007F0917"/>
    <w:rsid w:val="007F092E"/>
    <w:rsid w:val="007F093C"/>
    <w:rsid w:val="007F0D55"/>
    <w:rsid w:val="007F10E2"/>
    <w:rsid w:val="007F1782"/>
    <w:rsid w:val="007F3914"/>
    <w:rsid w:val="008001D1"/>
    <w:rsid w:val="0080032C"/>
    <w:rsid w:val="00800A9A"/>
    <w:rsid w:val="00800E78"/>
    <w:rsid w:val="008026D3"/>
    <w:rsid w:val="00803143"/>
    <w:rsid w:val="008036D3"/>
    <w:rsid w:val="0080449F"/>
    <w:rsid w:val="008044FB"/>
    <w:rsid w:val="00805F6E"/>
    <w:rsid w:val="00805FD6"/>
    <w:rsid w:val="0080655A"/>
    <w:rsid w:val="00807C1B"/>
    <w:rsid w:val="00810E0F"/>
    <w:rsid w:val="00810E4A"/>
    <w:rsid w:val="00812121"/>
    <w:rsid w:val="00813697"/>
    <w:rsid w:val="00813B9F"/>
    <w:rsid w:val="00815762"/>
    <w:rsid w:val="0081642E"/>
    <w:rsid w:val="00817459"/>
    <w:rsid w:val="00820380"/>
    <w:rsid w:val="00820C6C"/>
    <w:rsid w:val="00821100"/>
    <w:rsid w:val="008211E3"/>
    <w:rsid w:val="008216A7"/>
    <w:rsid w:val="008221BF"/>
    <w:rsid w:val="00822728"/>
    <w:rsid w:val="008231BD"/>
    <w:rsid w:val="00824A12"/>
    <w:rsid w:val="00825285"/>
    <w:rsid w:val="00825FCB"/>
    <w:rsid w:val="00826038"/>
    <w:rsid w:val="00826D44"/>
    <w:rsid w:val="00827464"/>
    <w:rsid w:val="0083068E"/>
    <w:rsid w:val="00830AA4"/>
    <w:rsid w:val="008311E1"/>
    <w:rsid w:val="008314C5"/>
    <w:rsid w:val="00832301"/>
    <w:rsid w:val="00832743"/>
    <w:rsid w:val="00833AEE"/>
    <w:rsid w:val="0083485F"/>
    <w:rsid w:val="008352C8"/>
    <w:rsid w:val="00836A34"/>
    <w:rsid w:val="008370D5"/>
    <w:rsid w:val="0083746A"/>
    <w:rsid w:val="00837705"/>
    <w:rsid w:val="008407AF"/>
    <w:rsid w:val="008409C5"/>
    <w:rsid w:val="00842E9D"/>
    <w:rsid w:val="00844662"/>
    <w:rsid w:val="00844682"/>
    <w:rsid w:val="008459BF"/>
    <w:rsid w:val="00845DFD"/>
    <w:rsid w:val="00845E51"/>
    <w:rsid w:val="00846E8A"/>
    <w:rsid w:val="00846FCC"/>
    <w:rsid w:val="00847AEC"/>
    <w:rsid w:val="00850BFE"/>
    <w:rsid w:val="008531AE"/>
    <w:rsid w:val="008551DF"/>
    <w:rsid w:val="0085561E"/>
    <w:rsid w:val="008564F5"/>
    <w:rsid w:val="00856568"/>
    <w:rsid w:val="00856D4D"/>
    <w:rsid w:val="008608E8"/>
    <w:rsid w:val="00861DA7"/>
    <w:rsid w:val="00861FB0"/>
    <w:rsid w:val="00862501"/>
    <w:rsid w:val="0086364F"/>
    <w:rsid w:val="00863BB3"/>
    <w:rsid w:val="00863D11"/>
    <w:rsid w:val="0086485B"/>
    <w:rsid w:val="00864D92"/>
    <w:rsid w:val="00865987"/>
    <w:rsid w:val="0086613B"/>
    <w:rsid w:val="0086660C"/>
    <w:rsid w:val="00866FD4"/>
    <w:rsid w:val="008674DD"/>
    <w:rsid w:val="00867535"/>
    <w:rsid w:val="00867B4C"/>
    <w:rsid w:val="00867C12"/>
    <w:rsid w:val="0087055C"/>
    <w:rsid w:val="00870D7A"/>
    <w:rsid w:val="0087108A"/>
    <w:rsid w:val="00872606"/>
    <w:rsid w:val="008726A2"/>
    <w:rsid w:val="008728D3"/>
    <w:rsid w:val="0087333D"/>
    <w:rsid w:val="00874720"/>
    <w:rsid w:val="00874760"/>
    <w:rsid w:val="0087476F"/>
    <w:rsid w:val="008753CA"/>
    <w:rsid w:val="00875432"/>
    <w:rsid w:val="00875D87"/>
    <w:rsid w:val="00877F86"/>
    <w:rsid w:val="00880C38"/>
    <w:rsid w:val="00881CBE"/>
    <w:rsid w:val="008826BC"/>
    <w:rsid w:val="0088379F"/>
    <w:rsid w:val="00883AF4"/>
    <w:rsid w:val="00883DC7"/>
    <w:rsid w:val="00883F52"/>
    <w:rsid w:val="00884012"/>
    <w:rsid w:val="0088438B"/>
    <w:rsid w:val="00884853"/>
    <w:rsid w:val="0088493F"/>
    <w:rsid w:val="00885153"/>
    <w:rsid w:val="00885BEE"/>
    <w:rsid w:val="008868E0"/>
    <w:rsid w:val="008871D7"/>
    <w:rsid w:val="008875FD"/>
    <w:rsid w:val="00887CA6"/>
    <w:rsid w:val="00890652"/>
    <w:rsid w:val="00890F4D"/>
    <w:rsid w:val="0089106B"/>
    <w:rsid w:val="00891754"/>
    <w:rsid w:val="0089207B"/>
    <w:rsid w:val="008941AA"/>
    <w:rsid w:val="008952A5"/>
    <w:rsid w:val="0089580E"/>
    <w:rsid w:val="00895C29"/>
    <w:rsid w:val="00897A3A"/>
    <w:rsid w:val="008A2112"/>
    <w:rsid w:val="008A23FE"/>
    <w:rsid w:val="008A31E2"/>
    <w:rsid w:val="008A36FA"/>
    <w:rsid w:val="008A3845"/>
    <w:rsid w:val="008A4384"/>
    <w:rsid w:val="008A6381"/>
    <w:rsid w:val="008A65B6"/>
    <w:rsid w:val="008A6636"/>
    <w:rsid w:val="008A7FBC"/>
    <w:rsid w:val="008B18F4"/>
    <w:rsid w:val="008B190C"/>
    <w:rsid w:val="008B1924"/>
    <w:rsid w:val="008B1A74"/>
    <w:rsid w:val="008B226F"/>
    <w:rsid w:val="008B2CB3"/>
    <w:rsid w:val="008B3F45"/>
    <w:rsid w:val="008B534D"/>
    <w:rsid w:val="008B5364"/>
    <w:rsid w:val="008B53A2"/>
    <w:rsid w:val="008B6F06"/>
    <w:rsid w:val="008C07B0"/>
    <w:rsid w:val="008C129B"/>
    <w:rsid w:val="008C316B"/>
    <w:rsid w:val="008C33E4"/>
    <w:rsid w:val="008C4126"/>
    <w:rsid w:val="008C41E9"/>
    <w:rsid w:val="008C583E"/>
    <w:rsid w:val="008C65A7"/>
    <w:rsid w:val="008C65EB"/>
    <w:rsid w:val="008C78B7"/>
    <w:rsid w:val="008D166A"/>
    <w:rsid w:val="008D27B4"/>
    <w:rsid w:val="008D2B92"/>
    <w:rsid w:val="008D3904"/>
    <w:rsid w:val="008D3A39"/>
    <w:rsid w:val="008D5647"/>
    <w:rsid w:val="008D5EB9"/>
    <w:rsid w:val="008D603D"/>
    <w:rsid w:val="008D6424"/>
    <w:rsid w:val="008D686C"/>
    <w:rsid w:val="008D6D24"/>
    <w:rsid w:val="008D705C"/>
    <w:rsid w:val="008D7E1B"/>
    <w:rsid w:val="008E0E59"/>
    <w:rsid w:val="008E23AC"/>
    <w:rsid w:val="008E3942"/>
    <w:rsid w:val="008E3D8D"/>
    <w:rsid w:val="008E4B86"/>
    <w:rsid w:val="008E5458"/>
    <w:rsid w:val="008E6429"/>
    <w:rsid w:val="008E681C"/>
    <w:rsid w:val="008E6AC3"/>
    <w:rsid w:val="008E70A0"/>
    <w:rsid w:val="008E7742"/>
    <w:rsid w:val="008E77DD"/>
    <w:rsid w:val="008F152E"/>
    <w:rsid w:val="008F16BB"/>
    <w:rsid w:val="008F1C60"/>
    <w:rsid w:val="008F2111"/>
    <w:rsid w:val="008F23A2"/>
    <w:rsid w:val="008F31E4"/>
    <w:rsid w:val="008F328F"/>
    <w:rsid w:val="008F400C"/>
    <w:rsid w:val="008F4103"/>
    <w:rsid w:val="008F5032"/>
    <w:rsid w:val="008F5B4B"/>
    <w:rsid w:val="008F5BB5"/>
    <w:rsid w:val="008F6220"/>
    <w:rsid w:val="008F62BF"/>
    <w:rsid w:val="008F63ED"/>
    <w:rsid w:val="008F6518"/>
    <w:rsid w:val="00900654"/>
    <w:rsid w:val="009006C5"/>
    <w:rsid w:val="00900A45"/>
    <w:rsid w:val="00902C8F"/>
    <w:rsid w:val="00902CD7"/>
    <w:rsid w:val="00903DD2"/>
    <w:rsid w:val="00903EAF"/>
    <w:rsid w:val="00904CD3"/>
    <w:rsid w:val="00905487"/>
    <w:rsid w:val="00905592"/>
    <w:rsid w:val="0090592D"/>
    <w:rsid w:val="009076B5"/>
    <w:rsid w:val="00907E80"/>
    <w:rsid w:val="009107ED"/>
    <w:rsid w:val="009113CC"/>
    <w:rsid w:val="00911530"/>
    <w:rsid w:val="0091229A"/>
    <w:rsid w:val="009124AD"/>
    <w:rsid w:val="00913584"/>
    <w:rsid w:val="009136A3"/>
    <w:rsid w:val="00914398"/>
    <w:rsid w:val="009147C2"/>
    <w:rsid w:val="009151E4"/>
    <w:rsid w:val="00916BA7"/>
    <w:rsid w:val="00916F58"/>
    <w:rsid w:val="00921EBF"/>
    <w:rsid w:val="009224B6"/>
    <w:rsid w:val="00923ACD"/>
    <w:rsid w:val="00924A45"/>
    <w:rsid w:val="00924BC9"/>
    <w:rsid w:val="00924C7F"/>
    <w:rsid w:val="00925B12"/>
    <w:rsid w:val="00925DA8"/>
    <w:rsid w:val="0092618F"/>
    <w:rsid w:val="00927AEB"/>
    <w:rsid w:val="009310A4"/>
    <w:rsid w:val="009310E0"/>
    <w:rsid w:val="00931125"/>
    <w:rsid w:val="009312EA"/>
    <w:rsid w:val="00934254"/>
    <w:rsid w:val="00934D0E"/>
    <w:rsid w:val="0093530D"/>
    <w:rsid w:val="00935C72"/>
    <w:rsid w:val="009365EE"/>
    <w:rsid w:val="00936FF7"/>
    <w:rsid w:val="00937521"/>
    <w:rsid w:val="009377A8"/>
    <w:rsid w:val="0093799B"/>
    <w:rsid w:val="00937D63"/>
    <w:rsid w:val="00937E60"/>
    <w:rsid w:val="00937F3B"/>
    <w:rsid w:val="009400CE"/>
    <w:rsid w:val="009402E6"/>
    <w:rsid w:val="009406E8"/>
    <w:rsid w:val="00940D44"/>
    <w:rsid w:val="009428CB"/>
    <w:rsid w:val="00943C1D"/>
    <w:rsid w:val="00944A95"/>
    <w:rsid w:val="00944F37"/>
    <w:rsid w:val="00945047"/>
    <w:rsid w:val="0094536D"/>
    <w:rsid w:val="009459DB"/>
    <w:rsid w:val="00947298"/>
    <w:rsid w:val="009472A9"/>
    <w:rsid w:val="009474FC"/>
    <w:rsid w:val="00947F17"/>
    <w:rsid w:val="00950671"/>
    <w:rsid w:val="00950A48"/>
    <w:rsid w:val="0095108A"/>
    <w:rsid w:val="00951FE0"/>
    <w:rsid w:val="0095237F"/>
    <w:rsid w:val="00952CE9"/>
    <w:rsid w:val="009537AF"/>
    <w:rsid w:val="00953EAB"/>
    <w:rsid w:val="0095471A"/>
    <w:rsid w:val="00954B27"/>
    <w:rsid w:val="00954B75"/>
    <w:rsid w:val="009558BA"/>
    <w:rsid w:val="00957CDB"/>
    <w:rsid w:val="00957D97"/>
    <w:rsid w:val="00960659"/>
    <w:rsid w:val="009614EA"/>
    <w:rsid w:val="00962132"/>
    <w:rsid w:val="00963A72"/>
    <w:rsid w:val="00963B7F"/>
    <w:rsid w:val="009643DE"/>
    <w:rsid w:val="00965034"/>
    <w:rsid w:val="00965533"/>
    <w:rsid w:val="009661A0"/>
    <w:rsid w:val="00966740"/>
    <w:rsid w:val="00966F87"/>
    <w:rsid w:val="00967F96"/>
    <w:rsid w:val="0097051A"/>
    <w:rsid w:val="00970D1D"/>
    <w:rsid w:val="00971805"/>
    <w:rsid w:val="0097561A"/>
    <w:rsid w:val="00976A6F"/>
    <w:rsid w:val="0098117A"/>
    <w:rsid w:val="0098328A"/>
    <w:rsid w:val="00985231"/>
    <w:rsid w:val="009854FC"/>
    <w:rsid w:val="00987231"/>
    <w:rsid w:val="009900A3"/>
    <w:rsid w:val="00990870"/>
    <w:rsid w:val="00990939"/>
    <w:rsid w:val="00991EDE"/>
    <w:rsid w:val="00992740"/>
    <w:rsid w:val="00994019"/>
    <w:rsid w:val="00994F38"/>
    <w:rsid w:val="00994F7C"/>
    <w:rsid w:val="0099686C"/>
    <w:rsid w:val="00996C15"/>
    <w:rsid w:val="00996F67"/>
    <w:rsid w:val="00997D67"/>
    <w:rsid w:val="00997E52"/>
    <w:rsid w:val="009A0E76"/>
    <w:rsid w:val="009A1263"/>
    <w:rsid w:val="009A1305"/>
    <w:rsid w:val="009A1B8C"/>
    <w:rsid w:val="009A225D"/>
    <w:rsid w:val="009A2ED7"/>
    <w:rsid w:val="009A3A6E"/>
    <w:rsid w:val="009A407D"/>
    <w:rsid w:val="009A4574"/>
    <w:rsid w:val="009A65FF"/>
    <w:rsid w:val="009A6FC2"/>
    <w:rsid w:val="009A709B"/>
    <w:rsid w:val="009A7A40"/>
    <w:rsid w:val="009B21FE"/>
    <w:rsid w:val="009B2280"/>
    <w:rsid w:val="009B28C9"/>
    <w:rsid w:val="009B2C8D"/>
    <w:rsid w:val="009B2E95"/>
    <w:rsid w:val="009B36CC"/>
    <w:rsid w:val="009B4C38"/>
    <w:rsid w:val="009B7243"/>
    <w:rsid w:val="009B7359"/>
    <w:rsid w:val="009B74C2"/>
    <w:rsid w:val="009B759F"/>
    <w:rsid w:val="009C01F6"/>
    <w:rsid w:val="009C09CC"/>
    <w:rsid w:val="009C0D6C"/>
    <w:rsid w:val="009C1757"/>
    <w:rsid w:val="009C2327"/>
    <w:rsid w:val="009C2E16"/>
    <w:rsid w:val="009C35AF"/>
    <w:rsid w:val="009C495D"/>
    <w:rsid w:val="009C5C8E"/>
    <w:rsid w:val="009D0A6D"/>
    <w:rsid w:val="009D0C22"/>
    <w:rsid w:val="009D0E6C"/>
    <w:rsid w:val="009D0F2B"/>
    <w:rsid w:val="009D11F1"/>
    <w:rsid w:val="009D18CC"/>
    <w:rsid w:val="009D1F2C"/>
    <w:rsid w:val="009D29B7"/>
    <w:rsid w:val="009D3234"/>
    <w:rsid w:val="009D3272"/>
    <w:rsid w:val="009D47F2"/>
    <w:rsid w:val="009D5346"/>
    <w:rsid w:val="009D670A"/>
    <w:rsid w:val="009D6818"/>
    <w:rsid w:val="009E065D"/>
    <w:rsid w:val="009E1926"/>
    <w:rsid w:val="009E2167"/>
    <w:rsid w:val="009E27F0"/>
    <w:rsid w:val="009E29DC"/>
    <w:rsid w:val="009E3CA3"/>
    <w:rsid w:val="009E4035"/>
    <w:rsid w:val="009E470F"/>
    <w:rsid w:val="009E4A62"/>
    <w:rsid w:val="009E530C"/>
    <w:rsid w:val="009E788E"/>
    <w:rsid w:val="009E7ACF"/>
    <w:rsid w:val="009F0302"/>
    <w:rsid w:val="009F0B84"/>
    <w:rsid w:val="009F125A"/>
    <w:rsid w:val="009F177E"/>
    <w:rsid w:val="009F3468"/>
    <w:rsid w:val="009F43D9"/>
    <w:rsid w:val="009F56D9"/>
    <w:rsid w:val="009F5C1D"/>
    <w:rsid w:val="009F60C8"/>
    <w:rsid w:val="009F62BC"/>
    <w:rsid w:val="009F6BDD"/>
    <w:rsid w:val="009F7209"/>
    <w:rsid w:val="009F7316"/>
    <w:rsid w:val="00A00252"/>
    <w:rsid w:val="00A01989"/>
    <w:rsid w:val="00A019AB"/>
    <w:rsid w:val="00A03691"/>
    <w:rsid w:val="00A03692"/>
    <w:rsid w:val="00A03C69"/>
    <w:rsid w:val="00A042B7"/>
    <w:rsid w:val="00A0471C"/>
    <w:rsid w:val="00A05A85"/>
    <w:rsid w:val="00A05CBF"/>
    <w:rsid w:val="00A05F39"/>
    <w:rsid w:val="00A06703"/>
    <w:rsid w:val="00A07FB9"/>
    <w:rsid w:val="00A10406"/>
    <w:rsid w:val="00A1043A"/>
    <w:rsid w:val="00A105D3"/>
    <w:rsid w:val="00A114DD"/>
    <w:rsid w:val="00A11648"/>
    <w:rsid w:val="00A12DE2"/>
    <w:rsid w:val="00A14108"/>
    <w:rsid w:val="00A142AF"/>
    <w:rsid w:val="00A1436C"/>
    <w:rsid w:val="00A1468E"/>
    <w:rsid w:val="00A14FAC"/>
    <w:rsid w:val="00A1516A"/>
    <w:rsid w:val="00A1587B"/>
    <w:rsid w:val="00A166EB"/>
    <w:rsid w:val="00A16B20"/>
    <w:rsid w:val="00A171B6"/>
    <w:rsid w:val="00A17262"/>
    <w:rsid w:val="00A17D23"/>
    <w:rsid w:val="00A218B2"/>
    <w:rsid w:val="00A2257F"/>
    <w:rsid w:val="00A22C66"/>
    <w:rsid w:val="00A23210"/>
    <w:rsid w:val="00A23639"/>
    <w:rsid w:val="00A23B83"/>
    <w:rsid w:val="00A248F9"/>
    <w:rsid w:val="00A2499E"/>
    <w:rsid w:val="00A25E9E"/>
    <w:rsid w:val="00A2608C"/>
    <w:rsid w:val="00A26459"/>
    <w:rsid w:val="00A27930"/>
    <w:rsid w:val="00A27D31"/>
    <w:rsid w:val="00A27D7A"/>
    <w:rsid w:val="00A27FF5"/>
    <w:rsid w:val="00A301A9"/>
    <w:rsid w:val="00A30C29"/>
    <w:rsid w:val="00A30E80"/>
    <w:rsid w:val="00A319BE"/>
    <w:rsid w:val="00A31F0F"/>
    <w:rsid w:val="00A325AD"/>
    <w:rsid w:val="00A34294"/>
    <w:rsid w:val="00A349B0"/>
    <w:rsid w:val="00A34DE8"/>
    <w:rsid w:val="00A350B5"/>
    <w:rsid w:val="00A35249"/>
    <w:rsid w:val="00A35709"/>
    <w:rsid w:val="00A35900"/>
    <w:rsid w:val="00A3684F"/>
    <w:rsid w:val="00A368CB"/>
    <w:rsid w:val="00A36C24"/>
    <w:rsid w:val="00A36CE5"/>
    <w:rsid w:val="00A36E5B"/>
    <w:rsid w:val="00A379FA"/>
    <w:rsid w:val="00A4085B"/>
    <w:rsid w:val="00A40BF9"/>
    <w:rsid w:val="00A41077"/>
    <w:rsid w:val="00A412B6"/>
    <w:rsid w:val="00A41848"/>
    <w:rsid w:val="00A41BB8"/>
    <w:rsid w:val="00A42572"/>
    <w:rsid w:val="00A426C6"/>
    <w:rsid w:val="00A4281E"/>
    <w:rsid w:val="00A42B9B"/>
    <w:rsid w:val="00A4327B"/>
    <w:rsid w:val="00A438F8"/>
    <w:rsid w:val="00A44462"/>
    <w:rsid w:val="00A44551"/>
    <w:rsid w:val="00A44AD4"/>
    <w:rsid w:val="00A454F8"/>
    <w:rsid w:val="00A46223"/>
    <w:rsid w:val="00A470D5"/>
    <w:rsid w:val="00A47EBA"/>
    <w:rsid w:val="00A50414"/>
    <w:rsid w:val="00A505BF"/>
    <w:rsid w:val="00A51AFA"/>
    <w:rsid w:val="00A53F9E"/>
    <w:rsid w:val="00A54179"/>
    <w:rsid w:val="00A55589"/>
    <w:rsid w:val="00A5605F"/>
    <w:rsid w:val="00A566FE"/>
    <w:rsid w:val="00A57066"/>
    <w:rsid w:val="00A570AF"/>
    <w:rsid w:val="00A57F89"/>
    <w:rsid w:val="00A602A4"/>
    <w:rsid w:val="00A611F3"/>
    <w:rsid w:val="00A61B63"/>
    <w:rsid w:val="00A61E29"/>
    <w:rsid w:val="00A628AE"/>
    <w:rsid w:val="00A62BB6"/>
    <w:rsid w:val="00A65592"/>
    <w:rsid w:val="00A66253"/>
    <w:rsid w:val="00A66359"/>
    <w:rsid w:val="00A6659B"/>
    <w:rsid w:val="00A6705E"/>
    <w:rsid w:val="00A676BC"/>
    <w:rsid w:val="00A67ED2"/>
    <w:rsid w:val="00A67ED7"/>
    <w:rsid w:val="00A724FA"/>
    <w:rsid w:val="00A73A76"/>
    <w:rsid w:val="00A73C2C"/>
    <w:rsid w:val="00A73EFE"/>
    <w:rsid w:val="00A741D1"/>
    <w:rsid w:val="00A746E0"/>
    <w:rsid w:val="00A75836"/>
    <w:rsid w:val="00A765F2"/>
    <w:rsid w:val="00A77686"/>
    <w:rsid w:val="00A80E0A"/>
    <w:rsid w:val="00A81C35"/>
    <w:rsid w:val="00A8223D"/>
    <w:rsid w:val="00A82F30"/>
    <w:rsid w:val="00A84981"/>
    <w:rsid w:val="00A84CA5"/>
    <w:rsid w:val="00A85C6B"/>
    <w:rsid w:val="00A85EC5"/>
    <w:rsid w:val="00A86D52"/>
    <w:rsid w:val="00A875C8"/>
    <w:rsid w:val="00A87DB3"/>
    <w:rsid w:val="00A90FD9"/>
    <w:rsid w:val="00A92056"/>
    <w:rsid w:val="00A92AA2"/>
    <w:rsid w:val="00A93289"/>
    <w:rsid w:val="00A93586"/>
    <w:rsid w:val="00A93C17"/>
    <w:rsid w:val="00A93E40"/>
    <w:rsid w:val="00A95955"/>
    <w:rsid w:val="00A96541"/>
    <w:rsid w:val="00A96E58"/>
    <w:rsid w:val="00A97EAE"/>
    <w:rsid w:val="00AA01EB"/>
    <w:rsid w:val="00AA0BBD"/>
    <w:rsid w:val="00AA1A55"/>
    <w:rsid w:val="00AA1C78"/>
    <w:rsid w:val="00AA1D8D"/>
    <w:rsid w:val="00AA21EE"/>
    <w:rsid w:val="00AA38AA"/>
    <w:rsid w:val="00AA3EBC"/>
    <w:rsid w:val="00AA4C6F"/>
    <w:rsid w:val="00AA59B6"/>
    <w:rsid w:val="00AA5C03"/>
    <w:rsid w:val="00AA647D"/>
    <w:rsid w:val="00AA6516"/>
    <w:rsid w:val="00AA6F67"/>
    <w:rsid w:val="00AA712A"/>
    <w:rsid w:val="00AA7473"/>
    <w:rsid w:val="00AB0789"/>
    <w:rsid w:val="00AB1C1C"/>
    <w:rsid w:val="00AB1CD0"/>
    <w:rsid w:val="00AB1D9C"/>
    <w:rsid w:val="00AB21C9"/>
    <w:rsid w:val="00AB2978"/>
    <w:rsid w:val="00AB2D58"/>
    <w:rsid w:val="00AB4BF9"/>
    <w:rsid w:val="00AB5C79"/>
    <w:rsid w:val="00AB5C7D"/>
    <w:rsid w:val="00AB5DEA"/>
    <w:rsid w:val="00AB5EB1"/>
    <w:rsid w:val="00AB61F2"/>
    <w:rsid w:val="00AB6BCF"/>
    <w:rsid w:val="00AB6F1D"/>
    <w:rsid w:val="00AB73B8"/>
    <w:rsid w:val="00AC132E"/>
    <w:rsid w:val="00AC1B7A"/>
    <w:rsid w:val="00AC25FF"/>
    <w:rsid w:val="00AC3DBC"/>
    <w:rsid w:val="00AC4431"/>
    <w:rsid w:val="00AC4947"/>
    <w:rsid w:val="00AC6072"/>
    <w:rsid w:val="00AC65B2"/>
    <w:rsid w:val="00AC71AA"/>
    <w:rsid w:val="00AC7337"/>
    <w:rsid w:val="00AC77E3"/>
    <w:rsid w:val="00AC7E0B"/>
    <w:rsid w:val="00AC7E7A"/>
    <w:rsid w:val="00AD0A00"/>
    <w:rsid w:val="00AD130C"/>
    <w:rsid w:val="00AD237F"/>
    <w:rsid w:val="00AD2852"/>
    <w:rsid w:val="00AD2C67"/>
    <w:rsid w:val="00AD308F"/>
    <w:rsid w:val="00AD557D"/>
    <w:rsid w:val="00AD6415"/>
    <w:rsid w:val="00AD6772"/>
    <w:rsid w:val="00AD7042"/>
    <w:rsid w:val="00AD7AA7"/>
    <w:rsid w:val="00AD7E87"/>
    <w:rsid w:val="00AE0619"/>
    <w:rsid w:val="00AE07AD"/>
    <w:rsid w:val="00AE0F92"/>
    <w:rsid w:val="00AE0FC9"/>
    <w:rsid w:val="00AE143C"/>
    <w:rsid w:val="00AE1F99"/>
    <w:rsid w:val="00AE229D"/>
    <w:rsid w:val="00AE3ACE"/>
    <w:rsid w:val="00AE4DD1"/>
    <w:rsid w:val="00AE4E0F"/>
    <w:rsid w:val="00AF0DAE"/>
    <w:rsid w:val="00AF1CBD"/>
    <w:rsid w:val="00AF1F1E"/>
    <w:rsid w:val="00AF241E"/>
    <w:rsid w:val="00AF502A"/>
    <w:rsid w:val="00AF5A1A"/>
    <w:rsid w:val="00AF6614"/>
    <w:rsid w:val="00AF720C"/>
    <w:rsid w:val="00AF723C"/>
    <w:rsid w:val="00AF76F0"/>
    <w:rsid w:val="00B00A74"/>
    <w:rsid w:val="00B00DBD"/>
    <w:rsid w:val="00B01363"/>
    <w:rsid w:val="00B014A6"/>
    <w:rsid w:val="00B026B4"/>
    <w:rsid w:val="00B04E98"/>
    <w:rsid w:val="00B05CBB"/>
    <w:rsid w:val="00B05CCF"/>
    <w:rsid w:val="00B0667E"/>
    <w:rsid w:val="00B0696B"/>
    <w:rsid w:val="00B077C9"/>
    <w:rsid w:val="00B07C6F"/>
    <w:rsid w:val="00B1009B"/>
    <w:rsid w:val="00B10765"/>
    <w:rsid w:val="00B1109D"/>
    <w:rsid w:val="00B12144"/>
    <w:rsid w:val="00B13AF4"/>
    <w:rsid w:val="00B14D04"/>
    <w:rsid w:val="00B1605F"/>
    <w:rsid w:val="00B16AB6"/>
    <w:rsid w:val="00B17F4A"/>
    <w:rsid w:val="00B20DA8"/>
    <w:rsid w:val="00B21EFB"/>
    <w:rsid w:val="00B225D5"/>
    <w:rsid w:val="00B24261"/>
    <w:rsid w:val="00B247C0"/>
    <w:rsid w:val="00B255DD"/>
    <w:rsid w:val="00B26551"/>
    <w:rsid w:val="00B26B5E"/>
    <w:rsid w:val="00B27755"/>
    <w:rsid w:val="00B30315"/>
    <w:rsid w:val="00B31ED8"/>
    <w:rsid w:val="00B320A3"/>
    <w:rsid w:val="00B32193"/>
    <w:rsid w:val="00B32816"/>
    <w:rsid w:val="00B3358D"/>
    <w:rsid w:val="00B33642"/>
    <w:rsid w:val="00B3378E"/>
    <w:rsid w:val="00B33BF4"/>
    <w:rsid w:val="00B341BC"/>
    <w:rsid w:val="00B34B57"/>
    <w:rsid w:val="00B35BA1"/>
    <w:rsid w:val="00B36544"/>
    <w:rsid w:val="00B36905"/>
    <w:rsid w:val="00B37B2B"/>
    <w:rsid w:val="00B40571"/>
    <w:rsid w:val="00B40684"/>
    <w:rsid w:val="00B40B50"/>
    <w:rsid w:val="00B40FA9"/>
    <w:rsid w:val="00B41595"/>
    <w:rsid w:val="00B42C63"/>
    <w:rsid w:val="00B4309C"/>
    <w:rsid w:val="00B43B91"/>
    <w:rsid w:val="00B43C78"/>
    <w:rsid w:val="00B4446C"/>
    <w:rsid w:val="00B4497D"/>
    <w:rsid w:val="00B4562B"/>
    <w:rsid w:val="00B472DE"/>
    <w:rsid w:val="00B47730"/>
    <w:rsid w:val="00B5122A"/>
    <w:rsid w:val="00B51A84"/>
    <w:rsid w:val="00B51FC0"/>
    <w:rsid w:val="00B52996"/>
    <w:rsid w:val="00B52A7F"/>
    <w:rsid w:val="00B53D23"/>
    <w:rsid w:val="00B54287"/>
    <w:rsid w:val="00B54F9E"/>
    <w:rsid w:val="00B55140"/>
    <w:rsid w:val="00B559ED"/>
    <w:rsid w:val="00B56110"/>
    <w:rsid w:val="00B568FF"/>
    <w:rsid w:val="00B5738E"/>
    <w:rsid w:val="00B5741B"/>
    <w:rsid w:val="00B57471"/>
    <w:rsid w:val="00B57983"/>
    <w:rsid w:val="00B60D6E"/>
    <w:rsid w:val="00B61B65"/>
    <w:rsid w:val="00B62461"/>
    <w:rsid w:val="00B63DFA"/>
    <w:rsid w:val="00B645C2"/>
    <w:rsid w:val="00B65FFC"/>
    <w:rsid w:val="00B6630B"/>
    <w:rsid w:val="00B70364"/>
    <w:rsid w:val="00B704BF"/>
    <w:rsid w:val="00B72000"/>
    <w:rsid w:val="00B7241D"/>
    <w:rsid w:val="00B7278D"/>
    <w:rsid w:val="00B7288B"/>
    <w:rsid w:val="00B72A52"/>
    <w:rsid w:val="00B73899"/>
    <w:rsid w:val="00B73E52"/>
    <w:rsid w:val="00B74A54"/>
    <w:rsid w:val="00B7522B"/>
    <w:rsid w:val="00B75C84"/>
    <w:rsid w:val="00B75CB7"/>
    <w:rsid w:val="00B7702F"/>
    <w:rsid w:val="00B77FFB"/>
    <w:rsid w:val="00B80096"/>
    <w:rsid w:val="00B80122"/>
    <w:rsid w:val="00B80D82"/>
    <w:rsid w:val="00B81083"/>
    <w:rsid w:val="00B819DC"/>
    <w:rsid w:val="00B81AD6"/>
    <w:rsid w:val="00B84C39"/>
    <w:rsid w:val="00B85380"/>
    <w:rsid w:val="00B855F2"/>
    <w:rsid w:val="00B908B2"/>
    <w:rsid w:val="00B91B2F"/>
    <w:rsid w:val="00B94FE6"/>
    <w:rsid w:val="00B957C4"/>
    <w:rsid w:val="00B95D2A"/>
    <w:rsid w:val="00B9629F"/>
    <w:rsid w:val="00B9699C"/>
    <w:rsid w:val="00B96B17"/>
    <w:rsid w:val="00BA08F8"/>
    <w:rsid w:val="00BA0C20"/>
    <w:rsid w:val="00BA1D6E"/>
    <w:rsid w:val="00BA25BB"/>
    <w:rsid w:val="00BA29EB"/>
    <w:rsid w:val="00BA31AB"/>
    <w:rsid w:val="00BA4165"/>
    <w:rsid w:val="00BA4822"/>
    <w:rsid w:val="00BA5353"/>
    <w:rsid w:val="00BA58D7"/>
    <w:rsid w:val="00BA5B15"/>
    <w:rsid w:val="00BA6053"/>
    <w:rsid w:val="00BA6295"/>
    <w:rsid w:val="00BA62F0"/>
    <w:rsid w:val="00BA69F7"/>
    <w:rsid w:val="00BA6C40"/>
    <w:rsid w:val="00BA7197"/>
    <w:rsid w:val="00BB0A0A"/>
    <w:rsid w:val="00BB1DC8"/>
    <w:rsid w:val="00BB2DF4"/>
    <w:rsid w:val="00BB3412"/>
    <w:rsid w:val="00BB3858"/>
    <w:rsid w:val="00BB3AAD"/>
    <w:rsid w:val="00BB3C5B"/>
    <w:rsid w:val="00BB5DC1"/>
    <w:rsid w:val="00BB6F21"/>
    <w:rsid w:val="00BB7858"/>
    <w:rsid w:val="00BC0003"/>
    <w:rsid w:val="00BC04FE"/>
    <w:rsid w:val="00BC0550"/>
    <w:rsid w:val="00BC0684"/>
    <w:rsid w:val="00BC07CA"/>
    <w:rsid w:val="00BC0B36"/>
    <w:rsid w:val="00BC3294"/>
    <w:rsid w:val="00BC33E6"/>
    <w:rsid w:val="00BC3431"/>
    <w:rsid w:val="00BC3A03"/>
    <w:rsid w:val="00BC3C4A"/>
    <w:rsid w:val="00BC4925"/>
    <w:rsid w:val="00BC5865"/>
    <w:rsid w:val="00BC5AF3"/>
    <w:rsid w:val="00BC60BA"/>
    <w:rsid w:val="00BC6779"/>
    <w:rsid w:val="00BC6906"/>
    <w:rsid w:val="00BC6EAA"/>
    <w:rsid w:val="00BC772D"/>
    <w:rsid w:val="00BC7734"/>
    <w:rsid w:val="00BC7DBF"/>
    <w:rsid w:val="00BD1EB3"/>
    <w:rsid w:val="00BD29BC"/>
    <w:rsid w:val="00BD3F1E"/>
    <w:rsid w:val="00BD4335"/>
    <w:rsid w:val="00BD45BB"/>
    <w:rsid w:val="00BD4FE3"/>
    <w:rsid w:val="00BD58CF"/>
    <w:rsid w:val="00BD5C91"/>
    <w:rsid w:val="00BD5FE9"/>
    <w:rsid w:val="00BD7C67"/>
    <w:rsid w:val="00BE00F8"/>
    <w:rsid w:val="00BE10AC"/>
    <w:rsid w:val="00BE1423"/>
    <w:rsid w:val="00BE17A4"/>
    <w:rsid w:val="00BE19DF"/>
    <w:rsid w:val="00BE304D"/>
    <w:rsid w:val="00BE4D59"/>
    <w:rsid w:val="00BE5102"/>
    <w:rsid w:val="00BE60F8"/>
    <w:rsid w:val="00BE642D"/>
    <w:rsid w:val="00BE6DEA"/>
    <w:rsid w:val="00BE7F1F"/>
    <w:rsid w:val="00BE7F42"/>
    <w:rsid w:val="00BF1560"/>
    <w:rsid w:val="00BF4809"/>
    <w:rsid w:val="00BF500B"/>
    <w:rsid w:val="00BF50E3"/>
    <w:rsid w:val="00BF6A72"/>
    <w:rsid w:val="00C010A2"/>
    <w:rsid w:val="00C01D71"/>
    <w:rsid w:val="00C022E0"/>
    <w:rsid w:val="00C02BB5"/>
    <w:rsid w:val="00C05C6B"/>
    <w:rsid w:val="00C064B1"/>
    <w:rsid w:val="00C1044E"/>
    <w:rsid w:val="00C11874"/>
    <w:rsid w:val="00C11A4E"/>
    <w:rsid w:val="00C11FAA"/>
    <w:rsid w:val="00C11FC7"/>
    <w:rsid w:val="00C12DC7"/>
    <w:rsid w:val="00C13A3C"/>
    <w:rsid w:val="00C13C8A"/>
    <w:rsid w:val="00C13D49"/>
    <w:rsid w:val="00C13F58"/>
    <w:rsid w:val="00C14AAF"/>
    <w:rsid w:val="00C1558A"/>
    <w:rsid w:val="00C15DD6"/>
    <w:rsid w:val="00C22235"/>
    <w:rsid w:val="00C22469"/>
    <w:rsid w:val="00C22472"/>
    <w:rsid w:val="00C227AE"/>
    <w:rsid w:val="00C23F50"/>
    <w:rsid w:val="00C24A41"/>
    <w:rsid w:val="00C26C41"/>
    <w:rsid w:val="00C275D0"/>
    <w:rsid w:val="00C2764E"/>
    <w:rsid w:val="00C30854"/>
    <w:rsid w:val="00C30CEC"/>
    <w:rsid w:val="00C3149C"/>
    <w:rsid w:val="00C331F5"/>
    <w:rsid w:val="00C36472"/>
    <w:rsid w:val="00C368DD"/>
    <w:rsid w:val="00C36957"/>
    <w:rsid w:val="00C43DB6"/>
    <w:rsid w:val="00C44982"/>
    <w:rsid w:val="00C44B1D"/>
    <w:rsid w:val="00C45754"/>
    <w:rsid w:val="00C457D5"/>
    <w:rsid w:val="00C46341"/>
    <w:rsid w:val="00C4672D"/>
    <w:rsid w:val="00C46E13"/>
    <w:rsid w:val="00C50D14"/>
    <w:rsid w:val="00C5144F"/>
    <w:rsid w:val="00C51FF5"/>
    <w:rsid w:val="00C52E0C"/>
    <w:rsid w:val="00C53C5C"/>
    <w:rsid w:val="00C54872"/>
    <w:rsid w:val="00C55209"/>
    <w:rsid w:val="00C56DBD"/>
    <w:rsid w:val="00C60A4C"/>
    <w:rsid w:val="00C6171C"/>
    <w:rsid w:val="00C6203E"/>
    <w:rsid w:val="00C62A25"/>
    <w:rsid w:val="00C62A7F"/>
    <w:rsid w:val="00C6465A"/>
    <w:rsid w:val="00C64CE6"/>
    <w:rsid w:val="00C64E8C"/>
    <w:rsid w:val="00C64F01"/>
    <w:rsid w:val="00C65A49"/>
    <w:rsid w:val="00C66A77"/>
    <w:rsid w:val="00C67D29"/>
    <w:rsid w:val="00C71244"/>
    <w:rsid w:val="00C72CCB"/>
    <w:rsid w:val="00C73A8A"/>
    <w:rsid w:val="00C74412"/>
    <w:rsid w:val="00C7621F"/>
    <w:rsid w:val="00C772BB"/>
    <w:rsid w:val="00C8002F"/>
    <w:rsid w:val="00C801ED"/>
    <w:rsid w:val="00C8038A"/>
    <w:rsid w:val="00C8046C"/>
    <w:rsid w:val="00C804FA"/>
    <w:rsid w:val="00C808EF"/>
    <w:rsid w:val="00C83310"/>
    <w:rsid w:val="00C83FDE"/>
    <w:rsid w:val="00C8546E"/>
    <w:rsid w:val="00C854F7"/>
    <w:rsid w:val="00C858C7"/>
    <w:rsid w:val="00C90B1E"/>
    <w:rsid w:val="00C91743"/>
    <w:rsid w:val="00C92368"/>
    <w:rsid w:val="00C925DF"/>
    <w:rsid w:val="00C935FC"/>
    <w:rsid w:val="00C941AC"/>
    <w:rsid w:val="00C942DD"/>
    <w:rsid w:val="00C94A6F"/>
    <w:rsid w:val="00C950A0"/>
    <w:rsid w:val="00C9522B"/>
    <w:rsid w:val="00C95829"/>
    <w:rsid w:val="00C96B26"/>
    <w:rsid w:val="00CA03FB"/>
    <w:rsid w:val="00CA106E"/>
    <w:rsid w:val="00CA1DFB"/>
    <w:rsid w:val="00CA23B7"/>
    <w:rsid w:val="00CA2453"/>
    <w:rsid w:val="00CA3D29"/>
    <w:rsid w:val="00CA3E5A"/>
    <w:rsid w:val="00CA4579"/>
    <w:rsid w:val="00CA49E1"/>
    <w:rsid w:val="00CA49EC"/>
    <w:rsid w:val="00CA4DA2"/>
    <w:rsid w:val="00CA5EA3"/>
    <w:rsid w:val="00CA6AA1"/>
    <w:rsid w:val="00CA7DEF"/>
    <w:rsid w:val="00CB0664"/>
    <w:rsid w:val="00CB0A6C"/>
    <w:rsid w:val="00CB10C1"/>
    <w:rsid w:val="00CB14F8"/>
    <w:rsid w:val="00CB1D96"/>
    <w:rsid w:val="00CB2A31"/>
    <w:rsid w:val="00CB4BF3"/>
    <w:rsid w:val="00CB661E"/>
    <w:rsid w:val="00CB73B7"/>
    <w:rsid w:val="00CB73FC"/>
    <w:rsid w:val="00CB770D"/>
    <w:rsid w:val="00CC0156"/>
    <w:rsid w:val="00CC0371"/>
    <w:rsid w:val="00CC0E21"/>
    <w:rsid w:val="00CC0E42"/>
    <w:rsid w:val="00CC269B"/>
    <w:rsid w:val="00CC293E"/>
    <w:rsid w:val="00CC339E"/>
    <w:rsid w:val="00CC4322"/>
    <w:rsid w:val="00CC46BD"/>
    <w:rsid w:val="00CC6C02"/>
    <w:rsid w:val="00CD0C32"/>
    <w:rsid w:val="00CD12BC"/>
    <w:rsid w:val="00CD1862"/>
    <w:rsid w:val="00CD1CBD"/>
    <w:rsid w:val="00CD35B9"/>
    <w:rsid w:val="00CD3EC7"/>
    <w:rsid w:val="00CD5051"/>
    <w:rsid w:val="00CD56F0"/>
    <w:rsid w:val="00CD57EC"/>
    <w:rsid w:val="00CD6838"/>
    <w:rsid w:val="00CD6D86"/>
    <w:rsid w:val="00CD7957"/>
    <w:rsid w:val="00CD7B23"/>
    <w:rsid w:val="00CE213C"/>
    <w:rsid w:val="00CE25E2"/>
    <w:rsid w:val="00CE28BC"/>
    <w:rsid w:val="00CE3DB7"/>
    <w:rsid w:val="00CE3DE0"/>
    <w:rsid w:val="00CE4067"/>
    <w:rsid w:val="00CE52AD"/>
    <w:rsid w:val="00CE56FC"/>
    <w:rsid w:val="00CE6178"/>
    <w:rsid w:val="00CF027C"/>
    <w:rsid w:val="00CF18BF"/>
    <w:rsid w:val="00CF1E21"/>
    <w:rsid w:val="00CF2C41"/>
    <w:rsid w:val="00CF2F44"/>
    <w:rsid w:val="00CF3166"/>
    <w:rsid w:val="00CF361F"/>
    <w:rsid w:val="00CF3C89"/>
    <w:rsid w:val="00CF3FAC"/>
    <w:rsid w:val="00CF40E4"/>
    <w:rsid w:val="00CF425A"/>
    <w:rsid w:val="00CF434B"/>
    <w:rsid w:val="00CF52F4"/>
    <w:rsid w:val="00CF6573"/>
    <w:rsid w:val="00CF71B7"/>
    <w:rsid w:val="00D00292"/>
    <w:rsid w:val="00D01EC0"/>
    <w:rsid w:val="00D02D33"/>
    <w:rsid w:val="00D0375D"/>
    <w:rsid w:val="00D038AD"/>
    <w:rsid w:val="00D03FAE"/>
    <w:rsid w:val="00D0567D"/>
    <w:rsid w:val="00D05938"/>
    <w:rsid w:val="00D10785"/>
    <w:rsid w:val="00D108EF"/>
    <w:rsid w:val="00D1095C"/>
    <w:rsid w:val="00D12606"/>
    <w:rsid w:val="00D13646"/>
    <w:rsid w:val="00D13AC6"/>
    <w:rsid w:val="00D13C07"/>
    <w:rsid w:val="00D14381"/>
    <w:rsid w:val="00D14A51"/>
    <w:rsid w:val="00D15F68"/>
    <w:rsid w:val="00D16952"/>
    <w:rsid w:val="00D1709F"/>
    <w:rsid w:val="00D17860"/>
    <w:rsid w:val="00D17C4C"/>
    <w:rsid w:val="00D20B1F"/>
    <w:rsid w:val="00D21095"/>
    <w:rsid w:val="00D211B3"/>
    <w:rsid w:val="00D22904"/>
    <w:rsid w:val="00D22DD9"/>
    <w:rsid w:val="00D23F5B"/>
    <w:rsid w:val="00D23FAC"/>
    <w:rsid w:val="00D24543"/>
    <w:rsid w:val="00D247C4"/>
    <w:rsid w:val="00D261AC"/>
    <w:rsid w:val="00D264F9"/>
    <w:rsid w:val="00D266F2"/>
    <w:rsid w:val="00D3013E"/>
    <w:rsid w:val="00D30C12"/>
    <w:rsid w:val="00D311C4"/>
    <w:rsid w:val="00D3127B"/>
    <w:rsid w:val="00D3303C"/>
    <w:rsid w:val="00D333BE"/>
    <w:rsid w:val="00D33D30"/>
    <w:rsid w:val="00D35A02"/>
    <w:rsid w:val="00D3658F"/>
    <w:rsid w:val="00D36666"/>
    <w:rsid w:val="00D3767A"/>
    <w:rsid w:val="00D40191"/>
    <w:rsid w:val="00D40AEC"/>
    <w:rsid w:val="00D40BB3"/>
    <w:rsid w:val="00D426AF"/>
    <w:rsid w:val="00D43199"/>
    <w:rsid w:val="00D4424E"/>
    <w:rsid w:val="00D446A6"/>
    <w:rsid w:val="00D44A42"/>
    <w:rsid w:val="00D44DE1"/>
    <w:rsid w:val="00D45043"/>
    <w:rsid w:val="00D45592"/>
    <w:rsid w:val="00D45773"/>
    <w:rsid w:val="00D45CFC"/>
    <w:rsid w:val="00D47505"/>
    <w:rsid w:val="00D4755F"/>
    <w:rsid w:val="00D4791B"/>
    <w:rsid w:val="00D501DB"/>
    <w:rsid w:val="00D505B2"/>
    <w:rsid w:val="00D507F0"/>
    <w:rsid w:val="00D51ADE"/>
    <w:rsid w:val="00D521C3"/>
    <w:rsid w:val="00D52FE7"/>
    <w:rsid w:val="00D532F0"/>
    <w:rsid w:val="00D54AA0"/>
    <w:rsid w:val="00D557EB"/>
    <w:rsid w:val="00D56F46"/>
    <w:rsid w:val="00D605E6"/>
    <w:rsid w:val="00D60673"/>
    <w:rsid w:val="00D606AD"/>
    <w:rsid w:val="00D60B7D"/>
    <w:rsid w:val="00D60DF0"/>
    <w:rsid w:val="00D60F5E"/>
    <w:rsid w:val="00D6154F"/>
    <w:rsid w:val="00D62197"/>
    <w:rsid w:val="00D6275E"/>
    <w:rsid w:val="00D62855"/>
    <w:rsid w:val="00D62921"/>
    <w:rsid w:val="00D62A1F"/>
    <w:rsid w:val="00D63813"/>
    <w:rsid w:val="00D63E86"/>
    <w:rsid w:val="00D656CA"/>
    <w:rsid w:val="00D66BDF"/>
    <w:rsid w:val="00D70BC2"/>
    <w:rsid w:val="00D71033"/>
    <w:rsid w:val="00D71052"/>
    <w:rsid w:val="00D72725"/>
    <w:rsid w:val="00D728A9"/>
    <w:rsid w:val="00D74028"/>
    <w:rsid w:val="00D75269"/>
    <w:rsid w:val="00D76180"/>
    <w:rsid w:val="00D775FA"/>
    <w:rsid w:val="00D77C68"/>
    <w:rsid w:val="00D77EF4"/>
    <w:rsid w:val="00D77F72"/>
    <w:rsid w:val="00D8052C"/>
    <w:rsid w:val="00D81627"/>
    <w:rsid w:val="00D818DD"/>
    <w:rsid w:val="00D8190E"/>
    <w:rsid w:val="00D81B05"/>
    <w:rsid w:val="00D8373E"/>
    <w:rsid w:val="00D83A38"/>
    <w:rsid w:val="00D83B43"/>
    <w:rsid w:val="00D83ECF"/>
    <w:rsid w:val="00D865BF"/>
    <w:rsid w:val="00D87962"/>
    <w:rsid w:val="00D87D7C"/>
    <w:rsid w:val="00D90AE1"/>
    <w:rsid w:val="00D9102F"/>
    <w:rsid w:val="00D915FA"/>
    <w:rsid w:val="00D91CA3"/>
    <w:rsid w:val="00D92B51"/>
    <w:rsid w:val="00D92C25"/>
    <w:rsid w:val="00D92DFF"/>
    <w:rsid w:val="00D96712"/>
    <w:rsid w:val="00DA0131"/>
    <w:rsid w:val="00DA0B1D"/>
    <w:rsid w:val="00DA19A8"/>
    <w:rsid w:val="00DA21C6"/>
    <w:rsid w:val="00DA308E"/>
    <w:rsid w:val="00DA3961"/>
    <w:rsid w:val="00DA7231"/>
    <w:rsid w:val="00DA7838"/>
    <w:rsid w:val="00DB0496"/>
    <w:rsid w:val="00DB1ABC"/>
    <w:rsid w:val="00DB1BA4"/>
    <w:rsid w:val="00DB1C97"/>
    <w:rsid w:val="00DB269E"/>
    <w:rsid w:val="00DB2BF9"/>
    <w:rsid w:val="00DB4E4B"/>
    <w:rsid w:val="00DB6519"/>
    <w:rsid w:val="00DC0331"/>
    <w:rsid w:val="00DC2973"/>
    <w:rsid w:val="00DC33BB"/>
    <w:rsid w:val="00DC3C0D"/>
    <w:rsid w:val="00DC56D2"/>
    <w:rsid w:val="00DC66E5"/>
    <w:rsid w:val="00DC7585"/>
    <w:rsid w:val="00DC7B03"/>
    <w:rsid w:val="00DD26B9"/>
    <w:rsid w:val="00DD2719"/>
    <w:rsid w:val="00DD2ED4"/>
    <w:rsid w:val="00DD2FD3"/>
    <w:rsid w:val="00DD35EF"/>
    <w:rsid w:val="00DD3B30"/>
    <w:rsid w:val="00DD3B5E"/>
    <w:rsid w:val="00DD5B98"/>
    <w:rsid w:val="00DD5C3A"/>
    <w:rsid w:val="00DD75C9"/>
    <w:rsid w:val="00DD789F"/>
    <w:rsid w:val="00DD7961"/>
    <w:rsid w:val="00DD7A8D"/>
    <w:rsid w:val="00DD7D71"/>
    <w:rsid w:val="00DE0180"/>
    <w:rsid w:val="00DE0AAB"/>
    <w:rsid w:val="00DE137F"/>
    <w:rsid w:val="00DE2233"/>
    <w:rsid w:val="00DE28E7"/>
    <w:rsid w:val="00DE48DA"/>
    <w:rsid w:val="00DE5EC9"/>
    <w:rsid w:val="00DE6976"/>
    <w:rsid w:val="00DE7302"/>
    <w:rsid w:val="00DE746B"/>
    <w:rsid w:val="00DE78E4"/>
    <w:rsid w:val="00DF0F88"/>
    <w:rsid w:val="00DF11CE"/>
    <w:rsid w:val="00DF148B"/>
    <w:rsid w:val="00DF17E4"/>
    <w:rsid w:val="00DF2F9D"/>
    <w:rsid w:val="00DF3410"/>
    <w:rsid w:val="00DF58B1"/>
    <w:rsid w:val="00DF63E2"/>
    <w:rsid w:val="00DF76D3"/>
    <w:rsid w:val="00DF77B2"/>
    <w:rsid w:val="00E0133D"/>
    <w:rsid w:val="00E03FCA"/>
    <w:rsid w:val="00E0459C"/>
    <w:rsid w:val="00E04AC4"/>
    <w:rsid w:val="00E04B1C"/>
    <w:rsid w:val="00E05104"/>
    <w:rsid w:val="00E05273"/>
    <w:rsid w:val="00E05E8E"/>
    <w:rsid w:val="00E06014"/>
    <w:rsid w:val="00E066C6"/>
    <w:rsid w:val="00E0739A"/>
    <w:rsid w:val="00E10CBC"/>
    <w:rsid w:val="00E117EC"/>
    <w:rsid w:val="00E145DA"/>
    <w:rsid w:val="00E17795"/>
    <w:rsid w:val="00E178F6"/>
    <w:rsid w:val="00E21349"/>
    <w:rsid w:val="00E22424"/>
    <w:rsid w:val="00E22E33"/>
    <w:rsid w:val="00E232B4"/>
    <w:rsid w:val="00E24B3C"/>
    <w:rsid w:val="00E26364"/>
    <w:rsid w:val="00E2674A"/>
    <w:rsid w:val="00E27962"/>
    <w:rsid w:val="00E32879"/>
    <w:rsid w:val="00E32ECF"/>
    <w:rsid w:val="00E3397E"/>
    <w:rsid w:val="00E3499A"/>
    <w:rsid w:val="00E35116"/>
    <w:rsid w:val="00E3671B"/>
    <w:rsid w:val="00E36DD9"/>
    <w:rsid w:val="00E3700A"/>
    <w:rsid w:val="00E378F7"/>
    <w:rsid w:val="00E411A7"/>
    <w:rsid w:val="00E43732"/>
    <w:rsid w:val="00E43DBC"/>
    <w:rsid w:val="00E45C94"/>
    <w:rsid w:val="00E4663C"/>
    <w:rsid w:val="00E472E3"/>
    <w:rsid w:val="00E47F48"/>
    <w:rsid w:val="00E50131"/>
    <w:rsid w:val="00E50BF3"/>
    <w:rsid w:val="00E528A1"/>
    <w:rsid w:val="00E52CF0"/>
    <w:rsid w:val="00E53BE1"/>
    <w:rsid w:val="00E54550"/>
    <w:rsid w:val="00E55090"/>
    <w:rsid w:val="00E55A41"/>
    <w:rsid w:val="00E5633D"/>
    <w:rsid w:val="00E56B6E"/>
    <w:rsid w:val="00E56C84"/>
    <w:rsid w:val="00E60446"/>
    <w:rsid w:val="00E60FAA"/>
    <w:rsid w:val="00E620D1"/>
    <w:rsid w:val="00E620FC"/>
    <w:rsid w:val="00E62FB0"/>
    <w:rsid w:val="00E63769"/>
    <w:rsid w:val="00E6385E"/>
    <w:rsid w:val="00E65B14"/>
    <w:rsid w:val="00E6604D"/>
    <w:rsid w:val="00E675DC"/>
    <w:rsid w:val="00E6791A"/>
    <w:rsid w:val="00E67AFB"/>
    <w:rsid w:val="00E701F8"/>
    <w:rsid w:val="00E7044E"/>
    <w:rsid w:val="00E7095E"/>
    <w:rsid w:val="00E70A46"/>
    <w:rsid w:val="00E70E97"/>
    <w:rsid w:val="00E725C0"/>
    <w:rsid w:val="00E72B03"/>
    <w:rsid w:val="00E72BA9"/>
    <w:rsid w:val="00E734D2"/>
    <w:rsid w:val="00E737D8"/>
    <w:rsid w:val="00E73B85"/>
    <w:rsid w:val="00E7408F"/>
    <w:rsid w:val="00E7424D"/>
    <w:rsid w:val="00E74825"/>
    <w:rsid w:val="00E7614F"/>
    <w:rsid w:val="00E76909"/>
    <w:rsid w:val="00E77254"/>
    <w:rsid w:val="00E808DA"/>
    <w:rsid w:val="00E80C14"/>
    <w:rsid w:val="00E8121D"/>
    <w:rsid w:val="00E8155B"/>
    <w:rsid w:val="00E81BD6"/>
    <w:rsid w:val="00E8296E"/>
    <w:rsid w:val="00E82A5F"/>
    <w:rsid w:val="00E8329F"/>
    <w:rsid w:val="00E84E08"/>
    <w:rsid w:val="00E85E5A"/>
    <w:rsid w:val="00E8670F"/>
    <w:rsid w:val="00E86AE6"/>
    <w:rsid w:val="00E86C93"/>
    <w:rsid w:val="00E876C1"/>
    <w:rsid w:val="00E9086D"/>
    <w:rsid w:val="00E91341"/>
    <w:rsid w:val="00E92C7A"/>
    <w:rsid w:val="00E93129"/>
    <w:rsid w:val="00E932D2"/>
    <w:rsid w:val="00E943DD"/>
    <w:rsid w:val="00E94B57"/>
    <w:rsid w:val="00E954FE"/>
    <w:rsid w:val="00E95C19"/>
    <w:rsid w:val="00E960A2"/>
    <w:rsid w:val="00E9684B"/>
    <w:rsid w:val="00E96F4A"/>
    <w:rsid w:val="00E97131"/>
    <w:rsid w:val="00E97652"/>
    <w:rsid w:val="00E97D29"/>
    <w:rsid w:val="00E97F25"/>
    <w:rsid w:val="00EA05DF"/>
    <w:rsid w:val="00EA0860"/>
    <w:rsid w:val="00EA1EE9"/>
    <w:rsid w:val="00EA205D"/>
    <w:rsid w:val="00EA2B0B"/>
    <w:rsid w:val="00EA3C91"/>
    <w:rsid w:val="00EA513A"/>
    <w:rsid w:val="00EA5161"/>
    <w:rsid w:val="00EA5AE9"/>
    <w:rsid w:val="00EA68F7"/>
    <w:rsid w:val="00EA695C"/>
    <w:rsid w:val="00EA6EBD"/>
    <w:rsid w:val="00EA7039"/>
    <w:rsid w:val="00EA7086"/>
    <w:rsid w:val="00EB048E"/>
    <w:rsid w:val="00EB1393"/>
    <w:rsid w:val="00EB1EDA"/>
    <w:rsid w:val="00EB4476"/>
    <w:rsid w:val="00EB486A"/>
    <w:rsid w:val="00EB4CBB"/>
    <w:rsid w:val="00EB4CF4"/>
    <w:rsid w:val="00EB4F7D"/>
    <w:rsid w:val="00EB5270"/>
    <w:rsid w:val="00EB5375"/>
    <w:rsid w:val="00EB6A89"/>
    <w:rsid w:val="00EB6B24"/>
    <w:rsid w:val="00EB759F"/>
    <w:rsid w:val="00EB77E7"/>
    <w:rsid w:val="00EB7DD2"/>
    <w:rsid w:val="00EC08B9"/>
    <w:rsid w:val="00EC0CDF"/>
    <w:rsid w:val="00EC1328"/>
    <w:rsid w:val="00EC22AA"/>
    <w:rsid w:val="00EC3BA3"/>
    <w:rsid w:val="00EC44A7"/>
    <w:rsid w:val="00EC4AB3"/>
    <w:rsid w:val="00EC512E"/>
    <w:rsid w:val="00EC7281"/>
    <w:rsid w:val="00ED0E0B"/>
    <w:rsid w:val="00ED1BE4"/>
    <w:rsid w:val="00ED1E79"/>
    <w:rsid w:val="00ED206D"/>
    <w:rsid w:val="00ED2214"/>
    <w:rsid w:val="00ED2461"/>
    <w:rsid w:val="00ED2ABC"/>
    <w:rsid w:val="00ED3ED7"/>
    <w:rsid w:val="00ED43DF"/>
    <w:rsid w:val="00ED5AF9"/>
    <w:rsid w:val="00ED6070"/>
    <w:rsid w:val="00ED6113"/>
    <w:rsid w:val="00ED6871"/>
    <w:rsid w:val="00EE16EA"/>
    <w:rsid w:val="00EE21B9"/>
    <w:rsid w:val="00EE25D3"/>
    <w:rsid w:val="00EE26A3"/>
    <w:rsid w:val="00EE40FC"/>
    <w:rsid w:val="00EE417E"/>
    <w:rsid w:val="00EE431F"/>
    <w:rsid w:val="00EE447C"/>
    <w:rsid w:val="00EE53A4"/>
    <w:rsid w:val="00EE5726"/>
    <w:rsid w:val="00EE5929"/>
    <w:rsid w:val="00EE7114"/>
    <w:rsid w:val="00EE738A"/>
    <w:rsid w:val="00EE78C0"/>
    <w:rsid w:val="00EE7A12"/>
    <w:rsid w:val="00EE7F4B"/>
    <w:rsid w:val="00EF021C"/>
    <w:rsid w:val="00EF183F"/>
    <w:rsid w:val="00EF2245"/>
    <w:rsid w:val="00EF3DBA"/>
    <w:rsid w:val="00EF41F3"/>
    <w:rsid w:val="00EF43F6"/>
    <w:rsid w:val="00EF4C88"/>
    <w:rsid w:val="00EF69D0"/>
    <w:rsid w:val="00F0040B"/>
    <w:rsid w:val="00F00B07"/>
    <w:rsid w:val="00F018B6"/>
    <w:rsid w:val="00F01D3D"/>
    <w:rsid w:val="00F03F13"/>
    <w:rsid w:val="00F0523B"/>
    <w:rsid w:val="00F05979"/>
    <w:rsid w:val="00F0670C"/>
    <w:rsid w:val="00F06BC1"/>
    <w:rsid w:val="00F07216"/>
    <w:rsid w:val="00F107B4"/>
    <w:rsid w:val="00F10D1A"/>
    <w:rsid w:val="00F10D76"/>
    <w:rsid w:val="00F11041"/>
    <w:rsid w:val="00F110C6"/>
    <w:rsid w:val="00F11498"/>
    <w:rsid w:val="00F12CA3"/>
    <w:rsid w:val="00F13E53"/>
    <w:rsid w:val="00F13FE0"/>
    <w:rsid w:val="00F14732"/>
    <w:rsid w:val="00F16EDA"/>
    <w:rsid w:val="00F171ED"/>
    <w:rsid w:val="00F17865"/>
    <w:rsid w:val="00F20619"/>
    <w:rsid w:val="00F227DB"/>
    <w:rsid w:val="00F23E6B"/>
    <w:rsid w:val="00F248FD"/>
    <w:rsid w:val="00F25816"/>
    <w:rsid w:val="00F26239"/>
    <w:rsid w:val="00F26A17"/>
    <w:rsid w:val="00F26F54"/>
    <w:rsid w:val="00F2719B"/>
    <w:rsid w:val="00F272DC"/>
    <w:rsid w:val="00F27A8F"/>
    <w:rsid w:val="00F308BC"/>
    <w:rsid w:val="00F30ED0"/>
    <w:rsid w:val="00F31E8C"/>
    <w:rsid w:val="00F327DE"/>
    <w:rsid w:val="00F34FA1"/>
    <w:rsid w:val="00F35874"/>
    <w:rsid w:val="00F35B0A"/>
    <w:rsid w:val="00F37095"/>
    <w:rsid w:val="00F4029C"/>
    <w:rsid w:val="00F402CA"/>
    <w:rsid w:val="00F4095B"/>
    <w:rsid w:val="00F40BBC"/>
    <w:rsid w:val="00F41C66"/>
    <w:rsid w:val="00F41DA8"/>
    <w:rsid w:val="00F422A6"/>
    <w:rsid w:val="00F42DBC"/>
    <w:rsid w:val="00F43060"/>
    <w:rsid w:val="00F45B9D"/>
    <w:rsid w:val="00F4636D"/>
    <w:rsid w:val="00F463B3"/>
    <w:rsid w:val="00F46468"/>
    <w:rsid w:val="00F470C7"/>
    <w:rsid w:val="00F47E60"/>
    <w:rsid w:val="00F5025B"/>
    <w:rsid w:val="00F516B1"/>
    <w:rsid w:val="00F518A1"/>
    <w:rsid w:val="00F51FF4"/>
    <w:rsid w:val="00F523B8"/>
    <w:rsid w:val="00F528C6"/>
    <w:rsid w:val="00F5447F"/>
    <w:rsid w:val="00F548FB"/>
    <w:rsid w:val="00F54AAE"/>
    <w:rsid w:val="00F55C02"/>
    <w:rsid w:val="00F57064"/>
    <w:rsid w:val="00F57693"/>
    <w:rsid w:val="00F600D6"/>
    <w:rsid w:val="00F61EB6"/>
    <w:rsid w:val="00F622F6"/>
    <w:rsid w:val="00F6332B"/>
    <w:rsid w:val="00F642E8"/>
    <w:rsid w:val="00F64B26"/>
    <w:rsid w:val="00F64C31"/>
    <w:rsid w:val="00F66008"/>
    <w:rsid w:val="00F66233"/>
    <w:rsid w:val="00F667B1"/>
    <w:rsid w:val="00F66E41"/>
    <w:rsid w:val="00F67386"/>
    <w:rsid w:val="00F674E7"/>
    <w:rsid w:val="00F6772D"/>
    <w:rsid w:val="00F70CBB"/>
    <w:rsid w:val="00F71354"/>
    <w:rsid w:val="00F719A7"/>
    <w:rsid w:val="00F71B6A"/>
    <w:rsid w:val="00F71C0B"/>
    <w:rsid w:val="00F72828"/>
    <w:rsid w:val="00F76E03"/>
    <w:rsid w:val="00F76E92"/>
    <w:rsid w:val="00F77240"/>
    <w:rsid w:val="00F77438"/>
    <w:rsid w:val="00F777B0"/>
    <w:rsid w:val="00F77D23"/>
    <w:rsid w:val="00F77FD8"/>
    <w:rsid w:val="00F81196"/>
    <w:rsid w:val="00F818A0"/>
    <w:rsid w:val="00F822FF"/>
    <w:rsid w:val="00F825C7"/>
    <w:rsid w:val="00F835F0"/>
    <w:rsid w:val="00F841DB"/>
    <w:rsid w:val="00F856A2"/>
    <w:rsid w:val="00F85C25"/>
    <w:rsid w:val="00F86E6A"/>
    <w:rsid w:val="00F90B3E"/>
    <w:rsid w:val="00F922A5"/>
    <w:rsid w:val="00F94A98"/>
    <w:rsid w:val="00F96144"/>
    <w:rsid w:val="00F96F61"/>
    <w:rsid w:val="00F97FB5"/>
    <w:rsid w:val="00FA0595"/>
    <w:rsid w:val="00FA0A56"/>
    <w:rsid w:val="00FA1377"/>
    <w:rsid w:val="00FA22D4"/>
    <w:rsid w:val="00FA3A9A"/>
    <w:rsid w:val="00FA3D0C"/>
    <w:rsid w:val="00FA551E"/>
    <w:rsid w:val="00FA55B8"/>
    <w:rsid w:val="00FA589C"/>
    <w:rsid w:val="00FA5A30"/>
    <w:rsid w:val="00FA5DCA"/>
    <w:rsid w:val="00FA5FF8"/>
    <w:rsid w:val="00FA647E"/>
    <w:rsid w:val="00FA68F3"/>
    <w:rsid w:val="00FA6C26"/>
    <w:rsid w:val="00FA6C4A"/>
    <w:rsid w:val="00FA7312"/>
    <w:rsid w:val="00FA7355"/>
    <w:rsid w:val="00FB109C"/>
    <w:rsid w:val="00FB19A9"/>
    <w:rsid w:val="00FB1A40"/>
    <w:rsid w:val="00FB1D69"/>
    <w:rsid w:val="00FB2712"/>
    <w:rsid w:val="00FB3B85"/>
    <w:rsid w:val="00FB4877"/>
    <w:rsid w:val="00FB5616"/>
    <w:rsid w:val="00FB5A59"/>
    <w:rsid w:val="00FB6DF5"/>
    <w:rsid w:val="00FB732F"/>
    <w:rsid w:val="00FC01EE"/>
    <w:rsid w:val="00FC2D41"/>
    <w:rsid w:val="00FC3723"/>
    <w:rsid w:val="00FC4259"/>
    <w:rsid w:val="00FC447E"/>
    <w:rsid w:val="00FC4AA4"/>
    <w:rsid w:val="00FC52B9"/>
    <w:rsid w:val="00FC5454"/>
    <w:rsid w:val="00FC5508"/>
    <w:rsid w:val="00FC693F"/>
    <w:rsid w:val="00FC69BB"/>
    <w:rsid w:val="00FC6A76"/>
    <w:rsid w:val="00FC6EFD"/>
    <w:rsid w:val="00FD1810"/>
    <w:rsid w:val="00FD1A9C"/>
    <w:rsid w:val="00FD1C17"/>
    <w:rsid w:val="00FD1D2E"/>
    <w:rsid w:val="00FD2781"/>
    <w:rsid w:val="00FD3797"/>
    <w:rsid w:val="00FD3815"/>
    <w:rsid w:val="00FE0226"/>
    <w:rsid w:val="00FE05AE"/>
    <w:rsid w:val="00FE2E23"/>
    <w:rsid w:val="00FE35DD"/>
    <w:rsid w:val="00FE4772"/>
    <w:rsid w:val="00FE4859"/>
    <w:rsid w:val="00FE507F"/>
    <w:rsid w:val="00FE550D"/>
    <w:rsid w:val="00FE678D"/>
    <w:rsid w:val="00FE7323"/>
    <w:rsid w:val="00FF05B1"/>
    <w:rsid w:val="00FF09F5"/>
    <w:rsid w:val="00FF2F8C"/>
    <w:rsid w:val="00FF2FBC"/>
    <w:rsid w:val="00FF32FD"/>
    <w:rsid w:val="00FF42F8"/>
    <w:rsid w:val="00FF4B2B"/>
    <w:rsid w:val="00FF4DBB"/>
    <w:rsid w:val="00FF529F"/>
    <w:rsid w:val="00FF6B1A"/>
    <w:rsid w:val="00FF6BD6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78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dDarv1n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orcid.org/0009-0007-7605-539X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10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Maesto7IT</Company>
  <LinksUpToDate>false</LinksUpToDate>
  <CharactersWithSpaces>7806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Инклюзивное образование в российских школах системные барьеры и практики преодоления</dc:title>
  <dc:subject>Инклюзивное образование в российских школах системные барьеры и практики преодоления</dc:subject>
  <dc:creator>Дуплей Максим Игоревич</dc:creator>
  <cp:keywords/>
  <cp:lastModifiedBy>Максим Дуплей</cp:lastModifiedBy>
  <cp:revision>2937</cp:revision>
  <dcterms:created xsi:type="dcterms:W3CDTF">2013-12-23T23:15:00Z</dcterms:created>
  <dcterms:modified xsi:type="dcterms:W3CDTF">2025-10-31T14:36:00Z</dcterms:modified>
  <cp:category/>
</cp:coreProperties>
</file>