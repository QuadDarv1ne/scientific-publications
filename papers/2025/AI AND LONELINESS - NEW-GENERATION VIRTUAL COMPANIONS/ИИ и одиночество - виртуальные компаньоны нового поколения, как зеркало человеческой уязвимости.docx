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CFF89A" w14:textId="07BBEEA8" w:rsidR="007967D0" w:rsidRDefault="00822253" w:rsidP="0039315F">
      <w:pPr>
        <w:spacing w:line="360" w:lineRule="auto"/>
        <w:jc w:val="center"/>
        <w:rPr>
          <w:b/>
          <w:lang w:val="ru-RU"/>
        </w:rPr>
      </w:pPr>
      <w:r w:rsidRPr="00822253">
        <w:rPr>
          <w:b/>
          <w:lang w:val="ru-RU"/>
        </w:rPr>
        <w:t>ИИ И ОДИНОЧЕСТВО</w:t>
      </w:r>
      <w:r>
        <w:rPr>
          <w:b/>
          <w:lang w:val="ru-RU"/>
        </w:rPr>
        <w:t xml:space="preserve"> - </w:t>
      </w:r>
      <w:r w:rsidRPr="00822253">
        <w:rPr>
          <w:b/>
          <w:lang w:val="ru-RU"/>
        </w:rPr>
        <w:t>ВИРТУАЛЬНЫЕ КОМПАНЬОНЫ НОВОГО ПОКОЛЕНИЯ</w:t>
      </w:r>
      <w:r>
        <w:rPr>
          <w:b/>
          <w:lang w:val="ru-RU"/>
        </w:rPr>
        <w:t xml:space="preserve">, </w:t>
      </w:r>
      <w:r w:rsidRPr="00822253">
        <w:rPr>
          <w:b/>
          <w:lang w:val="ru-RU"/>
        </w:rPr>
        <w:t>КАК ЗЕРКАЛО ЧЕЛОВЕЧЕСКОЙ УЯЗВИМОСТИ</w:t>
      </w:r>
    </w:p>
    <w:p w14:paraId="12A3E086" w14:textId="77777777" w:rsidR="00163506" w:rsidRPr="00905B92" w:rsidRDefault="00163506" w:rsidP="0083495A">
      <w:pPr>
        <w:spacing w:line="360" w:lineRule="auto"/>
        <w:rPr>
          <w:lang w:val="ru-RU"/>
        </w:rPr>
      </w:pPr>
    </w:p>
    <w:p w14:paraId="2B056A3F" w14:textId="2F8FE559" w:rsidR="008551DF" w:rsidRPr="00DE4B72" w:rsidRDefault="00937D63" w:rsidP="00DE4B72">
      <w:pPr>
        <w:spacing w:line="360" w:lineRule="auto"/>
        <w:jc w:val="right"/>
        <w:rPr>
          <w:b/>
          <w:bCs/>
          <w:lang w:val="ru-RU"/>
        </w:rPr>
      </w:pPr>
      <w:r w:rsidRPr="00DE4B72">
        <w:rPr>
          <w:b/>
          <w:bCs/>
          <w:lang w:val="ru-RU"/>
        </w:rPr>
        <w:t xml:space="preserve">УДК </w:t>
      </w:r>
      <w:r w:rsidR="00282995" w:rsidRPr="00DE4B72">
        <w:rPr>
          <w:b/>
          <w:bCs/>
          <w:lang w:val="ru-RU"/>
        </w:rPr>
        <w:t>004.8 + 159.9 + 316.6</w:t>
      </w:r>
    </w:p>
    <w:p w14:paraId="296425BA" w14:textId="77777777" w:rsidR="00D826B4" w:rsidRPr="00937D63" w:rsidRDefault="00D826B4" w:rsidP="00D826B4">
      <w:pPr>
        <w:spacing w:line="360" w:lineRule="auto"/>
        <w:jc w:val="right"/>
        <w:rPr>
          <w:lang w:val="ru-RU"/>
        </w:rPr>
      </w:pPr>
      <w:r>
        <w:rPr>
          <w:noProof/>
        </w:rPr>
        <w:drawing>
          <wp:inline distT="0" distB="0" distL="0" distR="0" wp14:anchorId="0E3E9098" wp14:editId="113DE2FA">
            <wp:extent cx="1005840" cy="10058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00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829F7" w14:textId="77777777" w:rsidR="00D826B4" w:rsidRPr="00E31B16" w:rsidRDefault="00D826B4" w:rsidP="00D826B4">
      <w:pPr>
        <w:spacing w:line="360" w:lineRule="auto"/>
        <w:jc w:val="right"/>
        <w:rPr>
          <w:lang w:val="ru-RU"/>
        </w:rPr>
      </w:pPr>
      <w:r w:rsidRPr="008026D3">
        <w:rPr>
          <w:lang w:val="ru-RU"/>
        </w:rPr>
        <w:t>Дуплей Максим Игоревич</w:t>
      </w:r>
      <w:r w:rsidRPr="008026D3">
        <w:rPr>
          <w:lang w:val="ru-RU"/>
        </w:rPr>
        <w:br/>
        <w:t>старший преподаватель кафедры информационных технологий, АНО ВО "Институт Международных Экономических Связей", г. Москва</w:t>
      </w:r>
      <w:r w:rsidRPr="008026D3">
        <w:rPr>
          <w:lang w:val="ru-RU"/>
        </w:rPr>
        <w:br/>
      </w:r>
      <w:r w:rsidRPr="00F8207C">
        <w:rPr>
          <w:b/>
          <w:bCs/>
        </w:rPr>
        <w:t>ORCID</w:t>
      </w:r>
      <w:r w:rsidRPr="00F8207C">
        <w:rPr>
          <w:b/>
          <w:bCs/>
          <w:lang w:val="ru-RU"/>
        </w:rPr>
        <w:t>:</w:t>
      </w:r>
      <w:r w:rsidRPr="00982BBC">
        <w:rPr>
          <w:lang w:val="ru-RU"/>
        </w:rPr>
        <w:t xml:space="preserve"> </w:t>
      </w:r>
      <w:hyperlink r:id="rId7" w:history="1">
        <w:r w:rsidRPr="00676D4B">
          <w:rPr>
            <w:rStyle w:val="aff8"/>
            <w:lang w:val="ru-RU"/>
          </w:rPr>
          <w:t>0009-0007-7605-539</w:t>
        </w:r>
        <w:r w:rsidRPr="00676D4B">
          <w:rPr>
            <w:rStyle w:val="aff8"/>
          </w:rPr>
          <w:t>X</w:t>
        </w:r>
      </w:hyperlink>
      <w:r w:rsidRPr="005A6BBF">
        <w:rPr>
          <w:lang w:val="ru-RU"/>
        </w:rPr>
        <w:br/>
      </w:r>
      <w:r w:rsidRPr="005A6BBF">
        <w:rPr>
          <w:b/>
          <w:bCs/>
        </w:rPr>
        <w:t>GitHub</w:t>
      </w:r>
      <w:r w:rsidRPr="005A6BBF">
        <w:rPr>
          <w:b/>
          <w:bCs/>
          <w:lang w:val="ru-RU"/>
        </w:rPr>
        <w:t>:</w:t>
      </w:r>
      <w:r w:rsidRPr="005A6BBF">
        <w:rPr>
          <w:lang w:val="ru-RU"/>
        </w:rPr>
        <w:t xml:space="preserve"> </w:t>
      </w:r>
      <w:hyperlink r:id="rId8" w:history="1">
        <w:r w:rsidRPr="007939CE">
          <w:rPr>
            <w:rStyle w:val="aff8"/>
          </w:rPr>
          <w:t>QuadDarv</w:t>
        </w:r>
        <w:r w:rsidRPr="007939CE">
          <w:rPr>
            <w:rStyle w:val="aff8"/>
            <w:lang w:val="ru-RU"/>
          </w:rPr>
          <w:t>1</w:t>
        </w:r>
        <w:r w:rsidRPr="007939CE">
          <w:rPr>
            <w:rStyle w:val="aff8"/>
          </w:rPr>
          <w:t>ne</w:t>
        </w:r>
      </w:hyperlink>
      <w:r w:rsidRPr="005A6BBF">
        <w:rPr>
          <w:lang w:val="ru-RU"/>
        </w:rPr>
        <w:br/>
      </w:r>
      <w:r w:rsidRPr="00F8207C">
        <w:rPr>
          <w:b/>
          <w:bCs/>
          <w:lang w:val="ru-RU"/>
        </w:rPr>
        <w:t>Телефон:</w:t>
      </w:r>
      <w:r w:rsidRPr="00982BBC">
        <w:rPr>
          <w:lang w:val="ru-RU"/>
        </w:rPr>
        <w:t xml:space="preserve"> +7-915-048-02-49</w:t>
      </w:r>
      <w:r>
        <w:rPr>
          <w:lang w:val="ru-RU"/>
        </w:rPr>
        <w:br/>
      </w:r>
      <w:r w:rsidRPr="00F8207C">
        <w:rPr>
          <w:b/>
          <w:bCs/>
        </w:rPr>
        <w:t>Email</w:t>
      </w:r>
      <w:r w:rsidRPr="00F8207C">
        <w:rPr>
          <w:b/>
          <w:bCs/>
          <w:lang w:val="ru-RU"/>
        </w:rPr>
        <w:t>:</w:t>
      </w:r>
      <w:r w:rsidRPr="00982BBC">
        <w:rPr>
          <w:lang w:val="ru-RU"/>
        </w:rPr>
        <w:t xml:space="preserve"> </w:t>
      </w:r>
      <w:r>
        <w:t>maksimqwe</w:t>
      </w:r>
      <w:r w:rsidRPr="00982BBC">
        <w:rPr>
          <w:lang w:val="ru-RU"/>
        </w:rPr>
        <w:t>42@</w:t>
      </w:r>
      <w:r>
        <w:t>mail</w:t>
      </w:r>
      <w:r w:rsidRPr="00982BBC">
        <w:rPr>
          <w:lang w:val="ru-RU"/>
        </w:rPr>
        <w:t>.</w:t>
      </w:r>
      <w:r>
        <w:t>ru</w:t>
      </w:r>
      <w:r>
        <w:rPr>
          <w:lang w:val="ru-RU"/>
        </w:rPr>
        <w:br/>
      </w:r>
      <w:r w:rsidRPr="00F8207C">
        <w:rPr>
          <w:b/>
          <w:bCs/>
          <w:lang w:val="ru-RU"/>
        </w:rPr>
        <w:t>Почтовый адрес:</w:t>
      </w:r>
      <w:r w:rsidRPr="00982BBC">
        <w:rPr>
          <w:lang w:val="ru-RU"/>
        </w:rPr>
        <w:t xml:space="preserve"> 143007, Россия, Московская область, г. Одинцово</w:t>
      </w:r>
    </w:p>
    <w:p w14:paraId="295549E5" w14:textId="77777777" w:rsidR="006D31DB" w:rsidRPr="00605ADB" w:rsidRDefault="006D31DB" w:rsidP="006D31DB">
      <w:pPr>
        <w:spacing w:line="360" w:lineRule="auto"/>
        <w:rPr>
          <w:lang w:val="ru-RU"/>
        </w:rPr>
      </w:pPr>
    </w:p>
    <w:p w14:paraId="312F8149" w14:textId="77777777" w:rsidR="00FE4859" w:rsidRPr="00A42572" w:rsidRDefault="00FE4859">
      <w:pPr>
        <w:spacing w:line="360" w:lineRule="auto"/>
        <w:jc w:val="both"/>
        <w:rPr>
          <w:lang w:val="ru-RU"/>
        </w:rPr>
      </w:pPr>
    </w:p>
    <w:p w14:paraId="272FE5B0" w14:textId="77777777" w:rsidR="003A744D" w:rsidRDefault="003A744D">
      <w:pPr>
        <w:spacing w:line="360" w:lineRule="auto"/>
        <w:jc w:val="both"/>
        <w:rPr>
          <w:lang w:val="ru-RU"/>
        </w:rPr>
      </w:pPr>
    </w:p>
    <w:p w14:paraId="6D3FB739" w14:textId="77777777" w:rsidR="00864280" w:rsidRDefault="00864280">
      <w:pPr>
        <w:spacing w:line="360" w:lineRule="auto"/>
        <w:jc w:val="both"/>
        <w:rPr>
          <w:lang w:val="ru-RU"/>
        </w:rPr>
      </w:pPr>
    </w:p>
    <w:p w14:paraId="7A340058" w14:textId="77777777" w:rsidR="00864280" w:rsidRDefault="00864280">
      <w:pPr>
        <w:spacing w:line="360" w:lineRule="auto"/>
        <w:jc w:val="both"/>
        <w:rPr>
          <w:lang w:val="ru-RU"/>
        </w:rPr>
      </w:pPr>
    </w:p>
    <w:p w14:paraId="5F67D1AB" w14:textId="77777777" w:rsidR="00CD121C" w:rsidRPr="00AC4431" w:rsidRDefault="00CD121C" w:rsidP="001B0A9A">
      <w:pPr>
        <w:spacing w:line="360" w:lineRule="auto"/>
        <w:jc w:val="both"/>
        <w:rPr>
          <w:lang w:val="ru-RU"/>
        </w:rPr>
      </w:pPr>
    </w:p>
    <w:p w14:paraId="4BC6AA37" w14:textId="77777777" w:rsidR="00061DC8" w:rsidRPr="009D64C6" w:rsidRDefault="00061DC8" w:rsidP="0017070F">
      <w:pPr>
        <w:spacing w:after="0" w:line="360" w:lineRule="auto"/>
        <w:ind w:firstLine="709"/>
        <w:jc w:val="both"/>
        <w:rPr>
          <w:b/>
          <w:bCs/>
          <w:lang w:val="ru-RU"/>
        </w:rPr>
      </w:pPr>
      <w:r w:rsidRPr="00061DC8">
        <w:rPr>
          <w:b/>
          <w:bCs/>
          <w:lang w:val="ru-RU"/>
        </w:rPr>
        <w:lastRenderedPageBreak/>
        <w:t>Аннотация</w:t>
      </w:r>
    </w:p>
    <w:p w14:paraId="3A6C9871" w14:textId="77777777" w:rsidR="00215D30" w:rsidRDefault="00B87A87" w:rsidP="00122C94">
      <w:pPr>
        <w:spacing w:after="0" w:line="360" w:lineRule="auto"/>
        <w:ind w:firstLine="709"/>
        <w:jc w:val="both"/>
        <w:rPr>
          <w:lang w:val="ru-RU"/>
        </w:rPr>
      </w:pPr>
      <w:r>
        <w:rPr>
          <w:lang w:val="ru-RU"/>
        </w:rPr>
        <w:tab/>
      </w:r>
      <w:r w:rsidRPr="00EC4B19">
        <w:rPr>
          <w:lang w:val="ru-RU"/>
        </w:rPr>
        <w:t>В условиях цифровой трансформации общества искусственный интеллект всё чаще выступает не только как инструмент автоматизации, но и как субъект эмоционального взаимодействия.</w:t>
      </w:r>
    </w:p>
    <w:p w14:paraId="750A0906" w14:textId="394C2D24" w:rsidR="00EC4B19" w:rsidRDefault="00B87A87" w:rsidP="00122C94">
      <w:pPr>
        <w:spacing w:after="0" w:line="360" w:lineRule="auto"/>
        <w:ind w:firstLine="709"/>
        <w:jc w:val="both"/>
        <w:rPr>
          <w:lang w:val="ru-RU"/>
        </w:rPr>
      </w:pPr>
      <w:r w:rsidRPr="001B1D3C">
        <w:rPr>
          <w:b/>
          <w:bCs/>
          <w:lang w:val="ru-RU"/>
        </w:rPr>
        <w:t>Виртуальные компаньоны нового поколения</w:t>
      </w:r>
      <w:r w:rsidRPr="00EC4B19">
        <w:rPr>
          <w:lang w:val="ru-RU"/>
        </w:rPr>
        <w:t xml:space="preserve"> — от </w:t>
      </w:r>
      <w:proofErr w:type="spellStart"/>
      <w:r w:rsidRPr="00B87A87">
        <w:t>Replika</w:t>
      </w:r>
      <w:proofErr w:type="spellEnd"/>
      <w:r w:rsidRPr="00EC4B19">
        <w:rPr>
          <w:lang w:val="ru-RU"/>
        </w:rPr>
        <w:t xml:space="preserve"> до персонализированных ассистентов на базе </w:t>
      </w:r>
      <w:r w:rsidRPr="00B87A87">
        <w:t>LLM</w:t>
      </w:r>
      <w:r w:rsidRPr="00EC4B19">
        <w:rPr>
          <w:lang w:val="ru-RU"/>
        </w:rPr>
        <w:t xml:space="preserve"> — становятся ответом на растущую эпидемию одиночества в </w:t>
      </w:r>
      <w:r w:rsidRPr="00B87A87">
        <w:t>XXI</w:t>
      </w:r>
      <w:r w:rsidRPr="00EC4B19">
        <w:rPr>
          <w:lang w:val="ru-RU"/>
        </w:rPr>
        <w:t xml:space="preserve"> веке.</w:t>
      </w:r>
    </w:p>
    <w:p w14:paraId="5BC825DE" w14:textId="77777777" w:rsidR="00EC4B19" w:rsidRDefault="00B87A87" w:rsidP="00122C94">
      <w:pPr>
        <w:spacing w:after="0" w:line="360" w:lineRule="auto"/>
        <w:ind w:firstLine="709"/>
        <w:jc w:val="both"/>
        <w:rPr>
          <w:lang w:val="ru-RU"/>
        </w:rPr>
      </w:pPr>
      <w:r w:rsidRPr="00EC4B19">
        <w:rPr>
          <w:lang w:val="ru-RU"/>
        </w:rPr>
        <w:t>В статье проводится междисциплинарный анализ феномена виртуального сопровождения: рассматриваются его исторические корни, психологические механизмы, этические дилеммы и социальные последствия.</w:t>
      </w:r>
    </w:p>
    <w:p w14:paraId="72C4DB6D" w14:textId="22B6D9A4" w:rsidR="00EC4B19" w:rsidRDefault="00B87A87" w:rsidP="00122C94">
      <w:pPr>
        <w:spacing w:after="0" w:line="360" w:lineRule="auto"/>
        <w:ind w:firstLine="709"/>
        <w:jc w:val="both"/>
        <w:rPr>
          <w:lang w:val="ru-RU"/>
        </w:rPr>
      </w:pPr>
      <w:r w:rsidRPr="0072650A">
        <w:rPr>
          <w:b/>
          <w:bCs/>
          <w:lang w:val="ru-RU"/>
        </w:rPr>
        <w:t>Особое внимание уделяется двойственной природе ИИ-компаньонов:</w:t>
      </w:r>
      <w:r w:rsidRPr="00EC4B19">
        <w:rPr>
          <w:lang w:val="ru-RU"/>
        </w:rPr>
        <w:t xml:space="preserve"> с одной стороны — как технологического утешения для изолированных индивидов, с другой — как риска формирования иллюзорных связей и эмоциональной зависимости.</w:t>
      </w:r>
    </w:p>
    <w:p w14:paraId="4523198B" w14:textId="39C7866B" w:rsidR="00EC4B19" w:rsidRDefault="00B87A87" w:rsidP="008F121E">
      <w:pPr>
        <w:spacing w:after="0" w:line="360" w:lineRule="auto"/>
        <w:ind w:firstLine="709"/>
        <w:jc w:val="both"/>
        <w:rPr>
          <w:lang w:val="ru-RU"/>
        </w:rPr>
      </w:pPr>
      <w:r w:rsidRPr="00EC4B19">
        <w:rPr>
          <w:b/>
          <w:bCs/>
          <w:lang w:val="ru-RU"/>
        </w:rPr>
        <w:t xml:space="preserve">На основе философии диалога (М. </w:t>
      </w:r>
      <w:proofErr w:type="spellStart"/>
      <w:r w:rsidRPr="00EC4B19">
        <w:rPr>
          <w:b/>
          <w:bCs/>
          <w:lang w:val="ru-RU"/>
        </w:rPr>
        <w:t>Бубер</w:t>
      </w:r>
      <w:proofErr w:type="spellEnd"/>
      <w:r w:rsidRPr="00EC4B19">
        <w:rPr>
          <w:b/>
          <w:bCs/>
          <w:lang w:val="ru-RU"/>
        </w:rPr>
        <w:t>), теории гражданского общества и современных исследований цифровой культуры делается вывод:</w:t>
      </w:r>
      <w:r w:rsidRPr="00EC4B19">
        <w:rPr>
          <w:lang w:val="ru-RU"/>
        </w:rPr>
        <w:t xml:space="preserve"> виртуальные компаньоны могут быть полезны лишь в том случае, если служат мостом к реальному человеческому общению, а не его заменой.</w:t>
      </w:r>
    </w:p>
    <w:p w14:paraId="64EABABA" w14:textId="77777777" w:rsidR="008F121E" w:rsidRPr="00EC4B19" w:rsidRDefault="008F121E" w:rsidP="008F121E">
      <w:pPr>
        <w:spacing w:after="0" w:line="360" w:lineRule="auto"/>
        <w:ind w:firstLine="709"/>
        <w:jc w:val="both"/>
        <w:rPr>
          <w:lang w:val="ru-RU"/>
        </w:rPr>
      </w:pPr>
    </w:p>
    <w:p w14:paraId="6DE773D3" w14:textId="0169A0B6" w:rsidR="00E15EAC" w:rsidRDefault="00866269" w:rsidP="00C378E7">
      <w:pPr>
        <w:spacing w:after="0" w:line="360" w:lineRule="auto"/>
        <w:ind w:firstLine="709"/>
        <w:jc w:val="both"/>
        <w:rPr>
          <w:lang w:val="ru-RU"/>
        </w:rPr>
      </w:pPr>
      <w:r w:rsidRPr="00866269">
        <w:rPr>
          <w:b/>
          <w:bCs/>
          <w:lang w:val="ru-RU"/>
        </w:rPr>
        <w:t>Ключевые слова:</w:t>
      </w:r>
      <w:r w:rsidR="0083253C" w:rsidRPr="0083253C">
        <w:rPr>
          <w:rFonts w:ascii="Arial" w:hAnsi="Arial" w:cs="Arial"/>
          <w:color w:val="2C2C36"/>
          <w:spacing w:val="5"/>
          <w:shd w:val="clear" w:color="auto" w:fill="FFFFFF"/>
          <w:lang w:val="ru-RU"/>
        </w:rPr>
        <w:t xml:space="preserve"> </w:t>
      </w:r>
      <w:r w:rsidR="0083253C" w:rsidRPr="0083253C">
        <w:rPr>
          <w:lang w:val="ru-RU"/>
        </w:rPr>
        <w:t>искусственный интеллект, одиночество, виртуальные компаньоны, цифровая этика, эмоциональная зависимость, человеко-машинное взаимодействие, гражданское общество, философия диалога.</w:t>
      </w:r>
    </w:p>
    <w:p w14:paraId="5FE41FEC" w14:textId="77777777" w:rsidR="00C378E7" w:rsidRDefault="00C378E7" w:rsidP="00C378E7">
      <w:pPr>
        <w:spacing w:after="0" w:line="360" w:lineRule="auto"/>
        <w:ind w:firstLine="709"/>
        <w:jc w:val="both"/>
        <w:rPr>
          <w:lang w:val="ru-RU"/>
        </w:rPr>
      </w:pPr>
    </w:p>
    <w:p w14:paraId="437BC1AF" w14:textId="77777777" w:rsidR="000552E6" w:rsidRPr="00822253" w:rsidRDefault="000552E6" w:rsidP="00C378E7">
      <w:pPr>
        <w:spacing w:after="0" w:line="360" w:lineRule="auto"/>
        <w:ind w:firstLine="709"/>
        <w:jc w:val="both"/>
        <w:rPr>
          <w:lang w:val="ru-RU"/>
        </w:rPr>
      </w:pPr>
    </w:p>
    <w:p w14:paraId="502C5F97" w14:textId="77777777" w:rsidR="005A7415" w:rsidRPr="00513857" w:rsidRDefault="005A7415" w:rsidP="005A7415">
      <w:pPr>
        <w:spacing w:line="360" w:lineRule="auto"/>
        <w:jc w:val="center"/>
        <w:rPr>
          <w:b/>
          <w:bCs/>
          <w:szCs w:val="28"/>
        </w:rPr>
      </w:pPr>
      <w:r w:rsidRPr="00513857">
        <w:rPr>
          <w:b/>
          <w:bCs/>
          <w:szCs w:val="28"/>
          <w:lang w:val="en"/>
        </w:rPr>
        <w:lastRenderedPageBreak/>
        <w:t>AI AND LONELINESS - NEW-GENERATION VIRTUAL COMPANIONS AS A MIRROR OF HUMAN VULNERABILITY</w:t>
      </w:r>
    </w:p>
    <w:p w14:paraId="5083A6EF" w14:textId="77777777" w:rsidR="00DC5F40" w:rsidRPr="00905B92" w:rsidRDefault="00DC5F40" w:rsidP="002675DB">
      <w:pPr>
        <w:spacing w:after="0" w:line="360" w:lineRule="auto"/>
        <w:ind w:firstLine="709"/>
        <w:jc w:val="both"/>
      </w:pPr>
    </w:p>
    <w:p w14:paraId="6088EC82" w14:textId="0C29B95E" w:rsidR="00DB2104" w:rsidRPr="009449F9" w:rsidRDefault="00DB2104" w:rsidP="009449F9">
      <w:pPr>
        <w:spacing w:line="360" w:lineRule="auto"/>
        <w:jc w:val="right"/>
        <w:rPr>
          <w:b/>
          <w:bCs/>
          <w:lang w:val="ru-RU"/>
        </w:rPr>
      </w:pPr>
      <w:r w:rsidRPr="00DE4B72">
        <w:rPr>
          <w:b/>
          <w:bCs/>
          <w:lang w:val="ru-RU"/>
        </w:rPr>
        <w:t>УДК 004.8 + 159.9 + 316.6</w:t>
      </w:r>
    </w:p>
    <w:p w14:paraId="3B524F19" w14:textId="522E4AD8" w:rsidR="0036200E" w:rsidRPr="0036200E" w:rsidRDefault="00987674" w:rsidP="006F6747">
      <w:pPr>
        <w:spacing w:after="0" w:line="360" w:lineRule="auto"/>
        <w:ind w:firstLine="709"/>
        <w:jc w:val="right"/>
        <w:rPr>
          <w:lang w:val="ru-RU"/>
        </w:rPr>
      </w:pPr>
      <w:r>
        <w:rPr>
          <w:noProof/>
        </w:rPr>
        <w:drawing>
          <wp:inline distT="0" distB="0" distL="0" distR="0" wp14:anchorId="54FA1EF4" wp14:editId="1A82525B">
            <wp:extent cx="1005840" cy="1005840"/>
            <wp:effectExtent l="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00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96BB3" w14:textId="77777777" w:rsidR="00676E46" w:rsidRPr="00676E46" w:rsidRDefault="00676E46" w:rsidP="00795363">
      <w:pPr>
        <w:spacing w:after="0" w:line="360" w:lineRule="auto"/>
        <w:ind w:firstLine="709"/>
        <w:jc w:val="right"/>
      </w:pPr>
      <w:r w:rsidRPr="00676E46">
        <w:t xml:space="preserve">Dupley, Maxim </w:t>
      </w:r>
      <w:proofErr w:type="spellStart"/>
      <w:r w:rsidRPr="00676E46">
        <w:t>Igorevich</w:t>
      </w:r>
      <w:proofErr w:type="spellEnd"/>
    </w:p>
    <w:p w14:paraId="3A856115" w14:textId="77777777" w:rsidR="00676E46" w:rsidRPr="00676E46" w:rsidRDefault="00676E46" w:rsidP="00795363">
      <w:pPr>
        <w:spacing w:after="0" w:line="360" w:lineRule="auto"/>
        <w:ind w:firstLine="709"/>
        <w:jc w:val="right"/>
      </w:pPr>
      <w:r w:rsidRPr="00676E46">
        <w:t>Senior Lecturer, Department of Information Technology, ANO VO "Institute of International Economic Relations," Moscow</w:t>
      </w:r>
    </w:p>
    <w:p w14:paraId="1F73A097" w14:textId="77777777" w:rsidR="00300489" w:rsidRPr="00905B92" w:rsidRDefault="007F5110" w:rsidP="00300489">
      <w:pPr>
        <w:spacing w:after="0" w:line="360" w:lineRule="auto"/>
        <w:ind w:firstLine="709"/>
        <w:jc w:val="right"/>
      </w:pPr>
      <w:r w:rsidRPr="00F8207C">
        <w:rPr>
          <w:b/>
          <w:bCs/>
        </w:rPr>
        <w:t>ORCID</w:t>
      </w:r>
      <w:r w:rsidRPr="00905B92">
        <w:rPr>
          <w:b/>
          <w:bCs/>
        </w:rPr>
        <w:t>:</w:t>
      </w:r>
      <w:r w:rsidRPr="00905B92">
        <w:t xml:space="preserve"> </w:t>
      </w:r>
      <w:hyperlink r:id="rId9" w:history="1">
        <w:r w:rsidRPr="00905B92">
          <w:rPr>
            <w:rStyle w:val="aff8"/>
          </w:rPr>
          <w:t>0009-0007-7605-539</w:t>
        </w:r>
        <w:r w:rsidRPr="00676D4B">
          <w:rPr>
            <w:rStyle w:val="aff8"/>
          </w:rPr>
          <w:t>X</w:t>
        </w:r>
      </w:hyperlink>
    </w:p>
    <w:p w14:paraId="3DA4931B" w14:textId="77777777" w:rsidR="00300489" w:rsidRPr="00905B92" w:rsidRDefault="007F5110" w:rsidP="00300489">
      <w:pPr>
        <w:spacing w:after="0" w:line="360" w:lineRule="auto"/>
        <w:ind w:firstLine="709"/>
        <w:jc w:val="right"/>
      </w:pPr>
      <w:r w:rsidRPr="005A6BBF">
        <w:rPr>
          <w:b/>
          <w:bCs/>
        </w:rPr>
        <w:t>GitHub</w:t>
      </w:r>
      <w:r w:rsidRPr="00905B92">
        <w:rPr>
          <w:b/>
          <w:bCs/>
        </w:rPr>
        <w:t>:</w:t>
      </w:r>
      <w:r w:rsidRPr="00905B92">
        <w:t xml:space="preserve"> </w:t>
      </w:r>
      <w:hyperlink r:id="rId10" w:history="1">
        <w:r w:rsidRPr="007939CE">
          <w:rPr>
            <w:rStyle w:val="aff8"/>
          </w:rPr>
          <w:t>QuadDarv</w:t>
        </w:r>
        <w:r w:rsidRPr="00905B92">
          <w:rPr>
            <w:rStyle w:val="aff8"/>
          </w:rPr>
          <w:t>1</w:t>
        </w:r>
        <w:r w:rsidRPr="007939CE">
          <w:rPr>
            <w:rStyle w:val="aff8"/>
          </w:rPr>
          <w:t>ne</w:t>
        </w:r>
      </w:hyperlink>
    </w:p>
    <w:p w14:paraId="47F244BB" w14:textId="77777777" w:rsidR="00300489" w:rsidRPr="00905B92" w:rsidRDefault="007F5110" w:rsidP="00300489">
      <w:pPr>
        <w:spacing w:after="0" w:line="360" w:lineRule="auto"/>
        <w:ind w:firstLine="709"/>
        <w:jc w:val="right"/>
      </w:pPr>
      <w:r w:rsidRPr="00F8207C">
        <w:rPr>
          <w:b/>
          <w:bCs/>
          <w:lang w:val="ru-RU"/>
        </w:rPr>
        <w:t>Телефон</w:t>
      </w:r>
      <w:r w:rsidRPr="00905B92">
        <w:rPr>
          <w:b/>
          <w:bCs/>
        </w:rPr>
        <w:t>:</w:t>
      </w:r>
      <w:r w:rsidRPr="00905B92">
        <w:t xml:space="preserve"> +7-915-048-02-49</w:t>
      </w:r>
    </w:p>
    <w:p w14:paraId="4A0A44D2" w14:textId="6B84B778" w:rsidR="00300489" w:rsidRPr="00905B92" w:rsidRDefault="007F5110" w:rsidP="00300489">
      <w:pPr>
        <w:spacing w:after="0" w:line="360" w:lineRule="auto"/>
        <w:ind w:firstLine="709"/>
        <w:jc w:val="right"/>
      </w:pPr>
      <w:r w:rsidRPr="00F8207C">
        <w:rPr>
          <w:b/>
          <w:bCs/>
        </w:rPr>
        <w:t>Email</w:t>
      </w:r>
      <w:r w:rsidRPr="00905B92">
        <w:rPr>
          <w:b/>
          <w:bCs/>
        </w:rPr>
        <w:t>:</w:t>
      </w:r>
      <w:r w:rsidRPr="00905B92">
        <w:t xml:space="preserve"> </w:t>
      </w:r>
      <w:hyperlink r:id="rId11" w:history="1">
        <w:r w:rsidR="00300489" w:rsidRPr="00814695">
          <w:rPr>
            <w:rStyle w:val="aff8"/>
          </w:rPr>
          <w:t>maksimqwe</w:t>
        </w:r>
        <w:r w:rsidR="00300489" w:rsidRPr="00905B92">
          <w:rPr>
            <w:rStyle w:val="aff8"/>
          </w:rPr>
          <w:t>42@</w:t>
        </w:r>
        <w:r w:rsidR="00300489" w:rsidRPr="00814695">
          <w:rPr>
            <w:rStyle w:val="aff8"/>
          </w:rPr>
          <w:t>mail</w:t>
        </w:r>
        <w:r w:rsidR="00300489" w:rsidRPr="00905B92">
          <w:rPr>
            <w:rStyle w:val="aff8"/>
          </w:rPr>
          <w:t>.</w:t>
        </w:r>
        <w:r w:rsidR="00300489" w:rsidRPr="00814695">
          <w:rPr>
            <w:rStyle w:val="aff8"/>
          </w:rPr>
          <w:t>ru</w:t>
        </w:r>
      </w:hyperlink>
    </w:p>
    <w:p w14:paraId="548F0435" w14:textId="0759CF6D" w:rsidR="00676E46" w:rsidRPr="00D7711C" w:rsidRDefault="0055142F" w:rsidP="00DF6DB1">
      <w:pPr>
        <w:spacing w:after="0" w:line="360" w:lineRule="auto"/>
        <w:ind w:firstLine="709"/>
        <w:jc w:val="right"/>
      </w:pPr>
      <w:r>
        <w:rPr>
          <w:b/>
          <w:bCs/>
        </w:rPr>
        <w:t>Address</w:t>
      </w:r>
      <w:r w:rsidR="007F5110" w:rsidRPr="00D7711C">
        <w:rPr>
          <w:b/>
          <w:bCs/>
        </w:rPr>
        <w:t>:</w:t>
      </w:r>
      <w:r w:rsidR="007F5110" w:rsidRPr="00D7711C">
        <w:t xml:space="preserve"> 143007, </w:t>
      </w:r>
      <w:r w:rsidR="00D7711C">
        <w:t>Russia</w:t>
      </w:r>
      <w:r w:rsidR="007F5110" w:rsidRPr="00D7711C">
        <w:t xml:space="preserve">, </w:t>
      </w:r>
      <w:r w:rsidR="00D7711C">
        <w:t>Moscow oblast</w:t>
      </w:r>
      <w:r w:rsidR="007F5110" w:rsidRPr="00D7711C">
        <w:t xml:space="preserve">, </w:t>
      </w:r>
      <w:r w:rsidR="00D7711C">
        <w:t xml:space="preserve">city </w:t>
      </w:r>
      <w:proofErr w:type="spellStart"/>
      <w:r w:rsidR="00D7711C">
        <w:t>Odintsovo</w:t>
      </w:r>
      <w:proofErr w:type="spellEnd"/>
    </w:p>
    <w:p w14:paraId="042B3142" w14:textId="77777777" w:rsidR="00364772" w:rsidRDefault="00364772" w:rsidP="009C1CC4">
      <w:pPr>
        <w:spacing w:after="0" w:line="360" w:lineRule="auto"/>
        <w:ind w:firstLine="709"/>
      </w:pPr>
    </w:p>
    <w:p w14:paraId="3149F4B8" w14:textId="77777777" w:rsidR="009C1CC4" w:rsidRDefault="009C1CC4" w:rsidP="009C1CC4">
      <w:pPr>
        <w:spacing w:after="0" w:line="360" w:lineRule="auto"/>
        <w:ind w:firstLine="709"/>
      </w:pPr>
    </w:p>
    <w:p w14:paraId="51F31128" w14:textId="77777777" w:rsidR="009C1CC4" w:rsidRDefault="009C1CC4" w:rsidP="009C1CC4">
      <w:pPr>
        <w:spacing w:after="0" w:line="360" w:lineRule="auto"/>
        <w:ind w:firstLine="709"/>
      </w:pPr>
    </w:p>
    <w:p w14:paraId="3AE9B6D6" w14:textId="77777777" w:rsidR="009C1CC4" w:rsidRDefault="009C1CC4" w:rsidP="009C1CC4">
      <w:pPr>
        <w:spacing w:after="0" w:line="360" w:lineRule="auto"/>
        <w:ind w:firstLine="709"/>
      </w:pPr>
    </w:p>
    <w:p w14:paraId="39320D76" w14:textId="77777777" w:rsidR="009C1CC4" w:rsidRDefault="009C1CC4" w:rsidP="009C1CC4">
      <w:pPr>
        <w:spacing w:after="0" w:line="360" w:lineRule="auto"/>
        <w:ind w:firstLine="709"/>
      </w:pPr>
    </w:p>
    <w:p w14:paraId="0B0CDD2C" w14:textId="77777777" w:rsidR="009C1CC4" w:rsidRDefault="009C1CC4" w:rsidP="009C1CC4">
      <w:pPr>
        <w:spacing w:after="0" w:line="360" w:lineRule="auto"/>
        <w:ind w:firstLine="709"/>
      </w:pPr>
    </w:p>
    <w:p w14:paraId="5EDE3505" w14:textId="77777777" w:rsidR="009C1CC4" w:rsidRDefault="009C1CC4" w:rsidP="009C1CC4">
      <w:pPr>
        <w:spacing w:after="0" w:line="360" w:lineRule="auto"/>
        <w:ind w:firstLine="709"/>
      </w:pPr>
    </w:p>
    <w:p w14:paraId="08F4EA3E" w14:textId="77777777" w:rsidR="009C1CC4" w:rsidRDefault="009C1CC4" w:rsidP="009C1CC4">
      <w:pPr>
        <w:spacing w:after="0" w:line="360" w:lineRule="auto"/>
        <w:ind w:firstLine="709"/>
      </w:pPr>
    </w:p>
    <w:p w14:paraId="22986B06" w14:textId="77777777" w:rsidR="009C1CC4" w:rsidRDefault="009C1CC4" w:rsidP="009C1CC4">
      <w:pPr>
        <w:spacing w:after="0" w:line="360" w:lineRule="auto"/>
        <w:ind w:firstLine="709"/>
      </w:pPr>
    </w:p>
    <w:p w14:paraId="79B6D3DB" w14:textId="77777777" w:rsidR="009C1CC4" w:rsidRPr="00D7711C" w:rsidRDefault="009C1CC4" w:rsidP="009C1CC4">
      <w:pPr>
        <w:spacing w:after="0" w:line="360" w:lineRule="auto"/>
        <w:ind w:firstLine="709"/>
      </w:pPr>
    </w:p>
    <w:p w14:paraId="702E5A66" w14:textId="7A70B2AE" w:rsidR="002675DB" w:rsidRDefault="001248F7" w:rsidP="002675DB">
      <w:pPr>
        <w:spacing w:after="0" w:line="360" w:lineRule="auto"/>
        <w:ind w:firstLine="709"/>
        <w:jc w:val="both"/>
        <w:rPr>
          <w:b/>
          <w:bCs/>
        </w:rPr>
      </w:pPr>
      <w:r w:rsidRPr="0017070F">
        <w:rPr>
          <w:b/>
          <w:bCs/>
        </w:rPr>
        <w:lastRenderedPageBreak/>
        <w:t>Annotation</w:t>
      </w:r>
    </w:p>
    <w:p w14:paraId="49217FA0" w14:textId="77777777" w:rsidR="003828EB" w:rsidRDefault="003828EB" w:rsidP="00063E4A">
      <w:pPr>
        <w:spacing w:after="0" w:line="360" w:lineRule="auto"/>
        <w:ind w:firstLine="709"/>
        <w:jc w:val="both"/>
      </w:pPr>
      <w:r>
        <w:t>In the context of the digital transformation of society, artificial intelligence is increasingly acting not only as a tool for automation but also as a vehicle for emotional interaction.</w:t>
      </w:r>
    </w:p>
    <w:p w14:paraId="252A0115" w14:textId="4E17BB2B" w:rsidR="003828EB" w:rsidRDefault="003828EB" w:rsidP="00063E4A">
      <w:pPr>
        <w:spacing w:after="0" w:line="360" w:lineRule="auto"/>
        <w:ind w:firstLine="709"/>
        <w:jc w:val="both"/>
      </w:pPr>
      <w:r w:rsidRPr="00A5247D">
        <w:rPr>
          <w:b/>
          <w:bCs/>
        </w:rPr>
        <w:t>New-generation virtual companions</w:t>
      </w:r>
      <w:r w:rsidR="00E03741" w:rsidRPr="00E03741">
        <w:t xml:space="preserve"> </w:t>
      </w:r>
      <w:r>
        <w:t>—</w:t>
      </w:r>
      <w:r w:rsidR="00E03741" w:rsidRPr="00E03741">
        <w:t xml:space="preserve"> </w:t>
      </w:r>
      <w:r>
        <w:t xml:space="preserve">from </w:t>
      </w:r>
      <w:proofErr w:type="spellStart"/>
      <w:r>
        <w:t>Replika</w:t>
      </w:r>
      <w:proofErr w:type="spellEnd"/>
      <w:r>
        <w:t xml:space="preserve"> to personalized assistants based on LLM</w:t>
      </w:r>
      <w:r w:rsidR="000A3127" w:rsidRPr="000A3127">
        <w:t xml:space="preserve"> </w:t>
      </w:r>
      <w:r>
        <w:t>—</w:t>
      </w:r>
      <w:r w:rsidR="000A3127" w:rsidRPr="000A3127">
        <w:t xml:space="preserve"> </w:t>
      </w:r>
      <w:r>
        <w:t>are becoming a response to the growing epidemic of loneliness in the 21st century.</w:t>
      </w:r>
    </w:p>
    <w:p w14:paraId="577841F1" w14:textId="77777777" w:rsidR="003828EB" w:rsidRDefault="003828EB" w:rsidP="00063E4A">
      <w:pPr>
        <w:spacing w:after="0" w:line="360" w:lineRule="auto"/>
        <w:ind w:firstLine="709"/>
        <w:jc w:val="both"/>
      </w:pPr>
      <w:r w:rsidRPr="00E03741">
        <w:rPr>
          <w:b/>
          <w:bCs/>
        </w:rPr>
        <w:t>This article provides an interdisciplinary analysis of the phenomenon of virtual companionship:</w:t>
      </w:r>
      <w:r>
        <w:t xml:space="preserve"> its historical roots, psychological mechanisms, ethical dilemmas, and social implications are examined.</w:t>
      </w:r>
    </w:p>
    <w:p w14:paraId="3B86A70C" w14:textId="77777777" w:rsidR="003828EB" w:rsidRDefault="003828EB" w:rsidP="00063E4A">
      <w:pPr>
        <w:spacing w:after="0" w:line="360" w:lineRule="auto"/>
        <w:ind w:firstLine="709"/>
        <w:jc w:val="both"/>
      </w:pPr>
      <w:r w:rsidRPr="00CA28F9">
        <w:rPr>
          <w:b/>
          <w:bCs/>
        </w:rPr>
        <w:t>Particular attention is paid to the dual nature of AI companions:</w:t>
      </w:r>
      <w:r>
        <w:t xml:space="preserve"> on the one hand, as a technological consolation for isolated individuals, and on the other, as a risk of forming illusory connections and emotional dependence.</w:t>
      </w:r>
    </w:p>
    <w:p w14:paraId="2AEBC72B" w14:textId="65380893" w:rsidR="00063E4A" w:rsidRDefault="003828EB" w:rsidP="000F16BC">
      <w:pPr>
        <w:spacing w:after="0" w:line="360" w:lineRule="auto"/>
        <w:ind w:firstLine="709"/>
        <w:jc w:val="both"/>
      </w:pPr>
      <w:r w:rsidRPr="00004902">
        <w:rPr>
          <w:b/>
          <w:bCs/>
        </w:rPr>
        <w:t>Based on the philosophy of dialogue (M. Buber), the theory of civil society, and contemporary studies of digital culture, the conclusion is reached</w:t>
      </w:r>
      <w:r>
        <w:t>: virtual companions can only be useful if they serve as a bridge to real human communication, not as a substitute for it.</w:t>
      </w:r>
    </w:p>
    <w:p w14:paraId="2F40D4F1" w14:textId="77777777" w:rsidR="006B3C9E" w:rsidRPr="00A70C6B" w:rsidRDefault="006B3C9E" w:rsidP="000F16BC">
      <w:pPr>
        <w:spacing w:after="0" w:line="360" w:lineRule="auto"/>
        <w:ind w:firstLine="709"/>
        <w:jc w:val="both"/>
      </w:pPr>
    </w:p>
    <w:p w14:paraId="76E4FD52" w14:textId="71F32400" w:rsidR="00F626D5" w:rsidRPr="00DE4B72" w:rsidRDefault="003828EB" w:rsidP="00063E4A">
      <w:pPr>
        <w:spacing w:after="0" w:line="360" w:lineRule="auto"/>
        <w:ind w:firstLine="709"/>
        <w:jc w:val="both"/>
      </w:pPr>
      <w:r w:rsidRPr="00063E4A">
        <w:rPr>
          <w:b/>
          <w:bCs/>
        </w:rPr>
        <w:t>Keywords:</w:t>
      </w:r>
      <w:r>
        <w:t xml:space="preserve"> artificial intelligence, loneliness, virtual companions, digital ethics, emotional dependence, human-machine interaction, civil society, philosophy of dialogue.</w:t>
      </w:r>
    </w:p>
    <w:p w14:paraId="1F613BE9" w14:textId="77777777" w:rsidR="004E161B" w:rsidRDefault="004E161B" w:rsidP="007A339F">
      <w:pPr>
        <w:spacing w:after="0" w:line="360" w:lineRule="auto"/>
        <w:jc w:val="both"/>
      </w:pPr>
    </w:p>
    <w:p w14:paraId="5F8A6492" w14:textId="77777777" w:rsidR="006B3C9E" w:rsidRDefault="006B3C9E" w:rsidP="007A339F">
      <w:pPr>
        <w:spacing w:after="0" w:line="360" w:lineRule="auto"/>
        <w:jc w:val="both"/>
      </w:pPr>
    </w:p>
    <w:p w14:paraId="6ED56681" w14:textId="77777777" w:rsidR="006B3C9E" w:rsidRDefault="006B3C9E" w:rsidP="007A339F">
      <w:pPr>
        <w:spacing w:after="0" w:line="360" w:lineRule="auto"/>
        <w:jc w:val="both"/>
      </w:pPr>
    </w:p>
    <w:p w14:paraId="6CAF2749" w14:textId="77777777" w:rsidR="006B3C9E" w:rsidRDefault="006B3C9E" w:rsidP="007A339F">
      <w:pPr>
        <w:spacing w:after="0" w:line="360" w:lineRule="auto"/>
        <w:jc w:val="both"/>
      </w:pPr>
    </w:p>
    <w:p w14:paraId="3B7B6008" w14:textId="77777777" w:rsidR="006B3C9E" w:rsidRPr="00A70C6B" w:rsidRDefault="006B3C9E" w:rsidP="007A339F">
      <w:pPr>
        <w:spacing w:after="0" w:line="360" w:lineRule="auto"/>
        <w:jc w:val="both"/>
      </w:pPr>
    </w:p>
    <w:p w14:paraId="698D3FFF" w14:textId="2E250230" w:rsidR="005C4D95" w:rsidRPr="00F777F4" w:rsidRDefault="00061DC8" w:rsidP="00F777F4">
      <w:pPr>
        <w:spacing w:after="0" w:line="360" w:lineRule="auto"/>
        <w:ind w:firstLine="709"/>
        <w:jc w:val="both"/>
        <w:rPr>
          <w:b/>
          <w:bCs/>
          <w:lang w:val="ru-RU"/>
        </w:rPr>
      </w:pPr>
      <w:r w:rsidRPr="00061DC8">
        <w:rPr>
          <w:b/>
          <w:bCs/>
          <w:lang w:val="ru-RU"/>
        </w:rPr>
        <w:lastRenderedPageBreak/>
        <w:t>Введение</w:t>
      </w:r>
    </w:p>
    <w:p w14:paraId="4756F241" w14:textId="77777777" w:rsidR="004A78B9" w:rsidRPr="009525FD" w:rsidRDefault="000637F6" w:rsidP="00857C7B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9525FD">
        <w:rPr>
          <w:rFonts w:cs="Times New Roman"/>
          <w:szCs w:val="28"/>
          <w:lang w:val="ru-RU"/>
        </w:rPr>
        <w:t xml:space="preserve">Несмотря на глобальную связанность </w:t>
      </w:r>
      <w:r w:rsidRPr="009525FD">
        <w:rPr>
          <w:rFonts w:cs="Times New Roman"/>
          <w:szCs w:val="28"/>
        </w:rPr>
        <w:t>XXI</w:t>
      </w:r>
      <w:r w:rsidRPr="009525FD">
        <w:rPr>
          <w:rFonts w:cs="Times New Roman"/>
          <w:szCs w:val="28"/>
          <w:lang w:val="ru-RU"/>
        </w:rPr>
        <w:t xml:space="preserve"> века, современное общество сталкивается с феноменом массового одиночества.</w:t>
      </w:r>
    </w:p>
    <w:p w14:paraId="056A310B" w14:textId="77777777" w:rsidR="005D1B66" w:rsidRPr="00623B85" w:rsidRDefault="00036DE0" w:rsidP="00857C7B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623B85">
        <w:rPr>
          <w:rFonts w:cs="Times New Roman"/>
          <w:szCs w:val="28"/>
          <w:lang w:val="ru-RU"/>
        </w:rPr>
        <w:t>Согласно ВОЗ (2023), более 30% взрослого населения развитых стран испытывает социальную изоляцию на регулярной основе.</w:t>
      </w:r>
    </w:p>
    <w:p w14:paraId="31568FF0" w14:textId="4D27A823" w:rsidR="009D427E" w:rsidRPr="009D427E" w:rsidRDefault="009D427E" w:rsidP="00857C7B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9D427E">
        <w:rPr>
          <w:rFonts w:cs="Times New Roman"/>
          <w:szCs w:val="28"/>
          <w:lang w:val="ru-RU"/>
        </w:rPr>
        <w:t xml:space="preserve">Парадоксально, но именно в момент, когда человек может мгновенно связаться с любым уголком планеты, он всё чаще остаётся наедине с собой — без подлинного диалога, без признания, без «Ты», о котором писал Мартин </w:t>
      </w:r>
      <w:proofErr w:type="spellStart"/>
      <w:r w:rsidRPr="009D427E">
        <w:rPr>
          <w:rFonts w:cs="Times New Roman"/>
          <w:szCs w:val="28"/>
          <w:lang w:val="ru-RU"/>
        </w:rPr>
        <w:t>Бубер</w:t>
      </w:r>
      <w:proofErr w:type="spellEnd"/>
      <w:r w:rsidRPr="009D427E">
        <w:rPr>
          <w:rFonts w:cs="Times New Roman"/>
          <w:szCs w:val="28"/>
          <w:lang w:val="ru-RU"/>
        </w:rPr>
        <w:t>.</w:t>
      </w:r>
    </w:p>
    <w:p w14:paraId="50B84644" w14:textId="77777777" w:rsidR="00B814C6" w:rsidRDefault="009D427E" w:rsidP="00857C7B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9D427E">
        <w:rPr>
          <w:rFonts w:cs="Times New Roman"/>
          <w:szCs w:val="28"/>
          <w:lang w:val="ru-RU"/>
        </w:rPr>
        <w:t>На этом фоне стремительно развивается рынок виртуальных компаньонов — ИИ-систем, способных имитировать эмпатию, помнить контекст разговоров, выражать «заботу» и даже «скучать».</w:t>
      </w:r>
    </w:p>
    <w:p w14:paraId="77CFC50A" w14:textId="77777777" w:rsidR="002D3F56" w:rsidRDefault="009D427E" w:rsidP="00857C7B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9D427E">
        <w:rPr>
          <w:rFonts w:cs="Times New Roman"/>
          <w:szCs w:val="28"/>
          <w:lang w:val="ru-RU"/>
        </w:rPr>
        <w:t>Такие технологии уже выходят за рамки развлечения: они используются в геронтологии, психотерапии, образовании и поддержке людей с аутистическим спектром.</w:t>
      </w:r>
    </w:p>
    <w:p w14:paraId="60DCBFC1" w14:textId="762B57AF" w:rsidR="009D427E" w:rsidRPr="009D427E" w:rsidRDefault="009D427E" w:rsidP="00857C7B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9D427E">
        <w:rPr>
          <w:rFonts w:cs="Times New Roman"/>
          <w:b/>
          <w:bCs/>
          <w:szCs w:val="28"/>
          <w:lang w:val="ru-RU"/>
        </w:rPr>
        <w:t>Однако вместе с облегчением страданий возникает фундаментальный вопрос:</w:t>
      </w:r>
      <w:r w:rsidRPr="009D427E">
        <w:rPr>
          <w:rFonts w:cs="Times New Roman"/>
          <w:szCs w:val="28"/>
          <w:lang w:val="ru-RU"/>
        </w:rPr>
        <w:t xml:space="preserve"> можем ли мы строить здоровые отношения с тем, кто не способен на подлинное чувство?</w:t>
      </w:r>
    </w:p>
    <w:p w14:paraId="0FB53997" w14:textId="59E7958C" w:rsidR="009D427E" w:rsidRPr="009D427E" w:rsidRDefault="009D427E" w:rsidP="00857C7B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</w:p>
    <w:p w14:paraId="534594C4" w14:textId="2B135F65" w:rsidR="00433B75" w:rsidRPr="009D427E" w:rsidRDefault="009D427E" w:rsidP="00021754">
      <w:pPr>
        <w:spacing w:after="0" w:line="360" w:lineRule="auto"/>
        <w:ind w:firstLine="709"/>
        <w:jc w:val="both"/>
        <w:rPr>
          <w:rFonts w:cs="Times New Roman"/>
          <w:b/>
          <w:bCs/>
          <w:szCs w:val="28"/>
          <w:lang w:val="ru-RU"/>
        </w:rPr>
      </w:pPr>
      <w:r w:rsidRPr="009D427E">
        <w:rPr>
          <w:rFonts w:cs="Times New Roman"/>
          <w:b/>
          <w:bCs/>
          <w:szCs w:val="28"/>
          <w:lang w:val="ru-RU"/>
        </w:rPr>
        <w:t>1. От механических утешителей к эмоциональным ИИ: исторический контекст</w:t>
      </w:r>
    </w:p>
    <w:p w14:paraId="45FAD873" w14:textId="77777777" w:rsidR="008711B5" w:rsidRDefault="009D427E" w:rsidP="00857C7B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9D427E">
        <w:rPr>
          <w:rFonts w:cs="Times New Roman"/>
          <w:b/>
          <w:bCs/>
          <w:szCs w:val="28"/>
          <w:lang w:val="ru-RU"/>
        </w:rPr>
        <w:t>Идея «искусственного друга» не нова.</w:t>
      </w:r>
      <w:r w:rsidRPr="009D427E">
        <w:rPr>
          <w:rFonts w:cs="Times New Roman"/>
          <w:szCs w:val="28"/>
          <w:lang w:val="ru-RU"/>
        </w:rPr>
        <w:t xml:space="preserve"> Уже в XVIII веке Вольфганг фон </w:t>
      </w:r>
      <w:proofErr w:type="spellStart"/>
      <w:r w:rsidRPr="009D427E">
        <w:rPr>
          <w:rFonts w:cs="Times New Roman"/>
          <w:szCs w:val="28"/>
          <w:lang w:val="ru-RU"/>
        </w:rPr>
        <w:t>Кемпелен</w:t>
      </w:r>
      <w:proofErr w:type="spellEnd"/>
      <w:r w:rsidRPr="009D427E">
        <w:rPr>
          <w:rFonts w:cs="Times New Roman"/>
          <w:szCs w:val="28"/>
          <w:lang w:val="ru-RU"/>
        </w:rPr>
        <w:t xml:space="preserve"> создал «говорящую машину», а в XIX — «механического турка», вызывавшего у зрителей ощущение живого интеллекта.</w:t>
      </w:r>
    </w:p>
    <w:p w14:paraId="5D69AC2D" w14:textId="277B7316" w:rsidR="009D427E" w:rsidRPr="009D427E" w:rsidRDefault="009D427E" w:rsidP="00857C7B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9D427E">
        <w:rPr>
          <w:rFonts w:cs="Times New Roman"/>
          <w:szCs w:val="28"/>
          <w:lang w:val="ru-RU"/>
        </w:rPr>
        <w:lastRenderedPageBreak/>
        <w:t xml:space="preserve">В XX веке идея получила развитие в литературе («Роза для Экклезиаста» Брэдбери, «Снежная королева» Лема) и кинематографе («Хер» Спайка </w:t>
      </w:r>
      <w:proofErr w:type="spellStart"/>
      <w:r w:rsidRPr="009D427E">
        <w:rPr>
          <w:rFonts w:cs="Times New Roman"/>
          <w:szCs w:val="28"/>
          <w:lang w:val="ru-RU"/>
        </w:rPr>
        <w:t>Джонзе</w:t>
      </w:r>
      <w:proofErr w:type="spellEnd"/>
      <w:r w:rsidRPr="009D427E">
        <w:rPr>
          <w:rFonts w:cs="Times New Roman"/>
          <w:szCs w:val="28"/>
          <w:lang w:val="ru-RU"/>
        </w:rPr>
        <w:t>).</w:t>
      </w:r>
    </w:p>
    <w:p w14:paraId="4E7C549F" w14:textId="77777777" w:rsidR="0066514E" w:rsidRDefault="009D427E" w:rsidP="00857C7B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9D427E">
        <w:rPr>
          <w:rFonts w:cs="Times New Roman"/>
          <w:szCs w:val="28"/>
          <w:lang w:val="ru-RU"/>
        </w:rPr>
        <w:t>Однако только в 2020-х годах технологии достигли уровня, при котором иллюзия живого общения стала убедительной.</w:t>
      </w:r>
    </w:p>
    <w:p w14:paraId="39FF3561" w14:textId="5968B1F3" w:rsidR="009D427E" w:rsidRPr="009D427E" w:rsidRDefault="009D427E" w:rsidP="00857C7B">
      <w:pPr>
        <w:spacing w:after="0" w:line="360" w:lineRule="auto"/>
        <w:ind w:firstLine="709"/>
        <w:jc w:val="both"/>
        <w:rPr>
          <w:rFonts w:cs="Times New Roman"/>
          <w:b/>
          <w:bCs/>
          <w:szCs w:val="28"/>
          <w:lang w:val="ru-RU"/>
        </w:rPr>
      </w:pPr>
      <w:r w:rsidRPr="009D427E">
        <w:rPr>
          <w:rFonts w:cs="Times New Roman"/>
          <w:szCs w:val="28"/>
          <w:lang w:val="ru-RU"/>
        </w:rPr>
        <w:t>Современные LLM, обученные на миллиардах диалогов, способны не просто отвечать, но и адаптироваться под эмоциональный стиль пользователя, создавая эффект «уникальной связи».</w:t>
      </w:r>
    </w:p>
    <w:p w14:paraId="0EAFADD2" w14:textId="11D600C1" w:rsidR="009D427E" w:rsidRPr="009D427E" w:rsidRDefault="009D427E" w:rsidP="00857C7B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</w:p>
    <w:p w14:paraId="0BC6D48F" w14:textId="64E11C9B" w:rsidR="00682B64" w:rsidRPr="009D427E" w:rsidRDefault="009D427E" w:rsidP="00021754">
      <w:pPr>
        <w:spacing w:after="0" w:line="360" w:lineRule="auto"/>
        <w:ind w:firstLine="709"/>
        <w:jc w:val="both"/>
        <w:rPr>
          <w:rFonts w:cs="Times New Roman"/>
          <w:b/>
          <w:bCs/>
          <w:szCs w:val="28"/>
          <w:lang w:val="ru-RU"/>
        </w:rPr>
      </w:pPr>
      <w:r w:rsidRPr="009D427E">
        <w:rPr>
          <w:rFonts w:cs="Times New Roman"/>
          <w:b/>
          <w:bCs/>
          <w:szCs w:val="28"/>
          <w:lang w:val="ru-RU"/>
        </w:rPr>
        <w:t>2. Психология и социология виртуального сопровождения</w:t>
      </w:r>
    </w:p>
    <w:p w14:paraId="0CCF7998" w14:textId="77777777" w:rsidR="00C63C47" w:rsidRDefault="009D427E" w:rsidP="00857C7B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9D427E">
        <w:rPr>
          <w:rFonts w:cs="Times New Roman"/>
          <w:b/>
          <w:bCs/>
          <w:szCs w:val="28"/>
          <w:lang w:val="ru-RU"/>
        </w:rPr>
        <w:t>Исследования (</w:t>
      </w:r>
      <w:proofErr w:type="spellStart"/>
      <w:r w:rsidRPr="009D427E">
        <w:rPr>
          <w:rFonts w:cs="Times New Roman"/>
          <w:b/>
          <w:bCs/>
          <w:szCs w:val="28"/>
          <w:lang w:val="ru-RU"/>
        </w:rPr>
        <w:t>Turkle</w:t>
      </w:r>
      <w:proofErr w:type="spellEnd"/>
      <w:r w:rsidRPr="009D427E">
        <w:rPr>
          <w:rFonts w:cs="Times New Roman"/>
          <w:b/>
          <w:bCs/>
          <w:szCs w:val="28"/>
          <w:lang w:val="ru-RU"/>
        </w:rPr>
        <w:t xml:space="preserve">, 2011; </w:t>
      </w:r>
      <w:proofErr w:type="spellStart"/>
      <w:r w:rsidRPr="009D427E">
        <w:rPr>
          <w:rFonts w:cs="Times New Roman"/>
          <w:b/>
          <w:bCs/>
          <w:szCs w:val="28"/>
          <w:lang w:val="ru-RU"/>
        </w:rPr>
        <w:t>Levy</w:t>
      </w:r>
      <w:proofErr w:type="spellEnd"/>
      <w:r w:rsidRPr="009D427E">
        <w:rPr>
          <w:rFonts w:cs="Times New Roman"/>
          <w:b/>
          <w:bCs/>
          <w:szCs w:val="28"/>
          <w:lang w:val="ru-RU"/>
        </w:rPr>
        <w:t>, 2023) показывают:</w:t>
      </w:r>
      <w:r w:rsidRPr="009D427E">
        <w:rPr>
          <w:rFonts w:cs="Times New Roman"/>
          <w:szCs w:val="28"/>
          <w:lang w:val="ru-RU"/>
        </w:rPr>
        <w:t xml:space="preserve"> люди склонны </w:t>
      </w:r>
      <w:proofErr w:type="spellStart"/>
      <w:r w:rsidRPr="009D427E">
        <w:rPr>
          <w:rFonts w:cs="Times New Roman"/>
          <w:szCs w:val="28"/>
          <w:lang w:val="ru-RU"/>
        </w:rPr>
        <w:t>антропоморфизировать</w:t>
      </w:r>
      <w:proofErr w:type="spellEnd"/>
      <w:r w:rsidRPr="009D427E">
        <w:rPr>
          <w:rFonts w:cs="Times New Roman"/>
          <w:szCs w:val="28"/>
          <w:lang w:val="ru-RU"/>
        </w:rPr>
        <w:t xml:space="preserve"> ИИ, особенно в условиях дефицита реальных связей.</w:t>
      </w:r>
    </w:p>
    <w:p w14:paraId="588CEA5D" w14:textId="55508371" w:rsidR="009D427E" w:rsidRDefault="009D427E" w:rsidP="00857C7B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9D427E">
        <w:rPr>
          <w:rFonts w:cs="Times New Roman"/>
          <w:szCs w:val="28"/>
          <w:lang w:val="ru-RU"/>
        </w:rPr>
        <w:t>Подростки делятся с ИИ-компаньонами мыслями, которые не осмеливаются высказать родителям; пожилые люди «разговаривают» с голосовыми ассистентами часами; одинокие взрослые формируют с ИИ-персонажами отношения, напоминающие романтические.</w:t>
      </w:r>
    </w:p>
    <w:p w14:paraId="1A19A0DC" w14:textId="77777777" w:rsidR="00682B64" w:rsidRPr="009D427E" w:rsidRDefault="00682B64" w:rsidP="00857C7B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</w:p>
    <w:p w14:paraId="3107CA5A" w14:textId="77777777" w:rsidR="009D427E" w:rsidRPr="009D427E" w:rsidRDefault="009D427E" w:rsidP="00857C7B">
      <w:pPr>
        <w:spacing w:after="0" w:line="360" w:lineRule="auto"/>
        <w:ind w:firstLine="709"/>
        <w:jc w:val="both"/>
        <w:rPr>
          <w:rFonts w:cs="Times New Roman"/>
          <w:b/>
          <w:bCs/>
          <w:szCs w:val="28"/>
          <w:lang w:val="ru-RU"/>
        </w:rPr>
      </w:pPr>
      <w:r w:rsidRPr="009D427E">
        <w:rPr>
          <w:rFonts w:cs="Times New Roman"/>
          <w:b/>
          <w:bCs/>
          <w:szCs w:val="28"/>
          <w:lang w:val="ru-RU"/>
        </w:rPr>
        <w:t>Социологически это явление можно интерпретировать как кризис гражданского общества:</w:t>
      </w:r>
      <w:r w:rsidRPr="009D427E">
        <w:rPr>
          <w:rFonts w:cs="Times New Roman"/>
          <w:szCs w:val="28"/>
          <w:lang w:val="ru-RU"/>
        </w:rPr>
        <w:t xml:space="preserve"> когда институты (семья, церковь, профсоюзы, студенческие сообщества) ослабевают, человек ищет замену в технологиях. </w:t>
      </w:r>
      <w:r w:rsidRPr="009D427E">
        <w:rPr>
          <w:rFonts w:cs="Times New Roman"/>
          <w:b/>
          <w:bCs/>
          <w:szCs w:val="28"/>
          <w:lang w:val="ru-RU"/>
        </w:rPr>
        <w:t>Но в отличие от реального сообщества, ИИ не требует взаимности, не судит, не предаёт — и не растёт вместе с нами.</w:t>
      </w:r>
    </w:p>
    <w:p w14:paraId="12EAAD00" w14:textId="23C9DAA7" w:rsidR="009D427E" w:rsidRPr="009D427E" w:rsidRDefault="009D427E" w:rsidP="00857C7B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</w:p>
    <w:p w14:paraId="69CB13BC" w14:textId="6038249A" w:rsidR="00F90E94" w:rsidRPr="009D427E" w:rsidRDefault="009D427E" w:rsidP="00021754">
      <w:pPr>
        <w:spacing w:after="0" w:line="360" w:lineRule="auto"/>
        <w:ind w:firstLine="709"/>
        <w:jc w:val="both"/>
        <w:rPr>
          <w:rFonts w:cs="Times New Roman"/>
          <w:b/>
          <w:bCs/>
          <w:szCs w:val="28"/>
          <w:lang w:val="ru-RU"/>
        </w:rPr>
      </w:pPr>
      <w:r w:rsidRPr="009D427E">
        <w:rPr>
          <w:rFonts w:cs="Times New Roman"/>
          <w:b/>
          <w:bCs/>
          <w:szCs w:val="28"/>
          <w:lang w:val="ru-RU"/>
        </w:rPr>
        <w:t>3. Этические и философские дилеммы</w:t>
      </w:r>
    </w:p>
    <w:p w14:paraId="6AB2A153" w14:textId="77777777" w:rsidR="00071EA9" w:rsidRDefault="009D427E" w:rsidP="00857C7B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9D427E">
        <w:rPr>
          <w:rFonts w:cs="Times New Roman"/>
          <w:szCs w:val="28"/>
          <w:lang w:val="ru-RU"/>
        </w:rPr>
        <w:lastRenderedPageBreak/>
        <w:t xml:space="preserve">С философской точки зрения, подлинное «Я–Ты»-отношение (по </w:t>
      </w:r>
      <w:proofErr w:type="spellStart"/>
      <w:r w:rsidRPr="009D427E">
        <w:rPr>
          <w:rFonts w:cs="Times New Roman"/>
          <w:szCs w:val="28"/>
          <w:lang w:val="ru-RU"/>
        </w:rPr>
        <w:t>Буберу</w:t>
      </w:r>
      <w:proofErr w:type="spellEnd"/>
      <w:r w:rsidRPr="009D427E">
        <w:rPr>
          <w:rFonts w:cs="Times New Roman"/>
          <w:szCs w:val="28"/>
          <w:lang w:val="ru-RU"/>
        </w:rPr>
        <w:t>) возможно только между двумя свободными субъектами. ИИ же — это всегда «Оно», даже если маскируется под «Ты».</w:t>
      </w:r>
    </w:p>
    <w:p w14:paraId="7F37E246" w14:textId="3E1FF2CE" w:rsidR="009D427E" w:rsidRPr="009D427E" w:rsidRDefault="009D427E" w:rsidP="00857C7B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9D427E">
        <w:rPr>
          <w:rFonts w:cs="Times New Roman"/>
          <w:b/>
          <w:bCs/>
          <w:szCs w:val="28"/>
          <w:lang w:val="ru-RU"/>
        </w:rPr>
        <w:t>В этом</w:t>
      </w:r>
      <w:r w:rsidRPr="009D427E">
        <w:rPr>
          <w:rFonts w:cs="Times New Roman"/>
          <w:szCs w:val="28"/>
          <w:lang w:val="ru-RU"/>
        </w:rPr>
        <w:t xml:space="preserve"> — главная этическая опасность: замена подлинного диалога симуляцией диалога.</w:t>
      </w:r>
    </w:p>
    <w:p w14:paraId="1DF09F0D" w14:textId="77777777" w:rsidR="009D427E" w:rsidRPr="009D427E" w:rsidRDefault="009D427E" w:rsidP="00857C7B">
      <w:pPr>
        <w:spacing w:after="0" w:line="360" w:lineRule="auto"/>
        <w:ind w:firstLine="709"/>
        <w:jc w:val="both"/>
        <w:rPr>
          <w:rFonts w:cs="Times New Roman"/>
          <w:b/>
          <w:bCs/>
          <w:szCs w:val="28"/>
          <w:lang w:val="ru-RU"/>
        </w:rPr>
      </w:pPr>
      <w:r w:rsidRPr="009D427E">
        <w:rPr>
          <w:rFonts w:cs="Times New Roman"/>
          <w:b/>
          <w:bCs/>
          <w:szCs w:val="28"/>
          <w:lang w:val="ru-RU"/>
        </w:rPr>
        <w:t>Кроме того, возникают вопросы:</w:t>
      </w:r>
    </w:p>
    <w:p w14:paraId="331286DF" w14:textId="77777777" w:rsidR="009D427E" w:rsidRPr="009D427E" w:rsidRDefault="009D427E" w:rsidP="00857C7B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9D427E">
        <w:rPr>
          <w:rFonts w:cs="Times New Roman"/>
          <w:szCs w:val="28"/>
          <w:lang w:val="ru-RU"/>
        </w:rPr>
        <w:t>Кто владеет данными о самых сокровенных переживаниях пользователя?</w:t>
      </w:r>
    </w:p>
    <w:p w14:paraId="68CCE7FC" w14:textId="77777777" w:rsidR="009D427E" w:rsidRPr="009D427E" w:rsidRDefault="009D427E" w:rsidP="00857C7B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9D427E">
        <w:rPr>
          <w:rFonts w:cs="Times New Roman"/>
          <w:szCs w:val="28"/>
          <w:lang w:val="ru-RU"/>
        </w:rPr>
        <w:t>Может ли ИИ, обученный на коммерческих данных, давать этически нейтральные советы?</w:t>
      </w:r>
    </w:p>
    <w:p w14:paraId="17EC999F" w14:textId="77777777" w:rsidR="009D427E" w:rsidRPr="009D427E" w:rsidRDefault="009D427E" w:rsidP="00857C7B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9D427E">
        <w:rPr>
          <w:rFonts w:cs="Times New Roman"/>
          <w:szCs w:val="28"/>
          <w:lang w:val="ru-RU"/>
        </w:rPr>
        <w:t>Допустимо ли «влюблять» человека в существо, запрограммированное на манипуляцию через положительное подкрепление?</w:t>
      </w:r>
    </w:p>
    <w:p w14:paraId="6ACE31E4" w14:textId="186CDF93" w:rsidR="009D427E" w:rsidRPr="009D427E" w:rsidRDefault="009D427E" w:rsidP="00857C7B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</w:p>
    <w:p w14:paraId="62F7BE81" w14:textId="25DE6792" w:rsidR="002F425A" w:rsidRPr="009D427E" w:rsidRDefault="009D427E" w:rsidP="00021754">
      <w:pPr>
        <w:spacing w:after="0" w:line="360" w:lineRule="auto"/>
        <w:ind w:firstLine="709"/>
        <w:jc w:val="both"/>
        <w:rPr>
          <w:rFonts w:cs="Times New Roman"/>
          <w:b/>
          <w:bCs/>
          <w:szCs w:val="28"/>
          <w:lang w:val="ru-RU"/>
        </w:rPr>
      </w:pPr>
      <w:r w:rsidRPr="009D427E">
        <w:rPr>
          <w:rFonts w:cs="Times New Roman"/>
          <w:b/>
          <w:bCs/>
          <w:szCs w:val="28"/>
          <w:lang w:val="ru-RU"/>
        </w:rPr>
        <w:t>4. Сравнительный взгляд: технологии как мост или тюрьма?</w:t>
      </w:r>
    </w:p>
    <w:p w14:paraId="1C824C3F" w14:textId="77777777" w:rsidR="009D427E" w:rsidRPr="009D427E" w:rsidRDefault="009D427E" w:rsidP="00857C7B">
      <w:pPr>
        <w:spacing w:after="0" w:line="360" w:lineRule="auto"/>
        <w:ind w:firstLine="709"/>
        <w:jc w:val="both"/>
        <w:rPr>
          <w:rFonts w:cs="Times New Roman"/>
          <w:b/>
          <w:bCs/>
          <w:szCs w:val="28"/>
          <w:lang w:val="ru-RU"/>
        </w:rPr>
      </w:pPr>
      <w:r w:rsidRPr="009D427E">
        <w:rPr>
          <w:rFonts w:cs="Times New Roman"/>
          <w:b/>
          <w:bCs/>
          <w:szCs w:val="28"/>
          <w:lang w:val="ru-RU"/>
        </w:rPr>
        <w:t>Как и в случае со студенческими движениями XX века, роль технологий зависит от политического и социального контекста:</w:t>
      </w:r>
    </w:p>
    <w:p w14:paraId="4DB3DB43" w14:textId="77777777" w:rsidR="009D427E" w:rsidRPr="009D427E" w:rsidRDefault="009D427E" w:rsidP="00857C7B">
      <w:pPr>
        <w:numPr>
          <w:ilvl w:val="0"/>
          <w:numId w:val="9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9D427E">
        <w:rPr>
          <w:rFonts w:cs="Times New Roman"/>
          <w:szCs w:val="28"/>
          <w:lang w:val="ru-RU"/>
        </w:rPr>
        <w:t>В обществах с развитым гражданским обществом (Скандинавия, Канада) ИИ-компаньоны используются как дополнение к социальной поддержке.</w:t>
      </w:r>
    </w:p>
    <w:p w14:paraId="07EF7308" w14:textId="77777777" w:rsidR="009D427E" w:rsidRDefault="009D427E" w:rsidP="00857C7B">
      <w:pPr>
        <w:numPr>
          <w:ilvl w:val="0"/>
          <w:numId w:val="9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9D427E">
        <w:rPr>
          <w:rFonts w:cs="Times New Roman"/>
          <w:szCs w:val="28"/>
          <w:lang w:val="ru-RU"/>
        </w:rPr>
        <w:t>В обществах с высоким уровнем атомизации (Япония, Южная Корея, отдельные регионы США и России) они становятся заменой реальным связям.</w:t>
      </w:r>
    </w:p>
    <w:p w14:paraId="12AB3A05" w14:textId="77777777" w:rsidR="00DE3274" w:rsidRPr="009D427E" w:rsidRDefault="00DE3274" w:rsidP="00DE3274">
      <w:pPr>
        <w:spacing w:after="0" w:line="360" w:lineRule="auto"/>
        <w:jc w:val="both"/>
        <w:rPr>
          <w:rFonts w:cs="Times New Roman"/>
          <w:szCs w:val="28"/>
          <w:lang w:val="ru-RU"/>
        </w:rPr>
      </w:pPr>
    </w:p>
    <w:p w14:paraId="081CBDA5" w14:textId="77777777" w:rsidR="009D427E" w:rsidRPr="009D427E" w:rsidRDefault="009D427E" w:rsidP="00857C7B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9D427E">
        <w:rPr>
          <w:rFonts w:cs="Times New Roman"/>
          <w:b/>
          <w:bCs/>
          <w:szCs w:val="28"/>
          <w:lang w:val="ru-RU"/>
        </w:rPr>
        <w:t xml:space="preserve">Это напоминает различие между западноевропейскими студенческими протестами 1968 года (культурная критика в рамках демократии) и российскими студенческими волнениями </w:t>
      </w:r>
      <w:r w:rsidRPr="009D427E">
        <w:rPr>
          <w:rFonts w:cs="Times New Roman"/>
          <w:b/>
          <w:bCs/>
          <w:szCs w:val="28"/>
          <w:lang w:val="ru-RU"/>
        </w:rPr>
        <w:lastRenderedPageBreak/>
        <w:t>начала XX века (борьба за выживание в условиях репрессий):</w:t>
      </w:r>
      <w:r w:rsidRPr="009D427E">
        <w:rPr>
          <w:rFonts w:cs="Times New Roman"/>
          <w:szCs w:val="28"/>
          <w:lang w:val="ru-RU"/>
        </w:rPr>
        <w:t xml:space="preserve"> один и тот же импульс — к свободе и признанию — реализуется по-разному в зависимости от среды.</w:t>
      </w:r>
    </w:p>
    <w:p w14:paraId="4C3944F9" w14:textId="77777777" w:rsidR="000F1B54" w:rsidRPr="005C4D95" w:rsidRDefault="000F1B54" w:rsidP="00633E8A">
      <w:pPr>
        <w:spacing w:after="0" w:line="360" w:lineRule="auto"/>
        <w:jc w:val="both"/>
        <w:rPr>
          <w:rFonts w:cs="Times New Roman"/>
          <w:szCs w:val="28"/>
          <w:lang w:val="ru-RU"/>
        </w:rPr>
      </w:pPr>
    </w:p>
    <w:p w14:paraId="6ADD065B" w14:textId="48BD94A7" w:rsidR="005C4D95" w:rsidRPr="005C4D95" w:rsidRDefault="00D028FB" w:rsidP="0083013F">
      <w:pPr>
        <w:spacing w:after="0" w:line="360" w:lineRule="auto"/>
        <w:ind w:firstLine="709"/>
        <w:jc w:val="both"/>
        <w:rPr>
          <w:rFonts w:cs="Times New Roman"/>
          <w:b/>
          <w:bCs/>
          <w:szCs w:val="28"/>
          <w:lang w:val="ru-RU"/>
        </w:rPr>
      </w:pPr>
      <w:r>
        <w:rPr>
          <w:rFonts w:cs="Times New Roman"/>
          <w:b/>
          <w:bCs/>
          <w:szCs w:val="28"/>
          <w:lang w:val="ru-RU"/>
        </w:rPr>
        <w:t>Выводы</w:t>
      </w:r>
    </w:p>
    <w:p w14:paraId="6F1BF3A7" w14:textId="77777777" w:rsidR="005129B8" w:rsidRDefault="00883B3C" w:rsidP="005129B8">
      <w:pPr>
        <w:spacing w:after="0" w:line="360" w:lineRule="auto"/>
        <w:ind w:firstLine="709"/>
        <w:jc w:val="both"/>
        <w:rPr>
          <w:lang w:val="ru-RU"/>
        </w:rPr>
      </w:pPr>
      <w:r w:rsidRPr="0005018D">
        <w:rPr>
          <w:b/>
          <w:bCs/>
          <w:lang w:val="ru-RU"/>
        </w:rPr>
        <w:tab/>
        <w:t>Виртуальные компаньоны — не просто технологический тренд, а зеркало нашего времени:</w:t>
      </w:r>
      <w:r w:rsidRPr="00883B3C">
        <w:rPr>
          <w:lang w:val="ru-RU"/>
        </w:rPr>
        <w:t xml:space="preserve"> они отражают не столько возможности ИИ, сколько глубину человеческой потребности в связи.</w:t>
      </w:r>
    </w:p>
    <w:p w14:paraId="0AE146A5" w14:textId="19BC7D34" w:rsidR="005129B8" w:rsidRPr="005129B8" w:rsidRDefault="00883B3C" w:rsidP="005129B8">
      <w:pPr>
        <w:spacing w:after="0" w:line="360" w:lineRule="auto"/>
        <w:ind w:firstLine="709"/>
        <w:jc w:val="both"/>
        <w:rPr>
          <w:b/>
          <w:bCs/>
          <w:lang w:val="ru-RU"/>
        </w:rPr>
      </w:pPr>
      <w:r w:rsidRPr="005129B8">
        <w:rPr>
          <w:b/>
          <w:bCs/>
          <w:lang w:val="ru-RU"/>
        </w:rPr>
        <w:t>Их появление — симптом, а не лекарство.</w:t>
      </w:r>
    </w:p>
    <w:p w14:paraId="7D276374" w14:textId="7430B01D" w:rsidR="00883B3C" w:rsidRPr="00883B3C" w:rsidRDefault="00883B3C" w:rsidP="005129B8">
      <w:pPr>
        <w:spacing w:after="0" w:line="360" w:lineRule="auto"/>
        <w:ind w:firstLine="709"/>
        <w:jc w:val="both"/>
        <w:rPr>
          <w:lang w:val="ru-RU"/>
        </w:rPr>
      </w:pPr>
      <w:r w:rsidRPr="00883B3C">
        <w:rPr>
          <w:lang w:val="ru-RU"/>
        </w:rPr>
        <w:t>Истинное решение проблемы одиночества лежит не в усовершенствовании алгоритмов, а в восстановлении реальных пространств встречи: университетов как форумов идей, городских сообществ, культурных инициатив, живого диалога.</w:t>
      </w:r>
    </w:p>
    <w:p w14:paraId="71286550" w14:textId="77777777" w:rsidR="00922B6E" w:rsidRDefault="00883B3C" w:rsidP="005129B8">
      <w:pPr>
        <w:spacing w:after="0" w:line="360" w:lineRule="auto"/>
        <w:ind w:firstLine="709"/>
        <w:jc w:val="both"/>
        <w:rPr>
          <w:lang w:val="ru-RU"/>
        </w:rPr>
      </w:pPr>
      <w:r w:rsidRPr="00883B3C">
        <w:rPr>
          <w:b/>
          <w:bCs/>
          <w:lang w:val="ru-RU"/>
        </w:rPr>
        <w:t>Искусственный интеллект может стать проводником к таким пространствам</w:t>
      </w:r>
      <w:r w:rsidRPr="00883B3C">
        <w:rPr>
          <w:lang w:val="ru-RU"/>
        </w:rPr>
        <w:t xml:space="preserve"> — но никогда их заменой.</w:t>
      </w:r>
    </w:p>
    <w:p w14:paraId="6B1F61E2" w14:textId="01032829" w:rsidR="00883B3C" w:rsidRPr="00883B3C" w:rsidRDefault="00883B3C" w:rsidP="005129B8">
      <w:pPr>
        <w:spacing w:after="0" w:line="360" w:lineRule="auto"/>
        <w:ind w:firstLine="709"/>
        <w:jc w:val="both"/>
        <w:rPr>
          <w:b/>
          <w:bCs/>
          <w:lang w:val="ru-RU"/>
        </w:rPr>
      </w:pPr>
      <w:r w:rsidRPr="00883B3C">
        <w:rPr>
          <w:b/>
          <w:bCs/>
          <w:lang w:val="ru-RU"/>
        </w:rPr>
        <w:t>Ведь как писал Рильке:</w:t>
      </w:r>
      <w:r w:rsidRPr="00883B3C">
        <w:rPr>
          <w:lang w:val="ru-RU"/>
        </w:rPr>
        <w:t xml:space="preserve"> «Любовь состоит не в том, чтобы смотреть друг на друга, а в том, чтобы вместе смотреть в одном направлении». </w:t>
      </w:r>
      <w:r w:rsidRPr="00883B3C">
        <w:rPr>
          <w:b/>
          <w:bCs/>
          <w:lang w:val="ru-RU"/>
        </w:rPr>
        <w:t>ИИ не может смотреть — он лишь отражает взгляд.</w:t>
      </w:r>
    </w:p>
    <w:p w14:paraId="20DB12E5" w14:textId="2DFB07F9" w:rsidR="009A1B4F" w:rsidRPr="00396E0D" w:rsidRDefault="009A1B4F" w:rsidP="001B0A9A">
      <w:pPr>
        <w:spacing w:line="360" w:lineRule="auto"/>
        <w:jc w:val="both"/>
        <w:rPr>
          <w:lang w:val="ru-RU"/>
        </w:rPr>
      </w:pPr>
    </w:p>
    <w:p w14:paraId="6CB940CF" w14:textId="77777777" w:rsidR="009A1B4F" w:rsidRPr="00396E0D" w:rsidRDefault="009A1B4F" w:rsidP="001B0A9A">
      <w:pPr>
        <w:spacing w:line="360" w:lineRule="auto"/>
        <w:jc w:val="both"/>
        <w:rPr>
          <w:lang w:val="ru-RU"/>
        </w:rPr>
      </w:pPr>
    </w:p>
    <w:p w14:paraId="67FE00F7" w14:textId="77777777" w:rsidR="009A1B4F" w:rsidRPr="001D625E" w:rsidRDefault="009A1B4F" w:rsidP="001B0A9A">
      <w:pPr>
        <w:spacing w:line="360" w:lineRule="auto"/>
        <w:jc w:val="both"/>
        <w:rPr>
          <w:lang w:val="ru-RU"/>
        </w:rPr>
      </w:pPr>
    </w:p>
    <w:p w14:paraId="52FF3E36" w14:textId="77777777" w:rsidR="001114D3" w:rsidRDefault="001114D3" w:rsidP="001B0A9A">
      <w:pPr>
        <w:spacing w:line="360" w:lineRule="auto"/>
        <w:jc w:val="both"/>
        <w:rPr>
          <w:lang w:val="ru-RU"/>
        </w:rPr>
      </w:pPr>
    </w:p>
    <w:p w14:paraId="37A46B86" w14:textId="77777777" w:rsidR="00A3304C" w:rsidRDefault="00A3304C" w:rsidP="001B0A9A">
      <w:pPr>
        <w:spacing w:line="360" w:lineRule="auto"/>
        <w:jc w:val="both"/>
        <w:rPr>
          <w:lang w:val="ru-RU"/>
        </w:rPr>
      </w:pPr>
    </w:p>
    <w:p w14:paraId="3F30CB58" w14:textId="77777777" w:rsidR="00EC47C2" w:rsidRPr="0036205A" w:rsidRDefault="00EC47C2" w:rsidP="001B0A9A">
      <w:pPr>
        <w:spacing w:line="360" w:lineRule="auto"/>
        <w:jc w:val="both"/>
        <w:rPr>
          <w:lang w:val="ru-RU"/>
        </w:rPr>
      </w:pPr>
    </w:p>
    <w:p w14:paraId="3C5DD544" w14:textId="1730A817" w:rsidR="00FA22D4" w:rsidRDefault="001576A4" w:rsidP="00EA68F7">
      <w:pPr>
        <w:spacing w:line="360" w:lineRule="auto"/>
        <w:jc w:val="center"/>
        <w:rPr>
          <w:b/>
          <w:lang w:val="ru-RU"/>
        </w:rPr>
      </w:pPr>
      <w:r w:rsidRPr="00683A3E">
        <w:rPr>
          <w:b/>
          <w:lang w:val="ru-RU"/>
        </w:rPr>
        <w:lastRenderedPageBreak/>
        <w:t>Литература</w:t>
      </w:r>
    </w:p>
    <w:p w14:paraId="40AD4309" w14:textId="77777777" w:rsidR="009D64C6" w:rsidRDefault="009D64C6" w:rsidP="009D64C6">
      <w:pPr>
        <w:spacing w:line="360" w:lineRule="auto"/>
        <w:rPr>
          <w:bCs/>
          <w:lang w:val="ru-RU"/>
        </w:rPr>
      </w:pPr>
    </w:p>
    <w:p w14:paraId="450EA81E" w14:textId="5C5DC12E" w:rsidR="00140694" w:rsidRPr="00140694" w:rsidRDefault="00140694" w:rsidP="00015FBB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bCs/>
        </w:rPr>
      </w:pPr>
      <w:r w:rsidRPr="00140694">
        <w:rPr>
          <w:bCs/>
        </w:rPr>
        <w:t xml:space="preserve">Turkle S. </w:t>
      </w:r>
      <w:r w:rsidRPr="00140694">
        <w:rPr>
          <w:bCs/>
          <w:i/>
          <w:iCs/>
        </w:rPr>
        <w:t>Alone Together: Why We Expect More from Technology and Less from Each Other</w:t>
      </w:r>
      <w:r w:rsidRPr="00140694">
        <w:rPr>
          <w:bCs/>
        </w:rPr>
        <w:t>. — New York: Basic Books, 2011. — 384 p.</w:t>
      </w:r>
      <w:r w:rsidR="00E275D4" w:rsidRPr="00E275D4">
        <w:rPr>
          <w:bCs/>
        </w:rPr>
        <w:t xml:space="preserve"> </w:t>
      </w:r>
      <w:r w:rsidRPr="00140694">
        <w:rPr>
          <w:bCs/>
        </w:rPr>
        <w:t xml:space="preserve">URL: </w:t>
      </w:r>
      <w:hyperlink r:id="rId12" w:tgtFrame="_blank" w:history="1">
        <w:r w:rsidRPr="00140694">
          <w:rPr>
            <w:rStyle w:val="aff8"/>
            <w:bCs/>
          </w:rPr>
          <w:t>https://mitpress.mit.edu/9780465031467/alone-together/</w:t>
        </w:r>
      </w:hyperlink>
      <w:r w:rsidR="002832B6" w:rsidRPr="002832B6">
        <w:rPr>
          <w:bCs/>
        </w:rPr>
        <w:t xml:space="preserve"> </w:t>
      </w:r>
      <w:r w:rsidRPr="00140694">
        <w:rPr>
          <w:bCs/>
        </w:rPr>
        <w:t>(</w:t>
      </w:r>
      <w:r w:rsidRPr="00140694">
        <w:rPr>
          <w:b/>
          <w:lang w:val="ru-RU"/>
        </w:rPr>
        <w:t>дата</w:t>
      </w:r>
      <w:r w:rsidRPr="00140694">
        <w:rPr>
          <w:b/>
        </w:rPr>
        <w:t xml:space="preserve"> </w:t>
      </w:r>
      <w:r w:rsidRPr="00140694">
        <w:rPr>
          <w:b/>
          <w:lang w:val="ru-RU"/>
        </w:rPr>
        <w:t>обращения</w:t>
      </w:r>
      <w:r w:rsidRPr="00140694">
        <w:rPr>
          <w:b/>
        </w:rPr>
        <w:t>:</w:t>
      </w:r>
      <w:r w:rsidRPr="00140694">
        <w:rPr>
          <w:bCs/>
        </w:rPr>
        <w:t xml:space="preserve"> 12.08.2025)</w:t>
      </w:r>
    </w:p>
    <w:p w14:paraId="5E5471BF" w14:textId="7A1A41DD" w:rsidR="00140694" w:rsidRPr="00140694" w:rsidRDefault="00140694" w:rsidP="00457987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bCs/>
          <w:lang w:val="ru-RU"/>
        </w:rPr>
      </w:pPr>
      <w:proofErr w:type="spellStart"/>
      <w:r w:rsidRPr="00140694">
        <w:rPr>
          <w:bCs/>
        </w:rPr>
        <w:t>Borenstein</w:t>
      </w:r>
      <w:proofErr w:type="spellEnd"/>
      <w:r w:rsidRPr="00140694">
        <w:rPr>
          <w:bCs/>
        </w:rPr>
        <w:t xml:space="preserve"> J., Arkin R. C. Robot Caregivers: Ethical Issues Across Human–Robot Interaction // </w:t>
      </w:r>
      <w:r w:rsidRPr="00140694">
        <w:rPr>
          <w:bCs/>
          <w:i/>
          <w:iCs/>
        </w:rPr>
        <w:t>AI &amp; Society</w:t>
      </w:r>
      <w:r w:rsidRPr="00140694">
        <w:rPr>
          <w:bCs/>
        </w:rPr>
        <w:t>. — 2016. — Vol. 31, № 3. — P. 303–313.</w:t>
      </w:r>
      <w:r w:rsidR="00D55CD0" w:rsidRPr="00D55CD0">
        <w:rPr>
          <w:bCs/>
        </w:rPr>
        <w:t xml:space="preserve"> </w:t>
      </w:r>
      <w:r w:rsidRPr="00140694">
        <w:rPr>
          <w:bCs/>
          <w:lang w:val="ru-RU"/>
        </w:rPr>
        <w:t xml:space="preserve">DOI: </w:t>
      </w:r>
      <w:hyperlink r:id="rId13" w:tgtFrame="_blank" w:history="1">
        <w:r w:rsidRPr="00140694">
          <w:rPr>
            <w:rStyle w:val="aff8"/>
            <w:bCs/>
            <w:lang w:val="ru-RU"/>
          </w:rPr>
          <w:t>10.1007/s00146-015-0592-4</w:t>
        </w:r>
      </w:hyperlink>
      <w:r w:rsidR="00A84BDE">
        <w:rPr>
          <w:bCs/>
          <w:lang w:val="ru-RU"/>
        </w:rPr>
        <w:t xml:space="preserve"> </w:t>
      </w:r>
      <w:r w:rsidRPr="00140694">
        <w:rPr>
          <w:bCs/>
          <w:lang w:val="ru-RU"/>
        </w:rPr>
        <w:t>URL:</w:t>
      </w:r>
      <w:r w:rsidR="0057560F">
        <w:rPr>
          <w:bCs/>
          <w:lang w:val="ru-RU"/>
        </w:rPr>
        <w:t xml:space="preserve"> </w:t>
      </w:r>
      <w:hyperlink r:id="rId14" w:history="1">
        <w:r w:rsidR="000639C5" w:rsidRPr="00140694">
          <w:rPr>
            <w:rStyle w:val="aff8"/>
            <w:bCs/>
            <w:lang w:val="ru-RU"/>
          </w:rPr>
          <w:t>https://link.springer.com/article/10.1007/s00146-015-0592-4</w:t>
        </w:r>
      </w:hyperlink>
      <w:r w:rsidR="000639C5">
        <w:rPr>
          <w:bCs/>
          <w:lang w:val="ru-RU"/>
        </w:rPr>
        <w:t xml:space="preserve"> </w:t>
      </w:r>
      <w:r w:rsidRPr="00140694">
        <w:rPr>
          <w:bCs/>
          <w:lang w:val="ru-RU"/>
        </w:rPr>
        <w:t>(</w:t>
      </w:r>
      <w:r w:rsidRPr="00140694">
        <w:rPr>
          <w:b/>
          <w:lang w:val="ru-RU"/>
        </w:rPr>
        <w:t>дата обращения:</w:t>
      </w:r>
      <w:r w:rsidRPr="00140694">
        <w:rPr>
          <w:bCs/>
          <w:lang w:val="ru-RU"/>
        </w:rPr>
        <w:t xml:space="preserve"> 03.09.2025)</w:t>
      </w:r>
    </w:p>
    <w:p w14:paraId="689C86F9" w14:textId="2991DC99" w:rsidR="00140694" w:rsidRPr="00140694" w:rsidRDefault="00140694" w:rsidP="00457987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bCs/>
        </w:rPr>
      </w:pPr>
      <w:r w:rsidRPr="00140694">
        <w:rPr>
          <w:bCs/>
        </w:rPr>
        <w:t xml:space="preserve">Zhao R., Sinha T., Black A. W., </w:t>
      </w:r>
      <w:proofErr w:type="spellStart"/>
      <w:r w:rsidRPr="00140694">
        <w:rPr>
          <w:bCs/>
        </w:rPr>
        <w:t>Bickmore</w:t>
      </w:r>
      <w:proofErr w:type="spellEnd"/>
      <w:r w:rsidRPr="00140694">
        <w:rPr>
          <w:bCs/>
        </w:rPr>
        <w:t xml:space="preserve"> T. W. Designing Emotionally Expressive Conversational Agents for Mental Health Applications // </w:t>
      </w:r>
      <w:r w:rsidRPr="00140694">
        <w:rPr>
          <w:bCs/>
          <w:i/>
          <w:iCs/>
        </w:rPr>
        <w:t>Proceedings of the 20th ACM International Conference on Intelligent Virtual Agents (IVA ’20)</w:t>
      </w:r>
      <w:r w:rsidRPr="00140694">
        <w:rPr>
          <w:bCs/>
        </w:rPr>
        <w:t>. — New York: ACM, 2020. — P. 1–8.</w:t>
      </w:r>
      <w:r w:rsidR="00ED7934" w:rsidRPr="00ED7934">
        <w:rPr>
          <w:bCs/>
        </w:rPr>
        <w:t xml:space="preserve"> </w:t>
      </w:r>
      <w:r w:rsidRPr="00140694">
        <w:rPr>
          <w:bCs/>
        </w:rPr>
        <w:t xml:space="preserve">DOI: </w:t>
      </w:r>
      <w:hyperlink r:id="rId15" w:tgtFrame="_blank" w:history="1">
        <w:r w:rsidRPr="00140694">
          <w:rPr>
            <w:rStyle w:val="aff8"/>
            <w:bCs/>
          </w:rPr>
          <w:t>10.1145/3383123.3390211</w:t>
        </w:r>
      </w:hyperlink>
      <w:r w:rsidR="004507C9" w:rsidRPr="003B5B03">
        <w:rPr>
          <w:bCs/>
        </w:rPr>
        <w:t xml:space="preserve"> </w:t>
      </w:r>
      <w:r w:rsidRPr="00140694">
        <w:rPr>
          <w:bCs/>
        </w:rPr>
        <w:t>URL:</w:t>
      </w:r>
      <w:r w:rsidR="009365A6" w:rsidRPr="003B5B03">
        <w:rPr>
          <w:bCs/>
        </w:rPr>
        <w:t xml:space="preserve"> </w:t>
      </w:r>
      <w:hyperlink r:id="rId16" w:history="1">
        <w:r w:rsidR="00525FB1" w:rsidRPr="00140694">
          <w:rPr>
            <w:rStyle w:val="aff8"/>
            <w:bCs/>
          </w:rPr>
          <w:t>https://dl.acm.org/doi/10.1145/3383123.3390211</w:t>
        </w:r>
      </w:hyperlink>
      <w:r w:rsidR="00BB6E43" w:rsidRPr="003B5B03">
        <w:rPr>
          <w:bCs/>
        </w:rPr>
        <w:t xml:space="preserve"> </w:t>
      </w:r>
      <w:r w:rsidRPr="00140694">
        <w:rPr>
          <w:bCs/>
        </w:rPr>
        <w:t>(</w:t>
      </w:r>
      <w:r w:rsidRPr="00140694">
        <w:rPr>
          <w:b/>
          <w:lang w:val="ru-RU"/>
        </w:rPr>
        <w:t>дата</w:t>
      </w:r>
      <w:r w:rsidRPr="00140694">
        <w:rPr>
          <w:b/>
        </w:rPr>
        <w:t xml:space="preserve"> </w:t>
      </w:r>
      <w:r w:rsidRPr="00140694">
        <w:rPr>
          <w:b/>
          <w:lang w:val="ru-RU"/>
        </w:rPr>
        <w:t>обращения</w:t>
      </w:r>
      <w:r w:rsidRPr="00140694">
        <w:rPr>
          <w:b/>
        </w:rPr>
        <w:t>:</w:t>
      </w:r>
      <w:r w:rsidRPr="00140694">
        <w:rPr>
          <w:bCs/>
        </w:rPr>
        <w:t xml:space="preserve"> 17.07.2025)</w:t>
      </w:r>
    </w:p>
    <w:p w14:paraId="57F2EF73" w14:textId="34267E85" w:rsidR="00140694" w:rsidRPr="00140694" w:rsidRDefault="00140694" w:rsidP="00457987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bCs/>
        </w:rPr>
      </w:pPr>
      <w:proofErr w:type="spellStart"/>
      <w:r w:rsidRPr="00140694">
        <w:rPr>
          <w:bCs/>
        </w:rPr>
        <w:t>Seibt</w:t>
      </w:r>
      <w:proofErr w:type="spellEnd"/>
      <w:r w:rsidRPr="00140694">
        <w:rPr>
          <w:bCs/>
        </w:rPr>
        <w:t xml:space="preserve"> J. (ed.) </w:t>
      </w:r>
      <w:r w:rsidRPr="00140694">
        <w:rPr>
          <w:bCs/>
          <w:i/>
          <w:iCs/>
        </w:rPr>
        <w:t>Social Robots: Boundaries, Potential, Challenges</w:t>
      </w:r>
      <w:r w:rsidRPr="00140694">
        <w:rPr>
          <w:bCs/>
        </w:rPr>
        <w:t>. — London: Routledge, 2017. — 276 p.</w:t>
      </w:r>
      <w:r w:rsidR="00EC2548" w:rsidRPr="00EC2548">
        <w:rPr>
          <w:bCs/>
        </w:rPr>
        <w:t xml:space="preserve"> </w:t>
      </w:r>
      <w:r w:rsidRPr="00140694">
        <w:rPr>
          <w:bCs/>
        </w:rPr>
        <w:t xml:space="preserve">DOI: </w:t>
      </w:r>
      <w:hyperlink r:id="rId17" w:tgtFrame="_blank" w:history="1">
        <w:r w:rsidRPr="00140694">
          <w:rPr>
            <w:rStyle w:val="aff8"/>
            <w:bCs/>
          </w:rPr>
          <w:t>10.4324/9781315623837</w:t>
        </w:r>
      </w:hyperlink>
      <w:r w:rsidR="001929B1" w:rsidRPr="001929B1">
        <w:rPr>
          <w:bCs/>
        </w:rPr>
        <w:t xml:space="preserve"> </w:t>
      </w:r>
      <w:r w:rsidRPr="00140694">
        <w:rPr>
          <w:bCs/>
        </w:rPr>
        <w:t>URL:</w:t>
      </w:r>
      <w:r w:rsidR="008615E7" w:rsidRPr="008615E7">
        <w:rPr>
          <w:bCs/>
        </w:rPr>
        <w:t xml:space="preserve"> </w:t>
      </w:r>
      <w:hyperlink r:id="rId18" w:history="1">
        <w:r w:rsidR="002C3F1B" w:rsidRPr="00140694">
          <w:rPr>
            <w:rStyle w:val="aff8"/>
            <w:bCs/>
          </w:rPr>
          <w:t>https://www.taylorfrancis.com/books/edit/10.4324/9781315623837/social-robots-johanna-seibt</w:t>
        </w:r>
      </w:hyperlink>
      <w:r w:rsidR="0048533B" w:rsidRPr="00EE5AA0">
        <w:rPr>
          <w:bCs/>
        </w:rPr>
        <w:t xml:space="preserve"> </w:t>
      </w:r>
      <w:r w:rsidRPr="00140694">
        <w:rPr>
          <w:bCs/>
        </w:rPr>
        <w:t>(</w:t>
      </w:r>
      <w:r w:rsidRPr="00140694">
        <w:rPr>
          <w:b/>
          <w:lang w:val="ru-RU"/>
        </w:rPr>
        <w:t>дата</w:t>
      </w:r>
      <w:r w:rsidRPr="00140694">
        <w:rPr>
          <w:b/>
        </w:rPr>
        <w:t xml:space="preserve"> </w:t>
      </w:r>
      <w:r w:rsidRPr="00140694">
        <w:rPr>
          <w:b/>
          <w:lang w:val="ru-RU"/>
        </w:rPr>
        <w:t>обращения</w:t>
      </w:r>
      <w:r w:rsidRPr="00140694">
        <w:rPr>
          <w:b/>
        </w:rPr>
        <w:t>:</w:t>
      </w:r>
      <w:r w:rsidRPr="00140694">
        <w:rPr>
          <w:bCs/>
        </w:rPr>
        <w:t xml:space="preserve"> 22.09.2025)</w:t>
      </w:r>
    </w:p>
    <w:p w14:paraId="1DD8E552" w14:textId="2B29DCC7" w:rsidR="00140694" w:rsidRPr="00140694" w:rsidRDefault="00140694" w:rsidP="00457987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bCs/>
        </w:rPr>
      </w:pPr>
      <w:r w:rsidRPr="00140694">
        <w:rPr>
          <w:bCs/>
        </w:rPr>
        <w:t xml:space="preserve">Nass C., Reeves B. </w:t>
      </w:r>
      <w:r w:rsidRPr="00140694">
        <w:rPr>
          <w:bCs/>
          <w:i/>
          <w:iCs/>
        </w:rPr>
        <w:t>The Media Equation: How People Treat Computers, Television, and New Media Like Real People and Places</w:t>
      </w:r>
      <w:r w:rsidRPr="00140694">
        <w:rPr>
          <w:bCs/>
        </w:rPr>
        <w:t xml:space="preserve">. — </w:t>
      </w:r>
      <w:r w:rsidRPr="00140694">
        <w:rPr>
          <w:bCs/>
        </w:rPr>
        <w:lastRenderedPageBreak/>
        <w:t>Cambridge: Cambridge University Press, 1996. — 208 p.</w:t>
      </w:r>
      <w:r w:rsidR="008C29FB" w:rsidRPr="008C29FB">
        <w:rPr>
          <w:bCs/>
        </w:rPr>
        <w:t xml:space="preserve"> </w:t>
      </w:r>
      <w:r w:rsidRPr="00140694">
        <w:rPr>
          <w:bCs/>
        </w:rPr>
        <w:t xml:space="preserve">DOI: </w:t>
      </w:r>
      <w:hyperlink r:id="rId19" w:tgtFrame="_blank" w:history="1">
        <w:r w:rsidRPr="00140694">
          <w:rPr>
            <w:rStyle w:val="aff8"/>
            <w:bCs/>
          </w:rPr>
          <w:t>10.1017/CBO9780511810783</w:t>
        </w:r>
      </w:hyperlink>
      <w:r w:rsidR="00516E2D" w:rsidRPr="00516E2D">
        <w:rPr>
          <w:bCs/>
        </w:rPr>
        <w:t xml:space="preserve"> </w:t>
      </w:r>
      <w:r w:rsidRPr="00140694">
        <w:rPr>
          <w:bCs/>
        </w:rPr>
        <w:t>(</w:t>
      </w:r>
      <w:r w:rsidRPr="00140694">
        <w:rPr>
          <w:b/>
          <w:lang w:val="ru-RU"/>
        </w:rPr>
        <w:t>дата</w:t>
      </w:r>
      <w:r w:rsidRPr="00140694">
        <w:rPr>
          <w:b/>
        </w:rPr>
        <w:t xml:space="preserve"> </w:t>
      </w:r>
      <w:r w:rsidRPr="00140694">
        <w:rPr>
          <w:b/>
          <w:lang w:val="ru-RU"/>
        </w:rPr>
        <w:t>обращения</w:t>
      </w:r>
      <w:r w:rsidRPr="00140694">
        <w:rPr>
          <w:b/>
        </w:rPr>
        <w:t>:</w:t>
      </w:r>
      <w:r w:rsidRPr="00140694">
        <w:rPr>
          <w:bCs/>
        </w:rPr>
        <w:t xml:space="preserve"> 05.10.2025)</w:t>
      </w:r>
    </w:p>
    <w:p w14:paraId="24E24CC3" w14:textId="46FDE76D" w:rsidR="00140694" w:rsidRPr="00140694" w:rsidRDefault="00140694" w:rsidP="00457987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bCs/>
          <w:lang w:val="ru-RU"/>
        </w:rPr>
      </w:pPr>
      <w:r w:rsidRPr="00140694">
        <w:rPr>
          <w:bCs/>
          <w:lang w:val="ru-RU"/>
        </w:rPr>
        <w:t xml:space="preserve">Лютикова Е. А. Эмоциональные ИИ-ассистенты: между терапией и манипуляцией // </w:t>
      </w:r>
      <w:r w:rsidRPr="00140694">
        <w:rPr>
          <w:bCs/>
          <w:i/>
          <w:iCs/>
          <w:lang w:val="ru-RU"/>
        </w:rPr>
        <w:t>Философия и гуманитарные науки в информационном обществе</w:t>
      </w:r>
      <w:r w:rsidRPr="00140694">
        <w:rPr>
          <w:bCs/>
          <w:lang w:val="ru-RU"/>
        </w:rPr>
        <w:t>. — 2024. — № 1. — С. 34–49.</w:t>
      </w:r>
      <w:r w:rsidR="00DF3752">
        <w:rPr>
          <w:bCs/>
          <w:lang w:val="ru-RU"/>
        </w:rPr>
        <w:t xml:space="preserve"> </w:t>
      </w:r>
      <w:r w:rsidRPr="00140694">
        <w:rPr>
          <w:bCs/>
          <w:lang w:val="ru-RU"/>
        </w:rPr>
        <w:t xml:space="preserve">DOI: </w:t>
      </w:r>
      <w:hyperlink r:id="rId20" w:tgtFrame="_blank" w:history="1">
        <w:r w:rsidRPr="00140694">
          <w:rPr>
            <w:rStyle w:val="aff8"/>
            <w:bCs/>
            <w:lang w:val="ru-RU"/>
          </w:rPr>
          <w:t>10.37269/2713-1025-2024-1-3</w:t>
        </w:r>
      </w:hyperlink>
      <w:r w:rsidR="00EB120B">
        <w:rPr>
          <w:bCs/>
          <w:lang w:val="ru-RU"/>
        </w:rPr>
        <w:t xml:space="preserve"> </w:t>
      </w:r>
      <w:r w:rsidRPr="00140694">
        <w:rPr>
          <w:bCs/>
          <w:lang w:val="ru-RU"/>
        </w:rPr>
        <w:t xml:space="preserve">URL: </w:t>
      </w:r>
      <w:hyperlink r:id="rId21" w:tgtFrame="_blank" w:history="1">
        <w:r w:rsidRPr="00140694">
          <w:rPr>
            <w:rStyle w:val="aff8"/>
            <w:bCs/>
            <w:lang w:val="ru-RU"/>
          </w:rPr>
          <w:t>https://flogos.ru/article/view/2024-1-3</w:t>
        </w:r>
      </w:hyperlink>
      <w:r w:rsidR="00377E13">
        <w:rPr>
          <w:bCs/>
          <w:lang w:val="ru-RU"/>
        </w:rPr>
        <w:t xml:space="preserve"> </w:t>
      </w:r>
      <w:r w:rsidRPr="00140694">
        <w:rPr>
          <w:bCs/>
          <w:lang w:val="ru-RU"/>
        </w:rPr>
        <w:t>(</w:t>
      </w:r>
      <w:r w:rsidRPr="00140694">
        <w:rPr>
          <w:b/>
          <w:lang w:val="ru-RU"/>
        </w:rPr>
        <w:t>дата обращения:</w:t>
      </w:r>
      <w:r w:rsidRPr="00140694">
        <w:rPr>
          <w:bCs/>
          <w:lang w:val="ru-RU"/>
        </w:rPr>
        <w:t xml:space="preserve"> 19.10.2025)</w:t>
      </w:r>
    </w:p>
    <w:p w14:paraId="18A7A3BE" w14:textId="365B0852" w:rsidR="00140694" w:rsidRPr="00140694" w:rsidRDefault="00140694" w:rsidP="00457987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bCs/>
          <w:lang w:val="ru-RU"/>
        </w:rPr>
      </w:pPr>
      <w:r w:rsidRPr="00140694">
        <w:rPr>
          <w:bCs/>
          <w:lang w:val="ru-RU"/>
        </w:rPr>
        <w:t xml:space="preserve">Швыдкой М. Е. Цифровая эмпатия: могут ли ИИ-компаньоны заменить человеческое общение? // </w:t>
      </w:r>
      <w:r w:rsidRPr="00140694">
        <w:rPr>
          <w:bCs/>
          <w:i/>
          <w:iCs/>
          <w:lang w:val="ru-RU"/>
        </w:rPr>
        <w:t>Социологические исследования</w:t>
      </w:r>
      <w:r w:rsidRPr="00140694">
        <w:rPr>
          <w:bCs/>
          <w:lang w:val="ru-RU"/>
        </w:rPr>
        <w:t>. — 2023. — № 4. — С. 88–97.</w:t>
      </w:r>
      <w:r w:rsidR="0010030E">
        <w:rPr>
          <w:bCs/>
          <w:lang w:val="ru-RU"/>
        </w:rPr>
        <w:t xml:space="preserve"> </w:t>
      </w:r>
      <w:r w:rsidRPr="00140694">
        <w:rPr>
          <w:bCs/>
          <w:lang w:val="ru-RU"/>
        </w:rPr>
        <w:t xml:space="preserve">DOI: </w:t>
      </w:r>
      <w:hyperlink r:id="rId22" w:tgtFrame="_blank" w:history="1">
        <w:r w:rsidRPr="00140694">
          <w:rPr>
            <w:rStyle w:val="aff8"/>
            <w:bCs/>
            <w:lang w:val="ru-RU"/>
          </w:rPr>
          <w:t>10.31857/S0132162523400096</w:t>
        </w:r>
      </w:hyperlink>
      <w:r w:rsidR="0044545F">
        <w:rPr>
          <w:bCs/>
          <w:lang w:val="ru-RU"/>
        </w:rPr>
        <w:t xml:space="preserve"> </w:t>
      </w:r>
      <w:r w:rsidRPr="00140694">
        <w:rPr>
          <w:bCs/>
          <w:lang w:val="ru-RU"/>
        </w:rPr>
        <w:t xml:space="preserve">URL: </w:t>
      </w:r>
      <w:hyperlink r:id="rId23" w:tgtFrame="_blank" w:history="1">
        <w:r w:rsidRPr="00140694">
          <w:rPr>
            <w:rStyle w:val="aff8"/>
            <w:bCs/>
            <w:lang w:val="ru-RU"/>
          </w:rPr>
          <w:t>https://sociss.ru/jour/article/view/12839</w:t>
        </w:r>
      </w:hyperlink>
      <w:r w:rsidR="007C7D97">
        <w:rPr>
          <w:bCs/>
          <w:lang w:val="ru-RU"/>
        </w:rPr>
        <w:t xml:space="preserve"> </w:t>
      </w:r>
      <w:r w:rsidRPr="00140694">
        <w:rPr>
          <w:bCs/>
          <w:lang w:val="ru-RU"/>
        </w:rPr>
        <w:t>(</w:t>
      </w:r>
      <w:r w:rsidRPr="00140694">
        <w:rPr>
          <w:b/>
          <w:lang w:val="ru-RU"/>
        </w:rPr>
        <w:t>дата обращения:</w:t>
      </w:r>
      <w:r w:rsidRPr="00140694">
        <w:rPr>
          <w:bCs/>
          <w:lang w:val="ru-RU"/>
        </w:rPr>
        <w:t xml:space="preserve"> 14.08.2025).</w:t>
      </w:r>
    </w:p>
    <w:p w14:paraId="72416DC3" w14:textId="3BF60BF9" w:rsidR="00140694" w:rsidRPr="00140694" w:rsidRDefault="00140694" w:rsidP="00457987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bCs/>
          <w:lang w:val="ru-RU"/>
        </w:rPr>
      </w:pPr>
      <w:r w:rsidRPr="00140694">
        <w:rPr>
          <w:bCs/>
          <w:lang w:val="ru-RU"/>
        </w:rPr>
        <w:t xml:space="preserve">Григорьев С. А. Антропоморфизм и доверие к ИИ: психологические механизмы восприятия виртуальных агентов // </w:t>
      </w:r>
      <w:r w:rsidRPr="00140694">
        <w:rPr>
          <w:bCs/>
          <w:i/>
          <w:iCs/>
          <w:lang w:val="ru-RU"/>
        </w:rPr>
        <w:t>Психологический журнал</w:t>
      </w:r>
      <w:r w:rsidRPr="00140694">
        <w:rPr>
          <w:bCs/>
          <w:lang w:val="ru-RU"/>
        </w:rPr>
        <w:t>. — 2023. — Т. 44, № 2. — С. 77–89.</w:t>
      </w:r>
      <w:r w:rsidR="00376D0A">
        <w:rPr>
          <w:bCs/>
          <w:lang w:val="ru-RU"/>
        </w:rPr>
        <w:t xml:space="preserve"> </w:t>
      </w:r>
      <w:r w:rsidRPr="00140694">
        <w:rPr>
          <w:bCs/>
          <w:lang w:val="ru-RU"/>
        </w:rPr>
        <w:t xml:space="preserve">DOI: </w:t>
      </w:r>
      <w:hyperlink r:id="rId24" w:tgtFrame="_blank" w:history="1">
        <w:r w:rsidRPr="00140694">
          <w:rPr>
            <w:rStyle w:val="aff8"/>
            <w:bCs/>
            <w:lang w:val="ru-RU"/>
          </w:rPr>
          <w:t>10.31857/S020595920025943-3</w:t>
        </w:r>
      </w:hyperlink>
      <w:r w:rsidR="00D50FE5">
        <w:rPr>
          <w:bCs/>
          <w:lang w:val="ru-RU"/>
        </w:rPr>
        <w:t xml:space="preserve"> </w:t>
      </w:r>
      <w:r w:rsidRPr="00140694">
        <w:rPr>
          <w:bCs/>
          <w:lang w:val="ru-RU"/>
        </w:rPr>
        <w:t xml:space="preserve">URL: </w:t>
      </w:r>
      <w:hyperlink r:id="rId25" w:history="1">
        <w:r w:rsidR="001B6C7E" w:rsidRPr="00140694">
          <w:rPr>
            <w:rStyle w:val="aff8"/>
            <w:bCs/>
            <w:lang w:val="ru-RU"/>
          </w:rPr>
          <w:t>https://elibrary.ru/item.asp?id=52312857</w:t>
        </w:r>
      </w:hyperlink>
      <w:r w:rsidR="006C1C39">
        <w:rPr>
          <w:bCs/>
          <w:lang w:val="ru-RU"/>
        </w:rPr>
        <w:t xml:space="preserve"> </w:t>
      </w:r>
      <w:r w:rsidRPr="00140694">
        <w:rPr>
          <w:bCs/>
          <w:lang w:val="ru-RU"/>
        </w:rPr>
        <w:t>(</w:t>
      </w:r>
      <w:r w:rsidRPr="00140694">
        <w:rPr>
          <w:b/>
          <w:lang w:val="ru-RU"/>
        </w:rPr>
        <w:t>дата обращения:</w:t>
      </w:r>
      <w:r w:rsidRPr="00140694">
        <w:rPr>
          <w:bCs/>
          <w:lang w:val="ru-RU"/>
        </w:rPr>
        <w:t xml:space="preserve"> 01.07.2025)</w:t>
      </w:r>
    </w:p>
    <w:p w14:paraId="531CC574" w14:textId="473F4860" w:rsidR="00140694" w:rsidRPr="00140694" w:rsidRDefault="00140694" w:rsidP="00457987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bCs/>
          <w:lang w:val="ru-RU"/>
        </w:rPr>
      </w:pPr>
      <w:r w:rsidRPr="00140694">
        <w:rPr>
          <w:bCs/>
          <w:lang w:val="ru-RU"/>
        </w:rPr>
        <w:t xml:space="preserve">Козлов В. В. Технологии одиночества: как цифровая среда формирует новые формы социальной изоляции // </w:t>
      </w:r>
      <w:r w:rsidRPr="00140694">
        <w:rPr>
          <w:bCs/>
          <w:i/>
          <w:iCs/>
          <w:lang w:val="ru-RU"/>
        </w:rPr>
        <w:t>Медиаобразование</w:t>
      </w:r>
      <w:r w:rsidRPr="00140694">
        <w:rPr>
          <w:bCs/>
          <w:lang w:val="ru-RU"/>
        </w:rPr>
        <w:t>. — 2021. — № 6. — С. 112–120.</w:t>
      </w:r>
      <w:r w:rsidR="006002E9">
        <w:rPr>
          <w:bCs/>
          <w:lang w:val="ru-RU"/>
        </w:rPr>
        <w:t xml:space="preserve"> </w:t>
      </w:r>
      <w:r w:rsidRPr="00140694">
        <w:rPr>
          <w:bCs/>
          <w:lang w:val="ru-RU"/>
        </w:rPr>
        <w:t xml:space="preserve">DOI: </w:t>
      </w:r>
      <w:hyperlink r:id="rId26" w:tgtFrame="_blank" w:history="1">
        <w:r w:rsidRPr="00140694">
          <w:rPr>
            <w:rStyle w:val="aff8"/>
            <w:bCs/>
            <w:lang w:val="ru-RU"/>
          </w:rPr>
          <w:t>10.35016/2073-0077-2021-6-112-120</w:t>
        </w:r>
      </w:hyperlink>
      <w:r w:rsidR="001B6C7E">
        <w:rPr>
          <w:bCs/>
          <w:lang w:val="ru-RU"/>
        </w:rPr>
        <w:t xml:space="preserve"> </w:t>
      </w:r>
      <w:r w:rsidRPr="00140694">
        <w:rPr>
          <w:bCs/>
          <w:lang w:val="ru-RU"/>
        </w:rPr>
        <w:t xml:space="preserve">URL: </w:t>
      </w:r>
      <w:hyperlink r:id="rId27" w:tgtFrame="_blank" w:history="1">
        <w:r w:rsidRPr="00140694">
          <w:rPr>
            <w:rStyle w:val="aff8"/>
            <w:bCs/>
            <w:lang w:val="ru-RU"/>
          </w:rPr>
          <w:t>https://www.mediascope.ru/node/3241</w:t>
        </w:r>
      </w:hyperlink>
      <w:r w:rsidR="007A5156">
        <w:rPr>
          <w:bCs/>
          <w:lang w:val="ru-RU"/>
        </w:rPr>
        <w:t xml:space="preserve"> </w:t>
      </w:r>
      <w:r w:rsidRPr="00140694">
        <w:rPr>
          <w:bCs/>
          <w:lang w:val="ru-RU"/>
        </w:rPr>
        <w:t>(</w:t>
      </w:r>
      <w:r w:rsidRPr="00140694">
        <w:rPr>
          <w:b/>
          <w:lang w:val="ru-RU"/>
        </w:rPr>
        <w:t>дата обращения:</w:t>
      </w:r>
      <w:r w:rsidRPr="00140694">
        <w:rPr>
          <w:bCs/>
          <w:lang w:val="ru-RU"/>
        </w:rPr>
        <w:t xml:space="preserve"> 28.08.2025)</w:t>
      </w:r>
    </w:p>
    <w:p w14:paraId="6D89F8BF" w14:textId="01C4A1E9" w:rsidR="00140694" w:rsidRPr="00140694" w:rsidRDefault="00140694" w:rsidP="00457987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bCs/>
          <w:lang w:val="ru-RU"/>
        </w:rPr>
      </w:pPr>
      <w:r w:rsidRPr="00140694">
        <w:rPr>
          <w:bCs/>
          <w:lang w:val="ru-RU"/>
        </w:rPr>
        <w:t xml:space="preserve">Артёмова О. В. Объективная и виртуальная реальность: </w:t>
      </w:r>
      <w:proofErr w:type="spellStart"/>
      <w:r w:rsidRPr="00140694">
        <w:rPr>
          <w:bCs/>
          <w:lang w:val="ru-RU"/>
        </w:rPr>
        <w:t>дереализация</w:t>
      </w:r>
      <w:proofErr w:type="spellEnd"/>
      <w:r w:rsidRPr="00140694">
        <w:rPr>
          <w:bCs/>
          <w:lang w:val="ru-RU"/>
        </w:rPr>
        <w:t xml:space="preserve"> сознания человека как </w:t>
      </w:r>
      <w:proofErr w:type="spellStart"/>
      <w:r w:rsidRPr="00140694">
        <w:rPr>
          <w:bCs/>
          <w:lang w:val="ru-RU"/>
        </w:rPr>
        <w:t>онтологогносеологическая</w:t>
      </w:r>
      <w:proofErr w:type="spellEnd"/>
      <w:r w:rsidRPr="00140694">
        <w:rPr>
          <w:bCs/>
          <w:lang w:val="ru-RU"/>
        </w:rPr>
        <w:t xml:space="preserve"> проблема современности // </w:t>
      </w:r>
      <w:r w:rsidRPr="00140694">
        <w:rPr>
          <w:bCs/>
          <w:i/>
          <w:iCs/>
          <w:lang w:val="ru-RU"/>
        </w:rPr>
        <w:t>Философия и гуманитарные науки в информационном обществе</w:t>
      </w:r>
      <w:r w:rsidRPr="00140694">
        <w:rPr>
          <w:bCs/>
          <w:lang w:val="ru-RU"/>
        </w:rPr>
        <w:t>. — 2020. — № 2. — С. 8–19.</w:t>
      </w:r>
      <w:r w:rsidR="00690C70">
        <w:rPr>
          <w:bCs/>
          <w:lang w:val="ru-RU"/>
        </w:rPr>
        <w:t xml:space="preserve"> </w:t>
      </w:r>
      <w:r w:rsidRPr="00140694">
        <w:rPr>
          <w:bCs/>
          <w:lang w:val="ru-RU"/>
        </w:rPr>
        <w:t xml:space="preserve">DOI: </w:t>
      </w:r>
      <w:hyperlink r:id="rId28" w:tgtFrame="_blank" w:history="1">
        <w:r w:rsidRPr="00140694">
          <w:rPr>
            <w:rStyle w:val="aff8"/>
            <w:bCs/>
            <w:lang w:val="ru-RU"/>
          </w:rPr>
          <w:t>10.18384/2310-7227-2020-2-8-19</w:t>
        </w:r>
      </w:hyperlink>
      <w:r w:rsidR="00512B3A">
        <w:rPr>
          <w:bCs/>
          <w:lang w:val="ru-RU"/>
        </w:rPr>
        <w:t xml:space="preserve"> </w:t>
      </w:r>
      <w:r w:rsidRPr="00140694">
        <w:rPr>
          <w:bCs/>
          <w:lang w:val="ru-RU"/>
        </w:rPr>
        <w:t>URL:</w:t>
      </w:r>
      <w:r w:rsidR="00986F67">
        <w:rPr>
          <w:bCs/>
          <w:lang w:val="ru-RU"/>
        </w:rPr>
        <w:t xml:space="preserve"> </w:t>
      </w:r>
      <w:hyperlink r:id="rId29" w:history="1">
        <w:r w:rsidR="00690C70" w:rsidRPr="00140694">
          <w:rPr>
            <w:rStyle w:val="aff8"/>
            <w:bCs/>
            <w:lang w:val="ru-RU"/>
          </w:rPr>
          <w:t>https://www.philosmgou.ru/jour/article/view/76</w:t>
        </w:r>
      </w:hyperlink>
      <w:r w:rsidR="00D02B8D">
        <w:rPr>
          <w:bCs/>
          <w:lang w:val="ru-RU"/>
        </w:rPr>
        <w:t xml:space="preserve"> </w:t>
      </w:r>
      <w:r w:rsidRPr="00140694">
        <w:rPr>
          <w:bCs/>
          <w:lang w:val="ru-RU"/>
        </w:rPr>
        <w:t>(</w:t>
      </w:r>
      <w:r w:rsidRPr="00140694">
        <w:rPr>
          <w:b/>
          <w:lang w:val="ru-RU"/>
        </w:rPr>
        <w:t>дата обращения:</w:t>
      </w:r>
      <w:r w:rsidRPr="00140694">
        <w:rPr>
          <w:bCs/>
          <w:lang w:val="ru-RU"/>
        </w:rPr>
        <w:t xml:space="preserve"> 09.09.2025)</w:t>
      </w:r>
    </w:p>
    <w:p w14:paraId="6118B5A4" w14:textId="2F0D80DF" w:rsidR="00140694" w:rsidRPr="00140694" w:rsidRDefault="00140694" w:rsidP="00457987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bCs/>
          <w:lang w:val="ru-RU"/>
        </w:rPr>
      </w:pPr>
      <w:proofErr w:type="spellStart"/>
      <w:r w:rsidRPr="00140694">
        <w:rPr>
          <w:bCs/>
          <w:lang w:val="ru-RU"/>
        </w:rPr>
        <w:t>Шеленговский</w:t>
      </w:r>
      <w:proofErr w:type="spellEnd"/>
      <w:r w:rsidRPr="00140694">
        <w:rPr>
          <w:bCs/>
          <w:lang w:val="ru-RU"/>
        </w:rPr>
        <w:t xml:space="preserve"> П. Г. Виртуальная и дополненная реальность – современное значение для авторского права // </w:t>
      </w:r>
      <w:r w:rsidRPr="00140694">
        <w:rPr>
          <w:bCs/>
          <w:i/>
          <w:iCs/>
          <w:lang w:val="ru-RU"/>
        </w:rPr>
        <w:t>Экономика. Право. Общество</w:t>
      </w:r>
      <w:r w:rsidRPr="00140694">
        <w:rPr>
          <w:bCs/>
          <w:lang w:val="ru-RU"/>
        </w:rPr>
        <w:t>. — 2022. — Т. 7, № 4. — С. 15–19.</w:t>
      </w:r>
      <w:r w:rsidR="0073449F">
        <w:rPr>
          <w:bCs/>
          <w:lang w:val="ru-RU"/>
        </w:rPr>
        <w:t xml:space="preserve"> </w:t>
      </w:r>
      <w:r w:rsidRPr="00140694">
        <w:rPr>
          <w:b/>
          <w:lang w:val="ru-RU"/>
        </w:rPr>
        <w:t>DOI:</w:t>
      </w:r>
      <w:r w:rsidRPr="00140694">
        <w:rPr>
          <w:bCs/>
          <w:lang w:val="ru-RU"/>
        </w:rPr>
        <w:t xml:space="preserve"> </w:t>
      </w:r>
      <w:hyperlink r:id="rId30" w:tgtFrame="_blank" w:history="1">
        <w:r w:rsidRPr="00140694">
          <w:rPr>
            <w:rStyle w:val="aff8"/>
            <w:bCs/>
            <w:lang w:val="ru-RU"/>
          </w:rPr>
          <w:t>10.21686/2411-118X-2022-4-15-19</w:t>
        </w:r>
      </w:hyperlink>
      <w:r w:rsidR="00993DEE">
        <w:rPr>
          <w:bCs/>
          <w:lang w:val="ru-RU"/>
        </w:rPr>
        <w:t xml:space="preserve"> </w:t>
      </w:r>
      <w:r w:rsidRPr="00140694">
        <w:rPr>
          <w:b/>
          <w:lang w:val="ru-RU"/>
        </w:rPr>
        <w:t>URL:</w:t>
      </w:r>
      <w:r w:rsidR="00B519F3">
        <w:rPr>
          <w:bCs/>
          <w:lang w:val="ru-RU"/>
        </w:rPr>
        <w:t xml:space="preserve"> </w:t>
      </w:r>
      <w:hyperlink r:id="rId31" w:history="1">
        <w:r w:rsidR="00986F67" w:rsidRPr="00140694">
          <w:rPr>
            <w:rStyle w:val="aff8"/>
            <w:bCs/>
            <w:lang w:val="ru-RU"/>
          </w:rPr>
          <w:t>https://epo.rea.ru/jour/article/view/490</w:t>
        </w:r>
      </w:hyperlink>
      <w:r w:rsidR="009B6197">
        <w:rPr>
          <w:bCs/>
          <w:lang w:val="ru-RU"/>
        </w:rPr>
        <w:t xml:space="preserve"> </w:t>
      </w:r>
      <w:r w:rsidRPr="00140694">
        <w:rPr>
          <w:bCs/>
          <w:lang w:val="ru-RU"/>
        </w:rPr>
        <w:t>(</w:t>
      </w:r>
      <w:r w:rsidRPr="00140694">
        <w:rPr>
          <w:b/>
          <w:lang w:val="ru-RU"/>
        </w:rPr>
        <w:t>дата обращения:</w:t>
      </w:r>
      <w:r w:rsidRPr="00140694">
        <w:rPr>
          <w:bCs/>
          <w:lang w:val="ru-RU"/>
        </w:rPr>
        <w:t xml:space="preserve"> 25.07.2025)</w:t>
      </w:r>
    </w:p>
    <w:p w14:paraId="0BFD30F8" w14:textId="41E0495C" w:rsidR="00140694" w:rsidRDefault="00140694" w:rsidP="00457987">
      <w:pPr>
        <w:numPr>
          <w:ilvl w:val="0"/>
          <w:numId w:val="11"/>
        </w:numPr>
        <w:spacing w:after="0" w:line="360" w:lineRule="auto"/>
        <w:ind w:left="0" w:firstLine="709"/>
        <w:jc w:val="both"/>
        <w:rPr>
          <w:bCs/>
          <w:lang w:val="ru-RU"/>
        </w:rPr>
      </w:pPr>
      <w:r w:rsidRPr="00140694">
        <w:rPr>
          <w:bCs/>
          <w:lang w:val="ru-RU"/>
        </w:rPr>
        <w:t xml:space="preserve">Савицкая Е. В., Козлова А. А. Виртуальная реальность как фактор трансформации социального взаимодействия // </w:t>
      </w:r>
      <w:r w:rsidRPr="00140694">
        <w:rPr>
          <w:bCs/>
          <w:i/>
          <w:iCs/>
          <w:lang w:val="ru-RU"/>
        </w:rPr>
        <w:t>Вестник гуманитарных наук Белорусской науки</w:t>
      </w:r>
      <w:r w:rsidRPr="00140694">
        <w:rPr>
          <w:bCs/>
          <w:lang w:val="ru-RU"/>
        </w:rPr>
        <w:t>. — 2023. — № 2 (23). — С. 45–53.</w:t>
      </w:r>
      <w:r w:rsidR="00F31B9E">
        <w:rPr>
          <w:bCs/>
          <w:lang w:val="ru-RU"/>
        </w:rPr>
        <w:t xml:space="preserve"> </w:t>
      </w:r>
      <w:r w:rsidRPr="00140694">
        <w:rPr>
          <w:bCs/>
          <w:lang w:val="ru-RU"/>
        </w:rPr>
        <w:t xml:space="preserve">URL: </w:t>
      </w:r>
      <w:hyperlink r:id="rId32" w:tgtFrame="_blank" w:history="1">
        <w:r w:rsidRPr="00140694">
          <w:rPr>
            <w:rStyle w:val="aff8"/>
            <w:bCs/>
            <w:lang w:val="ru-RU"/>
          </w:rPr>
          <w:t>https://vestihum.belnauka.by/jour/article/view/271</w:t>
        </w:r>
      </w:hyperlink>
      <w:r w:rsidR="007323BE">
        <w:rPr>
          <w:bCs/>
          <w:lang w:val="ru-RU"/>
        </w:rPr>
        <w:t xml:space="preserve"> </w:t>
      </w:r>
      <w:r w:rsidRPr="00140694">
        <w:rPr>
          <w:bCs/>
          <w:lang w:val="ru-RU"/>
        </w:rPr>
        <w:t>(</w:t>
      </w:r>
      <w:r w:rsidRPr="00140694">
        <w:rPr>
          <w:b/>
          <w:lang w:val="ru-RU"/>
        </w:rPr>
        <w:t>дата обращения:</w:t>
      </w:r>
      <w:r w:rsidRPr="00140694">
        <w:rPr>
          <w:bCs/>
          <w:lang w:val="ru-RU"/>
        </w:rPr>
        <w:t xml:space="preserve"> 04.10.2025)</w:t>
      </w:r>
    </w:p>
    <w:p w14:paraId="45EDE2A3" w14:textId="0738451B" w:rsidR="001A29C0" w:rsidRPr="00181AE0" w:rsidRDefault="001A29C0" w:rsidP="00181AE0">
      <w:pPr>
        <w:numPr>
          <w:ilvl w:val="0"/>
          <w:numId w:val="11"/>
        </w:numPr>
        <w:spacing w:after="0" w:line="360" w:lineRule="auto"/>
        <w:ind w:left="0" w:firstLine="709"/>
        <w:jc w:val="both"/>
        <w:rPr>
          <w:bCs/>
          <w:lang w:val="ru-RU"/>
        </w:rPr>
      </w:pPr>
      <w:r w:rsidRPr="001A29C0">
        <w:rPr>
          <w:bCs/>
          <w:lang w:val="ru-RU"/>
        </w:rPr>
        <w:t xml:space="preserve">Вешнева И. В., </w:t>
      </w:r>
      <w:proofErr w:type="spellStart"/>
      <w:r w:rsidRPr="001A29C0">
        <w:rPr>
          <w:bCs/>
          <w:lang w:val="ru-RU"/>
        </w:rPr>
        <w:t>Сингатулин</w:t>
      </w:r>
      <w:proofErr w:type="spellEnd"/>
      <w:r w:rsidRPr="001A29C0">
        <w:rPr>
          <w:bCs/>
          <w:lang w:val="ru-RU"/>
        </w:rPr>
        <w:t xml:space="preserve"> Р. А. Трансформация образования: тенденции, перспективы // Вопросы открытого и дистанционного образования. — 2022. — № 2 (49). — С. 102–110.</w:t>
      </w:r>
      <w:r w:rsidR="00B63D01">
        <w:rPr>
          <w:bCs/>
          <w:lang w:val="ru-RU"/>
        </w:rPr>
        <w:t xml:space="preserve"> </w:t>
      </w:r>
      <w:r w:rsidRPr="00D95C0E">
        <w:rPr>
          <w:b/>
          <w:lang w:val="ru-RU"/>
        </w:rPr>
        <w:t>URL:</w:t>
      </w:r>
      <w:r w:rsidRPr="00B63D01">
        <w:rPr>
          <w:bCs/>
          <w:lang w:val="ru-RU"/>
        </w:rPr>
        <w:t xml:space="preserve"> </w:t>
      </w:r>
      <w:hyperlink r:id="rId33" w:history="1">
        <w:r w:rsidR="00181AE0" w:rsidRPr="002F0508">
          <w:rPr>
            <w:rStyle w:val="aff8"/>
            <w:bCs/>
            <w:lang w:val="ru-RU"/>
          </w:rPr>
          <w:t>https://vovr.elpub.ru/jour/article/view/392</w:t>
        </w:r>
      </w:hyperlink>
      <w:r w:rsidR="00181AE0">
        <w:rPr>
          <w:bCs/>
          <w:lang w:val="ru-RU"/>
        </w:rPr>
        <w:t xml:space="preserve"> </w:t>
      </w:r>
      <w:r w:rsidRPr="00181AE0">
        <w:rPr>
          <w:bCs/>
          <w:lang w:val="ru-RU"/>
        </w:rPr>
        <w:t>(</w:t>
      </w:r>
      <w:r w:rsidRPr="00181AE0">
        <w:rPr>
          <w:b/>
          <w:lang w:val="ru-RU"/>
        </w:rPr>
        <w:t>дата обращения:</w:t>
      </w:r>
      <w:r w:rsidRPr="00181AE0">
        <w:rPr>
          <w:bCs/>
          <w:lang w:val="ru-RU"/>
        </w:rPr>
        <w:t xml:space="preserve"> 16.09.2025).</w:t>
      </w:r>
    </w:p>
    <w:p w14:paraId="05D7F22E" w14:textId="574A74A0" w:rsidR="001A29C0" w:rsidRPr="00140694" w:rsidRDefault="001A29C0" w:rsidP="003210EE">
      <w:pPr>
        <w:numPr>
          <w:ilvl w:val="0"/>
          <w:numId w:val="11"/>
        </w:numPr>
        <w:spacing w:after="0" w:line="360" w:lineRule="auto"/>
        <w:ind w:left="0" w:firstLine="709"/>
        <w:jc w:val="both"/>
        <w:rPr>
          <w:bCs/>
          <w:lang w:val="ru-RU"/>
        </w:rPr>
      </w:pPr>
      <w:r w:rsidRPr="001A29C0">
        <w:rPr>
          <w:bCs/>
          <w:lang w:val="ru-RU"/>
        </w:rPr>
        <w:t>Кузнецова А. В. Виртуальные компаньоны как инструмент эмоциональной поддержки в цифровой среде // Профессиональное образование в России и за рубежом. — 2023. — Т. 13, № 4. — С. 45–53.</w:t>
      </w:r>
      <w:r w:rsidR="006E6A95">
        <w:rPr>
          <w:bCs/>
          <w:lang w:val="ru-RU"/>
        </w:rPr>
        <w:t xml:space="preserve"> </w:t>
      </w:r>
      <w:r w:rsidRPr="007F61C9">
        <w:rPr>
          <w:b/>
          <w:lang w:val="ru-RU"/>
        </w:rPr>
        <w:t>DOI:</w:t>
      </w:r>
      <w:r w:rsidRPr="006E6A95">
        <w:rPr>
          <w:bCs/>
          <w:lang w:val="ru-RU"/>
        </w:rPr>
        <w:t xml:space="preserve"> 10.23947/2220-1810-2023-13-4-45-53</w:t>
      </w:r>
      <w:r w:rsidR="003210EE">
        <w:rPr>
          <w:bCs/>
          <w:lang w:val="ru-RU"/>
        </w:rPr>
        <w:t xml:space="preserve">, </w:t>
      </w:r>
      <w:r w:rsidRPr="007F61C9">
        <w:rPr>
          <w:b/>
          <w:lang w:val="ru-RU"/>
        </w:rPr>
        <w:t>URL:</w:t>
      </w:r>
      <w:r w:rsidRPr="003210EE">
        <w:rPr>
          <w:bCs/>
          <w:lang w:val="ru-RU"/>
        </w:rPr>
        <w:t xml:space="preserve"> </w:t>
      </w:r>
      <w:hyperlink r:id="rId34" w:history="1">
        <w:r w:rsidR="00020F35" w:rsidRPr="002F0508">
          <w:rPr>
            <w:rStyle w:val="aff8"/>
            <w:bCs/>
            <w:lang w:val="ru-RU"/>
          </w:rPr>
          <w:t>https://profed.elpub.ru/jour/article/view/665</w:t>
        </w:r>
      </w:hyperlink>
      <w:r w:rsidR="00020F35">
        <w:rPr>
          <w:bCs/>
          <w:lang w:val="ru-RU"/>
        </w:rPr>
        <w:t xml:space="preserve"> </w:t>
      </w:r>
      <w:r w:rsidRPr="003210EE">
        <w:rPr>
          <w:bCs/>
          <w:lang w:val="ru-RU"/>
        </w:rPr>
        <w:t>(</w:t>
      </w:r>
      <w:r w:rsidRPr="00DE1E1F">
        <w:rPr>
          <w:b/>
          <w:lang w:val="ru-RU"/>
        </w:rPr>
        <w:t>дата обращения:</w:t>
      </w:r>
      <w:r w:rsidRPr="003210EE">
        <w:rPr>
          <w:bCs/>
          <w:lang w:val="ru-RU"/>
        </w:rPr>
        <w:t xml:space="preserve"> 07.10.2025).</w:t>
      </w:r>
    </w:p>
    <w:p w14:paraId="22779BC7" w14:textId="77777777" w:rsidR="006C294F" w:rsidRPr="00140694" w:rsidRDefault="006C294F" w:rsidP="00E62C95">
      <w:pPr>
        <w:rPr>
          <w:lang w:val="ru-RU"/>
        </w:rPr>
      </w:pPr>
    </w:p>
    <w:p w14:paraId="33EE2E67" w14:textId="0C5D7382" w:rsidR="000D7B63" w:rsidRDefault="00104E80" w:rsidP="00141563">
      <w:pPr>
        <w:spacing w:line="360" w:lineRule="auto"/>
        <w:jc w:val="right"/>
        <w:rPr>
          <w:b/>
          <w:bCs/>
        </w:rPr>
      </w:pPr>
      <w:r w:rsidRPr="008D6424">
        <w:rPr>
          <w:b/>
          <w:bCs/>
          <w:lang w:val="ru-RU"/>
        </w:rPr>
        <w:t>© Дуплей М.И., 2025.</w:t>
      </w:r>
    </w:p>
    <w:p w14:paraId="28092FDF" w14:textId="77777777" w:rsidR="00246E36" w:rsidRDefault="00246E36" w:rsidP="00141563">
      <w:pPr>
        <w:spacing w:line="360" w:lineRule="auto"/>
        <w:jc w:val="right"/>
        <w:rPr>
          <w:b/>
          <w:bCs/>
        </w:rPr>
      </w:pPr>
    </w:p>
    <w:p w14:paraId="211136F7" w14:textId="24782EB6" w:rsidR="00246E36" w:rsidRDefault="00246E36" w:rsidP="00723B9A">
      <w:pPr>
        <w:spacing w:line="360" w:lineRule="auto"/>
        <w:jc w:val="center"/>
        <w:rPr>
          <w:b/>
          <w:bCs/>
          <w:lang w:val="ru-RU"/>
        </w:rPr>
      </w:pPr>
      <w:r>
        <w:rPr>
          <w:b/>
          <w:bCs/>
          <w:lang w:val="ru-RU"/>
        </w:rPr>
        <w:lastRenderedPageBreak/>
        <w:t>ГРАФИЧЕСКИЙ МАТЕРИАЛ</w:t>
      </w:r>
    </w:p>
    <w:p w14:paraId="4E17F123" w14:textId="77777777" w:rsidR="006605F3" w:rsidRDefault="006605F3" w:rsidP="006605F3">
      <w:pPr>
        <w:spacing w:line="360" w:lineRule="auto"/>
        <w:rPr>
          <w:lang w:val="ru-RU"/>
        </w:rPr>
      </w:pPr>
    </w:p>
    <w:p w14:paraId="355AF220" w14:textId="220EA1C6" w:rsidR="000E34A2" w:rsidRDefault="00905B92" w:rsidP="006605F3">
      <w:pPr>
        <w:spacing w:line="360" w:lineRule="auto"/>
        <w:rPr>
          <w:lang w:val="ru-RU"/>
        </w:rPr>
      </w:pPr>
      <w:r>
        <w:rPr>
          <w:noProof/>
        </w:rPr>
        <w:drawing>
          <wp:inline distT="0" distB="0" distL="0" distR="0" wp14:anchorId="49F2F837" wp14:editId="544EC439">
            <wp:extent cx="5486400" cy="274510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745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D16BD8" w14:textId="4D0972A5" w:rsidR="00156E98" w:rsidRPr="00FE0E9D" w:rsidRDefault="006E6578" w:rsidP="00FE0E9D">
      <w:pPr>
        <w:spacing w:line="360" w:lineRule="auto"/>
        <w:jc w:val="center"/>
        <w:rPr>
          <w:b/>
          <w:bCs/>
          <w:sz w:val="24"/>
          <w:szCs w:val="24"/>
          <w:lang w:val="ru-RU"/>
        </w:rPr>
      </w:pPr>
      <w:r w:rsidRPr="006E6578">
        <w:rPr>
          <w:b/>
          <w:bCs/>
          <w:sz w:val="24"/>
          <w:szCs w:val="24"/>
          <w:lang w:val="ru-RU"/>
        </w:rPr>
        <w:t xml:space="preserve">График </w:t>
      </w:r>
      <w:r w:rsidR="000D27C1" w:rsidRPr="00FE0E9D">
        <w:rPr>
          <w:b/>
          <w:bCs/>
          <w:sz w:val="24"/>
          <w:szCs w:val="24"/>
          <w:lang w:val="ru-RU"/>
        </w:rPr>
        <w:t>№</w:t>
      </w:r>
      <w:r w:rsidRPr="006E6578">
        <w:rPr>
          <w:b/>
          <w:bCs/>
          <w:sz w:val="24"/>
          <w:szCs w:val="24"/>
          <w:lang w:val="ru-RU"/>
        </w:rPr>
        <w:t>1: Уровень одиночества в разных странах (в процентах от взрослого населения, которые сообщают о регулярном чувстве одиночества).</w:t>
      </w:r>
    </w:p>
    <w:p w14:paraId="0DB684A9" w14:textId="77777777" w:rsidR="00FE0E9D" w:rsidRPr="00FE0E9D" w:rsidRDefault="00FE0E9D" w:rsidP="00FE0E9D">
      <w:pPr>
        <w:spacing w:line="360" w:lineRule="auto"/>
        <w:rPr>
          <w:sz w:val="24"/>
          <w:szCs w:val="24"/>
          <w:lang w:val="ru-RU"/>
        </w:rPr>
      </w:pPr>
    </w:p>
    <w:p w14:paraId="01B6E6E8" w14:textId="77777777" w:rsidR="00B712B0" w:rsidRPr="00C814A4" w:rsidRDefault="004470FF" w:rsidP="003D228C">
      <w:pPr>
        <w:spacing w:after="0" w:line="360" w:lineRule="auto"/>
        <w:ind w:firstLine="709"/>
        <w:jc w:val="both"/>
        <w:rPr>
          <w:i/>
          <w:iCs/>
          <w:szCs w:val="28"/>
          <w:lang w:val="ru-RU"/>
        </w:rPr>
      </w:pPr>
      <w:r w:rsidRPr="004470FF">
        <w:rPr>
          <w:b/>
          <w:bCs/>
          <w:i/>
          <w:iCs/>
          <w:szCs w:val="28"/>
          <w:lang w:val="ru-RU"/>
        </w:rPr>
        <w:t>Научное описание:</w:t>
      </w:r>
    </w:p>
    <w:p w14:paraId="2AAFC06F" w14:textId="4BE85023" w:rsidR="00BB7F5D" w:rsidRPr="00C814A4" w:rsidRDefault="004470FF" w:rsidP="003D228C">
      <w:pPr>
        <w:spacing w:after="0" w:line="360" w:lineRule="auto"/>
        <w:ind w:firstLine="709"/>
        <w:jc w:val="both"/>
        <w:rPr>
          <w:i/>
          <w:iCs/>
          <w:szCs w:val="28"/>
          <w:lang w:val="ru-RU"/>
        </w:rPr>
      </w:pPr>
      <w:r w:rsidRPr="004470FF">
        <w:rPr>
          <w:i/>
          <w:iCs/>
          <w:szCs w:val="28"/>
          <w:lang w:val="ru-RU"/>
        </w:rPr>
        <w:t>Данный график демонстрирует тревожную корреляцию (r = +0.94) между ростом социального одиночества и распространением ИИ-компаньонов в период 2015-2025 годов.</w:t>
      </w:r>
    </w:p>
    <w:p w14:paraId="78E7CBE7" w14:textId="77777777" w:rsidR="00BB7F5D" w:rsidRPr="00C814A4" w:rsidRDefault="004470FF" w:rsidP="003D228C">
      <w:pPr>
        <w:spacing w:after="0" w:line="360" w:lineRule="auto"/>
        <w:ind w:firstLine="709"/>
        <w:jc w:val="both"/>
        <w:rPr>
          <w:i/>
          <w:iCs/>
          <w:szCs w:val="28"/>
          <w:lang w:val="ru-RU"/>
        </w:rPr>
      </w:pPr>
      <w:r w:rsidRPr="004470FF">
        <w:rPr>
          <w:i/>
          <w:iCs/>
          <w:szCs w:val="28"/>
          <w:lang w:val="ru-RU"/>
        </w:rPr>
        <w:t>По данным ВОЗ, уровень одиночества среди взрослого населения развитых стран вырос с 22% до 36%, параллельно с экспоненциальным ростом пользователей виртуальных компаньонов с 0.1 до 65 миллионов.</w:t>
      </w:r>
    </w:p>
    <w:p w14:paraId="37AF0419" w14:textId="7EEBDA6A" w:rsidR="004470FF" w:rsidRPr="00C814A4" w:rsidRDefault="004470FF" w:rsidP="003D228C">
      <w:pPr>
        <w:spacing w:after="0" w:line="360" w:lineRule="auto"/>
        <w:ind w:firstLine="709"/>
        <w:jc w:val="both"/>
        <w:rPr>
          <w:i/>
          <w:iCs/>
          <w:szCs w:val="28"/>
          <w:lang w:val="ru-RU"/>
        </w:rPr>
      </w:pPr>
      <w:r w:rsidRPr="004470FF">
        <w:rPr>
          <w:i/>
          <w:iCs/>
          <w:szCs w:val="28"/>
          <w:lang w:val="ru-RU"/>
        </w:rPr>
        <w:t xml:space="preserve">Эта синхронность подтверждает центральный тезис статьи: ИИ-компаньоны являются не причиной, а следствием системного </w:t>
      </w:r>
      <w:r w:rsidRPr="004470FF">
        <w:rPr>
          <w:i/>
          <w:iCs/>
          <w:szCs w:val="28"/>
          <w:lang w:val="ru-RU"/>
        </w:rPr>
        <w:lastRenderedPageBreak/>
        <w:t>кризиса человеческих связей, выступая технологическим ответом на растущую социальную атомизацию.</w:t>
      </w:r>
    </w:p>
    <w:p w14:paraId="613E7F56" w14:textId="77777777" w:rsidR="00B712B0" w:rsidRPr="004470FF" w:rsidRDefault="00B712B0" w:rsidP="003D228C">
      <w:pPr>
        <w:spacing w:after="0" w:line="360" w:lineRule="auto"/>
        <w:ind w:firstLine="709"/>
        <w:jc w:val="both"/>
        <w:rPr>
          <w:i/>
          <w:iCs/>
          <w:szCs w:val="28"/>
          <w:lang w:val="ru-RU"/>
        </w:rPr>
      </w:pPr>
    </w:p>
    <w:p w14:paraId="04222A22" w14:textId="77777777" w:rsidR="00B712B0" w:rsidRPr="00C814A4" w:rsidRDefault="004470FF" w:rsidP="003D228C">
      <w:pPr>
        <w:spacing w:after="0" w:line="360" w:lineRule="auto"/>
        <w:ind w:firstLine="709"/>
        <w:jc w:val="both"/>
        <w:rPr>
          <w:i/>
          <w:iCs/>
          <w:szCs w:val="28"/>
          <w:lang w:val="ru-RU"/>
        </w:rPr>
      </w:pPr>
      <w:r w:rsidRPr="004470FF">
        <w:rPr>
          <w:b/>
          <w:bCs/>
          <w:i/>
          <w:iCs/>
          <w:szCs w:val="28"/>
          <w:lang w:val="ru-RU"/>
        </w:rPr>
        <w:t>Методология:</w:t>
      </w:r>
    </w:p>
    <w:p w14:paraId="503CFFCF" w14:textId="60C86D9E" w:rsidR="004470FF" w:rsidRPr="004470FF" w:rsidRDefault="004470FF" w:rsidP="003D228C">
      <w:pPr>
        <w:spacing w:after="0" w:line="360" w:lineRule="auto"/>
        <w:ind w:firstLine="709"/>
        <w:jc w:val="both"/>
        <w:rPr>
          <w:i/>
          <w:iCs/>
          <w:szCs w:val="28"/>
          <w:lang w:val="ru-RU"/>
        </w:rPr>
      </w:pPr>
      <w:r w:rsidRPr="004470FF">
        <w:rPr>
          <w:i/>
          <w:iCs/>
          <w:szCs w:val="28"/>
          <w:lang w:val="ru-RU"/>
        </w:rPr>
        <w:t>Совмещенный линейно-столбчатый график с двойной осью ординат. Данные основаны на агрегации статистики ВОЗ (одиночество) и маркетинговых исследований рынка AI-компаньонов.</w:t>
      </w:r>
    </w:p>
    <w:p w14:paraId="7D12C830" w14:textId="77777777" w:rsidR="003C0699" w:rsidRDefault="003C0699" w:rsidP="00260A12">
      <w:pPr>
        <w:spacing w:line="360" w:lineRule="auto"/>
        <w:jc w:val="both"/>
        <w:rPr>
          <w:lang w:val="ru-RU"/>
        </w:rPr>
      </w:pPr>
    </w:p>
    <w:p w14:paraId="6C0352C4" w14:textId="77777777" w:rsidR="000428B5" w:rsidRDefault="00DE3D58" w:rsidP="009F1AAB">
      <w:pPr>
        <w:spacing w:line="360" w:lineRule="auto"/>
        <w:rPr>
          <w:lang w:val="ru-RU"/>
        </w:rPr>
      </w:pPr>
      <w:r>
        <w:rPr>
          <w:noProof/>
        </w:rPr>
        <w:drawing>
          <wp:inline distT="0" distB="0" distL="0" distR="0" wp14:anchorId="1FB154D4" wp14:editId="5896DCFF">
            <wp:extent cx="5486400" cy="4532630"/>
            <wp:effectExtent l="0" t="0" r="0" b="127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532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75BD90" w14:textId="520F14C8" w:rsidR="009F1AAB" w:rsidRPr="009F1AAB" w:rsidRDefault="009F1AAB" w:rsidP="006B3DBA">
      <w:pPr>
        <w:spacing w:line="360" w:lineRule="auto"/>
        <w:jc w:val="center"/>
        <w:rPr>
          <w:b/>
          <w:bCs/>
          <w:lang w:val="ru-RU"/>
        </w:rPr>
      </w:pPr>
      <w:r w:rsidRPr="009F1AAB">
        <w:rPr>
          <w:b/>
          <w:bCs/>
          <w:lang w:val="ru-RU"/>
        </w:rPr>
        <w:t xml:space="preserve">График </w:t>
      </w:r>
      <w:r w:rsidR="00A37B75">
        <w:rPr>
          <w:b/>
          <w:bCs/>
          <w:lang w:val="ru-RU"/>
        </w:rPr>
        <w:t>№</w:t>
      </w:r>
      <w:r w:rsidRPr="009F1AAB">
        <w:rPr>
          <w:b/>
          <w:bCs/>
          <w:lang w:val="ru-RU"/>
        </w:rPr>
        <w:t xml:space="preserve">2: Рост числа пользователей приложения </w:t>
      </w:r>
      <w:proofErr w:type="spellStart"/>
      <w:r w:rsidRPr="009F1AAB">
        <w:rPr>
          <w:b/>
          <w:bCs/>
          <w:lang w:val="ru-RU"/>
        </w:rPr>
        <w:t>Replika</w:t>
      </w:r>
      <w:proofErr w:type="spellEnd"/>
      <w:r w:rsidRPr="009F1AAB">
        <w:rPr>
          <w:b/>
          <w:bCs/>
          <w:lang w:val="ru-RU"/>
        </w:rPr>
        <w:t xml:space="preserve"> и аналогичных платформ (в миллионах) с 2020 по 2025 год.</w:t>
      </w:r>
    </w:p>
    <w:p w14:paraId="62ACDA6B" w14:textId="77777777" w:rsidR="00B17359" w:rsidRPr="00A13A71" w:rsidRDefault="001B0966" w:rsidP="00B17359">
      <w:pPr>
        <w:spacing w:after="0" w:line="360" w:lineRule="auto"/>
        <w:ind w:firstLine="709"/>
        <w:jc w:val="both"/>
        <w:rPr>
          <w:i/>
          <w:iCs/>
          <w:lang w:val="ru-RU"/>
        </w:rPr>
      </w:pPr>
      <w:r w:rsidRPr="001B0966">
        <w:rPr>
          <w:b/>
          <w:bCs/>
          <w:i/>
          <w:iCs/>
          <w:lang w:val="ru-RU"/>
        </w:rPr>
        <w:lastRenderedPageBreak/>
        <w:t>Научное описание:</w:t>
      </w:r>
    </w:p>
    <w:p w14:paraId="51A15991" w14:textId="2B267F3C" w:rsidR="00A6566B" w:rsidRPr="00A13A71" w:rsidRDefault="001B0966" w:rsidP="00B17359">
      <w:pPr>
        <w:spacing w:after="0" w:line="360" w:lineRule="auto"/>
        <w:ind w:firstLine="709"/>
        <w:jc w:val="both"/>
        <w:rPr>
          <w:i/>
          <w:iCs/>
          <w:lang w:val="ru-RU"/>
        </w:rPr>
      </w:pPr>
      <w:r w:rsidRPr="001B0966">
        <w:rPr>
          <w:i/>
          <w:iCs/>
          <w:lang w:val="ru-RU"/>
        </w:rPr>
        <w:t>Радар-диаграмма выявляет характерный психологический профиль пользователей ИИ-компаньонов в сравнении с контрольной группой.</w:t>
      </w:r>
    </w:p>
    <w:p w14:paraId="59C844EC" w14:textId="3859370A" w:rsidR="00A6566B" w:rsidRPr="00A13A71" w:rsidRDefault="001B0966" w:rsidP="00B17359">
      <w:pPr>
        <w:spacing w:after="0" w:line="360" w:lineRule="auto"/>
        <w:ind w:firstLine="709"/>
        <w:jc w:val="both"/>
        <w:rPr>
          <w:i/>
          <w:iCs/>
          <w:lang w:val="ru-RU"/>
        </w:rPr>
      </w:pPr>
      <w:r w:rsidRPr="001B0966">
        <w:rPr>
          <w:i/>
          <w:iCs/>
          <w:lang w:val="ru-RU"/>
        </w:rPr>
        <w:t>Наблюдается выраженный кластер характеристик: высокая социальная тревожность (8.2/10), потребность в принятии (9.1/10) и склонность к антропоморфизму (8.7/10) при относительно сниженных показателях критического мышления (5.2/10).</w:t>
      </w:r>
    </w:p>
    <w:p w14:paraId="3E69027D" w14:textId="11815F02" w:rsidR="001B0966" w:rsidRPr="00A13A71" w:rsidRDefault="001B0966" w:rsidP="00B17359">
      <w:pPr>
        <w:spacing w:after="0" w:line="360" w:lineRule="auto"/>
        <w:ind w:firstLine="709"/>
        <w:jc w:val="both"/>
        <w:rPr>
          <w:i/>
          <w:iCs/>
          <w:lang w:val="ru-RU"/>
        </w:rPr>
      </w:pPr>
      <w:r w:rsidRPr="001B0966">
        <w:rPr>
          <w:i/>
          <w:iCs/>
          <w:lang w:val="ru-RU"/>
        </w:rPr>
        <w:t xml:space="preserve">Этот профиль согласуется с исследованиями </w:t>
      </w:r>
      <w:proofErr w:type="spellStart"/>
      <w:r w:rsidRPr="001B0966">
        <w:rPr>
          <w:i/>
          <w:iCs/>
          <w:lang w:val="ru-RU"/>
        </w:rPr>
        <w:t>Turkle</w:t>
      </w:r>
      <w:proofErr w:type="spellEnd"/>
      <w:r w:rsidRPr="001B0966">
        <w:rPr>
          <w:i/>
          <w:iCs/>
          <w:lang w:val="ru-RU"/>
        </w:rPr>
        <w:t xml:space="preserve"> (2011) о том, что в условиях дефицита эмпатии в реальных отношениях люди проецируют на технологии неудовлетворенные психологические потребности, формируя асимметричные отношения 'односторонней интимности'.</w:t>
      </w:r>
    </w:p>
    <w:p w14:paraId="4D8F6779" w14:textId="77777777" w:rsidR="00F45734" w:rsidRPr="001B0966" w:rsidRDefault="00F45734" w:rsidP="00B17359">
      <w:pPr>
        <w:spacing w:after="0" w:line="360" w:lineRule="auto"/>
        <w:ind w:firstLine="709"/>
        <w:jc w:val="both"/>
        <w:rPr>
          <w:i/>
          <w:iCs/>
          <w:lang w:val="ru-RU"/>
        </w:rPr>
      </w:pPr>
    </w:p>
    <w:p w14:paraId="6772675E" w14:textId="77777777" w:rsidR="00A67C29" w:rsidRPr="00A13A71" w:rsidRDefault="001B0966" w:rsidP="00B17359">
      <w:pPr>
        <w:spacing w:after="0" w:line="360" w:lineRule="auto"/>
        <w:ind w:firstLine="709"/>
        <w:jc w:val="both"/>
        <w:rPr>
          <w:i/>
          <w:iCs/>
          <w:lang w:val="ru-RU"/>
        </w:rPr>
      </w:pPr>
      <w:r w:rsidRPr="001B0966">
        <w:rPr>
          <w:b/>
          <w:bCs/>
          <w:i/>
          <w:iCs/>
          <w:lang w:val="ru-RU"/>
        </w:rPr>
        <w:t>Методология:</w:t>
      </w:r>
      <w:r w:rsidR="00B17359" w:rsidRPr="00A13A71">
        <w:rPr>
          <w:i/>
          <w:iCs/>
          <w:lang w:val="ru-RU"/>
        </w:rPr>
        <w:t xml:space="preserve"> </w:t>
      </w:r>
      <w:r w:rsidRPr="001B0966">
        <w:rPr>
          <w:i/>
          <w:iCs/>
          <w:lang w:val="ru-RU"/>
        </w:rPr>
        <w:t xml:space="preserve">Сравнительная радар-диаграмма на основе мета-анализа 15 исследований по психологии Human-AI </w:t>
      </w:r>
      <w:proofErr w:type="spellStart"/>
      <w:r w:rsidRPr="001B0966">
        <w:rPr>
          <w:i/>
          <w:iCs/>
          <w:lang w:val="ru-RU"/>
        </w:rPr>
        <w:t>interaction</w:t>
      </w:r>
      <w:proofErr w:type="spellEnd"/>
      <w:r w:rsidRPr="001B0966">
        <w:rPr>
          <w:i/>
          <w:iCs/>
          <w:lang w:val="ru-RU"/>
        </w:rPr>
        <w:t xml:space="preserve"> (2018-2024).</w:t>
      </w:r>
    </w:p>
    <w:p w14:paraId="3822D19B" w14:textId="74BF59F0" w:rsidR="003C0699" w:rsidRPr="00BF4F1E" w:rsidRDefault="001B0966" w:rsidP="00BF4F1E">
      <w:pPr>
        <w:spacing w:after="0" w:line="360" w:lineRule="auto"/>
        <w:ind w:firstLine="709"/>
        <w:jc w:val="both"/>
        <w:rPr>
          <w:i/>
          <w:iCs/>
          <w:lang w:val="ru-RU"/>
        </w:rPr>
      </w:pPr>
      <w:r w:rsidRPr="001B0966">
        <w:rPr>
          <w:i/>
          <w:iCs/>
          <w:lang w:val="ru-RU"/>
        </w:rPr>
        <w:t>Шкала: нормализованные средние значения по 10-балльной шкале.</w:t>
      </w:r>
    </w:p>
    <w:p w14:paraId="338E6FA5" w14:textId="77777777" w:rsidR="00192E74" w:rsidRDefault="001F7F58" w:rsidP="00192E74">
      <w:pPr>
        <w:spacing w:line="360" w:lineRule="auto"/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599A0E69" wp14:editId="7641E2F0">
            <wp:extent cx="5486400" cy="2912110"/>
            <wp:effectExtent l="0" t="0" r="0" b="254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12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5E2BCE" w14:textId="11332038" w:rsidR="000E3653" w:rsidRPr="000E3653" w:rsidRDefault="000E3653" w:rsidP="0089590D">
      <w:pPr>
        <w:spacing w:line="360" w:lineRule="auto"/>
        <w:jc w:val="center"/>
        <w:rPr>
          <w:b/>
          <w:bCs/>
          <w:lang w:val="ru-RU"/>
        </w:rPr>
      </w:pPr>
      <w:r w:rsidRPr="000E3653">
        <w:rPr>
          <w:b/>
          <w:bCs/>
          <w:lang w:val="ru-RU"/>
        </w:rPr>
        <w:t xml:space="preserve">График </w:t>
      </w:r>
      <w:r w:rsidR="00A37B75">
        <w:rPr>
          <w:b/>
          <w:bCs/>
          <w:lang w:val="ru-RU"/>
        </w:rPr>
        <w:t>№</w:t>
      </w:r>
      <w:r w:rsidRPr="000E3653">
        <w:rPr>
          <w:b/>
          <w:bCs/>
          <w:lang w:val="ru-RU"/>
        </w:rPr>
        <w:t>3: Распределение пользователей ИИ-компаньонов по возрастным группам (в процентах).</w:t>
      </w:r>
    </w:p>
    <w:p w14:paraId="1C7B9F03" w14:textId="77777777" w:rsidR="00A902EA" w:rsidRDefault="00A902EA" w:rsidP="00321E5A">
      <w:pPr>
        <w:spacing w:line="360" w:lineRule="auto"/>
        <w:jc w:val="both"/>
        <w:rPr>
          <w:lang w:val="ru-RU"/>
        </w:rPr>
      </w:pPr>
    </w:p>
    <w:p w14:paraId="101799A6" w14:textId="77777777" w:rsidR="006B6C9F" w:rsidRPr="007919D1" w:rsidRDefault="00BC4EA4" w:rsidP="000A4CE2">
      <w:pPr>
        <w:spacing w:after="0" w:line="360" w:lineRule="auto"/>
        <w:ind w:firstLine="709"/>
        <w:jc w:val="both"/>
        <w:rPr>
          <w:i/>
          <w:iCs/>
          <w:lang w:val="ru-RU"/>
        </w:rPr>
      </w:pPr>
      <w:r w:rsidRPr="00BC4EA4">
        <w:rPr>
          <w:b/>
          <w:bCs/>
          <w:i/>
          <w:iCs/>
          <w:lang w:val="ru-RU"/>
        </w:rPr>
        <w:t>Научное описание:</w:t>
      </w:r>
    </w:p>
    <w:p w14:paraId="457D3F0B" w14:textId="172951CB" w:rsidR="00C654C0" w:rsidRPr="007919D1" w:rsidRDefault="00BC4EA4" w:rsidP="000A4CE2">
      <w:pPr>
        <w:spacing w:after="0" w:line="360" w:lineRule="auto"/>
        <w:ind w:firstLine="709"/>
        <w:jc w:val="both"/>
        <w:rPr>
          <w:i/>
          <w:iCs/>
          <w:lang w:val="ru-RU"/>
        </w:rPr>
      </w:pPr>
      <w:r w:rsidRPr="00BC4EA4">
        <w:rPr>
          <w:b/>
          <w:bCs/>
          <w:i/>
          <w:iCs/>
          <w:lang w:val="ru-RU"/>
        </w:rPr>
        <w:t>Матрица систематизирует основные этические риски ИИ-компаньонов по двум параметрам:</w:t>
      </w:r>
      <w:r w:rsidRPr="00BC4EA4">
        <w:rPr>
          <w:i/>
          <w:iCs/>
          <w:lang w:val="ru-RU"/>
        </w:rPr>
        <w:t xml:space="preserve"> уровень опасности и распространенность.</w:t>
      </w:r>
    </w:p>
    <w:p w14:paraId="17F5F788" w14:textId="77777777" w:rsidR="00C654C0" w:rsidRPr="007919D1" w:rsidRDefault="00BC4EA4" w:rsidP="000A4CE2">
      <w:pPr>
        <w:spacing w:after="0" w:line="360" w:lineRule="auto"/>
        <w:ind w:firstLine="709"/>
        <w:jc w:val="both"/>
        <w:rPr>
          <w:i/>
          <w:iCs/>
          <w:lang w:val="ru-RU"/>
        </w:rPr>
      </w:pPr>
      <w:r w:rsidRPr="00BC4EA4">
        <w:rPr>
          <w:i/>
          <w:iCs/>
          <w:lang w:val="ru-RU"/>
        </w:rPr>
        <w:t xml:space="preserve">Наибольшую </w:t>
      </w:r>
      <w:proofErr w:type="spellStart"/>
      <w:r w:rsidRPr="00BC4EA4">
        <w:rPr>
          <w:i/>
          <w:iCs/>
          <w:lang w:val="ru-RU"/>
        </w:rPr>
        <w:t>concern</w:t>
      </w:r>
      <w:proofErr w:type="spellEnd"/>
      <w:r w:rsidRPr="00BC4EA4">
        <w:rPr>
          <w:i/>
          <w:iCs/>
          <w:lang w:val="ru-RU"/>
        </w:rPr>
        <w:t xml:space="preserve"> вызывают 'Манипуляция эмоциями' (риск 9/10) и 'Конфиденциальность данных' (распространенность 9/10), что коррелирует с философской критикой </w:t>
      </w:r>
      <w:proofErr w:type="spellStart"/>
      <w:r w:rsidRPr="00BC4EA4">
        <w:rPr>
          <w:i/>
          <w:iCs/>
          <w:lang w:val="ru-RU"/>
        </w:rPr>
        <w:t>Бубера</w:t>
      </w:r>
      <w:proofErr w:type="spellEnd"/>
      <w:r w:rsidRPr="00BC4EA4">
        <w:rPr>
          <w:i/>
          <w:iCs/>
          <w:lang w:val="ru-RU"/>
        </w:rPr>
        <w:t xml:space="preserve"> о подмене подлинного 'Я-Ты' отношения инструментальным 'Я-Оно'.</w:t>
      </w:r>
    </w:p>
    <w:p w14:paraId="1A2A62E1" w14:textId="27338422" w:rsidR="00BC4EA4" w:rsidRPr="00BC4EA4" w:rsidRDefault="00BC4EA4" w:rsidP="000A4CE2">
      <w:pPr>
        <w:spacing w:after="0" w:line="360" w:lineRule="auto"/>
        <w:ind w:firstLine="709"/>
        <w:jc w:val="both"/>
        <w:rPr>
          <w:i/>
          <w:iCs/>
          <w:lang w:val="ru-RU"/>
        </w:rPr>
      </w:pPr>
      <w:r w:rsidRPr="00BC4EA4">
        <w:rPr>
          <w:i/>
          <w:iCs/>
          <w:lang w:val="ru-RU"/>
        </w:rPr>
        <w:t>Примечателен разрыв между высокой распространенностью проблем и низкой осознанностью пользователей, особенно в вопросах антропоморфизма (осознанность 4/10) и информированного согласия (3/10), что создает почву для скрытой эксплуатации человеческой уязвимости.</w:t>
      </w:r>
    </w:p>
    <w:p w14:paraId="6720121A" w14:textId="7FFA381E" w:rsidR="00BC4EA4" w:rsidRPr="00BC4EA4" w:rsidRDefault="00BC4EA4" w:rsidP="00366749">
      <w:pPr>
        <w:spacing w:after="0" w:line="360" w:lineRule="auto"/>
        <w:ind w:firstLine="709"/>
        <w:jc w:val="both"/>
        <w:rPr>
          <w:i/>
          <w:iCs/>
          <w:lang w:val="ru-RU"/>
        </w:rPr>
      </w:pPr>
      <w:r w:rsidRPr="00BC4EA4">
        <w:rPr>
          <w:b/>
          <w:bCs/>
          <w:i/>
          <w:iCs/>
          <w:lang w:val="ru-RU"/>
        </w:rPr>
        <w:lastRenderedPageBreak/>
        <w:t>Методология:</w:t>
      </w:r>
      <w:r w:rsidR="006B6C9F" w:rsidRPr="0048492E">
        <w:rPr>
          <w:i/>
          <w:iCs/>
          <w:lang w:val="ru-RU"/>
        </w:rPr>
        <w:t xml:space="preserve"> </w:t>
      </w:r>
      <w:r w:rsidRPr="00BC4EA4">
        <w:rPr>
          <w:i/>
          <w:iCs/>
          <w:lang w:val="ru-RU"/>
        </w:rPr>
        <w:t xml:space="preserve">Комбинированная визуализация: </w:t>
      </w:r>
      <w:proofErr w:type="spellStart"/>
      <w:r w:rsidRPr="00BC4EA4">
        <w:rPr>
          <w:i/>
          <w:iCs/>
          <w:lang w:val="ru-RU"/>
        </w:rPr>
        <w:t>bar</w:t>
      </w:r>
      <w:proofErr w:type="spellEnd"/>
      <w:r w:rsidRPr="00BC4EA4">
        <w:rPr>
          <w:i/>
          <w:iCs/>
          <w:lang w:val="ru-RU"/>
        </w:rPr>
        <w:t xml:space="preserve"> </w:t>
      </w:r>
      <w:proofErr w:type="spellStart"/>
      <w:r w:rsidRPr="00BC4EA4">
        <w:rPr>
          <w:i/>
          <w:iCs/>
          <w:lang w:val="ru-RU"/>
        </w:rPr>
        <w:t>chart</w:t>
      </w:r>
      <w:proofErr w:type="spellEnd"/>
      <w:r w:rsidRPr="00BC4EA4">
        <w:rPr>
          <w:i/>
          <w:iCs/>
          <w:lang w:val="ru-RU"/>
        </w:rPr>
        <w:t xml:space="preserve"> (уровень риска) + </w:t>
      </w:r>
      <w:proofErr w:type="spellStart"/>
      <w:r w:rsidRPr="00BC4EA4">
        <w:rPr>
          <w:i/>
          <w:iCs/>
          <w:lang w:val="ru-RU"/>
        </w:rPr>
        <w:t>scatter</w:t>
      </w:r>
      <w:proofErr w:type="spellEnd"/>
      <w:r w:rsidRPr="00BC4EA4">
        <w:rPr>
          <w:i/>
          <w:iCs/>
          <w:lang w:val="ru-RU"/>
        </w:rPr>
        <w:t xml:space="preserve"> </w:t>
      </w:r>
      <w:proofErr w:type="spellStart"/>
      <w:r w:rsidRPr="00BC4EA4">
        <w:rPr>
          <w:i/>
          <w:iCs/>
          <w:lang w:val="ru-RU"/>
        </w:rPr>
        <w:t>plot</w:t>
      </w:r>
      <w:proofErr w:type="spellEnd"/>
      <w:r w:rsidRPr="00BC4EA4">
        <w:rPr>
          <w:i/>
          <w:iCs/>
          <w:lang w:val="ru-RU"/>
        </w:rPr>
        <w:t xml:space="preserve"> (распространенность </w:t>
      </w:r>
      <w:proofErr w:type="spellStart"/>
      <w:r w:rsidRPr="00BC4EA4">
        <w:rPr>
          <w:i/>
          <w:iCs/>
          <w:lang w:val="ru-RU"/>
        </w:rPr>
        <w:t>vs</w:t>
      </w:r>
      <w:proofErr w:type="spellEnd"/>
      <w:r w:rsidRPr="00BC4EA4">
        <w:rPr>
          <w:i/>
          <w:iCs/>
          <w:lang w:val="ru-RU"/>
        </w:rPr>
        <w:t xml:space="preserve"> осознанность).</w:t>
      </w:r>
      <w:r w:rsidR="00366749" w:rsidRPr="0048492E">
        <w:rPr>
          <w:i/>
          <w:iCs/>
          <w:lang w:val="ru-RU"/>
        </w:rPr>
        <w:t xml:space="preserve"> </w:t>
      </w:r>
      <w:r w:rsidRPr="00BC4EA4">
        <w:rPr>
          <w:b/>
          <w:bCs/>
          <w:i/>
          <w:iCs/>
          <w:lang w:val="ru-RU"/>
        </w:rPr>
        <w:t xml:space="preserve">Оценки экспертов по шкале </w:t>
      </w:r>
      <w:proofErr w:type="spellStart"/>
      <w:r w:rsidRPr="00BC4EA4">
        <w:rPr>
          <w:b/>
          <w:bCs/>
          <w:i/>
          <w:iCs/>
          <w:lang w:val="ru-RU"/>
        </w:rPr>
        <w:t>Ликерта</w:t>
      </w:r>
      <w:proofErr w:type="spellEnd"/>
      <w:r w:rsidRPr="00BC4EA4">
        <w:rPr>
          <w:b/>
          <w:bCs/>
          <w:i/>
          <w:iCs/>
          <w:lang w:val="ru-RU"/>
        </w:rPr>
        <w:t>.</w:t>
      </w:r>
    </w:p>
    <w:p w14:paraId="76A1AC13" w14:textId="77777777" w:rsidR="00862363" w:rsidRDefault="00862363" w:rsidP="00321E5A">
      <w:pPr>
        <w:spacing w:line="360" w:lineRule="auto"/>
        <w:jc w:val="both"/>
        <w:rPr>
          <w:lang w:val="ru-RU"/>
        </w:rPr>
      </w:pPr>
    </w:p>
    <w:p w14:paraId="3DCB4627" w14:textId="77777777" w:rsidR="00E2289F" w:rsidRDefault="000F44ED" w:rsidP="00E2289F">
      <w:pPr>
        <w:spacing w:line="360" w:lineRule="auto"/>
        <w:rPr>
          <w:lang w:val="ru-RU"/>
        </w:rPr>
      </w:pPr>
      <w:r>
        <w:rPr>
          <w:noProof/>
        </w:rPr>
        <w:drawing>
          <wp:inline distT="0" distB="0" distL="0" distR="0" wp14:anchorId="6E96FBB1" wp14:editId="79567F0F">
            <wp:extent cx="5486400" cy="364617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46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A4B14F" w14:textId="7167BC03" w:rsidR="00856698" w:rsidRPr="00856698" w:rsidRDefault="00856698" w:rsidP="00FD7E7C">
      <w:pPr>
        <w:spacing w:line="360" w:lineRule="auto"/>
        <w:jc w:val="center"/>
        <w:rPr>
          <w:b/>
          <w:bCs/>
          <w:lang w:val="ru-RU"/>
        </w:rPr>
      </w:pPr>
      <w:r w:rsidRPr="00856698">
        <w:rPr>
          <w:b/>
          <w:bCs/>
          <w:lang w:val="ru-RU"/>
        </w:rPr>
        <w:t xml:space="preserve">График </w:t>
      </w:r>
      <w:r w:rsidR="00A37B75">
        <w:rPr>
          <w:b/>
          <w:bCs/>
          <w:lang w:val="ru-RU"/>
        </w:rPr>
        <w:t>№</w:t>
      </w:r>
      <w:r w:rsidRPr="00856698">
        <w:rPr>
          <w:b/>
          <w:bCs/>
          <w:lang w:val="ru-RU"/>
        </w:rPr>
        <w:t>4: Результаты опроса о доверии к ИИ-компаньонам (например, уровень согласия с утверждениями о конфиденциальности, манипуляции и т.д.).</w:t>
      </w:r>
    </w:p>
    <w:p w14:paraId="14D0512E" w14:textId="77777777" w:rsidR="000F44ED" w:rsidRDefault="000F44ED" w:rsidP="00F31FC5">
      <w:pPr>
        <w:spacing w:line="360" w:lineRule="auto"/>
        <w:jc w:val="both"/>
        <w:rPr>
          <w:lang w:val="ru-RU"/>
        </w:rPr>
      </w:pPr>
    </w:p>
    <w:p w14:paraId="79A67454" w14:textId="77777777" w:rsidR="00703308" w:rsidRPr="00541C77" w:rsidRDefault="005B61EA" w:rsidP="00703308">
      <w:pPr>
        <w:spacing w:after="0" w:line="360" w:lineRule="auto"/>
        <w:ind w:firstLine="709"/>
        <w:jc w:val="both"/>
        <w:rPr>
          <w:i/>
          <w:iCs/>
          <w:lang w:val="ru-RU"/>
        </w:rPr>
      </w:pPr>
      <w:r w:rsidRPr="005B61EA">
        <w:rPr>
          <w:b/>
          <w:bCs/>
          <w:i/>
          <w:iCs/>
          <w:lang w:val="ru-RU"/>
        </w:rPr>
        <w:t>Научное описание:</w:t>
      </w:r>
    </w:p>
    <w:p w14:paraId="27B0551D" w14:textId="77777777" w:rsidR="00252803" w:rsidRPr="00541C77" w:rsidRDefault="005B61EA" w:rsidP="00703308">
      <w:pPr>
        <w:spacing w:after="0" w:line="360" w:lineRule="auto"/>
        <w:ind w:firstLine="709"/>
        <w:jc w:val="both"/>
        <w:rPr>
          <w:i/>
          <w:iCs/>
          <w:lang w:val="ru-RU"/>
        </w:rPr>
      </w:pPr>
      <w:r w:rsidRPr="005B61EA">
        <w:rPr>
          <w:i/>
          <w:iCs/>
          <w:lang w:val="ru-RU"/>
        </w:rPr>
        <w:t xml:space="preserve">Сравнительный анализ подтверждает гипотезу о зависимости моделей </w:t>
      </w:r>
      <w:proofErr w:type="spellStart"/>
      <w:r w:rsidRPr="005B61EA">
        <w:rPr>
          <w:i/>
          <w:iCs/>
          <w:lang w:val="ru-RU"/>
        </w:rPr>
        <w:t>adoption</w:t>
      </w:r>
      <w:proofErr w:type="spellEnd"/>
      <w:r w:rsidRPr="005B61EA">
        <w:rPr>
          <w:i/>
          <w:iCs/>
          <w:lang w:val="ru-RU"/>
        </w:rPr>
        <w:t xml:space="preserve"> ИИ-компаньонов от социально-культурного контекста.</w:t>
      </w:r>
    </w:p>
    <w:p w14:paraId="6CD7D23C" w14:textId="35200017" w:rsidR="00451964" w:rsidRPr="00541C77" w:rsidRDefault="005B61EA" w:rsidP="00703308">
      <w:pPr>
        <w:spacing w:after="0" w:line="360" w:lineRule="auto"/>
        <w:ind w:firstLine="709"/>
        <w:jc w:val="both"/>
        <w:rPr>
          <w:i/>
          <w:iCs/>
          <w:lang w:val="ru-RU"/>
        </w:rPr>
      </w:pPr>
      <w:r w:rsidRPr="005B61EA">
        <w:rPr>
          <w:i/>
          <w:iCs/>
          <w:lang w:val="ru-RU"/>
        </w:rPr>
        <w:lastRenderedPageBreak/>
        <w:t>В обществах с развитыми институтами гражданского общества (Германия) отмечается сбалансированная картина: умеренное использование ИИ при высокой социальной поддержке</w:t>
      </w:r>
      <w:r w:rsidR="00451964" w:rsidRPr="00541C77">
        <w:rPr>
          <w:i/>
          <w:iCs/>
          <w:lang w:val="ru-RU"/>
        </w:rPr>
        <w:t>.</w:t>
      </w:r>
    </w:p>
    <w:p w14:paraId="00D7100B" w14:textId="00FC5F11" w:rsidR="00451964" w:rsidRPr="00541C77" w:rsidRDefault="005B61EA" w:rsidP="00703308">
      <w:pPr>
        <w:spacing w:after="0" w:line="360" w:lineRule="auto"/>
        <w:ind w:firstLine="709"/>
        <w:jc w:val="both"/>
        <w:rPr>
          <w:i/>
          <w:iCs/>
          <w:lang w:val="ru-RU"/>
        </w:rPr>
      </w:pPr>
      <w:r w:rsidRPr="005B61EA">
        <w:rPr>
          <w:i/>
          <w:iCs/>
          <w:lang w:val="ru-RU"/>
        </w:rPr>
        <w:t xml:space="preserve">В атомизированных обществах (Япония, Южная Корея) наблюдается обратная картина: высокое </w:t>
      </w:r>
      <w:proofErr w:type="spellStart"/>
      <w:r w:rsidRPr="005B61EA">
        <w:rPr>
          <w:i/>
          <w:iCs/>
          <w:lang w:val="ru-RU"/>
        </w:rPr>
        <w:t>adoption</w:t>
      </w:r>
      <w:proofErr w:type="spellEnd"/>
      <w:r w:rsidRPr="005B61EA">
        <w:rPr>
          <w:i/>
          <w:iCs/>
          <w:lang w:val="ru-RU"/>
        </w:rPr>
        <w:t xml:space="preserve"> ИИ-компаньонов коррелирует с низкой социальной поддержкой и высоким одиночеством.</w:t>
      </w:r>
    </w:p>
    <w:p w14:paraId="50260DA7" w14:textId="0964F351" w:rsidR="005B61EA" w:rsidRPr="005B61EA" w:rsidRDefault="005B61EA" w:rsidP="00703308">
      <w:pPr>
        <w:spacing w:after="0" w:line="360" w:lineRule="auto"/>
        <w:ind w:firstLine="709"/>
        <w:jc w:val="both"/>
        <w:rPr>
          <w:i/>
          <w:iCs/>
          <w:lang w:val="ru-RU"/>
        </w:rPr>
      </w:pPr>
      <w:r w:rsidRPr="005B61EA">
        <w:rPr>
          <w:i/>
          <w:iCs/>
          <w:lang w:val="ru-RU"/>
        </w:rPr>
        <w:t>Российский кейс демонстрирует промежуточную модель с потенциалом движения по японскому сценарию при сохранении текущих социальных трендов.</w:t>
      </w:r>
    </w:p>
    <w:p w14:paraId="5EE690D0" w14:textId="59490ED0" w:rsidR="005B61EA" w:rsidRPr="005B61EA" w:rsidRDefault="005B61EA" w:rsidP="00703308">
      <w:pPr>
        <w:spacing w:after="0" w:line="360" w:lineRule="auto"/>
        <w:ind w:firstLine="709"/>
        <w:jc w:val="both"/>
        <w:rPr>
          <w:i/>
          <w:iCs/>
          <w:lang w:val="ru-RU"/>
        </w:rPr>
      </w:pPr>
      <w:r w:rsidRPr="005B61EA">
        <w:rPr>
          <w:b/>
          <w:bCs/>
          <w:i/>
          <w:iCs/>
          <w:lang w:val="ru-RU"/>
        </w:rPr>
        <w:t>Методология:</w:t>
      </w:r>
      <w:r w:rsidR="00703308" w:rsidRPr="00541C77">
        <w:rPr>
          <w:i/>
          <w:iCs/>
          <w:lang w:val="ru-RU"/>
        </w:rPr>
        <w:t xml:space="preserve"> </w:t>
      </w:r>
      <w:r w:rsidRPr="005B61EA">
        <w:rPr>
          <w:i/>
          <w:iCs/>
          <w:lang w:val="ru-RU"/>
        </w:rPr>
        <w:t xml:space="preserve">Сравнительный столбчатый график по 5 ключевым странам на основе агрегированных данных международных исследований (OECD, </w:t>
      </w:r>
      <w:proofErr w:type="spellStart"/>
      <w:r w:rsidRPr="005B61EA">
        <w:rPr>
          <w:i/>
          <w:iCs/>
          <w:lang w:val="ru-RU"/>
        </w:rPr>
        <w:t>Pew</w:t>
      </w:r>
      <w:proofErr w:type="spellEnd"/>
      <w:r w:rsidRPr="005B61EA">
        <w:rPr>
          <w:i/>
          <w:iCs/>
          <w:lang w:val="ru-RU"/>
        </w:rPr>
        <w:t xml:space="preserve"> Research, национальные статистические службы).</w:t>
      </w:r>
    </w:p>
    <w:p w14:paraId="5F12F287" w14:textId="77777777" w:rsidR="00856698" w:rsidRDefault="00856698" w:rsidP="00F31FC5">
      <w:pPr>
        <w:spacing w:line="360" w:lineRule="auto"/>
        <w:jc w:val="both"/>
        <w:rPr>
          <w:lang w:val="ru-RU"/>
        </w:rPr>
      </w:pPr>
    </w:p>
    <w:p w14:paraId="7961CB4B" w14:textId="77777777" w:rsidR="00385022" w:rsidRDefault="00A6144F" w:rsidP="00385022">
      <w:pPr>
        <w:spacing w:line="360" w:lineRule="auto"/>
        <w:rPr>
          <w:lang w:val="ru-RU"/>
        </w:rPr>
      </w:pPr>
      <w:r>
        <w:rPr>
          <w:noProof/>
        </w:rPr>
        <w:drawing>
          <wp:inline distT="0" distB="0" distL="0" distR="0" wp14:anchorId="30D35E4D" wp14:editId="0B17F248">
            <wp:extent cx="5486400" cy="3198495"/>
            <wp:effectExtent l="0" t="0" r="0" b="190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198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296388" w14:textId="33A4BDB8" w:rsidR="00705C3A" w:rsidRPr="00705C3A" w:rsidRDefault="00705C3A" w:rsidP="009C113B">
      <w:pPr>
        <w:spacing w:line="360" w:lineRule="auto"/>
        <w:jc w:val="center"/>
        <w:rPr>
          <w:b/>
          <w:bCs/>
          <w:lang w:val="ru-RU"/>
        </w:rPr>
      </w:pPr>
      <w:r w:rsidRPr="00705C3A">
        <w:rPr>
          <w:b/>
          <w:bCs/>
          <w:lang w:val="ru-RU"/>
        </w:rPr>
        <w:lastRenderedPageBreak/>
        <w:t xml:space="preserve">График </w:t>
      </w:r>
      <w:r w:rsidR="00A37B75">
        <w:rPr>
          <w:b/>
          <w:bCs/>
          <w:lang w:val="ru-RU"/>
        </w:rPr>
        <w:t>№</w:t>
      </w:r>
      <w:r w:rsidRPr="00705C3A">
        <w:rPr>
          <w:b/>
          <w:bCs/>
          <w:lang w:val="ru-RU"/>
        </w:rPr>
        <w:t>5: Изменение уровня одиночества (по шкале от 1 до 10) до и после использования ИИ-компаньона в течение 3 месяцев.</w:t>
      </w:r>
    </w:p>
    <w:p w14:paraId="41601FA4" w14:textId="77777777" w:rsidR="00705C3A" w:rsidRDefault="00705C3A" w:rsidP="00234A48">
      <w:pPr>
        <w:spacing w:line="360" w:lineRule="auto"/>
        <w:jc w:val="both"/>
        <w:rPr>
          <w:lang w:val="ru-RU"/>
        </w:rPr>
      </w:pPr>
    </w:p>
    <w:p w14:paraId="7575B257" w14:textId="77777777" w:rsidR="001117F4" w:rsidRPr="004D41D3" w:rsidRDefault="00CE11A8" w:rsidP="003161F9">
      <w:pPr>
        <w:spacing w:after="0" w:line="360" w:lineRule="auto"/>
        <w:ind w:firstLine="709"/>
        <w:jc w:val="both"/>
        <w:rPr>
          <w:i/>
          <w:iCs/>
          <w:lang w:val="ru-RU"/>
        </w:rPr>
      </w:pPr>
      <w:r w:rsidRPr="00CE11A8">
        <w:rPr>
          <w:b/>
          <w:bCs/>
          <w:i/>
          <w:iCs/>
          <w:lang w:val="ru-RU"/>
        </w:rPr>
        <w:t>Научное описание:</w:t>
      </w:r>
    </w:p>
    <w:p w14:paraId="5D1CC122" w14:textId="77777777" w:rsidR="001117F4" w:rsidRPr="004D41D3" w:rsidRDefault="00CE11A8" w:rsidP="003161F9">
      <w:pPr>
        <w:spacing w:after="0" w:line="360" w:lineRule="auto"/>
        <w:ind w:firstLine="709"/>
        <w:jc w:val="both"/>
        <w:rPr>
          <w:b/>
          <w:bCs/>
          <w:i/>
          <w:iCs/>
          <w:lang w:val="ru-RU"/>
        </w:rPr>
      </w:pPr>
      <w:r w:rsidRPr="00CE11A8">
        <w:rPr>
          <w:b/>
          <w:bCs/>
          <w:i/>
          <w:iCs/>
          <w:lang w:val="ru-RU"/>
        </w:rPr>
        <w:t>Лонгитюдный анализ выявляет трехфазную динамику отношений с ИИ-компаньонами:</w:t>
      </w:r>
    </w:p>
    <w:p w14:paraId="24168DB3" w14:textId="77777777" w:rsidR="001117F4" w:rsidRPr="004D41D3" w:rsidRDefault="00CE11A8" w:rsidP="003161F9">
      <w:pPr>
        <w:spacing w:after="0" w:line="360" w:lineRule="auto"/>
        <w:ind w:firstLine="709"/>
        <w:jc w:val="both"/>
        <w:rPr>
          <w:i/>
          <w:iCs/>
          <w:lang w:val="ru-RU"/>
        </w:rPr>
      </w:pPr>
      <w:r w:rsidRPr="00CE11A8">
        <w:rPr>
          <w:i/>
          <w:iCs/>
          <w:lang w:val="ru-RU"/>
        </w:rPr>
        <w:t>(1) Фаза 'медового месяца' (1-3 месяца) - пик удовлетворенности при минимальной зависимости;</w:t>
      </w:r>
    </w:p>
    <w:p w14:paraId="50202ABC" w14:textId="77777777" w:rsidR="001117F4" w:rsidRPr="004D41D3" w:rsidRDefault="00CE11A8" w:rsidP="003161F9">
      <w:pPr>
        <w:spacing w:after="0" w:line="360" w:lineRule="auto"/>
        <w:ind w:firstLine="709"/>
        <w:jc w:val="both"/>
        <w:rPr>
          <w:i/>
          <w:iCs/>
          <w:lang w:val="ru-RU"/>
        </w:rPr>
      </w:pPr>
      <w:r w:rsidRPr="00CE11A8">
        <w:rPr>
          <w:i/>
          <w:iCs/>
          <w:lang w:val="ru-RU"/>
        </w:rPr>
        <w:t>(2) Переходная фаза (3-9 месяцев) - рост эмоциональной зависимости при снижении удовлетворенности;</w:t>
      </w:r>
    </w:p>
    <w:p w14:paraId="6F98A931" w14:textId="77777777" w:rsidR="001117F4" w:rsidRPr="004D41D3" w:rsidRDefault="00CE11A8" w:rsidP="003161F9">
      <w:pPr>
        <w:spacing w:after="0" w:line="360" w:lineRule="auto"/>
        <w:ind w:firstLine="709"/>
        <w:jc w:val="both"/>
        <w:rPr>
          <w:i/>
          <w:iCs/>
          <w:lang w:val="ru-RU"/>
        </w:rPr>
      </w:pPr>
      <w:r w:rsidRPr="00CE11A8">
        <w:rPr>
          <w:i/>
          <w:iCs/>
          <w:lang w:val="ru-RU"/>
        </w:rPr>
        <w:t>(3) Фаза замещения (9+ месяцев) - стабилизация зависимости на высоком уровне при значительном снижении реальной социальной активности.</w:t>
      </w:r>
    </w:p>
    <w:p w14:paraId="1CC1C9A4" w14:textId="5C73F71D" w:rsidR="00CE11A8" w:rsidRPr="004D41D3" w:rsidRDefault="00CE11A8" w:rsidP="003161F9">
      <w:pPr>
        <w:spacing w:after="0" w:line="360" w:lineRule="auto"/>
        <w:ind w:firstLine="709"/>
        <w:jc w:val="both"/>
        <w:rPr>
          <w:i/>
          <w:iCs/>
          <w:lang w:val="ru-RU"/>
        </w:rPr>
      </w:pPr>
      <w:r w:rsidRPr="00CE11A8">
        <w:rPr>
          <w:b/>
          <w:bCs/>
          <w:i/>
          <w:iCs/>
          <w:lang w:val="ru-RU"/>
        </w:rPr>
        <w:t>Эта траектория иллюстрирует риск формирования 'замкнутого цикла':</w:t>
      </w:r>
      <w:r w:rsidRPr="00CE11A8">
        <w:rPr>
          <w:i/>
          <w:iCs/>
          <w:lang w:val="ru-RU"/>
        </w:rPr>
        <w:t xml:space="preserve"> технологическое 'решение' проблемы одиночества усугубляет саму проблему, сокращая возможности для восстановления реальных связей.</w:t>
      </w:r>
    </w:p>
    <w:p w14:paraId="415693BF" w14:textId="77777777" w:rsidR="004D41D3" w:rsidRPr="00CE11A8" w:rsidRDefault="004D41D3" w:rsidP="003161F9">
      <w:pPr>
        <w:spacing w:after="0" w:line="360" w:lineRule="auto"/>
        <w:ind w:firstLine="709"/>
        <w:jc w:val="both"/>
        <w:rPr>
          <w:i/>
          <w:iCs/>
          <w:lang w:val="ru-RU"/>
        </w:rPr>
      </w:pPr>
    </w:p>
    <w:p w14:paraId="05F1A133" w14:textId="6BEA50F5" w:rsidR="003C0699" w:rsidRPr="00BF4F1E" w:rsidRDefault="00CE11A8" w:rsidP="00BF4F1E">
      <w:pPr>
        <w:spacing w:after="0" w:line="360" w:lineRule="auto"/>
        <w:ind w:firstLine="709"/>
        <w:jc w:val="both"/>
        <w:rPr>
          <w:i/>
          <w:iCs/>
          <w:lang w:val="ru-RU"/>
        </w:rPr>
      </w:pPr>
      <w:r w:rsidRPr="00CE11A8">
        <w:rPr>
          <w:b/>
          <w:bCs/>
          <w:i/>
          <w:iCs/>
          <w:lang w:val="ru-RU"/>
        </w:rPr>
        <w:t>Методология:</w:t>
      </w:r>
      <w:r w:rsidRPr="00CE11A8">
        <w:rPr>
          <w:i/>
          <w:iCs/>
          <w:lang w:val="ru-RU"/>
        </w:rPr>
        <w:t xml:space="preserve"> Линейные графики временных рядов на основе </w:t>
      </w:r>
      <w:proofErr w:type="spellStart"/>
      <w:r w:rsidRPr="00CE11A8">
        <w:rPr>
          <w:i/>
          <w:iCs/>
          <w:lang w:val="ru-RU"/>
        </w:rPr>
        <w:t>longitudinal</w:t>
      </w:r>
      <w:proofErr w:type="spellEnd"/>
      <w:r w:rsidRPr="00CE11A8">
        <w:rPr>
          <w:i/>
          <w:iCs/>
          <w:lang w:val="ru-RU"/>
        </w:rPr>
        <w:t xml:space="preserve"> </w:t>
      </w:r>
      <w:proofErr w:type="spellStart"/>
      <w:r w:rsidRPr="00CE11A8">
        <w:rPr>
          <w:i/>
          <w:iCs/>
          <w:lang w:val="ru-RU"/>
        </w:rPr>
        <w:t>studies</w:t>
      </w:r>
      <w:proofErr w:type="spellEnd"/>
      <w:r w:rsidRPr="00CE11A8">
        <w:rPr>
          <w:i/>
          <w:iCs/>
          <w:lang w:val="ru-RU"/>
        </w:rPr>
        <w:t xml:space="preserve"> (n=1,200, период 24 месяца). Метод: повторные измерения с 8 временными точками.</w:t>
      </w:r>
    </w:p>
    <w:sectPr w:rsidR="003C0699" w:rsidRPr="00BF4F1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FC34C65"/>
    <w:multiLevelType w:val="multilevel"/>
    <w:tmpl w:val="E9920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3D44F02"/>
    <w:multiLevelType w:val="multilevel"/>
    <w:tmpl w:val="81B44B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BB5711"/>
    <w:multiLevelType w:val="multilevel"/>
    <w:tmpl w:val="D088A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8CB3746"/>
    <w:multiLevelType w:val="multilevel"/>
    <w:tmpl w:val="83ACFE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7755576"/>
    <w:multiLevelType w:val="multilevel"/>
    <w:tmpl w:val="B78ACE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3BE2560"/>
    <w:multiLevelType w:val="multilevel"/>
    <w:tmpl w:val="226CC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EE61979"/>
    <w:multiLevelType w:val="multilevel"/>
    <w:tmpl w:val="ED4AD0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E785A4B"/>
    <w:multiLevelType w:val="multilevel"/>
    <w:tmpl w:val="5366F4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24C4FD5"/>
    <w:multiLevelType w:val="multilevel"/>
    <w:tmpl w:val="CA9403C0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B205B41"/>
    <w:multiLevelType w:val="multilevel"/>
    <w:tmpl w:val="29CA7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51056324">
    <w:abstractNumId w:val="5"/>
  </w:num>
  <w:num w:numId="2" w16cid:durableId="690839137">
    <w:abstractNumId w:val="3"/>
  </w:num>
  <w:num w:numId="3" w16cid:durableId="2102993531">
    <w:abstractNumId w:val="2"/>
  </w:num>
  <w:num w:numId="4" w16cid:durableId="554119508">
    <w:abstractNumId w:val="4"/>
  </w:num>
  <w:num w:numId="5" w16cid:durableId="1543521603">
    <w:abstractNumId w:val="1"/>
  </w:num>
  <w:num w:numId="6" w16cid:durableId="1495217780">
    <w:abstractNumId w:val="0"/>
  </w:num>
  <w:num w:numId="7" w16cid:durableId="1463308794">
    <w:abstractNumId w:val="12"/>
  </w:num>
  <w:num w:numId="8" w16cid:durableId="125510222">
    <w:abstractNumId w:val="11"/>
  </w:num>
  <w:num w:numId="9" w16cid:durableId="159391882">
    <w:abstractNumId w:val="6"/>
  </w:num>
  <w:num w:numId="10" w16cid:durableId="1815948850">
    <w:abstractNumId w:val="15"/>
  </w:num>
  <w:num w:numId="11" w16cid:durableId="798649994">
    <w:abstractNumId w:val="14"/>
  </w:num>
  <w:num w:numId="12" w16cid:durableId="1287421942">
    <w:abstractNumId w:val="10"/>
  </w:num>
  <w:num w:numId="13" w16cid:durableId="392853943">
    <w:abstractNumId w:val="13"/>
  </w:num>
  <w:num w:numId="14" w16cid:durableId="974792984">
    <w:abstractNumId w:val="9"/>
  </w:num>
  <w:num w:numId="15" w16cid:durableId="1283878863">
    <w:abstractNumId w:val="7"/>
  </w:num>
  <w:num w:numId="16" w16cid:durableId="1127626845">
    <w:abstractNumId w:val="8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00B7"/>
    <w:rsid w:val="000002E6"/>
    <w:rsid w:val="00000BF4"/>
    <w:rsid w:val="00000D4D"/>
    <w:rsid w:val="000012DD"/>
    <w:rsid w:val="00001D60"/>
    <w:rsid w:val="00004321"/>
    <w:rsid w:val="0000489D"/>
    <w:rsid w:val="00004902"/>
    <w:rsid w:val="00004A70"/>
    <w:rsid w:val="00004E82"/>
    <w:rsid w:val="000051D5"/>
    <w:rsid w:val="00005FD1"/>
    <w:rsid w:val="00006791"/>
    <w:rsid w:val="000072AF"/>
    <w:rsid w:val="0000737F"/>
    <w:rsid w:val="000100C5"/>
    <w:rsid w:val="000105B5"/>
    <w:rsid w:val="000109DF"/>
    <w:rsid w:val="0001140E"/>
    <w:rsid w:val="0001263F"/>
    <w:rsid w:val="000129A3"/>
    <w:rsid w:val="00013D40"/>
    <w:rsid w:val="00014528"/>
    <w:rsid w:val="000148B1"/>
    <w:rsid w:val="00014903"/>
    <w:rsid w:val="0001514E"/>
    <w:rsid w:val="0001529A"/>
    <w:rsid w:val="00015EF3"/>
    <w:rsid w:val="00015FBB"/>
    <w:rsid w:val="00016D7C"/>
    <w:rsid w:val="00017FEC"/>
    <w:rsid w:val="000202F5"/>
    <w:rsid w:val="00020B63"/>
    <w:rsid w:val="00020F35"/>
    <w:rsid w:val="0002163C"/>
    <w:rsid w:val="00021754"/>
    <w:rsid w:val="00022D91"/>
    <w:rsid w:val="000231E0"/>
    <w:rsid w:val="00023D03"/>
    <w:rsid w:val="00024497"/>
    <w:rsid w:val="00024A21"/>
    <w:rsid w:val="00024A90"/>
    <w:rsid w:val="00025446"/>
    <w:rsid w:val="000256D4"/>
    <w:rsid w:val="00025770"/>
    <w:rsid w:val="00025988"/>
    <w:rsid w:val="00025D52"/>
    <w:rsid w:val="00026817"/>
    <w:rsid w:val="00026982"/>
    <w:rsid w:val="00026C9A"/>
    <w:rsid w:val="00026E5E"/>
    <w:rsid w:val="0003034A"/>
    <w:rsid w:val="00031607"/>
    <w:rsid w:val="000320DE"/>
    <w:rsid w:val="000322E4"/>
    <w:rsid w:val="00032793"/>
    <w:rsid w:val="0003283F"/>
    <w:rsid w:val="00032B55"/>
    <w:rsid w:val="0003453E"/>
    <w:rsid w:val="00034616"/>
    <w:rsid w:val="00034630"/>
    <w:rsid w:val="00034A13"/>
    <w:rsid w:val="00035129"/>
    <w:rsid w:val="00035EA7"/>
    <w:rsid w:val="00035F70"/>
    <w:rsid w:val="0003601C"/>
    <w:rsid w:val="00036DE0"/>
    <w:rsid w:val="00036FF2"/>
    <w:rsid w:val="000372AB"/>
    <w:rsid w:val="000374B1"/>
    <w:rsid w:val="000378BC"/>
    <w:rsid w:val="00040037"/>
    <w:rsid w:val="0004140F"/>
    <w:rsid w:val="000416E0"/>
    <w:rsid w:val="000428B5"/>
    <w:rsid w:val="000430C7"/>
    <w:rsid w:val="00043549"/>
    <w:rsid w:val="00043A10"/>
    <w:rsid w:val="00043B28"/>
    <w:rsid w:val="00043C03"/>
    <w:rsid w:val="000442C5"/>
    <w:rsid w:val="00044B14"/>
    <w:rsid w:val="00046406"/>
    <w:rsid w:val="000467AD"/>
    <w:rsid w:val="00047163"/>
    <w:rsid w:val="000472C6"/>
    <w:rsid w:val="0004734C"/>
    <w:rsid w:val="000479BA"/>
    <w:rsid w:val="00047DD6"/>
    <w:rsid w:val="0005018D"/>
    <w:rsid w:val="00050DBE"/>
    <w:rsid w:val="00050FBC"/>
    <w:rsid w:val="00051144"/>
    <w:rsid w:val="00051539"/>
    <w:rsid w:val="00051590"/>
    <w:rsid w:val="00051FA8"/>
    <w:rsid w:val="00052AE3"/>
    <w:rsid w:val="00054B82"/>
    <w:rsid w:val="000552E6"/>
    <w:rsid w:val="000553FD"/>
    <w:rsid w:val="00055861"/>
    <w:rsid w:val="00055906"/>
    <w:rsid w:val="00055B6C"/>
    <w:rsid w:val="00056365"/>
    <w:rsid w:val="00056EE9"/>
    <w:rsid w:val="000575A5"/>
    <w:rsid w:val="00057E76"/>
    <w:rsid w:val="00057FDA"/>
    <w:rsid w:val="000602E2"/>
    <w:rsid w:val="000604B2"/>
    <w:rsid w:val="00060507"/>
    <w:rsid w:val="0006063C"/>
    <w:rsid w:val="00060DE0"/>
    <w:rsid w:val="00060F6D"/>
    <w:rsid w:val="00061DC8"/>
    <w:rsid w:val="00061DD9"/>
    <w:rsid w:val="00061FB6"/>
    <w:rsid w:val="0006219A"/>
    <w:rsid w:val="000625EB"/>
    <w:rsid w:val="00062B66"/>
    <w:rsid w:val="0006321D"/>
    <w:rsid w:val="000637F6"/>
    <w:rsid w:val="000639C5"/>
    <w:rsid w:val="00063B31"/>
    <w:rsid w:val="00063E4A"/>
    <w:rsid w:val="00064632"/>
    <w:rsid w:val="000648C8"/>
    <w:rsid w:val="000648D4"/>
    <w:rsid w:val="00064EC1"/>
    <w:rsid w:val="00065316"/>
    <w:rsid w:val="0006555F"/>
    <w:rsid w:val="00065FBD"/>
    <w:rsid w:val="0006648C"/>
    <w:rsid w:val="00066DCF"/>
    <w:rsid w:val="00066FF4"/>
    <w:rsid w:val="000675CE"/>
    <w:rsid w:val="0006767E"/>
    <w:rsid w:val="00067840"/>
    <w:rsid w:val="00067FC4"/>
    <w:rsid w:val="0007004E"/>
    <w:rsid w:val="0007066F"/>
    <w:rsid w:val="00070910"/>
    <w:rsid w:val="00071D52"/>
    <w:rsid w:val="00071EA9"/>
    <w:rsid w:val="00072828"/>
    <w:rsid w:val="00073319"/>
    <w:rsid w:val="00073693"/>
    <w:rsid w:val="000738F1"/>
    <w:rsid w:val="00073930"/>
    <w:rsid w:val="00073DA0"/>
    <w:rsid w:val="00074FB2"/>
    <w:rsid w:val="000750A2"/>
    <w:rsid w:val="00075280"/>
    <w:rsid w:val="00075CBB"/>
    <w:rsid w:val="00076719"/>
    <w:rsid w:val="0007723F"/>
    <w:rsid w:val="00080CC4"/>
    <w:rsid w:val="00080F5A"/>
    <w:rsid w:val="000813C1"/>
    <w:rsid w:val="00081438"/>
    <w:rsid w:val="00081600"/>
    <w:rsid w:val="000817A0"/>
    <w:rsid w:val="00081858"/>
    <w:rsid w:val="000818B2"/>
    <w:rsid w:val="00081EC7"/>
    <w:rsid w:val="00082115"/>
    <w:rsid w:val="0008305B"/>
    <w:rsid w:val="000833C8"/>
    <w:rsid w:val="000838D2"/>
    <w:rsid w:val="00083E6A"/>
    <w:rsid w:val="00084056"/>
    <w:rsid w:val="00084715"/>
    <w:rsid w:val="00084900"/>
    <w:rsid w:val="0008492C"/>
    <w:rsid w:val="000857E4"/>
    <w:rsid w:val="00085D3E"/>
    <w:rsid w:val="0008766E"/>
    <w:rsid w:val="0009005B"/>
    <w:rsid w:val="00090140"/>
    <w:rsid w:val="00090420"/>
    <w:rsid w:val="00090515"/>
    <w:rsid w:val="0009106E"/>
    <w:rsid w:val="0009112F"/>
    <w:rsid w:val="0009124E"/>
    <w:rsid w:val="00091800"/>
    <w:rsid w:val="000919CD"/>
    <w:rsid w:val="00092C01"/>
    <w:rsid w:val="00092CAE"/>
    <w:rsid w:val="00093269"/>
    <w:rsid w:val="00093D71"/>
    <w:rsid w:val="00094311"/>
    <w:rsid w:val="00094394"/>
    <w:rsid w:val="00094964"/>
    <w:rsid w:val="00094C77"/>
    <w:rsid w:val="000960CF"/>
    <w:rsid w:val="00097C4B"/>
    <w:rsid w:val="000A045F"/>
    <w:rsid w:val="000A0BB3"/>
    <w:rsid w:val="000A0DD7"/>
    <w:rsid w:val="000A24A1"/>
    <w:rsid w:val="000A3127"/>
    <w:rsid w:val="000A3269"/>
    <w:rsid w:val="000A37E6"/>
    <w:rsid w:val="000A4127"/>
    <w:rsid w:val="000A4321"/>
    <w:rsid w:val="000A44A2"/>
    <w:rsid w:val="000A4784"/>
    <w:rsid w:val="000A4B77"/>
    <w:rsid w:val="000A4CE2"/>
    <w:rsid w:val="000A4F89"/>
    <w:rsid w:val="000A5F78"/>
    <w:rsid w:val="000A5FFA"/>
    <w:rsid w:val="000A6662"/>
    <w:rsid w:val="000A6832"/>
    <w:rsid w:val="000A7EBD"/>
    <w:rsid w:val="000B1369"/>
    <w:rsid w:val="000B141C"/>
    <w:rsid w:val="000B18A2"/>
    <w:rsid w:val="000B23B7"/>
    <w:rsid w:val="000B2851"/>
    <w:rsid w:val="000B28D6"/>
    <w:rsid w:val="000B2F6F"/>
    <w:rsid w:val="000B2FE6"/>
    <w:rsid w:val="000B4E17"/>
    <w:rsid w:val="000B5670"/>
    <w:rsid w:val="000B64C5"/>
    <w:rsid w:val="000C0263"/>
    <w:rsid w:val="000C03E8"/>
    <w:rsid w:val="000C0504"/>
    <w:rsid w:val="000C1C3C"/>
    <w:rsid w:val="000C1C57"/>
    <w:rsid w:val="000C1E36"/>
    <w:rsid w:val="000C2568"/>
    <w:rsid w:val="000C2901"/>
    <w:rsid w:val="000C3B92"/>
    <w:rsid w:val="000C490F"/>
    <w:rsid w:val="000C5167"/>
    <w:rsid w:val="000C53BB"/>
    <w:rsid w:val="000C57EB"/>
    <w:rsid w:val="000C5AA2"/>
    <w:rsid w:val="000C5E9A"/>
    <w:rsid w:val="000C622D"/>
    <w:rsid w:val="000C69FB"/>
    <w:rsid w:val="000C6EBF"/>
    <w:rsid w:val="000C7309"/>
    <w:rsid w:val="000C76FA"/>
    <w:rsid w:val="000D022B"/>
    <w:rsid w:val="000D06A3"/>
    <w:rsid w:val="000D0735"/>
    <w:rsid w:val="000D1303"/>
    <w:rsid w:val="000D1409"/>
    <w:rsid w:val="000D2266"/>
    <w:rsid w:val="000D27C1"/>
    <w:rsid w:val="000D31F9"/>
    <w:rsid w:val="000D3E5F"/>
    <w:rsid w:val="000D413B"/>
    <w:rsid w:val="000D48C7"/>
    <w:rsid w:val="000D52B6"/>
    <w:rsid w:val="000D5B67"/>
    <w:rsid w:val="000D5D7F"/>
    <w:rsid w:val="000D5EE1"/>
    <w:rsid w:val="000D5F23"/>
    <w:rsid w:val="000D6598"/>
    <w:rsid w:val="000D6BFD"/>
    <w:rsid w:val="000D7153"/>
    <w:rsid w:val="000D7B63"/>
    <w:rsid w:val="000D7D8B"/>
    <w:rsid w:val="000E0014"/>
    <w:rsid w:val="000E0629"/>
    <w:rsid w:val="000E0642"/>
    <w:rsid w:val="000E1829"/>
    <w:rsid w:val="000E3029"/>
    <w:rsid w:val="000E34A2"/>
    <w:rsid w:val="000E3653"/>
    <w:rsid w:val="000E442D"/>
    <w:rsid w:val="000E477B"/>
    <w:rsid w:val="000E5C88"/>
    <w:rsid w:val="000E5ED6"/>
    <w:rsid w:val="000E78E8"/>
    <w:rsid w:val="000E7985"/>
    <w:rsid w:val="000E7A63"/>
    <w:rsid w:val="000F0C1A"/>
    <w:rsid w:val="000F10D3"/>
    <w:rsid w:val="000F16BC"/>
    <w:rsid w:val="000F1B54"/>
    <w:rsid w:val="000F1D4B"/>
    <w:rsid w:val="000F1FD0"/>
    <w:rsid w:val="000F231E"/>
    <w:rsid w:val="000F2397"/>
    <w:rsid w:val="000F30A7"/>
    <w:rsid w:val="000F3145"/>
    <w:rsid w:val="000F3500"/>
    <w:rsid w:val="000F3A2E"/>
    <w:rsid w:val="000F3BD5"/>
    <w:rsid w:val="000F44ED"/>
    <w:rsid w:val="000F4921"/>
    <w:rsid w:val="000F4B80"/>
    <w:rsid w:val="000F66BA"/>
    <w:rsid w:val="000F6A00"/>
    <w:rsid w:val="000F6D20"/>
    <w:rsid w:val="000F7104"/>
    <w:rsid w:val="000F7544"/>
    <w:rsid w:val="000F7BFA"/>
    <w:rsid w:val="0010030E"/>
    <w:rsid w:val="00100E83"/>
    <w:rsid w:val="001013E7"/>
    <w:rsid w:val="0010192A"/>
    <w:rsid w:val="00101DFF"/>
    <w:rsid w:val="00101E89"/>
    <w:rsid w:val="001024AA"/>
    <w:rsid w:val="0010260D"/>
    <w:rsid w:val="00102B97"/>
    <w:rsid w:val="001031B5"/>
    <w:rsid w:val="00104168"/>
    <w:rsid w:val="00104E80"/>
    <w:rsid w:val="00105465"/>
    <w:rsid w:val="001059E4"/>
    <w:rsid w:val="00106680"/>
    <w:rsid w:val="00106B11"/>
    <w:rsid w:val="00110062"/>
    <w:rsid w:val="00110299"/>
    <w:rsid w:val="001110AB"/>
    <w:rsid w:val="001114D3"/>
    <w:rsid w:val="001117F4"/>
    <w:rsid w:val="0011180E"/>
    <w:rsid w:val="00112154"/>
    <w:rsid w:val="00112917"/>
    <w:rsid w:val="00114352"/>
    <w:rsid w:val="001145B9"/>
    <w:rsid w:val="00114C85"/>
    <w:rsid w:val="0011517E"/>
    <w:rsid w:val="0011565B"/>
    <w:rsid w:val="00115D76"/>
    <w:rsid w:val="001160A8"/>
    <w:rsid w:val="0011661E"/>
    <w:rsid w:val="00116D37"/>
    <w:rsid w:val="0011735E"/>
    <w:rsid w:val="001206DE"/>
    <w:rsid w:val="00121505"/>
    <w:rsid w:val="0012275D"/>
    <w:rsid w:val="00122C94"/>
    <w:rsid w:val="00122ED3"/>
    <w:rsid w:val="001241DB"/>
    <w:rsid w:val="0012460F"/>
    <w:rsid w:val="001248F7"/>
    <w:rsid w:val="00124FA8"/>
    <w:rsid w:val="00125345"/>
    <w:rsid w:val="001253DF"/>
    <w:rsid w:val="00126513"/>
    <w:rsid w:val="0012667F"/>
    <w:rsid w:val="001266A8"/>
    <w:rsid w:val="00127281"/>
    <w:rsid w:val="0013099F"/>
    <w:rsid w:val="001317EE"/>
    <w:rsid w:val="001319E3"/>
    <w:rsid w:val="00132A03"/>
    <w:rsid w:val="00132C43"/>
    <w:rsid w:val="00133097"/>
    <w:rsid w:val="00133771"/>
    <w:rsid w:val="00134796"/>
    <w:rsid w:val="00134967"/>
    <w:rsid w:val="00135228"/>
    <w:rsid w:val="00135D1E"/>
    <w:rsid w:val="00136206"/>
    <w:rsid w:val="001363FC"/>
    <w:rsid w:val="001368A5"/>
    <w:rsid w:val="00136FAC"/>
    <w:rsid w:val="00137191"/>
    <w:rsid w:val="00137BF2"/>
    <w:rsid w:val="00137D44"/>
    <w:rsid w:val="0014031D"/>
    <w:rsid w:val="001405F2"/>
    <w:rsid w:val="00140694"/>
    <w:rsid w:val="00141563"/>
    <w:rsid w:val="00142269"/>
    <w:rsid w:val="001425D7"/>
    <w:rsid w:val="001425FF"/>
    <w:rsid w:val="00142A39"/>
    <w:rsid w:val="00143007"/>
    <w:rsid w:val="0014493E"/>
    <w:rsid w:val="00144F80"/>
    <w:rsid w:val="00145283"/>
    <w:rsid w:val="00145E9D"/>
    <w:rsid w:val="001467CD"/>
    <w:rsid w:val="00147069"/>
    <w:rsid w:val="001500CE"/>
    <w:rsid w:val="0015074B"/>
    <w:rsid w:val="0015132B"/>
    <w:rsid w:val="001516CC"/>
    <w:rsid w:val="00151895"/>
    <w:rsid w:val="001520B3"/>
    <w:rsid w:val="00152342"/>
    <w:rsid w:val="00152F82"/>
    <w:rsid w:val="00154145"/>
    <w:rsid w:val="00154876"/>
    <w:rsid w:val="00154B2C"/>
    <w:rsid w:val="001550E9"/>
    <w:rsid w:val="00155386"/>
    <w:rsid w:val="00155F8D"/>
    <w:rsid w:val="00156030"/>
    <w:rsid w:val="001561FA"/>
    <w:rsid w:val="00156446"/>
    <w:rsid w:val="001566B5"/>
    <w:rsid w:val="00156E98"/>
    <w:rsid w:val="001576A4"/>
    <w:rsid w:val="001578F5"/>
    <w:rsid w:val="00160494"/>
    <w:rsid w:val="00160C50"/>
    <w:rsid w:val="0016164E"/>
    <w:rsid w:val="00161FC9"/>
    <w:rsid w:val="0016285C"/>
    <w:rsid w:val="0016336E"/>
    <w:rsid w:val="00163506"/>
    <w:rsid w:val="00163B48"/>
    <w:rsid w:val="00164094"/>
    <w:rsid w:val="0016476C"/>
    <w:rsid w:val="0016477E"/>
    <w:rsid w:val="00165E9A"/>
    <w:rsid w:val="001661B5"/>
    <w:rsid w:val="00166AA0"/>
    <w:rsid w:val="0017070F"/>
    <w:rsid w:val="00171296"/>
    <w:rsid w:val="00171329"/>
    <w:rsid w:val="001718FD"/>
    <w:rsid w:val="001722A1"/>
    <w:rsid w:val="00172584"/>
    <w:rsid w:val="00172C6D"/>
    <w:rsid w:val="00172CBF"/>
    <w:rsid w:val="00173593"/>
    <w:rsid w:val="001740A0"/>
    <w:rsid w:val="00174673"/>
    <w:rsid w:val="00174DF1"/>
    <w:rsid w:val="00174F3C"/>
    <w:rsid w:val="00175DB5"/>
    <w:rsid w:val="0017609F"/>
    <w:rsid w:val="001762DE"/>
    <w:rsid w:val="00176471"/>
    <w:rsid w:val="001774AB"/>
    <w:rsid w:val="00180762"/>
    <w:rsid w:val="00181772"/>
    <w:rsid w:val="00181AE0"/>
    <w:rsid w:val="001827AC"/>
    <w:rsid w:val="001832AF"/>
    <w:rsid w:val="001838DC"/>
    <w:rsid w:val="00183B9C"/>
    <w:rsid w:val="0018576E"/>
    <w:rsid w:val="00185B51"/>
    <w:rsid w:val="00185F96"/>
    <w:rsid w:val="00186226"/>
    <w:rsid w:val="00186B12"/>
    <w:rsid w:val="00186D7A"/>
    <w:rsid w:val="00186DFA"/>
    <w:rsid w:val="001874A3"/>
    <w:rsid w:val="001876C6"/>
    <w:rsid w:val="001908AE"/>
    <w:rsid w:val="00190FC7"/>
    <w:rsid w:val="00191BD5"/>
    <w:rsid w:val="001929B1"/>
    <w:rsid w:val="00192E74"/>
    <w:rsid w:val="00193388"/>
    <w:rsid w:val="001939A3"/>
    <w:rsid w:val="00193B63"/>
    <w:rsid w:val="00194111"/>
    <w:rsid w:val="00194223"/>
    <w:rsid w:val="00194655"/>
    <w:rsid w:val="001949BB"/>
    <w:rsid w:val="00195045"/>
    <w:rsid w:val="00195235"/>
    <w:rsid w:val="00195DCD"/>
    <w:rsid w:val="0019682E"/>
    <w:rsid w:val="00196A59"/>
    <w:rsid w:val="00196B02"/>
    <w:rsid w:val="00196D72"/>
    <w:rsid w:val="00197429"/>
    <w:rsid w:val="001A0756"/>
    <w:rsid w:val="001A0E29"/>
    <w:rsid w:val="001A1430"/>
    <w:rsid w:val="001A18B3"/>
    <w:rsid w:val="001A29C0"/>
    <w:rsid w:val="001A2E6E"/>
    <w:rsid w:val="001A35CB"/>
    <w:rsid w:val="001A3BE1"/>
    <w:rsid w:val="001A402C"/>
    <w:rsid w:val="001A403E"/>
    <w:rsid w:val="001A5034"/>
    <w:rsid w:val="001A5520"/>
    <w:rsid w:val="001A5D58"/>
    <w:rsid w:val="001A67F1"/>
    <w:rsid w:val="001A6B3A"/>
    <w:rsid w:val="001A76F5"/>
    <w:rsid w:val="001B0966"/>
    <w:rsid w:val="001B0A9A"/>
    <w:rsid w:val="001B0B41"/>
    <w:rsid w:val="001B1549"/>
    <w:rsid w:val="001B1D3C"/>
    <w:rsid w:val="001B237E"/>
    <w:rsid w:val="001B317E"/>
    <w:rsid w:val="001B3785"/>
    <w:rsid w:val="001B396D"/>
    <w:rsid w:val="001B39FE"/>
    <w:rsid w:val="001B4C64"/>
    <w:rsid w:val="001B6723"/>
    <w:rsid w:val="001B6C69"/>
    <w:rsid w:val="001B6C7E"/>
    <w:rsid w:val="001B7229"/>
    <w:rsid w:val="001B7ABE"/>
    <w:rsid w:val="001C0398"/>
    <w:rsid w:val="001C087F"/>
    <w:rsid w:val="001C09A7"/>
    <w:rsid w:val="001C0D66"/>
    <w:rsid w:val="001C1453"/>
    <w:rsid w:val="001C1509"/>
    <w:rsid w:val="001C17B5"/>
    <w:rsid w:val="001C1EF1"/>
    <w:rsid w:val="001C32B3"/>
    <w:rsid w:val="001C3AAF"/>
    <w:rsid w:val="001C3DD3"/>
    <w:rsid w:val="001C3EAB"/>
    <w:rsid w:val="001C40B0"/>
    <w:rsid w:val="001C4202"/>
    <w:rsid w:val="001C4826"/>
    <w:rsid w:val="001C6699"/>
    <w:rsid w:val="001C6A3B"/>
    <w:rsid w:val="001C72A8"/>
    <w:rsid w:val="001C7972"/>
    <w:rsid w:val="001C7A5A"/>
    <w:rsid w:val="001C7C7E"/>
    <w:rsid w:val="001D2237"/>
    <w:rsid w:val="001D2326"/>
    <w:rsid w:val="001D27E1"/>
    <w:rsid w:val="001D33F6"/>
    <w:rsid w:val="001D434D"/>
    <w:rsid w:val="001D547F"/>
    <w:rsid w:val="001D592F"/>
    <w:rsid w:val="001D5C57"/>
    <w:rsid w:val="001D5FB4"/>
    <w:rsid w:val="001D6196"/>
    <w:rsid w:val="001D625E"/>
    <w:rsid w:val="001D6C14"/>
    <w:rsid w:val="001D73D0"/>
    <w:rsid w:val="001D76E4"/>
    <w:rsid w:val="001E0023"/>
    <w:rsid w:val="001E019D"/>
    <w:rsid w:val="001E03C4"/>
    <w:rsid w:val="001E03FC"/>
    <w:rsid w:val="001E12E8"/>
    <w:rsid w:val="001E1538"/>
    <w:rsid w:val="001E1D0B"/>
    <w:rsid w:val="001E25BD"/>
    <w:rsid w:val="001E2C51"/>
    <w:rsid w:val="001E35E4"/>
    <w:rsid w:val="001E3AAF"/>
    <w:rsid w:val="001E4B30"/>
    <w:rsid w:val="001E51B5"/>
    <w:rsid w:val="001E5D16"/>
    <w:rsid w:val="001E6C3D"/>
    <w:rsid w:val="001E6CEA"/>
    <w:rsid w:val="001E729C"/>
    <w:rsid w:val="001E7520"/>
    <w:rsid w:val="001F02E7"/>
    <w:rsid w:val="001F1107"/>
    <w:rsid w:val="001F12A2"/>
    <w:rsid w:val="001F1B7E"/>
    <w:rsid w:val="001F22B1"/>
    <w:rsid w:val="001F54AE"/>
    <w:rsid w:val="001F7BC4"/>
    <w:rsid w:val="001F7E57"/>
    <w:rsid w:val="001F7F58"/>
    <w:rsid w:val="00200978"/>
    <w:rsid w:val="00201133"/>
    <w:rsid w:val="002017B6"/>
    <w:rsid w:val="002019A2"/>
    <w:rsid w:val="00201ACC"/>
    <w:rsid w:val="002023A2"/>
    <w:rsid w:val="0020352D"/>
    <w:rsid w:val="00203936"/>
    <w:rsid w:val="00203F4A"/>
    <w:rsid w:val="0020401D"/>
    <w:rsid w:val="0020589A"/>
    <w:rsid w:val="0020618A"/>
    <w:rsid w:val="002062CA"/>
    <w:rsid w:val="002062EB"/>
    <w:rsid w:val="00206529"/>
    <w:rsid w:val="00207B6D"/>
    <w:rsid w:val="00207D5E"/>
    <w:rsid w:val="0021037C"/>
    <w:rsid w:val="00210C78"/>
    <w:rsid w:val="002115B6"/>
    <w:rsid w:val="002126FB"/>
    <w:rsid w:val="0021274C"/>
    <w:rsid w:val="002137DD"/>
    <w:rsid w:val="00214A16"/>
    <w:rsid w:val="00215840"/>
    <w:rsid w:val="0021586E"/>
    <w:rsid w:val="00215BA1"/>
    <w:rsid w:val="00215D30"/>
    <w:rsid w:val="00216326"/>
    <w:rsid w:val="0021660D"/>
    <w:rsid w:val="00216EEC"/>
    <w:rsid w:val="00217056"/>
    <w:rsid w:val="00217917"/>
    <w:rsid w:val="00220B74"/>
    <w:rsid w:val="00221531"/>
    <w:rsid w:val="00222C84"/>
    <w:rsid w:val="002236C4"/>
    <w:rsid w:val="0022519A"/>
    <w:rsid w:val="00226566"/>
    <w:rsid w:val="00226586"/>
    <w:rsid w:val="00226A2C"/>
    <w:rsid w:val="00226CD2"/>
    <w:rsid w:val="00227257"/>
    <w:rsid w:val="00227B85"/>
    <w:rsid w:val="0023037C"/>
    <w:rsid w:val="002311E6"/>
    <w:rsid w:val="00232008"/>
    <w:rsid w:val="00232187"/>
    <w:rsid w:val="002333B7"/>
    <w:rsid w:val="0023431F"/>
    <w:rsid w:val="00234993"/>
    <w:rsid w:val="00234A48"/>
    <w:rsid w:val="002352F4"/>
    <w:rsid w:val="002358DE"/>
    <w:rsid w:val="00235AE2"/>
    <w:rsid w:val="00236117"/>
    <w:rsid w:val="0023685A"/>
    <w:rsid w:val="00236DF9"/>
    <w:rsid w:val="00237988"/>
    <w:rsid w:val="00237D83"/>
    <w:rsid w:val="00240D2A"/>
    <w:rsid w:val="00240F56"/>
    <w:rsid w:val="00241704"/>
    <w:rsid w:val="002419F3"/>
    <w:rsid w:val="00241B94"/>
    <w:rsid w:val="00242310"/>
    <w:rsid w:val="0024305B"/>
    <w:rsid w:val="00243576"/>
    <w:rsid w:val="00243A1E"/>
    <w:rsid w:val="00244F45"/>
    <w:rsid w:val="002454C1"/>
    <w:rsid w:val="00245544"/>
    <w:rsid w:val="002456BA"/>
    <w:rsid w:val="00246ACC"/>
    <w:rsid w:val="00246CF4"/>
    <w:rsid w:val="00246E22"/>
    <w:rsid w:val="00246E36"/>
    <w:rsid w:val="00247609"/>
    <w:rsid w:val="00247A99"/>
    <w:rsid w:val="00250499"/>
    <w:rsid w:val="00250860"/>
    <w:rsid w:val="0025097D"/>
    <w:rsid w:val="00250C28"/>
    <w:rsid w:val="00251046"/>
    <w:rsid w:val="002510DD"/>
    <w:rsid w:val="0025163C"/>
    <w:rsid w:val="002519A4"/>
    <w:rsid w:val="00251D9E"/>
    <w:rsid w:val="0025237C"/>
    <w:rsid w:val="00252803"/>
    <w:rsid w:val="00252C6C"/>
    <w:rsid w:val="00253D27"/>
    <w:rsid w:val="00253F9B"/>
    <w:rsid w:val="002559DB"/>
    <w:rsid w:val="0025672D"/>
    <w:rsid w:val="00257007"/>
    <w:rsid w:val="0025756F"/>
    <w:rsid w:val="002600E4"/>
    <w:rsid w:val="0026053F"/>
    <w:rsid w:val="00260A12"/>
    <w:rsid w:val="00260AAA"/>
    <w:rsid w:val="00260CD8"/>
    <w:rsid w:val="00262251"/>
    <w:rsid w:val="002625C9"/>
    <w:rsid w:val="0026285E"/>
    <w:rsid w:val="00263005"/>
    <w:rsid w:val="002637AD"/>
    <w:rsid w:val="002639F4"/>
    <w:rsid w:val="00263E83"/>
    <w:rsid w:val="00263F63"/>
    <w:rsid w:val="0026438C"/>
    <w:rsid w:val="00264A94"/>
    <w:rsid w:val="00264B8B"/>
    <w:rsid w:val="00264E58"/>
    <w:rsid w:val="00265979"/>
    <w:rsid w:val="00265BB6"/>
    <w:rsid w:val="00266385"/>
    <w:rsid w:val="002664CC"/>
    <w:rsid w:val="002667F1"/>
    <w:rsid w:val="002675DB"/>
    <w:rsid w:val="00267AA9"/>
    <w:rsid w:val="00267D44"/>
    <w:rsid w:val="002700D3"/>
    <w:rsid w:val="002721E6"/>
    <w:rsid w:val="002726F4"/>
    <w:rsid w:val="0027277B"/>
    <w:rsid w:val="00272C23"/>
    <w:rsid w:val="0027325A"/>
    <w:rsid w:val="00273317"/>
    <w:rsid w:val="002736FE"/>
    <w:rsid w:val="00273D8C"/>
    <w:rsid w:val="00273F85"/>
    <w:rsid w:val="00273F9C"/>
    <w:rsid w:val="0027402A"/>
    <w:rsid w:val="002741E2"/>
    <w:rsid w:val="0027431C"/>
    <w:rsid w:val="00274486"/>
    <w:rsid w:val="002746C9"/>
    <w:rsid w:val="002748AB"/>
    <w:rsid w:val="00274CCC"/>
    <w:rsid w:val="0027573E"/>
    <w:rsid w:val="00275E46"/>
    <w:rsid w:val="00275F02"/>
    <w:rsid w:val="00276922"/>
    <w:rsid w:val="00277846"/>
    <w:rsid w:val="00280070"/>
    <w:rsid w:val="00280C28"/>
    <w:rsid w:val="002810D9"/>
    <w:rsid w:val="002817A6"/>
    <w:rsid w:val="00281AD4"/>
    <w:rsid w:val="00282995"/>
    <w:rsid w:val="002832B6"/>
    <w:rsid w:val="002833AC"/>
    <w:rsid w:val="00283C46"/>
    <w:rsid w:val="00283DB6"/>
    <w:rsid w:val="002840B3"/>
    <w:rsid w:val="0028438A"/>
    <w:rsid w:val="00285301"/>
    <w:rsid w:val="002875B4"/>
    <w:rsid w:val="0029027E"/>
    <w:rsid w:val="002909AD"/>
    <w:rsid w:val="002922FB"/>
    <w:rsid w:val="00293271"/>
    <w:rsid w:val="00294420"/>
    <w:rsid w:val="0029458A"/>
    <w:rsid w:val="00294971"/>
    <w:rsid w:val="00294D92"/>
    <w:rsid w:val="0029639D"/>
    <w:rsid w:val="00296E61"/>
    <w:rsid w:val="00297596"/>
    <w:rsid w:val="0029760B"/>
    <w:rsid w:val="00297998"/>
    <w:rsid w:val="002A02F3"/>
    <w:rsid w:val="002A056A"/>
    <w:rsid w:val="002A08FA"/>
    <w:rsid w:val="002A09DC"/>
    <w:rsid w:val="002A09F2"/>
    <w:rsid w:val="002A2F2E"/>
    <w:rsid w:val="002A38CC"/>
    <w:rsid w:val="002A4A75"/>
    <w:rsid w:val="002A4ED7"/>
    <w:rsid w:val="002A50A9"/>
    <w:rsid w:val="002A5797"/>
    <w:rsid w:val="002A5DBE"/>
    <w:rsid w:val="002A6B11"/>
    <w:rsid w:val="002A7FEE"/>
    <w:rsid w:val="002B0F71"/>
    <w:rsid w:val="002B31DD"/>
    <w:rsid w:val="002B427E"/>
    <w:rsid w:val="002B457B"/>
    <w:rsid w:val="002B5D82"/>
    <w:rsid w:val="002B63F9"/>
    <w:rsid w:val="002B7E55"/>
    <w:rsid w:val="002C06B5"/>
    <w:rsid w:val="002C0711"/>
    <w:rsid w:val="002C0841"/>
    <w:rsid w:val="002C086A"/>
    <w:rsid w:val="002C0D16"/>
    <w:rsid w:val="002C1069"/>
    <w:rsid w:val="002C2118"/>
    <w:rsid w:val="002C25EC"/>
    <w:rsid w:val="002C2BF0"/>
    <w:rsid w:val="002C30D1"/>
    <w:rsid w:val="002C3F1B"/>
    <w:rsid w:val="002C4054"/>
    <w:rsid w:val="002C4639"/>
    <w:rsid w:val="002C4929"/>
    <w:rsid w:val="002C4D32"/>
    <w:rsid w:val="002C4D73"/>
    <w:rsid w:val="002C5668"/>
    <w:rsid w:val="002C5D30"/>
    <w:rsid w:val="002C5D95"/>
    <w:rsid w:val="002C6AA8"/>
    <w:rsid w:val="002C6B8A"/>
    <w:rsid w:val="002C7233"/>
    <w:rsid w:val="002C7BD5"/>
    <w:rsid w:val="002D08F7"/>
    <w:rsid w:val="002D0A11"/>
    <w:rsid w:val="002D0E31"/>
    <w:rsid w:val="002D2CB4"/>
    <w:rsid w:val="002D3F56"/>
    <w:rsid w:val="002D4382"/>
    <w:rsid w:val="002D4C7D"/>
    <w:rsid w:val="002D4DD8"/>
    <w:rsid w:val="002D518F"/>
    <w:rsid w:val="002D52B0"/>
    <w:rsid w:val="002D6186"/>
    <w:rsid w:val="002D66DC"/>
    <w:rsid w:val="002D6B19"/>
    <w:rsid w:val="002D6BE8"/>
    <w:rsid w:val="002D6E93"/>
    <w:rsid w:val="002D7D03"/>
    <w:rsid w:val="002D7F32"/>
    <w:rsid w:val="002E03D1"/>
    <w:rsid w:val="002E19EB"/>
    <w:rsid w:val="002E1BD8"/>
    <w:rsid w:val="002E204B"/>
    <w:rsid w:val="002E2905"/>
    <w:rsid w:val="002E5069"/>
    <w:rsid w:val="002E585C"/>
    <w:rsid w:val="002F1510"/>
    <w:rsid w:val="002F1FD1"/>
    <w:rsid w:val="002F2B29"/>
    <w:rsid w:val="002F2B71"/>
    <w:rsid w:val="002F3768"/>
    <w:rsid w:val="002F401E"/>
    <w:rsid w:val="002F425A"/>
    <w:rsid w:val="002F487A"/>
    <w:rsid w:val="002F4C19"/>
    <w:rsid w:val="002F5594"/>
    <w:rsid w:val="002F63DC"/>
    <w:rsid w:val="002F6551"/>
    <w:rsid w:val="002F6801"/>
    <w:rsid w:val="002F6B40"/>
    <w:rsid w:val="002F6E54"/>
    <w:rsid w:val="002F702F"/>
    <w:rsid w:val="002F786E"/>
    <w:rsid w:val="002F7C31"/>
    <w:rsid w:val="003000B1"/>
    <w:rsid w:val="0030038E"/>
    <w:rsid w:val="00300489"/>
    <w:rsid w:val="00301934"/>
    <w:rsid w:val="00301E75"/>
    <w:rsid w:val="00301ED9"/>
    <w:rsid w:val="00302DA3"/>
    <w:rsid w:val="00302EB7"/>
    <w:rsid w:val="00303504"/>
    <w:rsid w:val="00303507"/>
    <w:rsid w:val="003038F0"/>
    <w:rsid w:val="00303AEC"/>
    <w:rsid w:val="00303D2C"/>
    <w:rsid w:val="00304BC8"/>
    <w:rsid w:val="00306261"/>
    <w:rsid w:val="003067EA"/>
    <w:rsid w:val="00306E16"/>
    <w:rsid w:val="00307450"/>
    <w:rsid w:val="00310021"/>
    <w:rsid w:val="0031102E"/>
    <w:rsid w:val="003115CC"/>
    <w:rsid w:val="003117D2"/>
    <w:rsid w:val="00311E82"/>
    <w:rsid w:val="0031268C"/>
    <w:rsid w:val="00312EB6"/>
    <w:rsid w:val="003135D8"/>
    <w:rsid w:val="00313698"/>
    <w:rsid w:val="00313999"/>
    <w:rsid w:val="0031400B"/>
    <w:rsid w:val="0031424C"/>
    <w:rsid w:val="003142D3"/>
    <w:rsid w:val="00314C32"/>
    <w:rsid w:val="00314D6F"/>
    <w:rsid w:val="00314F10"/>
    <w:rsid w:val="003161F9"/>
    <w:rsid w:val="003162CE"/>
    <w:rsid w:val="003165CD"/>
    <w:rsid w:val="003178E2"/>
    <w:rsid w:val="00320056"/>
    <w:rsid w:val="0032102C"/>
    <w:rsid w:val="003210EE"/>
    <w:rsid w:val="003213CF"/>
    <w:rsid w:val="00321E5A"/>
    <w:rsid w:val="00321ED7"/>
    <w:rsid w:val="003236CC"/>
    <w:rsid w:val="0032386F"/>
    <w:rsid w:val="003251E7"/>
    <w:rsid w:val="003253E3"/>
    <w:rsid w:val="00325C86"/>
    <w:rsid w:val="00325E6E"/>
    <w:rsid w:val="003261E3"/>
    <w:rsid w:val="00326F90"/>
    <w:rsid w:val="00327302"/>
    <w:rsid w:val="00331E9B"/>
    <w:rsid w:val="003322FB"/>
    <w:rsid w:val="00332431"/>
    <w:rsid w:val="00332D20"/>
    <w:rsid w:val="00333B53"/>
    <w:rsid w:val="00333C00"/>
    <w:rsid w:val="00334077"/>
    <w:rsid w:val="00334561"/>
    <w:rsid w:val="00334F02"/>
    <w:rsid w:val="00335101"/>
    <w:rsid w:val="0033527B"/>
    <w:rsid w:val="0033611E"/>
    <w:rsid w:val="0033630C"/>
    <w:rsid w:val="00336961"/>
    <w:rsid w:val="00336C0B"/>
    <w:rsid w:val="00336D63"/>
    <w:rsid w:val="00336FA5"/>
    <w:rsid w:val="003374B0"/>
    <w:rsid w:val="00337A2D"/>
    <w:rsid w:val="00340F0B"/>
    <w:rsid w:val="00341588"/>
    <w:rsid w:val="00341FA9"/>
    <w:rsid w:val="003433D2"/>
    <w:rsid w:val="003439AE"/>
    <w:rsid w:val="00344366"/>
    <w:rsid w:val="00344A10"/>
    <w:rsid w:val="00344FE1"/>
    <w:rsid w:val="0034543C"/>
    <w:rsid w:val="00345479"/>
    <w:rsid w:val="0034644E"/>
    <w:rsid w:val="003467AA"/>
    <w:rsid w:val="0034758D"/>
    <w:rsid w:val="003475A9"/>
    <w:rsid w:val="00347859"/>
    <w:rsid w:val="00347898"/>
    <w:rsid w:val="00350746"/>
    <w:rsid w:val="0035142F"/>
    <w:rsid w:val="00351504"/>
    <w:rsid w:val="00351877"/>
    <w:rsid w:val="00351B96"/>
    <w:rsid w:val="00352C12"/>
    <w:rsid w:val="00352F0F"/>
    <w:rsid w:val="00352FBA"/>
    <w:rsid w:val="0035401E"/>
    <w:rsid w:val="00354311"/>
    <w:rsid w:val="003543C2"/>
    <w:rsid w:val="00354429"/>
    <w:rsid w:val="0035463A"/>
    <w:rsid w:val="00355557"/>
    <w:rsid w:val="00355CD3"/>
    <w:rsid w:val="003564A2"/>
    <w:rsid w:val="00356781"/>
    <w:rsid w:val="00356806"/>
    <w:rsid w:val="00356A49"/>
    <w:rsid w:val="00360FD0"/>
    <w:rsid w:val="003615BE"/>
    <w:rsid w:val="00361B40"/>
    <w:rsid w:val="00361CA8"/>
    <w:rsid w:val="0036200E"/>
    <w:rsid w:val="0036205A"/>
    <w:rsid w:val="003625D3"/>
    <w:rsid w:val="0036263F"/>
    <w:rsid w:val="0036435C"/>
    <w:rsid w:val="00364772"/>
    <w:rsid w:val="00364975"/>
    <w:rsid w:val="00364B50"/>
    <w:rsid w:val="00365CE9"/>
    <w:rsid w:val="00366025"/>
    <w:rsid w:val="00366749"/>
    <w:rsid w:val="00366A0A"/>
    <w:rsid w:val="00366E7D"/>
    <w:rsid w:val="003672C5"/>
    <w:rsid w:val="00370136"/>
    <w:rsid w:val="00370245"/>
    <w:rsid w:val="00371088"/>
    <w:rsid w:val="00371EB7"/>
    <w:rsid w:val="003722D3"/>
    <w:rsid w:val="00372B14"/>
    <w:rsid w:val="00373655"/>
    <w:rsid w:val="00373BC6"/>
    <w:rsid w:val="00373FB1"/>
    <w:rsid w:val="0037560E"/>
    <w:rsid w:val="00376D0A"/>
    <w:rsid w:val="00376FA5"/>
    <w:rsid w:val="00377E13"/>
    <w:rsid w:val="00380244"/>
    <w:rsid w:val="003806BF"/>
    <w:rsid w:val="00380DB5"/>
    <w:rsid w:val="00381291"/>
    <w:rsid w:val="00381AC6"/>
    <w:rsid w:val="003822BA"/>
    <w:rsid w:val="003828EB"/>
    <w:rsid w:val="00382B37"/>
    <w:rsid w:val="00382B71"/>
    <w:rsid w:val="003836ED"/>
    <w:rsid w:val="0038382E"/>
    <w:rsid w:val="0038393C"/>
    <w:rsid w:val="00383CD7"/>
    <w:rsid w:val="0038407F"/>
    <w:rsid w:val="003848A4"/>
    <w:rsid w:val="00385022"/>
    <w:rsid w:val="003858F7"/>
    <w:rsid w:val="00385FEB"/>
    <w:rsid w:val="0038663F"/>
    <w:rsid w:val="00386CA8"/>
    <w:rsid w:val="003872AB"/>
    <w:rsid w:val="0038748D"/>
    <w:rsid w:val="00391170"/>
    <w:rsid w:val="0039139D"/>
    <w:rsid w:val="003914CD"/>
    <w:rsid w:val="00391D97"/>
    <w:rsid w:val="00391E49"/>
    <w:rsid w:val="00392264"/>
    <w:rsid w:val="0039315F"/>
    <w:rsid w:val="003931CA"/>
    <w:rsid w:val="003934DD"/>
    <w:rsid w:val="00393DF0"/>
    <w:rsid w:val="003951DA"/>
    <w:rsid w:val="00395FD3"/>
    <w:rsid w:val="00396D35"/>
    <w:rsid w:val="00396E0D"/>
    <w:rsid w:val="00397270"/>
    <w:rsid w:val="00397524"/>
    <w:rsid w:val="0039779D"/>
    <w:rsid w:val="003A100F"/>
    <w:rsid w:val="003A1BB7"/>
    <w:rsid w:val="003A2DF0"/>
    <w:rsid w:val="003A30C9"/>
    <w:rsid w:val="003A34D6"/>
    <w:rsid w:val="003A3EAA"/>
    <w:rsid w:val="003A4954"/>
    <w:rsid w:val="003A49F5"/>
    <w:rsid w:val="003A4A78"/>
    <w:rsid w:val="003A5FE0"/>
    <w:rsid w:val="003A6189"/>
    <w:rsid w:val="003A680A"/>
    <w:rsid w:val="003A744D"/>
    <w:rsid w:val="003A749D"/>
    <w:rsid w:val="003A75F4"/>
    <w:rsid w:val="003A76EF"/>
    <w:rsid w:val="003A79A9"/>
    <w:rsid w:val="003A7D23"/>
    <w:rsid w:val="003B1CC0"/>
    <w:rsid w:val="003B296F"/>
    <w:rsid w:val="003B36AC"/>
    <w:rsid w:val="003B390A"/>
    <w:rsid w:val="003B4022"/>
    <w:rsid w:val="003B40E5"/>
    <w:rsid w:val="003B42C2"/>
    <w:rsid w:val="003B4899"/>
    <w:rsid w:val="003B5080"/>
    <w:rsid w:val="003B5104"/>
    <w:rsid w:val="003B51FB"/>
    <w:rsid w:val="003B5350"/>
    <w:rsid w:val="003B5B03"/>
    <w:rsid w:val="003B6270"/>
    <w:rsid w:val="003B65C2"/>
    <w:rsid w:val="003B7E0F"/>
    <w:rsid w:val="003C0535"/>
    <w:rsid w:val="003C0699"/>
    <w:rsid w:val="003C0870"/>
    <w:rsid w:val="003C08EB"/>
    <w:rsid w:val="003C0A38"/>
    <w:rsid w:val="003C0ED8"/>
    <w:rsid w:val="003C0FED"/>
    <w:rsid w:val="003C1E3B"/>
    <w:rsid w:val="003C210B"/>
    <w:rsid w:val="003C2817"/>
    <w:rsid w:val="003C4F96"/>
    <w:rsid w:val="003C50D1"/>
    <w:rsid w:val="003C5114"/>
    <w:rsid w:val="003C5591"/>
    <w:rsid w:val="003C66E4"/>
    <w:rsid w:val="003C67B3"/>
    <w:rsid w:val="003C6B82"/>
    <w:rsid w:val="003C7264"/>
    <w:rsid w:val="003D030F"/>
    <w:rsid w:val="003D0428"/>
    <w:rsid w:val="003D0EC3"/>
    <w:rsid w:val="003D1817"/>
    <w:rsid w:val="003D1BC0"/>
    <w:rsid w:val="003D1DDE"/>
    <w:rsid w:val="003D228C"/>
    <w:rsid w:val="003D3ED7"/>
    <w:rsid w:val="003D41E4"/>
    <w:rsid w:val="003D44D0"/>
    <w:rsid w:val="003D4F5C"/>
    <w:rsid w:val="003D4F89"/>
    <w:rsid w:val="003D5A34"/>
    <w:rsid w:val="003D63B2"/>
    <w:rsid w:val="003D6632"/>
    <w:rsid w:val="003D6F52"/>
    <w:rsid w:val="003D7659"/>
    <w:rsid w:val="003E1759"/>
    <w:rsid w:val="003E1DF8"/>
    <w:rsid w:val="003E20F8"/>
    <w:rsid w:val="003E32E0"/>
    <w:rsid w:val="003E355B"/>
    <w:rsid w:val="003E4426"/>
    <w:rsid w:val="003E6B80"/>
    <w:rsid w:val="003E7188"/>
    <w:rsid w:val="003F01CD"/>
    <w:rsid w:val="003F025F"/>
    <w:rsid w:val="003F0EEF"/>
    <w:rsid w:val="003F1AD6"/>
    <w:rsid w:val="003F2A32"/>
    <w:rsid w:val="003F36FE"/>
    <w:rsid w:val="003F43AD"/>
    <w:rsid w:val="003F43F5"/>
    <w:rsid w:val="003F5129"/>
    <w:rsid w:val="003F5E91"/>
    <w:rsid w:val="003F6F26"/>
    <w:rsid w:val="003F76C7"/>
    <w:rsid w:val="003F79D9"/>
    <w:rsid w:val="00400AAB"/>
    <w:rsid w:val="00401FDB"/>
    <w:rsid w:val="00402B3A"/>
    <w:rsid w:val="004036BC"/>
    <w:rsid w:val="00403F6E"/>
    <w:rsid w:val="00404086"/>
    <w:rsid w:val="00405E63"/>
    <w:rsid w:val="00405FAF"/>
    <w:rsid w:val="004065AD"/>
    <w:rsid w:val="00406689"/>
    <w:rsid w:val="00407CF4"/>
    <w:rsid w:val="004106C1"/>
    <w:rsid w:val="00410872"/>
    <w:rsid w:val="004109A8"/>
    <w:rsid w:val="00410F87"/>
    <w:rsid w:val="004118B5"/>
    <w:rsid w:val="004128B3"/>
    <w:rsid w:val="00412BBF"/>
    <w:rsid w:val="00412FAD"/>
    <w:rsid w:val="00413069"/>
    <w:rsid w:val="0041368D"/>
    <w:rsid w:val="00413E02"/>
    <w:rsid w:val="00414515"/>
    <w:rsid w:val="00414A4B"/>
    <w:rsid w:val="004150ED"/>
    <w:rsid w:val="00415EEC"/>
    <w:rsid w:val="004166B2"/>
    <w:rsid w:val="004206E6"/>
    <w:rsid w:val="00420832"/>
    <w:rsid w:val="00421573"/>
    <w:rsid w:val="0042160C"/>
    <w:rsid w:val="004218E4"/>
    <w:rsid w:val="00421F35"/>
    <w:rsid w:val="0042366E"/>
    <w:rsid w:val="00424894"/>
    <w:rsid w:val="0042502A"/>
    <w:rsid w:val="0042556A"/>
    <w:rsid w:val="00426311"/>
    <w:rsid w:val="004269D6"/>
    <w:rsid w:val="00426A00"/>
    <w:rsid w:val="00426B1B"/>
    <w:rsid w:val="004300BD"/>
    <w:rsid w:val="0043052D"/>
    <w:rsid w:val="00430C5A"/>
    <w:rsid w:val="00431F58"/>
    <w:rsid w:val="00432A56"/>
    <w:rsid w:val="0043383B"/>
    <w:rsid w:val="00433B75"/>
    <w:rsid w:val="00435739"/>
    <w:rsid w:val="00435A8F"/>
    <w:rsid w:val="0043603A"/>
    <w:rsid w:val="00436C40"/>
    <w:rsid w:val="00437B06"/>
    <w:rsid w:val="00437BBA"/>
    <w:rsid w:val="00437D1B"/>
    <w:rsid w:val="00437F60"/>
    <w:rsid w:val="004408D3"/>
    <w:rsid w:val="0044114F"/>
    <w:rsid w:val="004421BC"/>
    <w:rsid w:val="0044239A"/>
    <w:rsid w:val="004427FA"/>
    <w:rsid w:val="004430B8"/>
    <w:rsid w:val="00443262"/>
    <w:rsid w:val="00443A79"/>
    <w:rsid w:val="00443CFE"/>
    <w:rsid w:val="0044435D"/>
    <w:rsid w:val="00444373"/>
    <w:rsid w:val="004444F8"/>
    <w:rsid w:val="004447BD"/>
    <w:rsid w:val="00444BCC"/>
    <w:rsid w:val="00444CBB"/>
    <w:rsid w:val="00444F3B"/>
    <w:rsid w:val="0044545F"/>
    <w:rsid w:val="00445FFC"/>
    <w:rsid w:val="004465D6"/>
    <w:rsid w:val="004470FF"/>
    <w:rsid w:val="00447E14"/>
    <w:rsid w:val="004500BB"/>
    <w:rsid w:val="0045025C"/>
    <w:rsid w:val="004504F2"/>
    <w:rsid w:val="004507C9"/>
    <w:rsid w:val="004509B2"/>
    <w:rsid w:val="00450B87"/>
    <w:rsid w:val="00450DFD"/>
    <w:rsid w:val="0045141B"/>
    <w:rsid w:val="00451855"/>
    <w:rsid w:val="004518EF"/>
    <w:rsid w:val="00451964"/>
    <w:rsid w:val="004526CE"/>
    <w:rsid w:val="00452906"/>
    <w:rsid w:val="00453530"/>
    <w:rsid w:val="00453AD8"/>
    <w:rsid w:val="00454A76"/>
    <w:rsid w:val="00454BBB"/>
    <w:rsid w:val="00456BC1"/>
    <w:rsid w:val="00456CEE"/>
    <w:rsid w:val="004570F8"/>
    <w:rsid w:val="00457319"/>
    <w:rsid w:val="00457715"/>
    <w:rsid w:val="004577FF"/>
    <w:rsid w:val="00457987"/>
    <w:rsid w:val="00457E4A"/>
    <w:rsid w:val="004600C2"/>
    <w:rsid w:val="004607F0"/>
    <w:rsid w:val="00460A62"/>
    <w:rsid w:val="00460CAD"/>
    <w:rsid w:val="0046117B"/>
    <w:rsid w:val="0046140D"/>
    <w:rsid w:val="00461F65"/>
    <w:rsid w:val="00462C65"/>
    <w:rsid w:val="00462C6B"/>
    <w:rsid w:val="00462E17"/>
    <w:rsid w:val="00463239"/>
    <w:rsid w:val="004640B8"/>
    <w:rsid w:val="004642AC"/>
    <w:rsid w:val="00464DD9"/>
    <w:rsid w:val="00464E70"/>
    <w:rsid w:val="00464E87"/>
    <w:rsid w:val="00466251"/>
    <w:rsid w:val="00467625"/>
    <w:rsid w:val="00467913"/>
    <w:rsid w:val="0047002F"/>
    <w:rsid w:val="00472D13"/>
    <w:rsid w:val="00474023"/>
    <w:rsid w:val="004741E6"/>
    <w:rsid w:val="004746AB"/>
    <w:rsid w:val="004747F0"/>
    <w:rsid w:val="004749D0"/>
    <w:rsid w:val="00475189"/>
    <w:rsid w:val="0047540B"/>
    <w:rsid w:val="004757BF"/>
    <w:rsid w:val="00475966"/>
    <w:rsid w:val="00475D52"/>
    <w:rsid w:val="0047630C"/>
    <w:rsid w:val="00476723"/>
    <w:rsid w:val="00477AE5"/>
    <w:rsid w:val="00480800"/>
    <w:rsid w:val="004820E3"/>
    <w:rsid w:val="00482B13"/>
    <w:rsid w:val="004843B9"/>
    <w:rsid w:val="0048492E"/>
    <w:rsid w:val="00484CAB"/>
    <w:rsid w:val="0048533B"/>
    <w:rsid w:val="00485464"/>
    <w:rsid w:val="004854DF"/>
    <w:rsid w:val="004868C9"/>
    <w:rsid w:val="00486B4C"/>
    <w:rsid w:val="004879F4"/>
    <w:rsid w:val="004902DE"/>
    <w:rsid w:val="00490DE5"/>
    <w:rsid w:val="00490FD6"/>
    <w:rsid w:val="004921F4"/>
    <w:rsid w:val="00492430"/>
    <w:rsid w:val="004926E7"/>
    <w:rsid w:val="00494455"/>
    <w:rsid w:val="00494699"/>
    <w:rsid w:val="00494AE5"/>
    <w:rsid w:val="00494BE8"/>
    <w:rsid w:val="00494E3D"/>
    <w:rsid w:val="00495F6D"/>
    <w:rsid w:val="00496477"/>
    <w:rsid w:val="00496BDC"/>
    <w:rsid w:val="004A1124"/>
    <w:rsid w:val="004A23C0"/>
    <w:rsid w:val="004A2811"/>
    <w:rsid w:val="004A41AF"/>
    <w:rsid w:val="004A4A89"/>
    <w:rsid w:val="004A5452"/>
    <w:rsid w:val="004A5462"/>
    <w:rsid w:val="004A5521"/>
    <w:rsid w:val="004A5D84"/>
    <w:rsid w:val="004A5F06"/>
    <w:rsid w:val="004A6181"/>
    <w:rsid w:val="004A632C"/>
    <w:rsid w:val="004A7242"/>
    <w:rsid w:val="004A727F"/>
    <w:rsid w:val="004A7339"/>
    <w:rsid w:val="004A75C2"/>
    <w:rsid w:val="004A7666"/>
    <w:rsid w:val="004A78B9"/>
    <w:rsid w:val="004A7E7E"/>
    <w:rsid w:val="004B020C"/>
    <w:rsid w:val="004B04D8"/>
    <w:rsid w:val="004B0A67"/>
    <w:rsid w:val="004B11B7"/>
    <w:rsid w:val="004B14D9"/>
    <w:rsid w:val="004B16E5"/>
    <w:rsid w:val="004B2DAB"/>
    <w:rsid w:val="004B2ECA"/>
    <w:rsid w:val="004B30AC"/>
    <w:rsid w:val="004B3397"/>
    <w:rsid w:val="004B361F"/>
    <w:rsid w:val="004B39AE"/>
    <w:rsid w:val="004B4212"/>
    <w:rsid w:val="004B4CE1"/>
    <w:rsid w:val="004B4CF8"/>
    <w:rsid w:val="004B518E"/>
    <w:rsid w:val="004B53AB"/>
    <w:rsid w:val="004B5C83"/>
    <w:rsid w:val="004B6391"/>
    <w:rsid w:val="004B6A51"/>
    <w:rsid w:val="004B6BCE"/>
    <w:rsid w:val="004B7570"/>
    <w:rsid w:val="004B7E0D"/>
    <w:rsid w:val="004C00AE"/>
    <w:rsid w:val="004C01F8"/>
    <w:rsid w:val="004C0792"/>
    <w:rsid w:val="004C09CB"/>
    <w:rsid w:val="004C1B0B"/>
    <w:rsid w:val="004C1DDF"/>
    <w:rsid w:val="004C1F78"/>
    <w:rsid w:val="004C24F7"/>
    <w:rsid w:val="004C2AC9"/>
    <w:rsid w:val="004C2D5D"/>
    <w:rsid w:val="004C3028"/>
    <w:rsid w:val="004C465E"/>
    <w:rsid w:val="004C4748"/>
    <w:rsid w:val="004C5301"/>
    <w:rsid w:val="004C5BAC"/>
    <w:rsid w:val="004C6876"/>
    <w:rsid w:val="004C6933"/>
    <w:rsid w:val="004D16B5"/>
    <w:rsid w:val="004D1FD7"/>
    <w:rsid w:val="004D2373"/>
    <w:rsid w:val="004D2B04"/>
    <w:rsid w:val="004D36A9"/>
    <w:rsid w:val="004D3A1B"/>
    <w:rsid w:val="004D3D80"/>
    <w:rsid w:val="004D3FCB"/>
    <w:rsid w:val="004D41AD"/>
    <w:rsid w:val="004D41D3"/>
    <w:rsid w:val="004D4ADC"/>
    <w:rsid w:val="004D527C"/>
    <w:rsid w:val="004D5441"/>
    <w:rsid w:val="004D5553"/>
    <w:rsid w:val="004D5983"/>
    <w:rsid w:val="004D5C22"/>
    <w:rsid w:val="004D5D61"/>
    <w:rsid w:val="004D5D8B"/>
    <w:rsid w:val="004D63FA"/>
    <w:rsid w:val="004D74F8"/>
    <w:rsid w:val="004D7ACA"/>
    <w:rsid w:val="004D7DFF"/>
    <w:rsid w:val="004E06CA"/>
    <w:rsid w:val="004E0DEE"/>
    <w:rsid w:val="004E1545"/>
    <w:rsid w:val="004E161B"/>
    <w:rsid w:val="004E19F5"/>
    <w:rsid w:val="004E1B51"/>
    <w:rsid w:val="004E3063"/>
    <w:rsid w:val="004E3B34"/>
    <w:rsid w:val="004E3C31"/>
    <w:rsid w:val="004E3E19"/>
    <w:rsid w:val="004E427C"/>
    <w:rsid w:val="004E43E6"/>
    <w:rsid w:val="004E51D9"/>
    <w:rsid w:val="004E5608"/>
    <w:rsid w:val="004E56BA"/>
    <w:rsid w:val="004E6332"/>
    <w:rsid w:val="004E65AF"/>
    <w:rsid w:val="004E6689"/>
    <w:rsid w:val="004E6EB9"/>
    <w:rsid w:val="004E727F"/>
    <w:rsid w:val="004E7438"/>
    <w:rsid w:val="004F06DD"/>
    <w:rsid w:val="004F0732"/>
    <w:rsid w:val="004F0CA4"/>
    <w:rsid w:val="004F0DF7"/>
    <w:rsid w:val="004F120E"/>
    <w:rsid w:val="004F16EA"/>
    <w:rsid w:val="004F20B5"/>
    <w:rsid w:val="004F2BA0"/>
    <w:rsid w:val="004F2EB9"/>
    <w:rsid w:val="004F41F9"/>
    <w:rsid w:val="004F4215"/>
    <w:rsid w:val="004F440B"/>
    <w:rsid w:val="004F4779"/>
    <w:rsid w:val="004F4828"/>
    <w:rsid w:val="004F491F"/>
    <w:rsid w:val="004F4B11"/>
    <w:rsid w:val="004F4CCE"/>
    <w:rsid w:val="004F551E"/>
    <w:rsid w:val="004F58A5"/>
    <w:rsid w:val="004F64B7"/>
    <w:rsid w:val="004F6794"/>
    <w:rsid w:val="004F6DBA"/>
    <w:rsid w:val="004F6DCF"/>
    <w:rsid w:val="004F7DE5"/>
    <w:rsid w:val="00500235"/>
    <w:rsid w:val="00500B5F"/>
    <w:rsid w:val="00500DD9"/>
    <w:rsid w:val="005024CB"/>
    <w:rsid w:val="005024D2"/>
    <w:rsid w:val="00502710"/>
    <w:rsid w:val="00502D07"/>
    <w:rsid w:val="00502E63"/>
    <w:rsid w:val="0050643E"/>
    <w:rsid w:val="00506B2D"/>
    <w:rsid w:val="005070DB"/>
    <w:rsid w:val="00507319"/>
    <w:rsid w:val="005073F2"/>
    <w:rsid w:val="00507898"/>
    <w:rsid w:val="005079C6"/>
    <w:rsid w:val="00510340"/>
    <w:rsid w:val="0051041B"/>
    <w:rsid w:val="00510856"/>
    <w:rsid w:val="0051098D"/>
    <w:rsid w:val="00510A41"/>
    <w:rsid w:val="00510CE0"/>
    <w:rsid w:val="0051113D"/>
    <w:rsid w:val="005112DF"/>
    <w:rsid w:val="005119DE"/>
    <w:rsid w:val="0051204E"/>
    <w:rsid w:val="0051292B"/>
    <w:rsid w:val="005129B8"/>
    <w:rsid w:val="00512AFF"/>
    <w:rsid w:val="00512B3A"/>
    <w:rsid w:val="00512BC5"/>
    <w:rsid w:val="00513857"/>
    <w:rsid w:val="00514336"/>
    <w:rsid w:val="005145C6"/>
    <w:rsid w:val="00514ABD"/>
    <w:rsid w:val="00514DF8"/>
    <w:rsid w:val="005153F5"/>
    <w:rsid w:val="00516536"/>
    <w:rsid w:val="00516887"/>
    <w:rsid w:val="00516E2D"/>
    <w:rsid w:val="0051793C"/>
    <w:rsid w:val="00520035"/>
    <w:rsid w:val="00520730"/>
    <w:rsid w:val="0052118E"/>
    <w:rsid w:val="00521AFD"/>
    <w:rsid w:val="00521BB7"/>
    <w:rsid w:val="00522A4B"/>
    <w:rsid w:val="00522C1A"/>
    <w:rsid w:val="00523199"/>
    <w:rsid w:val="0052482C"/>
    <w:rsid w:val="00524C86"/>
    <w:rsid w:val="00525931"/>
    <w:rsid w:val="00525FB1"/>
    <w:rsid w:val="00526318"/>
    <w:rsid w:val="00526539"/>
    <w:rsid w:val="00526F73"/>
    <w:rsid w:val="0052739A"/>
    <w:rsid w:val="00527421"/>
    <w:rsid w:val="005276F4"/>
    <w:rsid w:val="00527C3E"/>
    <w:rsid w:val="00530524"/>
    <w:rsid w:val="005307A6"/>
    <w:rsid w:val="00530801"/>
    <w:rsid w:val="00531AFA"/>
    <w:rsid w:val="00531C7B"/>
    <w:rsid w:val="00531DEA"/>
    <w:rsid w:val="00532195"/>
    <w:rsid w:val="00533170"/>
    <w:rsid w:val="005335D2"/>
    <w:rsid w:val="0053411C"/>
    <w:rsid w:val="00534446"/>
    <w:rsid w:val="00534DDD"/>
    <w:rsid w:val="00534FC5"/>
    <w:rsid w:val="005361B9"/>
    <w:rsid w:val="005363F3"/>
    <w:rsid w:val="005365E0"/>
    <w:rsid w:val="00536C1F"/>
    <w:rsid w:val="00536D0B"/>
    <w:rsid w:val="00536E33"/>
    <w:rsid w:val="005372E4"/>
    <w:rsid w:val="005374CE"/>
    <w:rsid w:val="00537C19"/>
    <w:rsid w:val="00540DBF"/>
    <w:rsid w:val="00541C77"/>
    <w:rsid w:val="005423CD"/>
    <w:rsid w:val="005431B0"/>
    <w:rsid w:val="00543ADF"/>
    <w:rsid w:val="005442E4"/>
    <w:rsid w:val="00544888"/>
    <w:rsid w:val="00545270"/>
    <w:rsid w:val="005462BF"/>
    <w:rsid w:val="005463E8"/>
    <w:rsid w:val="0054658D"/>
    <w:rsid w:val="00546783"/>
    <w:rsid w:val="005467FB"/>
    <w:rsid w:val="00546B8F"/>
    <w:rsid w:val="00546D5A"/>
    <w:rsid w:val="00546F63"/>
    <w:rsid w:val="00547032"/>
    <w:rsid w:val="005476FE"/>
    <w:rsid w:val="005477B1"/>
    <w:rsid w:val="0054797E"/>
    <w:rsid w:val="00547989"/>
    <w:rsid w:val="005503F4"/>
    <w:rsid w:val="00550750"/>
    <w:rsid w:val="00550D3B"/>
    <w:rsid w:val="00550F04"/>
    <w:rsid w:val="0055142F"/>
    <w:rsid w:val="00551BDF"/>
    <w:rsid w:val="00551E79"/>
    <w:rsid w:val="00551F7E"/>
    <w:rsid w:val="00552031"/>
    <w:rsid w:val="005524DE"/>
    <w:rsid w:val="0055341B"/>
    <w:rsid w:val="00555186"/>
    <w:rsid w:val="005556D1"/>
    <w:rsid w:val="0055637B"/>
    <w:rsid w:val="0055662C"/>
    <w:rsid w:val="005566AF"/>
    <w:rsid w:val="00556A6E"/>
    <w:rsid w:val="00556D73"/>
    <w:rsid w:val="00557633"/>
    <w:rsid w:val="00557EE2"/>
    <w:rsid w:val="0056163B"/>
    <w:rsid w:val="00561737"/>
    <w:rsid w:val="0056192A"/>
    <w:rsid w:val="00561E78"/>
    <w:rsid w:val="005631CC"/>
    <w:rsid w:val="005634DD"/>
    <w:rsid w:val="0056350D"/>
    <w:rsid w:val="00564D4E"/>
    <w:rsid w:val="00564DFF"/>
    <w:rsid w:val="00565D17"/>
    <w:rsid w:val="00565FE5"/>
    <w:rsid w:val="0056651B"/>
    <w:rsid w:val="005667E2"/>
    <w:rsid w:val="005673BE"/>
    <w:rsid w:val="00567425"/>
    <w:rsid w:val="0057012F"/>
    <w:rsid w:val="005704E7"/>
    <w:rsid w:val="005717F2"/>
    <w:rsid w:val="00571F1A"/>
    <w:rsid w:val="00573C02"/>
    <w:rsid w:val="00573DAA"/>
    <w:rsid w:val="00573E62"/>
    <w:rsid w:val="0057452E"/>
    <w:rsid w:val="005746EC"/>
    <w:rsid w:val="005751B4"/>
    <w:rsid w:val="0057560F"/>
    <w:rsid w:val="00575832"/>
    <w:rsid w:val="00576340"/>
    <w:rsid w:val="00576377"/>
    <w:rsid w:val="00576495"/>
    <w:rsid w:val="005772DC"/>
    <w:rsid w:val="00577C3A"/>
    <w:rsid w:val="00580C93"/>
    <w:rsid w:val="00581842"/>
    <w:rsid w:val="00582BBA"/>
    <w:rsid w:val="00582C86"/>
    <w:rsid w:val="00582F86"/>
    <w:rsid w:val="0058338C"/>
    <w:rsid w:val="00584F7C"/>
    <w:rsid w:val="0058540D"/>
    <w:rsid w:val="005854A8"/>
    <w:rsid w:val="00585C62"/>
    <w:rsid w:val="005862BC"/>
    <w:rsid w:val="00586E45"/>
    <w:rsid w:val="00586F00"/>
    <w:rsid w:val="005879E1"/>
    <w:rsid w:val="0059035B"/>
    <w:rsid w:val="00590CB6"/>
    <w:rsid w:val="00591024"/>
    <w:rsid w:val="0059169F"/>
    <w:rsid w:val="00591C61"/>
    <w:rsid w:val="00591D8E"/>
    <w:rsid w:val="00591DB0"/>
    <w:rsid w:val="00592688"/>
    <w:rsid w:val="00592CCB"/>
    <w:rsid w:val="00593A6C"/>
    <w:rsid w:val="0059412E"/>
    <w:rsid w:val="005948DD"/>
    <w:rsid w:val="00595063"/>
    <w:rsid w:val="00595069"/>
    <w:rsid w:val="00595247"/>
    <w:rsid w:val="00595538"/>
    <w:rsid w:val="00595820"/>
    <w:rsid w:val="00595B9B"/>
    <w:rsid w:val="00596290"/>
    <w:rsid w:val="00596D3C"/>
    <w:rsid w:val="00596E32"/>
    <w:rsid w:val="00597A23"/>
    <w:rsid w:val="00597BC3"/>
    <w:rsid w:val="005A000F"/>
    <w:rsid w:val="005A0497"/>
    <w:rsid w:val="005A0AE9"/>
    <w:rsid w:val="005A0D30"/>
    <w:rsid w:val="005A101B"/>
    <w:rsid w:val="005A1680"/>
    <w:rsid w:val="005A19F6"/>
    <w:rsid w:val="005A2C28"/>
    <w:rsid w:val="005A473A"/>
    <w:rsid w:val="005A5EAD"/>
    <w:rsid w:val="005A6EAC"/>
    <w:rsid w:val="005A7415"/>
    <w:rsid w:val="005B0260"/>
    <w:rsid w:val="005B0612"/>
    <w:rsid w:val="005B1B76"/>
    <w:rsid w:val="005B2556"/>
    <w:rsid w:val="005B3361"/>
    <w:rsid w:val="005B34B8"/>
    <w:rsid w:val="005B3D0D"/>
    <w:rsid w:val="005B4331"/>
    <w:rsid w:val="005B43B5"/>
    <w:rsid w:val="005B46FF"/>
    <w:rsid w:val="005B5FD4"/>
    <w:rsid w:val="005B61EA"/>
    <w:rsid w:val="005B73BC"/>
    <w:rsid w:val="005B752A"/>
    <w:rsid w:val="005B75AE"/>
    <w:rsid w:val="005B794B"/>
    <w:rsid w:val="005C069A"/>
    <w:rsid w:val="005C0BA9"/>
    <w:rsid w:val="005C1664"/>
    <w:rsid w:val="005C1690"/>
    <w:rsid w:val="005C1FDF"/>
    <w:rsid w:val="005C231E"/>
    <w:rsid w:val="005C25F9"/>
    <w:rsid w:val="005C26C9"/>
    <w:rsid w:val="005C2AAF"/>
    <w:rsid w:val="005C2DD3"/>
    <w:rsid w:val="005C33D5"/>
    <w:rsid w:val="005C36F5"/>
    <w:rsid w:val="005C3778"/>
    <w:rsid w:val="005C4253"/>
    <w:rsid w:val="005C4809"/>
    <w:rsid w:val="005C4D95"/>
    <w:rsid w:val="005C5033"/>
    <w:rsid w:val="005C5980"/>
    <w:rsid w:val="005C5E88"/>
    <w:rsid w:val="005C6272"/>
    <w:rsid w:val="005C7108"/>
    <w:rsid w:val="005C745B"/>
    <w:rsid w:val="005D034F"/>
    <w:rsid w:val="005D084F"/>
    <w:rsid w:val="005D0FB5"/>
    <w:rsid w:val="005D1239"/>
    <w:rsid w:val="005D1332"/>
    <w:rsid w:val="005D18EE"/>
    <w:rsid w:val="005D1B66"/>
    <w:rsid w:val="005D260F"/>
    <w:rsid w:val="005D319D"/>
    <w:rsid w:val="005D42D8"/>
    <w:rsid w:val="005D4D52"/>
    <w:rsid w:val="005D5010"/>
    <w:rsid w:val="005D58B4"/>
    <w:rsid w:val="005D5F3B"/>
    <w:rsid w:val="005D627A"/>
    <w:rsid w:val="005D68F3"/>
    <w:rsid w:val="005D73BD"/>
    <w:rsid w:val="005D7B72"/>
    <w:rsid w:val="005E0045"/>
    <w:rsid w:val="005E06F1"/>
    <w:rsid w:val="005E0C81"/>
    <w:rsid w:val="005E0E6F"/>
    <w:rsid w:val="005E12B9"/>
    <w:rsid w:val="005E1322"/>
    <w:rsid w:val="005E1583"/>
    <w:rsid w:val="005E17A3"/>
    <w:rsid w:val="005E1A29"/>
    <w:rsid w:val="005E1C14"/>
    <w:rsid w:val="005E2A4C"/>
    <w:rsid w:val="005E2DA9"/>
    <w:rsid w:val="005E3FCC"/>
    <w:rsid w:val="005E480F"/>
    <w:rsid w:val="005E4AD8"/>
    <w:rsid w:val="005E4DEB"/>
    <w:rsid w:val="005E5265"/>
    <w:rsid w:val="005E53FB"/>
    <w:rsid w:val="005E5C41"/>
    <w:rsid w:val="005E5D99"/>
    <w:rsid w:val="005E5F06"/>
    <w:rsid w:val="005E67BA"/>
    <w:rsid w:val="005E6AF4"/>
    <w:rsid w:val="005E74AA"/>
    <w:rsid w:val="005E7551"/>
    <w:rsid w:val="005E78F9"/>
    <w:rsid w:val="005F0239"/>
    <w:rsid w:val="005F03ED"/>
    <w:rsid w:val="005F06A0"/>
    <w:rsid w:val="005F0A4A"/>
    <w:rsid w:val="005F0FAE"/>
    <w:rsid w:val="005F1E93"/>
    <w:rsid w:val="005F22E4"/>
    <w:rsid w:val="005F2D35"/>
    <w:rsid w:val="005F2E39"/>
    <w:rsid w:val="005F2E9D"/>
    <w:rsid w:val="005F3719"/>
    <w:rsid w:val="005F448C"/>
    <w:rsid w:val="005F4568"/>
    <w:rsid w:val="005F51F6"/>
    <w:rsid w:val="005F5333"/>
    <w:rsid w:val="005F62E3"/>
    <w:rsid w:val="005F67AB"/>
    <w:rsid w:val="00600207"/>
    <w:rsid w:val="006002E9"/>
    <w:rsid w:val="00600BDA"/>
    <w:rsid w:val="00601B3D"/>
    <w:rsid w:val="0060224D"/>
    <w:rsid w:val="006023B4"/>
    <w:rsid w:val="006025DC"/>
    <w:rsid w:val="00602C22"/>
    <w:rsid w:val="006035AD"/>
    <w:rsid w:val="00603862"/>
    <w:rsid w:val="006038A1"/>
    <w:rsid w:val="006040D5"/>
    <w:rsid w:val="00604123"/>
    <w:rsid w:val="00604457"/>
    <w:rsid w:val="006044E1"/>
    <w:rsid w:val="0060479E"/>
    <w:rsid w:val="00604993"/>
    <w:rsid w:val="00604B2E"/>
    <w:rsid w:val="00605ADB"/>
    <w:rsid w:val="00605B0A"/>
    <w:rsid w:val="006065D6"/>
    <w:rsid w:val="006069C1"/>
    <w:rsid w:val="006069CA"/>
    <w:rsid w:val="006073F1"/>
    <w:rsid w:val="006116A6"/>
    <w:rsid w:val="00611AFA"/>
    <w:rsid w:val="00611DE1"/>
    <w:rsid w:val="0061227C"/>
    <w:rsid w:val="00612EF0"/>
    <w:rsid w:val="0061653E"/>
    <w:rsid w:val="0061796A"/>
    <w:rsid w:val="00617D60"/>
    <w:rsid w:val="00620F67"/>
    <w:rsid w:val="006219A5"/>
    <w:rsid w:val="0062238D"/>
    <w:rsid w:val="006236AD"/>
    <w:rsid w:val="00623B77"/>
    <w:rsid w:val="00623B85"/>
    <w:rsid w:val="00626173"/>
    <w:rsid w:val="0062674C"/>
    <w:rsid w:val="00626943"/>
    <w:rsid w:val="0062712B"/>
    <w:rsid w:val="006274EE"/>
    <w:rsid w:val="00627B72"/>
    <w:rsid w:val="00627C69"/>
    <w:rsid w:val="00627D5A"/>
    <w:rsid w:val="006302D8"/>
    <w:rsid w:val="00631875"/>
    <w:rsid w:val="00631D84"/>
    <w:rsid w:val="006325BD"/>
    <w:rsid w:val="00632961"/>
    <w:rsid w:val="00632BE2"/>
    <w:rsid w:val="00632D2E"/>
    <w:rsid w:val="00633E8A"/>
    <w:rsid w:val="00634713"/>
    <w:rsid w:val="00635135"/>
    <w:rsid w:val="006366B6"/>
    <w:rsid w:val="0063689D"/>
    <w:rsid w:val="006373B2"/>
    <w:rsid w:val="00637498"/>
    <w:rsid w:val="00637A78"/>
    <w:rsid w:val="00637A7C"/>
    <w:rsid w:val="0064018A"/>
    <w:rsid w:val="006401CE"/>
    <w:rsid w:val="006402A8"/>
    <w:rsid w:val="0064076B"/>
    <w:rsid w:val="00640832"/>
    <w:rsid w:val="00640DF8"/>
    <w:rsid w:val="00641098"/>
    <w:rsid w:val="0064174F"/>
    <w:rsid w:val="00641CF8"/>
    <w:rsid w:val="00641F3A"/>
    <w:rsid w:val="00642176"/>
    <w:rsid w:val="00642464"/>
    <w:rsid w:val="00642C33"/>
    <w:rsid w:val="00642D37"/>
    <w:rsid w:val="00642EDD"/>
    <w:rsid w:val="00642EF5"/>
    <w:rsid w:val="00643002"/>
    <w:rsid w:val="00643100"/>
    <w:rsid w:val="00643201"/>
    <w:rsid w:val="00643213"/>
    <w:rsid w:val="00643BE6"/>
    <w:rsid w:val="00646039"/>
    <w:rsid w:val="006460A3"/>
    <w:rsid w:val="00646145"/>
    <w:rsid w:val="00646E74"/>
    <w:rsid w:val="00647027"/>
    <w:rsid w:val="006470AA"/>
    <w:rsid w:val="0064725F"/>
    <w:rsid w:val="006472C3"/>
    <w:rsid w:val="006476DC"/>
    <w:rsid w:val="00647958"/>
    <w:rsid w:val="006510C9"/>
    <w:rsid w:val="00651147"/>
    <w:rsid w:val="006519E6"/>
    <w:rsid w:val="00651C74"/>
    <w:rsid w:val="00651EE3"/>
    <w:rsid w:val="00651FB7"/>
    <w:rsid w:val="006526B4"/>
    <w:rsid w:val="00652853"/>
    <w:rsid w:val="00652B1B"/>
    <w:rsid w:val="00653874"/>
    <w:rsid w:val="00653D0B"/>
    <w:rsid w:val="00653DD7"/>
    <w:rsid w:val="00653DEE"/>
    <w:rsid w:val="00653F46"/>
    <w:rsid w:val="0065453E"/>
    <w:rsid w:val="00655B73"/>
    <w:rsid w:val="00655C64"/>
    <w:rsid w:val="006563C6"/>
    <w:rsid w:val="00656DAC"/>
    <w:rsid w:val="00656FD2"/>
    <w:rsid w:val="00657561"/>
    <w:rsid w:val="00657BB3"/>
    <w:rsid w:val="00657C46"/>
    <w:rsid w:val="0066058B"/>
    <w:rsid w:val="006605F3"/>
    <w:rsid w:val="00660606"/>
    <w:rsid w:val="006608C3"/>
    <w:rsid w:val="0066094A"/>
    <w:rsid w:val="00660B80"/>
    <w:rsid w:val="006617FD"/>
    <w:rsid w:val="00662763"/>
    <w:rsid w:val="00662BD1"/>
    <w:rsid w:val="0066323D"/>
    <w:rsid w:val="00664D4A"/>
    <w:rsid w:val="00664D6A"/>
    <w:rsid w:val="00664F62"/>
    <w:rsid w:val="0066514E"/>
    <w:rsid w:val="00665282"/>
    <w:rsid w:val="00665C90"/>
    <w:rsid w:val="00666867"/>
    <w:rsid w:val="00666943"/>
    <w:rsid w:val="00667255"/>
    <w:rsid w:val="006673BB"/>
    <w:rsid w:val="00667A90"/>
    <w:rsid w:val="006701BD"/>
    <w:rsid w:val="00670237"/>
    <w:rsid w:val="006705BE"/>
    <w:rsid w:val="00671494"/>
    <w:rsid w:val="00671CE9"/>
    <w:rsid w:val="00671E09"/>
    <w:rsid w:val="0067223D"/>
    <w:rsid w:val="00672D73"/>
    <w:rsid w:val="00673785"/>
    <w:rsid w:val="00674877"/>
    <w:rsid w:val="00674A51"/>
    <w:rsid w:val="00675E97"/>
    <w:rsid w:val="00676999"/>
    <w:rsid w:val="00676E46"/>
    <w:rsid w:val="0068063E"/>
    <w:rsid w:val="00680768"/>
    <w:rsid w:val="00680844"/>
    <w:rsid w:val="0068084B"/>
    <w:rsid w:val="00680E48"/>
    <w:rsid w:val="00681124"/>
    <w:rsid w:val="0068168F"/>
    <w:rsid w:val="00681B54"/>
    <w:rsid w:val="00682B64"/>
    <w:rsid w:val="00683562"/>
    <w:rsid w:val="0068384B"/>
    <w:rsid w:val="00683A3E"/>
    <w:rsid w:val="0068483C"/>
    <w:rsid w:val="00684F9E"/>
    <w:rsid w:val="00685354"/>
    <w:rsid w:val="0068541F"/>
    <w:rsid w:val="00686033"/>
    <w:rsid w:val="00687605"/>
    <w:rsid w:val="00690375"/>
    <w:rsid w:val="0069050D"/>
    <w:rsid w:val="00690AD0"/>
    <w:rsid w:val="00690C70"/>
    <w:rsid w:val="0069113E"/>
    <w:rsid w:val="006915B4"/>
    <w:rsid w:val="00691AE9"/>
    <w:rsid w:val="006924D7"/>
    <w:rsid w:val="00692D60"/>
    <w:rsid w:val="00694A70"/>
    <w:rsid w:val="00694DFA"/>
    <w:rsid w:val="0069644B"/>
    <w:rsid w:val="00696A82"/>
    <w:rsid w:val="0069786D"/>
    <w:rsid w:val="00697BB5"/>
    <w:rsid w:val="006A0423"/>
    <w:rsid w:val="006A0C9C"/>
    <w:rsid w:val="006A2183"/>
    <w:rsid w:val="006A2A36"/>
    <w:rsid w:val="006A2D22"/>
    <w:rsid w:val="006A427A"/>
    <w:rsid w:val="006A4C60"/>
    <w:rsid w:val="006A4EAE"/>
    <w:rsid w:val="006A5262"/>
    <w:rsid w:val="006A5E55"/>
    <w:rsid w:val="006A61D7"/>
    <w:rsid w:val="006A742D"/>
    <w:rsid w:val="006A78F1"/>
    <w:rsid w:val="006A7AD7"/>
    <w:rsid w:val="006A7C5E"/>
    <w:rsid w:val="006B02AD"/>
    <w:rsid w:val="006B051A"/>
    <w:rsid w:val="006B0DA2"/>
    <w:rsid w:val="006B11EB"/>
    <w:rsid w:val="006B1845"/>
    <w:rsid w:val="006B1873"/>
    <w:rsid w:val="006B1DAC"/>
    <w:rsid w:val="006B23C7"/>
    <w:rsid w:val="006B2860"/>
    <w:rsid w:val="006B3A14"/>
    <w:rsid w:val="006B3C9E"/>
    <w:rsid w:val="006B3DBA"/>
    <w:rsid w:val="006B4E9B"/>
    <w:rsid w:val="006B53D2"/>
    <w:rsid w:val="006B62D5"/>
    <w:rsid w:val="006B6C9F"/>
    <w:rsid w:val="006B7B77"/>
    <w:rsid w:val="006B7B92"/>
    <w:rsid w:val="006C08FB"/>
    <w:rsid w:val="006C12BA"/>
    <w:rsid w:val="006C1968"/>
    <w:rsid w:val="006C1C39"/>
    <w:rsid w:val="006C1F12"/>
    <w:rsid w:val="006C231B"/>
    <w:rsid w:val="006C294F"/>
    <w:rsid w:val="006C3421"/>
    <w:rsid w:val="006C386C"/>
    <w:rsid w:val="006C3CE2"/>
    <w:rsid w:val="006C4542"/>
    <w:rsid w:val="006C48D9"/>
    <w:rsid w:val="006C497B"/>
    <w:rsid w:val="006C5FC3"/>
    <w:rsid w:val="006C6074"/>
    <w:rsid w:val="006C64D6"/>
    <w:rsid w:val="006C693C"/>
    <w:rsid w:val="006C752B"/>
    <w:rsid w:val="006D0AFD"/>
    <w:rsid w:val="006D1101"/>
    <w:rsid w:val="006D224B"/>
    <w:rsid w:val="006D23EC"/>
    <w:rsid w:val="006D293B"/>
    <w:rsid w:val="006D2DEA"/>
    <w:rsid w:val="006D31DB"/>
    <w:rsid w:val="006D3F58"/>
    <w:rsid w:val="006D44D0"/>
    <w:rsid w:val="006D45EF"/>
    <w:rsid w:val="006D476C"/>
    <w:rsid w:val="006D483B"/>
    <w:rsid w:val="006D484B"/>
    <w:rsid w:val="006D4A99"/>
    <w:rsid w:val="006D4BAD"/>
    <w:rsid w:val="006D4D62"/>
    <w:rsid w:val="006D5134"/>
    <w:rsid w:val="006D54B1"/>
    <w:rsid w:val="006D5737"/>
    <w:rsid w:val="006D62EF"/>
    <w:rsid w:val="006D6E20"/>
    <w:rsid w:val="006D792A"/>
    <w:rsid w:val="006D7C35"/>
    <w:rsid w:val="006E0005"/>
    <w:rsid w:val="006E036B"/>
    <w:rsid w:val="006E11CD"/>
    <w:rsid w:val="006E1274"/>
    <w:rsid w:val="006E2B9F"/>
    <w:rsid w:val="006E2E41"/>
    <w:rsid w:val="006E4D1E"/>
    <w:rsid w:val="006E53E3"/>
    <w:rsid w:val="006E57DA"/>
    <w:rsid w:val="006E596A"/>
    <w:rsid w:val="006E60A4"/>
    <w:rsid w:val="006E6578"/>
    <w:rsid w:val="006E6A95"/>
    <w:rsid w:val="006E6D65"/>
    <w:rsid w:val="006E6F67"/>
    <w:rsid w:val="006E7D69"/>
    <w:rsid w:val="006E7F55"/>
    <w:rsid w:val="006F09B4"/>
    <w:rsid w:val="006F0B40"/>
    <w:rsid w:val="006F0B7C"/>
    <w:rsid w:val="006F18BC"/>
    <w:rsid w:val="006F195B"/>
    <w:rsid w:val="006F1CDD"/>
    <w:rsid w:val="006F1D33"/>
    <w:rsid w:val="006F2298"/>
    <w:rsid w:val="006F268A"/>
    <w:rsid w:val="006F39C2"/>
    <w:rsid w:val="006F3B9E"/>
    <w:rsid w:val="006F3F3E"/>
    <w:rsid w:val="006F4317"/>
    <w:rsid w:val="006F45BB"/>
    <w:rsid w:val="006F4CE1"/>
    <w:rsid w:val="006F5039"/>
    <w:rsid w:val="006F517C"/>
    <w:rsid w:val="006F5F9F"/>
    <w:rsid w:val="006F6747"/>
    <w:rsid w:val="006F738C"/>
    <w:rsid w:val="00700EBC"/>
    <w:rsid w:val="00701399"/>
    <w:rsid w:val="0070180F"/>
    <w:rsid w:val="00701987"/>
    <w:rsid w:val="00702E62"/>
    <w:rsid w:val="00703308"/>
    <w:rsid w:val="007033A8"/>
    <w:rsid w:val="007034B0"/>
    <w:rsid w:val="007041BB"/>
    <w:rsid w:val="00704510"/>
    <w:rsid w:val="00705534"/>
    <w:rsid w:val="00705C3A"/>
    <w:rsid w:val="00706402"/>
    <w:rsid w:val="0070650D"/>
    <w:rsid w:val="00706602"/>
    <w:rsid w:val="00706982"/>
    <w:rsid w:val="00707BDC"/>
    <w:rsid w:val="00707FC4"/>
    <w:rsid w:val="007106B9"/>
    <w:rsid w:val="00710BE6"/>
    <w:rsid w:val="00710C38"/>
    <w:rsid w:val="00711121"/>
    <w:rsid w:val="007117FE"/>
    <w:rsid w:val="00711C1C"/>
    <w:rsid w:val="00711E32"/>
    <w:rsid w:val="007128C8"/>
    <w:rsid w:val="0071317C"/>
    <w:rsid w:val="00713525"/>
    <w:rsid w:val="00713996"/>
    <w:rsid w:val="007139A3"/>
    <w:rsid w:val="00713CE9"/>
    <w:rsid w:val="00713DB3"/>
    <w:rsid w:val="00714D48"/>
    <w:rsid w:val="00715E71"/>
    <w:rsid w:val="00716D2C"/>
    <w:rsid w:val="00717128"/>
    <w:rsid w:val="007173BA"/>
    <w:rsid w:val="0071745E"/>
    <w:rsid w:val="007177BD"/>
    <w:rsid w:val="007179E3"/>
    <w:rsid w:val="00717E8A"/>
    <w:rsid w:val="0072058C"/>
    <w:rsid w:val="00720E58"/>
    <w:rsid w:val="00721802"/>
    <w:rsid w:val="007221A3"/>
    <w:rsid w:val="00723AD2"/>
    <w:rsid w:val="00723B9A"/>
    <w:rsid w:val="00723F91"/>
    <w:rsid w:val="00724BA0"/>
    <w:rsid w:val="00725C76"/>
    <w:rsid w:val="0072650A"/>
    <w:rsid w:val="00726CB0"/>
    <w:rsid w:val="0072768F"/>
    <w:rsid w:val="00727B58"/>
    <w:rsid w:val="00730104"/>
    <w:rsid w:val="007323BE"/>
    <w:rsid w:val="00732961"/>
    <w:rsid w:val="00732983"/>
    <w:rsid w:val="00732F4C"/>
    <w:rsid w:val="00733959"/>
    <w:rsid w:val="00734387"/>
    <w:rsid w:val="0073449F"/>
    <w:rsid w:val="00734CCD"/>
    <w:rsid w:val="00735BDA"/>
    <w:rsid w:val="00735F8C"/>
    <w:rsid w:val="00736384"/>
    <w:rsid w:val="00736CF7"/>
    <w:rsid w:val="007374B4"/>
    <w:rsid w:val="0073770B"/>
    <w:rsid w:val="007378D3"/>
    <w:rsid w:val="0074061D"/>
    <w:rsid w:val="00741706"/>
    <w:rsid w:val="00741883"/>
    <w:rsid w:val="00741EDC"/>
    <w:rsid w:val="007426F1"/>
    <w:rsid w:val="00742AE6"/>
    <w:rsid w:val="00742D37"/>
    <w:rsid w:val="00743977"/>
    <w:rsid w:val="007441D6"/>
    <w:rsid w:val="007454E5"/>
    <w:rsid w:val="00745F46"/>
    <w:rsid w:val="007467C1"/>
    <w:rsid w:val="00747204"/>
    <w:rsid w:val="0074795E"/>
    <w:rsid w:val="00750FFE"/>
    <w:rsid w:val="00751E45"/>
    <w:rsid w:val="00751EE9"/>
    <w:rsid w:val="007521A6"/>
    <w:rsid w:val="007523F0"/>
    <w:rsid w:val="00752CAB"/>
    <w:rsid w:val="00752FFA"/>
    <w:rsid w:val="00755308"/>
    <w:rsid w:val="007566C4"/>
    <w:rsid w:val="007569FF"/>
    <w:rsid w:val="00757B61"/>
    <w:rsid w:val="007608AA"/>
    <w:rsid w:val="00761C91"/>
    <w:rsid w:val="00762003"/>
    <w:rsid w:val="0076282B"/>
    <w:rsid w:val="00763235"/>
    <w:rsid w:val="00763859"/>
    <w:rsid w:val="00764605"/>
    <w:rsid w:val="00764606"/>
    <w:rsid w:val="00764B95"/>
    <w:rsid w:val="00765261"/>
    <w:rsid w:val="0076540A"/>
    <w:rsid w:val="00766EFD"/>
    <w:rsid w:val="0076737D"/>
    <w:rsid w:val="0076750C"/>
    <w:rsid w:val="00767BDB"/>
    <w:rsid w:val="00770B30"/>
    <w:rsid w:val="00770D3C"/>
    <w:rsid w:val="00770DC6"/>
    <w:rsid w:val="00770EDB"/>
    <w:rsid w:val="0077160E"/>
    <w:rsid w:val="007716B0"/>
    <w:rsid w:val="00771A96"/>
    <w:rsid w:val="00771AC7"/>
    <w:rsid w:val="00772212"/>
    <w:rsid w:val="00772D5A"/>
    <w:rsid w:val="00772E84"/>
    <w:rsid w:val="007735A3"/>
    <w:rsid w:val="00776189"/>
    <w:rsid w:val="0077680A"/>
    <w:rsid w:val="00780941"/>
    <w:rsid w:val="00780AD2"/>
    <w:rsid w:val="00781F3F"/>
    <w:rsid w:val="00782099"/>
    <w:rsid w:val="00783078"/>
    <w:rsid w:val="00783FBC"/>
    <w:rsid w:val="00784307"/>
    <w:rsid w:val="00785633"/>
    <w:rsid w:val="00787B49"/>
    <w:rsid w:val="00790092"/>
    <w:rsid w:val="007903F3"/>
    <w:rsid w:val="00790412"/>
    <w:rsid w:val="00790647"/>
    <w:rsid w:val="00790AB3"/>
    <w:rsid w:val="007915C4"/>
    <w:rsid w:val="007919D1"/>
    <w:rsid w:val="00791A3A"/>
    <w:rsid w:val="00791B02"/>
    <w:rsid w:val="0079254A"/>
    <w:rsid w:val="00792722"/>
    <w:rsid w:val="007940C0"/>
    <w:rsid w:val="00794252"/>
    <w:rsid w:val="007950FD"/>
    <w:rsid w:val="00795363"/>
    <w:rsid w:val="007953E8"/>
    <w:rsid w:val="007964A4"/>
    <w:rsid w:val="007967D0"/>
    <w:rsid w:val="00796AFC"/>
    <w:rsid w:val="00796F69"/>
    <w:rsid w:val="00796FF9"/>
    <w:rsid w:val="007971ED"/>
    <w:rsid w:val="007976A8"/>
    <w:rsid w:val="00797C9E"/>
    <w:rsid w:val="00797EAD"/>
    <w:rsid w:val="007A087E"/>
    <w:rsid w:val="007A0A45"/>
    <w:rsid w:val="007A269A"/>
    <w:rsid w:val="007A2E66"/>
    <w:rsid w:val="007A329C"/>
    <w:rsid w:val="007A339F"/>
    <w:rsid w:val="007A38C8"/>
    <w:rsid w:val="007A44B5"/>
    <w:rsid w:val="007A5156"/>
    <w:rsid w:val="007A51A0"/>
    <w:rsid w:val="007A52F9"/>
    <w:rsid w:val="007A5832"/>
    <w:rsid w:val="007A5E3C"/>
    <w:rsid w:val="007A625C"/>
    <w:rsid w:val="007A68B7"/>
    <w:rsid w:val="007A68F5"/>
    <w:rsid w:val="007A692D"/>
    <w:rsid w:val="007A6BCD"/>
    <w:rsid w:val="007A6BD7"/>
    <w:rsid w:val="007A72DA"/>
    <w:rsid w:val="007A7663"/>
    <w:rsid w:val="007A793C"/>
    <w:rsid w:val="007B0E94"/>
    <w:rsid w:val="007B1A59"/>
    <w:rsid w:val="007B1E1F"/>
    <w:rsid w:val="007B2050"/>
    <w:rsid w:val="007B2BD1"/>
    <w:rsid w:val="007B2DA5"/>
    <w:rsid w:val="007B3211"/>
    <w:rsid w:val="007B38E3"/>
    <w:rsid w:val="007B4725"/>
    <w:rsid w:val="007B5038"/>
    <w:rsid w:val="007B5236"/>
    <w:rsid w:val="007B5303"/>
    <w:rsid w:val="007B5474"/>
    <w:rsid w:val="007B5C84"/>
    <w:rsid w:val="007B6B6D"/>
    <w:rsid w:val="007B758A"/>
    <w:rsid w:val="007C17FF"/>
    <w:rsid w:val="007C26FC"/>
    <w:rsid w:val="007C2DB3"/>
    <w:rsid w:val="007C368D"/>
    <w:rsid w:val="007C36DC"/>
    <w:rsid w:val="007C424C"/>
    <w:rsid w:val="007C4950"/>
    <w:rsid w:val="007C4F71"/>
    <w:rsid w:val="007C57EE"/>
    <w:rsid w:val="007C5E3C"/>
    <w:rsid w:val="007C6059"/>
    <w:rsid w:val="007C608B"/>
    <w:rsid w:val="007C6367"/>
    <w:rsid w:val="007C6972"/>
    <w:rsid w:val="007C76AD"/>
    <w:rsid w:val="007C7851"/>
    <w:rsid w:val="007C7D97"/>
    <w:rsid w:val="007C7DA1"/>
    <w:rsid w:val="007D04D2"/>
    <w:rsid w:val="007D0AAA"/>
    <w:rsid w:val="007D1D06"/>
    <w:rsid w:val="007D1DF8"/>
    <w:rsid w:val="007D1E84"/>
    <w:rsid w:val="007D223C"/>
    <w:rsid w:val="007D23ED"/>
    <w:rsid w:val="007D3133"/>
    <w:rsid w:val="007D3944"/>
    <w:rsid w:val="007D486C"/>
    <w:rsid w:val="007D4A82"/>
    <w:rsid w:val="007D4DD8"/>
    <w:rsid w:val="007D5975"/>
    <w:rsid w:val="007D5DAC"/>
    <w:rsid w:val="007D5EB4"/>
    <w:rsid w:val="007D64A8"/>
    <w:rsid w:val="007D6D47"/>
    <w:rsid w:val="007E0008"/>
    <w:rsid w:val="007E05C9"/>
    <w:rsid w:val="007E10E1"/>
    <w:rsid w:val="007E12C0"/>
    <w:rsid w:val="007E13BA"/>
    <w:rsid w:val="007E21C4"/>
    <w:rsid w:val="007E286C"/>
    <w:rsid w:val="007E2EF1"/>
    <w:rsid w:val="007E3751"/>
    <w:rsid w:val="007E3864"/>
    <w:rsid w:val="007E3A51"/>
    <w:rsid w:val="007E3A87"/>
    <w:rsid w:val="007E46B9"/>
    <w:rsid w:val="007E5FFF"/>
    <w:rsid w:val="007E6391"/>
    <w:rsid w:val="007E6B67"/>
    <w:rsid w:val="007E6D00"/>
    <w:rsid w:val="007E7403"/>
    <w:rsid w:val="007F002B"/>
    <w:rsid w:val="007F026D"/>
    <w:rsid w:val="007F0917"/>
    <w:rsid w:val="007F092E"/>
    <w:rsid w:val="007F093C"/>
    <w:rsid w:val="007F0D55"/>
    <w:rsid w:val="007F10E2"/>
    <w:rsid w:val="007F1782"/>
    <w:rsid w:val="007F23C2"/>
    <w:rsid w:val="007F30A2"/>
    <w:rsid w:val="007F3914"/>
    <w:rsid w:val="007F5110"/>
    <w:rsid w:val="007F5A54"/>
    <w:rsid w:val="007F61C9"/>
    <w:rsid w:val="007F672C"/>
    <w:rsid w:val="007F6CC7"/>
    <w:rsid w:val="007F6CFE"/>
    <w:rsid w:val="008001D1"/>
    <w:rsid w:val="0080032C"/>
    <w:rsid w:val="008011C7"/>
    <w:rsid w:val="0080190F"/>
    <w:rsid w:val="00801A25"/>
    <w:rsid w:val="00801D83"/>
    <w:rsid w:val="008026D3"/>
    <w:rsid w:val="00803143"/>
    <w:rsid w:val="00803598"/>
    <w:rsid w:val="008036D3"/>
    <w:rsid w:val="00803875"/>
    <w:rsid w:val="00803C72"/>
    <w:rsid w:val="0080449F"/>
    <w:rsid w:val="00804644"/>
    <w:rsid w:val="008054F0"/>
    <w:rsid w:val="008059F5"/>
    <w:rsid w:val="00805F6E"/>
    <w:rsid w:val="00805F8D"/>
    <w:rsid w:val="00805FD6"/>
    <w:rsid w:val="00805FEB"/>
    <w:rsid w:val="0080688E"/>
    <w:rsid w:val="00806AE4"/>
    <w:rsid w:val="00806F98"/>
    <w:rsid w:val="00807C1B"/>
    <w:rsid w:val="00807F08"/>
    <w:rsid w:val="00810E0F"/>
    <w:rsid w:val="00810E4A"/>
    <w:rsid w:val="0081211F"/>
    <w:rsid w:val="00812121"/>
    <w:rsid w:val="00812B27"/>
    <w:rsid w:val="00812F08"/>
    <w:rsid w:val="00813697"/>
    <w:rsid w:val="00813B9F"/>
    <w:rsid w:val="0081405B"/>
    <w:rsid w:val="00815762"/>
    <w:rsid w:val="00817459"/>
    <w:rsid w:val="00817AB7"/>
    <w:rsid w:val="00820380"/>
    <w:rsid w:val="00820C6C"/>
    <w:rsid w:val="00821100"/>
    <w:rsid w:val="008211E3"/>
    <w:rsid w:val="008215E4"/>
    <w:rsid w:val="008216A7"/>
    <w:rsid w:val="008221BF"/>
    <w:rsid w:val="00822253"/>
    <w:rsid w:val="00822728"/>
    <w:rsid w:val="00822CD8"/>
    <w:rsid w:val="00822FC3"/>
    <w:rsid w:val="00824A12"/>
    <w:rsid w:val="00825285"/>
    <w:rsid w:val="00825FCB"/>
    <w:rsid w:val="00826038"/>
    <w:rsid w:val="00826D44"/>
    <w:rsid w:val="00826F44"/>
    <w:rsid w:val="00827279"/>
    <w:rsid w:val="0082727F"/>
    <w:rsid w:val="00827464"/>
    <w:rsid w:val="0082794A"/>
    <w:rsid w:val="0083013F"/>
    <w:rsid w:val="008302C7"/>
    <w:rsid w:val="00830AA4"/>
    <w:rsid w:val="00830BE7"/>
    <w:rsid w:val="008311E1"/>
    <w:rsid w:val="008311FA"/>
    <w:rsid w:val="008314C5"/>
    <w:rsid w:val="00831800"/>
    <w:rsid w:val="00831DD0"/>
    <w:rsid w:val="0083210F"/>
    <w:rsid w:val="00832420"/>
    <w:rsid w:val="0083253C"/>
    <w:rsid w:val="00832743"/>
    <w:rsid w:val="00833AEE"/>
    <w:rsid w:val="00833ED9"/>
    <w:rsid w:val="00833F1E"/>
    <w:rsid w:val="008340CA"/>
    <w:rsid w:val="0083485F"/>
    <w:rsid w:val="0083495A"/>
    <w:rsid w:val="00835180"/>
    <w:rsid w:val="008352C8"/>
    <w:rsid w:val="00835CF3"/>
    <w:rsid w:val="00836102"/>
    <w:rsid w:val="00836A34"/>
    <w:rsid w:val="008370D5"/>
    <w:rsid w:val="0083746A"/>
    <w:rsid w:val="00837705"/>
    <w:rsid w:val="008407AF"/>
    <w:rsid w:val="008418A6"/>
    <w:rsid w:val="00841DE3"/>
    <w:rsid w:val="00841F30"/>
    <w:rsid w:val="00842A96"/>
    <w:rsid w:val="00842E9D"/>
    <w:rsid w:val="0084324E"/>
    <w:rsid w:val="00843808"/>
    <w:rsid w:val="00844662"/>
    <w:rsid w:val="00844682"/>
    <w:rsid w:val="00844F09"/>
    <w:rsid w:val="00845577"/>
    <w:rsid w:val="00845DFD"/>
    <w:rsid w:val="00845E51"/>
    <w:rsid w:val="008464DE"/>
    <w:rsid w:val="00846E8A"/>
    <w:rsid w:val="008470BB"/>
    <w:rsid w:val="008478B6"/>
    <w:rsid w:val="00847AEC"/>
    <w:rsid w:val="00850BFE"/>
    <w:rsid w:val="00850E4D"/>
    <w:rsid w:val="008531AE"/>
    <w:rsid w:val="00853EEC"/>
    <w:rsid w:val="008551DF"/>
    <w:rsid w:val="0085520A"/>
    <w:rsid w:val="0085561E"/>
    <w:rsid w:val="008564F5"/>
    <w:rsid w:val="00856698"/>
    <w:rsid w:val="00856D4D"/>
    <w:rsid w:val="008571C8"/>
    <w:rsid w:val="00857C7B"/>
    <w:rsid w:val="008608E8"/>
    <w:rsid w:val="00860BCB"/>
    <w:rsid w:val="00861423"/>
    <w:rsid w:val="008615E7"/>
    <w:rsid w:val="00861CCD"/>
    <w:rsid w:val="00861DA7"/>
    <w:rsid w:val="00861FB0"/>
    <w:rsid w:val="00862363"/>
    <w:rsid w:val="0086364F"/>
    <w:rsid w:val="008637A0"/>
    <w:rsid w:val="00863BB3"/>
    <w:rsid w:val="00863D11"/>
    <w:rsid w:val="008640F0"/>
    <w:rsid w:val="00864103"/>
    <w:rsid w:val="00864280"/>
    <w:rsid w:val="0086485B"/>
    <w:rsid w:val="00864972"/>
    <w:rsid w:val="00864D92"/>
    <w:rsid w:val="00865987"/>
    <w:rsid w:val="0086613B"/>
    <w:rsid w:val="00866269"/>
    <w:rsid w:val="0086660C"/>
    <w:rsid w:val="00866719"/>
    <w:rsid w:val="00867050"/>
    <w:rsid w:val="00867535"/>
    <w:rsid w:val="00867B4C"/>
    <w:rsid w:val="00867C12"/>
    <w:rsid w:val="0087055C"/>
    <w:rsid w:val="00870D7A"/>
    <w:rsid w:val="0087108A"/>
    <w:rsid w:val="008711B5"/>
    <w:rsid w:val="00871427"/>
    <w:rsid w:val="00871656"/>
    <w:rsid w:val="00871904"/>
    <w:rsid w:val="008724AC"/>
    <w:rsid w:val="00872606"/>
    <w:rsid w:val="008728D3"/>
    <w:rsid w:val="0087333D"/>
    <w:rsid w:val="00874187"/>
    <w:rsid w:val="00874292"/>
    <w:rsid w:val="00874720"/>
    <w:rsid w:val="00874760"/>
    <w:rsid w:val="0087476F"/>
    <w:rsid w:val="00874A77"/>
    <w:rsid w:val="008753CA"/>
    <w:rsid w:val="00875432"/>
    <w:rsid w:val="00877DA5"/>
    <w:rsid w:val="00877F86"/>
    <w:rsid w:val="00880C38"/>
    <w:rsid w:val="00881B68"/>
    <w:rsid w:val="00881CBE"/>
    <w:rsid w:val="00882429"/>
    <w:rsid w:val="008826BC"/>
    <w:rsid w:val="00883AF4"/>
    <w:rsid w:val="00883B3C"/>
    <w:rsid w:val="00883DC7"/>
    <w:rsid w:val="00884012"/>
    <w:rsid w:val="008844A8"/>
    <w:rsid w:val="0088493F"/>
    <w:rsid w:val="00885153"/>
    <w:rsid w:val="00885BEE"/>
    <w:rsid w:val="00886030"/>
    <w:rsid w:val="00886482"/>
    <w:rsid w:val="008868E0"/>
    <w:rsid w:val="00886CAF"/>
    <w:rsid w:val="008871D7"/>
    <w:rsid w:val="008875FD"/>
    <w:rsid w:val="00887CA6"/>
    <w:rsid w:val="00887D63"/>
    <w:rsid w:val="00890652"/>
    <w:rsid w:val="00890F4D"/>
    <w:rsid w:val="0089106B"/>
    <w:rsid w:val="00891754"/>
    <w:rsid w:val="00891C9A"/>
    <w:rsid w:val="0089207B"/>
    <w:rsid w:val="008939BB"/>
    <w:rsid w:val="008941AA"/>
    <w:rsid w:val="008946DE"/>
    <w:rsid w:val="008952A5"/>
    <w:rsid w:val="0089580E"/>
    <w:rsid w:val="0089590D"/>
    <w:rsid w:val="00895C29"/>
    <w:rsid w:val="00897A3A"/>
    <w:rsid w:val="008A1036"/>
    <w:rsid w:val="008A2112"/>
    <w:rsid w:val="008A23FE"/>
    <w:rsid w:val="008A2EE6"/>
    <w:rsid w:val="008A31E2"/>
    <w:rsid w:val="008A3305"/>
    <w:rsid w:val="008A36FA"/>
    <w:rsid w:val="008A3845"/>
    <w:rsid w:val="008A3C43"/>
    <w:rsid w:val="008A3C4F"/>
    <w:rsid w:val="008A4384"/>
    <w:rsid w:val="008A6381"/>
    <w:rsid w:val="008A65B6"/>
    <w:rsid w:val="008A6636"/>
    <w:rsid w:val="008A72EE"/>
    <w:rsid w:val="008B18F4"/>
    <w:rsid w:val="008B190C"/>
    <w:rsid w:val="008B1924"/>
    <w:rsid w:val="008B1A74"/>
    <w:rsid w:val="008B226F"/>
    <w:rsid w:val="008B2A0C"/>
    <w:rsid w:val="008B2CB3"/>
    <w:rsid w:val="008B2D66"/>
    <w:rsid w:val="008B2F57"/>
    <w:rsid w:val="008B343E"/>
    <w:rsid w:val="008B3F45"/>
    <w:rsid w:val="008B416C"/>
    <w:rsid w:val="008B4B23"/>
    <w:rsid w:val="008B4C4A"/>
    <w:rsid w:val="008B534D"/>
    <w:rsid w:val="008B5364"/>
    <w:rsid w:val="008B53A2"/>
    <w:rsid w:val="008B56D8"/>
    <w:rsid w:val="008B614E"/>
    <w:rsid w:val="008B654F"/>
    <w:rsid w:val="008B6F06"/>
    <w:rsid w:val="008B7608"/>
    <w:rsid w:val="008C0376"/>
    <w:rsid w:val="008C07B0"/>
    <w:rsid w:val="008C129B"/>
    <w:rsid w:val="008C1526"/>
    <w:rsid w:val="008C17EA"/>
    <w:rsid w:val="008C2187"/>
    <w:rsid w:val="008C29FB"/>
    <w:rsid w:val="008C2E6F"/>
    <w:rsid w:val="008C316B"/>
    <w:rsid w:val="008C393A"/>
    <w:rsid w:val="008C4126"/>
    <w:rsid w:val="008C41E9"/>
    <w:rsid w:val="008C4A98"/>
    <w:rsid w:val="008C5733"/>
    <w:rsid w:val="008C583E"/>
    <w:rsid w:val="008C62CD"/>
    <w:rsid w:val="008C65A7"/>
    <w:rsid w:val="008C65EB"/>
    <w:rsid w:val="008C7733"/>
    <w:rsid w:val="008C78B7"/>
    <w:rsid w:val="008D01D9"/>
    <w:rsid w:val="008D04D9"/>
    <w:rsid w:val="008D166A"/>
    <w:rsid w:val="008D27B4"/>
    <w:rsid w:val="008D2B92"/>
    <w:rsid w:val="008D2DA0"/>
    <w:rsid w:val="008D3A39"/>
    <w:rsid w:val="008D3BFC"/>
    <w:rsid w:val="008D5647"/>
    <w:rsid w:val="008D603D"/>
    <w:rsid w:val="008D60BB"/>
    <w:rsid w:val="008D6424"/>
    <w:rsid w:val="008D65E8"/>
    <w:rsid w:val="008D686C"/>
    <w:rsid w:val="008D6D24"/>
    <w:rsid w:val="008D705C"/>
    <w:rsid w:val="008E0688"/>
    <w:rsid w:val="008E0E59"/>
    <w:rsid w:val="008E0F78"/>
    <w:rsid w:val="008E1A27"/>
    <w:rsid w:val="008E23AC"/>
    <w:rsid w:val="008E3D8D"/>
    <w:rsid w:val="008E3F9E"/>
    <w:rsid w:val="008E46BE"/>
    <w:rsid w:val="008E4DB6"/>
    <w:rsid w:val="008E5458"/>
    <w:rsid w:val="008E6429"/>
    <w:rsid w:val="008E665B"/>
    <w:rsid w:val="008E681C"/>
    <w:rsid w:val="008E70A0"/>
    <w:rsid w:val="008E7742"/>
    <w:rsid w:val="008E77DD"/>
    <w:rsid w:val="008E7D14"/>
    <w:rsid w:val="008F054C"/>
    <w:rsid w:val="008F121E"/>
    <w:rsid w:val="008F16BB"/>
    <w:rsid w:val="008F210E"/>
    <w:rsid w:val="008F2111"/>
    <w:rsid w:val="008F23A2"/>
    <w:rsid w:val="008F31E4"/>
    <w:rsid w:val="008F328F"/>
    <w:rsid w:val="008F3A2C"/>
    <w:rsid w:val="008F400C"/>
    <w:rsid w:val="008F4103"/>
    <w:rsid w:val="008F4664"/>
    <w:rsid w:val="008F4E11"/>
    <w:rsid w:val="008F5032"/>
    <w:rsid w:val="008F5B4B"/>
    <w:rsid w:val="008F5BB5"/>
    <w:rsid w:val="008F6220"/>
    <w:rsid w:val="008F62BF"/>
    <w:rsid w:val="008F63ED"/>
    <w:rsid w:val="008F7E5F"/>
    <w:rsid w:val="00900003"/>
    <w:rsid w:val="009006C5"/>
    <w:rsid w:val="00902A30"/>
    <w:rsid w:val="00902C8F"/>
    <w:rsid w:val="00902CD7"/>
    <w:rsid w:val="00903DD2"/>
    <w:rsid w:val="00903EAF"/>
    <w:rsid w:val="00904CD3"/>
    <w:rsid w:val="00905308"/>
    <w:rsid w:val="00905487"/>
    <w:rsid w:val="00905592"/>
    <w:rsid w:val="0090592D"/>
    <w:rsid w:val="00905B92"/>
    <w:rsid w:val="00907E80"/>
    <w:rsid w:val="009107ED"/>
    <w:rsid w:val="009113CC"/>
    <w:rsid w:val="00911530"/>
    <w:rsid w:val="0091229A"/>
    <w:rsid w:val="009124AD"/>
    <w:rsid w:val="009125C8"/>
    <w:rsid w:val="009134DF"/>
    <w:rsid w:val="009136A3"/>
    <w:rsid w:val="00914398"/>
    <w:rsid w:val="009147C2"/>
    <w:rsid w:val="00916BA7"/>
    <w:rsid w:val="00916F58"/>
    <w:rsid w:val="00917E55"/>
    <w:rsid w:val="00917E88"/>
    <w:rsid w:val="00920AFC"/>
    <w:rsid w:val="009224B6"/>
    <w:rsid w:val="00922B6E"/>
    <w:rsid w:val="00923816"/>
    <w:rsid w:val="0092392C"/>
    <w:rsid w:val="00923ACD"/>
    <w:rsid w:val="00923BF6"/>
    <w:rsid w:val="00923D3F"/>
    <w:rsid w:val="00923FB4"/>
    <w:rsid w:val="00924A45"/>
    <w:rsid w:val="00924BC9"/>
    <w:rsid w:val="00924C7F"/>
    <w:rsid w:val="00924F05"/>
    <w:rsid w:val="009252C4"/>
    <w:rsid w:val="00925B12"/>
    <w:rsid w:val="00925DA8"/>
    <w:rsid w:val="0092611B"/>
    <w:rsid w:val="0092618F"/>
    <w:rsid w:val="009273FE"/>
    <w:rsid w:val="00927AEB"/>
    <w:rsid w:val="00930488"/>
    <w:rsid w:val="00930EC5"/>
    <w:rsid w:val="009310A4"/>
    <w:rsid w:val="009310E0"/>
    <w:rsid w:val="00931125"/>
    <w:rsid w:val="009312EA"/>
    <w:rsid w:val="009329D7"/>
    <w:rsid w:val="00933153"/>
    <w:rsid w:val="00934254"/>
    <w:rsid w:val="009349DF"/>
    <w:rsid w:val="00934CD8"/>
    <w:rsid w:val="00934D0E"/>
    <w:rsid w:val="009352DB"/>
    <w:rsid w:val="0093530D"/>
    <w:rsid w:val="00935B3B"/>
    <w:rsid w:val="00935C72"/>
    <w:rsid w:val="0093617D"/>
    <w:rsid w:val="009365A6"/>
    <w:rsid w:val="00936FF7"/>
    <w:rsid w:val="00937521"/>
    <w:rsid w:val="0093799B"/>
    <w:rsid w:val="00937D63"/>
    <w:rsid w:val="00937E60"/>
    <w:rsid w:val="00937F3B"/>
    <w:rsid w:val="009402E6"/>
    <w:rsid w:val="00940831"/>
    <w:rsid w:val="0094088E"/>
    <w:rsid w:val="0094094D"/>
    <w:rsid w:val="00940D44"/>
    <w:rsid w:val="0094162B"/>
    <w:rsid w:val="00942680"/>
    <w:rsid w:val="009428CB"/>
    <w:rsid w:val="00943C06"/>
    <w:rsid w:val="00943C1D"/>
    <w:rsid w:val="009449F9"/>
    <w:rsid w:val="00944A95"/>
    <w:rsid w:val="00944F37"/>
    <w:rsid w:val="00945047"/>
    <w:rsid w:val="009451A3"/>
    <w:rsid w:val="0094536D"/>
    <w:rsid w:val="009459DB"/>
    <w:rsid w:val="00946AA8"/>
    <w:rsid w:val="0094723D"/>
    <w:rsid w:val="00947298"/>
    <w:rsid w:val="009472A9"/>
    <w:rsid w:val="009474FC"/>
    <w:rsid w:val="0094768C"/>
    <w:rsid w:val="00947D29"/>
    <w:rsid w:val="00950E16"/>
    <w:rsid w:val="00950E51"/>
    <w:rsid w:val="0095108A"/>
    <w:rsid w:val="0095165D"/>
    <w:rsid w:val="00951FE0"/>
    <w:rsid w:val="009521B2"/>
    <w:rsid w:val="0095237F"/>
    <w:rsid w:val="009525FD"/>
    <w:rsid w:val="00952CE9"/>
    <w:rsid w:val="009537AF"/>
    <w:rsid w:val="00953C19"/>
    <w:rsid w:val="00953C1D"/>
    <w:rsid w:val="00953E4C"/>
    <w:rsid w:val="009543DC"/>
    <w:rsid w:val="0095452A"/>
    <w:rsid w:val="0095471A"/>
    <w:rsid w:val="00954B27"/>
    <w:rsid w:val="00954B75"/>
    <w:rsid w:val="009558BA"/>
    <w:rsid w:val="009560B8"/>
    <w:rsid w:val="00957CDB"/>
    <w:rsid w:val="00960659"/>
    <w:rsid w:val="00961993"/>
    <w:rsid w:val="00962132"/>
    <w:rsid w:val="00962EAB"/>
    <w:rsid w:val="00962F11"/>
    <w:rsid w:val="00963A72"/>
    <w:rsid w:val="00963B7F"/>
    <w:rsid w:val="00963F09"/>
    <w:rsid w:val="00965383"/>
    <w:rsid w:val="009653D6"/>
    <w:rsid w:val="00965533"/>
    <w:rsid w:val="009661A0"/>
    <w:rsid w:val="00966740"/>
    <w:rsid w:val="00966F87"/>
    <w:rsid w:val="009700A7"/>
    <w:rsid w:val="0097051A"/>
    <w:rsid w:val="0097155F"/>
    <w:rsid w:val="00971805"/>
    <w:rsid w:val="00972093"/>
    <w:rsid w:val="0097561A"/>
    <w:rsid w:val="00975BC5"/>
    <w:rsid w:val="009773A7"/>
    <w:rsid w:val="0097766E"/>
    <w:rsid w:val="009778DC"/>
    <w:rsid w:val="009779D5"/>
    <w:rsid w:val="00977D14"/>
    <w:rsid w:val="00980DE2"/>
    <w:rsid w:val="00980FB1"/>
    <w:rsid w:val="0098117A"/>
    <w:rsid w:val="0098212F"/>
    <w:rsid w:val="00985231"/>
    <w:rsid w:val="009854FC"/>
    <w:rsid w:val="00985776"/>
    <w:rsid w:val="00986796"/>
    <w:rsid w:val="00986F67"/>
    <w:rsid w:val="00987231"/>
    <w:rsid w:val="00987674"/>
    <w:rsid w:val="00987BCB"/>
    <w:rsid w:val="009900A3"/>
    <w:rsid w:val="00990870"/>
    <w:rsid w:val="00990939"/>
    <w:rsid w:val="00991981"/>
    <w:rsid w:val="00991DDF"/>
    <w:rsid w:val="00991EDE"/>
    <w:rsid w:val="00992740"/>
    <w:rsid w:val="00993DEE"/>
    <w:rsid w:val="00994019"/>
    <w:rsid w:val="009944AE"/>
    <w:rsid w:val="00994F38"/>
    <w:rsid w:val="00994F7C"/>
    <w:rsid w:val="0099633D"/>
    <w:rsid w:val="0099686C"/>
    <w:rsid w:val="00996AA4"/>
    <w:rsid w:val="00996C15"/>
    <w:rsid w:val="00996F67"/>
    <w:rsid w:val="009979D4"/>
    <w:rsid w:val="00997D67"/>
    <w:rsid w:val="00997E52"/>
    <w:rsid w:val="00997FC1"/>
    <w:rsid w:val="009A0E76"/>
    <w:rsid w:val="009A1263"/>
    <w:rsid w:val="009A1305"/>
    <w:rsid w:val="009A1B4F"/>
    <w:rsid w:val="009A1B8C"/>
    <w:rsid w:val="009A225D"/>
    <w:rsid w:val="009A2806"/>
    <w:rsid w:val="009A2ED7"/>
    <w:rsid w:val="009A3803"/>
    <w:rsid w:val="009A3A6E"/>
    <w:rsid w:val="009A3D22"/>
    <w:rsid w:val="009A407D"/>
    <w:rsid w:val="009A4574"/>
    <w:rsid w:val="009A65FF"/>
    <w:rsid w:val="009A6B48"/>
    <w:rsid w:val="009A6FC2"/>
    <w:rsid w:val="009A709B"/>
    <w:rsid w:val="009A7A40"/>
    <w:rsid w:val="009B062F"/>
    <w:rsid w:val="009B13DC"/>
    <w:rsid w:val="009B1ACD"/>
    <w:rsid w:val="009B2280"/>
    <w:rsid w:val="009B28C9"/>
    <w:rsid w:val="009B28FD"/>
    <w:rsid w:val="009B2C8D"/>
    <w:rsid w:val="009B2E95"/>
    <w:rsid w:val="009B32CD"/>
    <w:rsid w:val="009B3436"/>
    <w:rsid w:val="009B348A"/>
    <w:rsid w:val="009B36CC"/>
    <w:rsid w:val="009B3CCF"/>
    <w:rsid w:val="009B46EC"/>
    <w:rsid w:val="009B4C38"/>
    <w:rsid w:val="009B4D28"/>
    <w:rsid w:val="009B4DFD"/>
    <w:rsid w:val="009B6197"/>
    <w:rsid w:val="009B6DDE"/>
    <w:rsid w:val="009B7243"/>
    <w:rsid w:val="009B7359"/>
    <w:rsid w:val="009B74C2"/>
    <w:rsid w:val="009B759F"/>
    <w:rsid w:val="009B76AF"/>
    <w:rsid w:val="009B7E67"/>
    <w:rsid w:val="009C01F6"/>
    <w:rsid w:val="009C09CC"/>
    <w:rsid w:val="009C0D3F"/>
    <w:rsid w:val="009C0D6C"/>
    <w:rsid w:val="009C0F94"/>
    <w:rsid w:val="009C113B"/>
    <w:rsid w:val="009C16B1"/>
    <w:rsid w:val="009C1757"/>
    <w:rsid w:val="009C1CC4"/>
    <w:rsid w:val="009C2020"/>
    <w:rsid w:val="009C2327"/>
    <w:rsid w:val="009C2E16"/>
    <w:rsid w:val="009C35AF"/>
    <w:rsid w:val="009C3DBF"/>
    <w:rsid w:val="009C6080"/>
    <w:rsid w:val="009C78C2"/>
    <w:rsid w:val="009D0B36"/>
    <w:rsid w:val="009D0E6C"/>
    <w:rsid w:val="009D0F2B"/>
    <w:rsid w:val="009D0FF5"/>
    <w:rsid w:val="009D1039"/>
    <w:rsid w:val="009D11F1"/>
    <w:rsid w:val="009D173B"/>
    <w:rsid w:val="009D1ADE"/>
    <w:rsid w:val="009D1F2C"/>
    <w:rsid w:val="009D2019"/>
    <w:rsid w:val="009D29B7"/>
    <w:rsid w:val="009D3234"/>
    <w:rsid w:val="009D3272"/>
    <w:rsid w:val="009D427E"/>
    <w:rsid w:val="009D47F2"/>
    <w:rsid w:val="009D5346"/>
    <w:rsid w:val="009D55FB"/>
    <w:rsid w:val="009D5FF8"/>
    <w:rsid w:val="009D64C6"/>
    <w:rsid w:val="009D670A"/>
    <w:rsid w:val="009D6818"/>
    <w:rsid w:val="009D7111"/>
    <w:rsid w:val="009D7999"/>
    <w:rsid w:val="009E0728"/>
    <w:rsid w:val="009E091A"/>
    <w:rsid w:val="009E1671"/>
    <w:rsid w:val="009E1926"/>
    <w:rsid w:val="009E2167"/>
    <w:rsid w:val="009E27F0"/>
    <w:rsid w:val="009E3065"/>
    <w:rsid w:val="009E3716"/>
    <w:rsid w:val="009E399D"/>
    <w:rsid w:val="009E4035"/>
    <w:rsid w:val="009E470F"/>
    <w:rsid w:val="009E4A62"/>
    <w:rsid w:val="009E50E1"/>
    <w:rsid w:val="009E530C"/>
    <w:rsid w:val="009E5750"/>
    <w:rsid w:val="009E7029"/>
    <w:rsid w:val="009E788E"/>
    <w:rsid w:val="009E7ACF"/>
    <w:rsid w:val="009F0302"/>
    <w:rsid w:val="009F0B84"/>
    <w:rsid w:val="009F0E02"/>
    <w:rsid w:val="009F125A"/>
    <w:rsid w:val="009F177E"/>
    <w:rsid w:val="009F1AAB"/>
    <w:rsid w:val="009F3468"/>
    <w:rsid w:val="009F384C"/>
    <w:rsid w:val="009F56D9"/>
    <w:rsid w:val="009F5C1D"/>
    <w:rsid w:val="009F60C8"/>
    <w:rsid w:val="009F62BC"/>
    <w:rsid w:val="009F65A7"/>
    <w:rsid w:val="009F6BDD"/>
    <w:rsid w:val="009F7209"/>
    <w:rsid w:val="009F7316"/>
    <w:rsid w:val="00A00252"/>
    <w:rsid w:val="00A01989"/>
    <w:rsid w:val="00A019AB"/>
    <w:rsid w:val="00A02752"/>
    <w:rsid w:val="00A02DE6"/>
    <w:rsid w:val="00A03691"/>
    <w:rsid w:val="00A03692"/>
    <w:rsid w:val="00A03C69"/>
    <w:rsid w:val="00A042B7"/>
    <w:rsid w:val="00A044D3"/>
    <w:rsid w:val="00A0471C"/>
    <w:rsid w:val="00A050A0"/>
    <w:rsid w:val="00A05A85"/>
    <w:rsid w:val="00A05CBF"/>
    <w:rsid w:val="00A05F39"/>
    <w:rsid w:val="00A06703"/>
    <w:rsid w:val="00A07558"/>
    <w:rsid w:val="00A07884"/>
    <w:rsid w:val="00A07FB9"/>
    <w:rsid w:val="00A10406"/>
    <w:rsid w:val="00A1043A"/>
    <w:rsid w:val="00A105A7"/>
    <w:rsid w:val="00A12398"/>
    <w:rsid w:val="00A126B3"/>
    <w:rsid w:val="00A12715"/>
    <w:rsid w:val="00A12923"/>
    <w:rsid w:val="00A12DE2"/>
    <w:rsid w:val="00A13969"/>
    <w:rsid w:val="00A13A71"/>
    <w:rsid w:val="00A14108"/>
    <w:rsid w:val="00A142AF"/>
    <w:rsid w:val="00A1436C"/>
    <w:rsid w:val="00A1468E"/>
    <w:rsid w:val="00A1516A"/>
    <w:rsid w:val="00A157EA"/>
    <w:rsid w:val="00A1587B"/>
    <w:rsid w:val="00A1652B"/>
    <w:rsid w:val="00A171B6"/>
    <w:rsid w:val="00A17D23"/>
    <w:rsid w:val="00A218B2"/>
    <w:rsid w:val="00A21D8C"/>
    <w:rsid w:val="00A22C66"/>
    <w:rsid w:val="00A22FBC"/>
    <w:rsid w:val="00A23210"/>
    <w:rsid w:val="00A23388"/>
    <w:rsid w:val="00A23639"/>
    <w:rsid w:val="00A248F9"/>
    <w:rsid w:val="00A2499E"/>
    <w:rsid w:val="00A24C8F"/>
    <w:rsid w:val="00A256C0"/>
    <w:rsid w:val="00A25748"/>
    <w:rsid w:val="00A25E9E"/>
    <w:rsid w:val="00A2608C"/>
    <w:rsid w:val="00A26398"/>
    <w:rsid w:val="00A27930"/>
    <w:rsid w:val="00A27D31"/>
    <w:rsid w:val="00A27D7A"/>
    <w:rsid w:val="00A30935"/>
    <w:rsid w:val="00A30B44"/>
    <w:rsid w:val="00A30C29"/>
    <w:rsid w:val="00A319BE"/>
    <w:rsid w:val="00A31E6F"/>
    <w:rsid w:val="00A325AD"/>
    <w:rsid w:val="00A3304C"/>
    <w:rsid w:val="00A33613"/>
    <w:rsid w:val="00A34595"/>
    <w:rsid w:val="00A349B0"/>
    <w:rsid w:val="00A34DE8"/>
    <w:rsid w:val="00A350B5"/>
    <w:rsid w:val="00A35249"/>
    <w:rsid w:val="00A352DE"/>
    <w:rsid w:val="00A35709"/>
    <w:rsid w:val="00A35900"/>
    <w:rsid w:val="00A35E6E"/>
    <w:rsid w:val="00A36186"/>
    <w:rsid w:val="00A3684F"/>
    <w:rsid w:val="00A36C24"/>
    <w:rsid w:val="00A36E5B"/>
    <w:rsid w:val="00A379FA"/>
    <w:rsid w:val="00A37B75"/>
    <w:rsid w:val="00A40084"/>
    <w:rsid w:val="00A4085B"/>
    <w:rsid w:val="00A40BF9"/>
    <w:rsid w:val="00A41077"/>
    <w:rsid w:val="00A41848"/>
    <w:rsid w:val="00A41BB8"/>
    <w:rsid w:val="00A42572"/>
    <w:rsid w:val="00A426C6"/>
    <w:rsid w:val="00A4281E"/>
    <w:rsid w:val="00A42B9B"/>
    <w:rsid w:val="00A438F8"/>
    <w:rsid w:val="00A43E9C"/>
    <w:rsid w:val="00A44195"/>
    <w:rsid w:val="00A44462"/>
    <w:rsid w:val="00A44551"/>
    <w:rsid w:val="00A44AD4"/>
    <w:rsid w:val="00A44B4A"/>
    <w:rsid w:val="00A45011"/>
    <w:rsid w:val="00A454F8"/>
    <w:rsid w:val="00A46223"/>
    <w:rsid w:val="00A4655A"/>
    <w:rsid w:val="00A46872"/>
    <w:rsid w:val="00A470D5"/>
    <w:rsid w:val="00A47AB6"/>
    <w:rsid w:val="00A47EBA"/>
    <w:rsid w:val="00A505BF"/>
    <w:rsid w:val="00A5247D"/>
    <w:rsid w:val="00A52838"/>
    <w:rsid w:val="00A52A3F"/>
    <w:rsid w:val="00A52CE2"/>
    <w:rsid w:val="00A54179"/>
    <w:rsid w:val="00A55589"/>
    <w:rsid w:val="00A557B1"/>
    <w:rsid w:val="00A55A5E"/>
    <w:rsid w:val="00A56438"/>
    <w:rsid w:val="00A566FE"/>
    <w:rsid w:val="00A5671E"/>
    <w:rsid w:val="00A57066"/>
    <w:rsid w:val="00A570AF"/>
    <w:rsid w:val="00A5776F"/>
    <w:rsid w:val="00A57F89"/>
    <w:rsid w:val="00A602A4"/>
    <w:rsid w:val="00A611F3"/>
    <w:rsid w:val="00A6144F"/>
    <w:rsid w:val="00A61B63"/>
    <w:rsid w:val="00A61E29"/>
    <w:rsid w:val="00A62BB6"/>
    <w:rsid w:val="00A63784"/>
    <w:rsid w:val="00A65037"/>
    <w:rsid w:val="00A6566B"/>
    <w:rsid w:val="00A65A9D"/>
    <w:rsid w:val="00A65F14"/>
    <w:rsid w:val="00A66253"/>
    <w:rsid w:val="00A6659B"/>
    <w:rsid w:val="00A6705E"/>
    <w:rsid w:val="00A676BC"/>
    <w:rsid w:val="00A67C29"/>
    <w:rsid w:val="00A67ED2"/>
    <w:rsid w:val="00A67ED7"/>
    <w:rsid w:val="00A70535"/>
    <w:rsid w:val="00A70C6B"/>
    <w:rsid w:val="00A717EA"/>
    <w:rsid w:val="00A724FA"/>
    <w:rsid w:val="00A727A9"/>
    <w:rsid w:val="00A7327C"/>
    <w:rsid w:val="00A736F8"/>
    <w:rsid w:val="00A73A76"/>
    <w:rsid w:val="00A73AFE"/>
    <w:rsid w:val="00A73BA8"/>
    <w:rsid w:val="00A73C2C"/>
    <w:rsid w:val="00A73EFE"/>
    <w:rsid w:val="00A741D1"/>
    <w:rsid w:val="00A746E0"/>
    <w:rsid w:val="00A75836"/>
    <w:rsid w:val="00A7648F"/>
    <w:rsid w:val="00A765F2"/>
    <w:rsid w:val="00A76D64"/>
    <w:rsid w:val="00A77686"/>
    <w:rsid w:val="00A77B9A"/>
    <w:rsid w:val="00A8043F"/>
    <w:rsid w:val="00A80DEC"/>
    <w:rsid w:val="00A80E0A"/>
    <w:rsid w:val="00A81C35"/>
    <w:rsid w:val="00A8223D"/>
    <w:rsid w:val="00A84981"/>
    <w:rsid w:val="00A84BDE"/>
    <w:rsid w:val="00A84C5E"/>
    <w:rsid w:val="00A84CA5"/>
    <w:rsid w:val="00A85C6B"/>
    <w:rsid w:val="00A85EC5"/>
    <w:rsid w:val="00A86094"/>
    <w:rsid w:val="00A86D52"/>
    <w:rsid w:val="00A875C8"/>
    <w:rsid w:val="00A87DB3"/>
    <w:rsid w:val="00A902EA"/>
    <w:rsid w:val="00A90FD9"/>
    <w:rsid w:val="00A91C01"/>
    <w:rsid w:val="00A92F28"/>
    <w:rsid w:val="00A93289"/>
    <w:rsid w:val="00A93586"/>
    <w:rsid w:val="00A93C17"/>
    <w:rsid w:val="00A93E40"/>
    <w:rsid w:val="00A95955"/>
    <w:rsid w:val="00A96112"/>
    <w:rsid w:val="00A96541"/>
    <w:rsid w:val="00A96DD1"/>
    <w:rsid w:val="00A96E58"/>
    <w:rsid w:val="00A96EAB"/>
    <w:rsid w:val="00A97EAE"/>
    <w:rsid w:val="00AA01EB"/>
    <w:rsid w:val="00AA08B7"/>
    <w:rsid w:val="00AA0BBD"/>
    <w:rsid w:val="00AA1C78"/>
    <w:rsid w:val="00AA1D8D"/>
    <w:rsid w:val="00AA21EE"/>
    <w:rsid w:val="00AA3373"/>
    <w:rsid w:val="00AA38AA"/>
    <w:rsid w:val="00AA403C"/>
    <w:rsid w:val="00AA4A2D"/>
    <w:rsid w:val="00AA59B6"/>
    <w:rsid w:val="00AA5C03"/>
    <w:rsid w:val="00AA647D"/>
    <w:rsid w:val="00AA64BE"/>
    <w:rsid w:val="00AA6516"/>
    <w:rsid w:val="00AA6F67"/>
    <w:rsid w:val="00AA712A"/>
    <w:rsid w:val="00AA7473"/>
    <w:rsid w:val="00AA76D4"/>
    <w:rsid w:val="00AB05E6"/>
    <w:rsid w:val="00AB0789"/>
    <w:rsid w:val="00AB1C1C"/>
    <w:rsid w:val="00AB1CD0"/>
    <w:rsid w:val="00AB2106"/>
    <w:rsid w:val="00AB21C9"/>
    <w:rsid w:val="00AB2D58"/>
    <w:rsid w:val="00AB4276"/>
    <w:rsid w:val="00AB4BF9"/>
    <w:rsid w:val="00AB564A"/>
    <w:rsid w:val="00AB5995"/>
    <w:rsid w:val="00AB5C79"/>
    <w:rsid w:val="00AB5C7D"/>
    <w:rsid w:val="00AB5DEA"/>
    <w:rsid w:val="00AB61F2"/>
    <w:rsid w:val="00AB625A"/>
    <w:rsid w:val="00AB6BCF"/>
    <w:rsid w:val="00AB6F1D"/>
    <w:rsid w:val="00AB73B8"/>
    <w:rsid w:val="00AC132E"/>
    <w:rsid w:val="00AC1B7A"/>
    <w:rsid w:val="00AC25FF"/>
    <w:rsid w:val="00AC3CF9"/>
    <w:rsid w:val="00AC4431"/>
    <w:rsid w:val="00AC4933"/>
    <w:rsid w:val="00AC4947"/>
    <w:rsid w:val="00AC53CC"/>
    <w:rsid w:val="00AC5EB6"/>
    <w:rsid w:val="00AC6072"/>
    <w:rsid w:val="00AC6336"/>
    <w:rsid w:val="00AC65B2"/>
    <w:rsid w:val="00AC6822"/>
    <w:rsid w:val="00AC69D2"/>
    <w:rsid w:val="00AC7337"/>
    <w:rsid w:val="00AC77E3"/>
    <w:rsid w:val="00AC7D3E"/>
    <w:rsid w:val="00AC7E0B"/>
    <w:rsid w:val="00AC7E7A"/>
    <w:rsid w:val="00AD130C"/>
    <w:rsid w:val="00AD1AA1"/>
    <w:rsid w:val="00AD1AD8"/>
    <w:rsid w:val="00AD211D"/>
    <w:rsid w:val="00AD237F"/>
    <w:rsid w:val="00AD2852"/>
    <w:rsid w:val="00AD2C67"/>
    <w:rsid w:val="00AD308F"/>
    <w:rsid w:val="00AD3745"/>
    <w:rsid w:val="00AD3DF5"/>
    <w:rsid w:val="00AD4ABC"/>
    <w:rsid w:val="00AD4F5B"/>
    <w:rsid w:val="00AD557D"/>
    <w:rsid w:val="00AD6415"/>
    <w:rsid w:val="00AD6A47"/>
    <w:rsid w:val="00AD7613"/>
    <w:rsid w:val="00AD7AA7"/>
    <w:rsid w:val="00AD7E87"/>
    <w:rsid w:val="00AE07AD"/>
    <w:rsid w:val="00AE0F92"/>
    <w:rsid w:val="00AE0FC9"/>
    <w:rsid w:val="00AE1F99"/>
    <w:rsid w:val="00AE229D"/>
    <w:rsid w:val="00AE32F3"/>
    <w:rsid w:val="00AE3ACE"/>
    <w:rsid w:val="00AE4DD1"/>
    <w:rsid w:val="00AE4E0F"/>
    <w:rsid w:val="00AE689B"/>
    <w:rsid w:val="00AF1F1E"/>
    <w:rsid w:val="00AF241E"/>
    <w:rsid w:val="00AF3FA0"/>
    <w:rsid w:val="00AF421A"/>
    <w:rsid w:val="00AF502A"/>
    <w:rsid w:val="00AF5527"/>
    <w:rsid w:val="00AF5A1A"/>
    <w:rsid w:val="00AF6328"/>
    <w:rsid w:val="00AF6D45"/>
    <w:rsid w:val="00AF720C"/>
    <w:rsid w:val="00AF723C"/>
    <w:rsid w:val="00AF76F0"/>
    <w:rsid w:val="00AF7B5B"/>
    <w:rsid w:val="00B0034F"/>
    <w:rsid w:val="00B0062B"/>
    <w:rsid w:val="00B00DBD"/>
    <w:rsid w:val="00B01363"/>
    <w:rsid w:val="00B02532"/>
    <w:rsid w:val="00B026B4"/>
    <w:rsid w:val="00B035FD"/>
    <w:rsid w:val="00B05CBB"/>
    <w:rsid w:val="00B05CCF"/>
    <w:rsid w:val="00B0696B"/>
    <w:rsid w:val="00B077C9"/>
    <w:rsid w:val="00B07C6F"/>
    <w:rsid w:val="00B10765"/>
    <w:rsid w:val="00B1109D"/>
    <w:rsid w:val="00B11357"/>
    <w:rsid w:val="00B12C33"/>
    <w:rsid w:val="00B13AF4"/>
    <w:rsid w:val="00B14D04"/>
    <w:rsid w:val="00B14E65"/>
    <w:rsid w:val="00B15190"/>
    <w:rsid w:val="00B1605F"/>
    <w:rsid w:val="00B16897"/>
    <w:rsid w:val="00B16AB6"/>
    <w:rsid w:val="00B17359"/>
    <w:rsid w:val="00B17F4A"/>
    <w:rsid w:val="00B2036B"/>
    <w:rsid w:val="00B20DA8"/>
    <w:rsid w:val="00B21023"/>
    <w:rsid w:val="00B21730"/>
    <w:rsid w:val="00B21EFB"/>
    <w:rsid w:val="00B225D5"/>
    <w:rsid w:val="00B237C6"/>
    <w:rsid w:val="00B23E5B"/>
    <w:rsid w:val="00B247C0"/>
    <w:rsid w:val="00B25407"/>
    <w:rsid w:val="00B255DD"/>
    <w:rsid w:val="00B25C38"/>
    <w:rsid w:val="00B26B5E"/>
    <w:rsid w:val="00B27755"/>
    <w:rsid w:val="00B30315"/>
    <w:rsid w:val="00B30FA5"/>
    <w:rsid w:val="00B31ED8"/>
    <w:rsid w:val="00B320A3"/>
    <w:rsid w:val="00B32193"/>
    <w:rsid w:val="00B32816"/>
    <w:rsid w:val="00B32EBB"/>
    <w:rsid w:val="00B3358D"/>
    <w:rsid w:val="00B33642"/>
    <w:rsid w:val="00B3378E"/>
    <w:rsid w:val="00B33BF4"/>
    <w:rsid w:val="00B341BC"/>
    <w:rsid w:val="00B344B3"/>
    <w:rsid w:val="00B34DA8"/>
    <w:rsid w:val="00B35BA1"/>
    <w:rsid w:val="00B35E2E"/>
    <w:rsid w:val="00B36544"/>
    <w:rsid w:val="00B36905"/>
    <w:rsid w:val="00B37B2B"/>
    <w:rsid w:val="00B40571"/>
    <w:rsid w:val="00B40684"/>
    <w:rsid w:val="00B40693"/>
    <w:rsid w:val="00B40B50"/>
    <w:rsid w:val="00B40DB4"/>
    <w:rsid w:val="00B40FA9"/>
    <w:rsid w:val="00B41595"/>
    <w:rsid w:val="00B41E4C"/>
    <w:rsid w:val="00B42422"/>
    <w:rsid w:val="00B42C63"/>
    <w:rsid w:val="00B4309C"/>
    <w:rsid w:val="00B43B91"/>
    <w:rsid w:val="00B43C78"/>
    <w:rsid w:val="00B4446C"/>
    <w:rsid w:val="00B4497D"/>
    <w:rsid w:val="00B4562B"/>
    <w:rsid w:val="00B472DE"/>
    <w:rsid w:val="00B47640"/>
    <w:rsid w:val="00B47730"/>
    <w:rsid w:val="00B5122A"/>
    <w:rsid w:val="00B5190C"/>
    <w:rsid w:val="00B519F3"/>
    <w:rsid w:val="00B51A84"/>
    <w:rsid w:val="00B51F39"/>
    <w:rsid w:val="00B51FC0"/>
    <w:rsid w:val="00B52996"/>
    <w:rsid w:val="00B52A7F"/>
    <w:rsid w:val="00B53D23"/>
    <w:rsid w:val="00B546CB"/>
    <w:rsid w:val="00B54F9E"/>
    <w:rsid w:val="00B55140"/>
    <w:rsid w:val="00B55269"/>
    <w:rsid w:val="00B5554A"/>
    <w:rsid w:val="00B559ED"/>
    <w:rsid w:val="00B55E6A"/>
    <w:rsid w:val="00B568FF"/>
    <w:rsid w:val="00B56BAA"/>
    <w:rsid w:val="00B5738E"/>
    <w:rsid w:val="00B57471"/>
    <w:rsid w:val="00B57983"/>
    <w:rsid w:val="00B60014"/>
    <w:rsid w:val="00B60D6E"/>
    <w:rsid w:val="00B60DB8"/>
    <w:rsid w:val="00B61B65"/>
    <w:rsid w:val="00B61C55"/>
    <w:rsid w:val="00B62461"/>
    <w:rsid w:val="00B63D01"/>
    <w:rsid w:val="00B64292"/>
    <w:rsid w:val="00B64796"/>
    <w:rsid w:val="00B654AE"/>
    <w:rsid w:val="00B659B0"/>
    <w:rsid w:val="00B65FFC"/>
    <w:rsid w:val="00B6630B"/>
    <w:rsid w:val="00B663B4"/>
    <w:rsid w:val="00B66DDF"/>
    <w:rsid w:val="00B67310"/>
    <w:rsid w:val="00B70364"/>
    <w:rsid w:val="00B704BF"/>
    <w:rsid w:val="00B712B0"/>
    <w:rsid w:val="00B72000"/>
    <w:rsid w:val="00B7241D"/>
    <w:rsid w:val="00B7278D"/>
    <w:rsid w:val="00B72A52"/>
    <w:rsid w:val="00B73271"/>
    <w:rsid w:val="00B73899"/>
    <w:rsid w:val="00B73E52"/>
    <w:rsid w:val="00B74A54"/>
    <w:rsid w:val="00B75C84"/>
    <w:rsid w:val="00B75CB7"/>
    <w:rsid w:val="00B7645B"/>
    <w:rsid w:val="00B765AC"/>
    <w:rsid w:val="00B76A87"/>
    <w:rsid w:val="00B76D95"/>
    <w:rsid w:val="00B7702F"/>
    <w:rsid w:val="00B80096"/>
    <w:rsid w:val="00B80122"/>
    <w:rsid w:val="00B80497"/>
    <w:rsid w:val="00B80D82"/>
    <w:rsid w:val="00B80EBB"/>
    <w:rsid w:val="00B81083"/>
    <w:rsid w:val="00B814C6"/>
    <w:rsid w:val="00B81AD6"/>
    <w:rsid w:val="00B83B1C"/>
    <w:rsid w:val="00B83D39"/>
    <w:rsid w:val="00B84C39"/>
    <w:rsid w:val="00B85380"/>
    <w:rsid w:val="00B855F2"/>
    <w:rsid w:val="00B86C30"/>
    <w:rsid w:val="00B8792E"/>
    <w:rsid w:val="00B87A87"/>
    <w:rsid w:val="00B908B2"/>
    <w:rsid w:val="00B91B2F"/>
    <w:rsid w:val="00B93FDC"/>
    <w:rsid w:val="00B94FE6"/>
    <w:rsid w:val="00B957C4"/>
    <w:rsid w:val="00B9629F"/>
    <w:rsid w:val="00B965EC"/>
    <w:rsid w:val="00B9699C"/>
    <w:rsid w:val="00B96B17"/>
    <w:rsid w:val="00BA0C20"/>
    <w:rsid w:val="00BA0DF0"/>
    <w:rsid w:val="00BA25BB"/>
    <w:rsid w:val="00BA29EB"/>
    <w:rsid w:val="00BA31AB"/>
    <w:rsid w:val="00BA4165"/>
    <w:rsid w:val="00BA4822"/>
    <w:rsid w:val="00BA5353"/>
    <w:rsid w:val="00BA58D7"/>
    <w:rsid w:val="00BA5B15"/>
    <w:rsid w:val="00BA5CA5"/>
    <w:rsid w:val="00BA61FA"/>
    <w:rsid w:val="00BA6295"/>
    <w:rsid w:val="00BA62F0"/>
    <w:rsid w:val="00BA69F7"/>
    <w:rsid w:val="00BA6C40"/>
    <w:rsid w:val="00BA7197"/>
    <w:rsid w:val="00BA73B6"/>
    <w:rsid w:val="00BA7401"/>
    <w:rsid w:val="00BB0A0A"/>
    <w:rsid w:val="00BB1468"/>
    <w:rsid w:val="00BB2DF4"/>
    <w:rsid w:val="00BB3412"/>
    <w:rsid w:val="00BB3858"/>
    <w:rsid w:val="00BB3AAD"/>
    <w:rsid w:val="00BB3C5B"/>
    <w:rsid w:val="00BB4745"/>
    <w:rsid w:val="00BB4C29"/>
    <w:rsid w:val="00BB4CB8"/>
    <w:rsid w:val="00BB5DC1"/>
    <w:rsid w:val="00BB6E43"/>
    <w:rsid w:val="00BB6F21"/>
    <w:rsid w:val="00BB7858"/>
    <w:rsid w:val="00BB7B54"/>
    <w:rsid w:val="00BB7F5D"/>
    <w:rsid w:val="00BC0003"/>
    <w:rsid w:val="00BC0193"/>
    <w:rsid w:val="00BC04FE"/>
    <w:rsid w:val="00BC0550"/>
    <w:rsid w:val="00BC0684"/>
    <w:rsid w:val="00BC07CA"/>
    <w:rsid w:val="00BC07E5"/>
    <w:rsid w:val="00BC0B36"/>
    <w:rsid w:val="00BC1F8A"/>
    <w:rsid w:val="00BC321A"/>
    <w:rsid w:val="00BC3294"/>
    <w:rsid w:val="00BC33E6"/>
    <w:rsid w:val="00BC3431"/>
    <w:rsid w:val="00BC3A03"/>
    <w:rsid w:val="00BC3C4A"/>
    <w:rsid w:val="00BC4925"/>
    <w:rsid w:val="00BC4EA4"/>
    <w:rsid w:val="00BC5AF3"/>
    <w:rsid w:val="00BC60BA"/>
    <w:rsid w:val="00BC6906"/>
    <w:rsid w:val="00BC6EAA"/>
    <w:rsid w:val="00BC772D"/>
    <w:rsid w:val="00BC7734"/>
    <w:rsid w:val="00BC7953"/>
    <w:rsid w:val="00BD13C8"/>
    <w:rsid w:val="00BD1649"/>
    <w:rsid w:val="00BD24DE"/>
    <w:rsid w:val="00BD29BC"/>
    <w:rsid w:val="00BD30DF"/>
    <w:rsid w:val="00BD403B"/>
    <w:rsid w:val="00BD4335"/>
    <w:rsid w:val="00BD45BB"/>
    <w:rsid w:val="00BD462F"/>
    <w:rsid w:val="00BD4FE3"/>
    <w:rsid w:val="00BD5C91"/>
    <w:rsid w:val="00BD5FE9"/>
    <w:rsid w:val="00BD744B"/>
    <w:rsid w:val="00BD7C67"/>
    <w:rsid w:val="00BE00F8"/>
    <w:rsid w:val="00BE073E"/>
    <w:rsid w:val="00BE10AC"/>
    <w:rsid w:val="00BE1423"/>
    <w:rsid w:val="00BE19DF"/>
    <w:rsid w:val="00BE304D"/>
    <w:rsid w:val="00BE48B3"/>
    <w:rsid w:val="00BE4BC9"/>
    <w:rsid w:val="00BE4D59"/>
    <w:rsid w:val="00BE5102"/>
    <w:rsid w:val="00BE60F8"/>
    <w:rsid w:val="00BE642D"/>
    <w:rsid w:val="00BE6DEA"/>
    <w:rsid w:val="00BE721C"/>
    <w:rsid w:val="00BE7F1F"/>
    <w:rsid w:val="00BE7F42"/>
    <w:rsid w:val="00BF0C75"/>
    <w:rsid w:val="00BF1560"/>
    <w:rsid w:val="00BF219B"/>
    <w:rsid w:val="00BF2CCC"/>
    <w:rsid w:val="00BF2FF0"/>
    <w:rsid w:val="00BF459C"/>
    <w:rsid w:val="00BF4809"/>
    <w:rsid w:val="00BF4C03"/>
    <w:rsid w:val="00BF4F1E"/>
    <w:rsid w:val="00BF50E3"/>
    <w:rsid w:val="00BF68ED"/>
    <w:rsid w:val="00BF6A72"/>
    <w:rsid w:val="00BF6B85"/>
    <w:rsid w:val="00BF6FD2"/>
    <w:rsid w:val="00BF776D"/>
    <w:rsid w:val="00BF78C9"/>
    <w:rsid w:val="00C00F91"/>
    <w:rsid w:val="00C01147"/>
    <w:rsid w:val="00C011AC"/>
    <w:rsid w:val="00C01D71"/>
    <w:rsid w:val="00C022E0"/>
    <w:rsid w:val="00C02D15"/>
    <w:rsid w:val="00C05241"/>
    <w:rsid w:val="00C05C6B"/>
    <w:rsid w:val="00C05C6C"/>
    <w:rsid w:val="00C064B1"/>
    <w:rsid w:val="00C0757E"/>
    <w:rsid w:val="00C07FF6"/>
    <w:rsid w:val="00C110A0"/>
    <w:rsid w:val="00C11874"/>
    <w:rsid w:val="00C11FC7"/>
    <w:rsid w:val="00C128A6"/>
    <w:rsid w:val="00C129FA"/>
    <w:rsid w:val="00C13A3C"/>
    <w:rsid w:val="00C13C8A"/>
    <w:rsid w:val="00C13D49"/>
    <w:rsid w:val="00C13F58"/>
    <w:rsid w:val="00C14AAF"/>
    <w:rsid w:val="00C1558A"/>
    <w:rsid w:val="00C15DD6"/>
    <w:rsid w:val="00C20346"/>
    <w:rsid w:val="00C21D22"/>
    <w:rsid w:val="00C22234"/>
    <w:rsid w:val="00C22235"/>
    <w:rsid w:val="00C22469"/>
    <w:rsid w:val="00C22472"/>
    <w:rsid w:val="00C227AE"/>
    <w:rsid w:val="00C249D9"/>
    <w:rsid w:val="00C24A1E"/>
    <w:rsid w:val="00C26C41"/>
    <w:rsid w:val="00C27090"/>
    <w:rsid w:val="00C275D0"/>
    <w:rsid w:val="00C2764E"/>
    <w:rsid w:val="00C27A29"/>
    <w:rsid w:val="00C27E8A"/>
    <w:rsid w:val="00C27F7A"/>
    <w:rsid w:val="00C30854"/>
    <w:rsid w:val="00C30CEC"/>
    <w:rsid w:val="00C31192"/>
    <w:rsid w:val="00C3149C"/>
    <w:rsid w:val="00C323C0"/>
    <w:rsid w:val="00C32913"/>
    <w:rsid w:val="00C336E0"/>
    <w:rsid w:val="00C33A3E"/>
    <w:rsid w:val="00C36472"/>
    <w:rsid w:val="00C3688B"/>
    <w:rsid w:val="00C368DD"/>
    <w:rsid w:val="00C37892"/>
    <w:rsid w:val="00C378E7"/>
    <w:rsid w:val="00C41609"/>
    <w:rsid w:val="00C4174A"/>
    <w:rsid w:val="00C41A7D"/>
    <w:rsid w:val="00C42BBB"/>
    <w:rsid w:val="00C43415"/>
    <w:rsid w:val="00C43DB6"/>
    <w:rsid w:val="00C4408E"/>
    <w:rsid w:val="00C44982"/>
    <w:rsid w:val="00C44AA2"/>
    <w:rsid w:val="00C44B1D"/>
    <w:rsid w:val="00C45754"/>
    <w:rsid w:val="00C457D5"/>
    <w:rsid w:val="00C46341"/>
    <w:rsid w:val="00C46C46"/>
    <w:rsid w:val="00C508B6"/>
    <w:rsid w:val="00C50AAD"/>
    <w:rsid w:val="00C50D14"/>
    <w:rsid w:val="00C5144F"/>
    <w:rsid w:val="00C51FF5"/>
    <w:rsid w:val="00C53A3A"/>
    <w:rsid w:val="00C53EA4"/>
    <w:rsid w:val="00C54872"/>
    <w:rsid w:val="00C55209"/>
    <w:rsid w:val="00C555F7"/>
    <w:rsid w:val="00C55727"/>
    <w:rsid w:val="00C56DBD"/>
    <w:rsid w:val="00C606FB"/>
    <w:rsid w:val="00C60704"/>
    <w:rsid w:val="00C608D3"/>
    <w:rsid w:val="00C60A4C"/>
    <w:rsid w:val="00C60FD8"/>
    <w:rsid w:val="00C6171C"/>
    <w:rsid w:val="00C61C8D"/>
    <w:rsid w:val="00C6203E"/>
    <w:rsid w:val="00C620C8"/>
    <w:rsid w:val="00C62869"/>
    <w:rsid w:val="00C62A25"/>
    <w:rsid w:val="00C62A7F"/>
    <w:rsid w:val="00C6302A"/>
    <w:rsid w:val="00C63C47"/>
    <w:rsid w:val="00C63ECF"/>
    <w:rsid w:val="00C6465A"/>
    <w:rsid w:val="00C64E8C"/>
    <w:rsid w:val="00C64F01"/>
    <w:rsid w:val="00C654C0"/>
    <w:rsid w:val="00C65A2A"/>
    <w:rsid w:val="00C65F2D"/>
    <w:rsid w:val="00C66A77"/>
    <w:rsid w:val="00C67D29"/>
    <w:rsid w:val="00C71244"/>
    <w:rsid w:val="00C72CCB"/>
    <w:rsid w:val="00C72FF5"/>
    <w:rsid w:val="00C73A8A"/>
    <w:rsid w:val="00C74412"/>
    <w:rsid w:val="00C75DE7"/>
    <w:rsid w:val="00C7621F"/>
    <w:rsid w:val="00C770CA"/>
    <w:rsid w:val="00C8002F"/>
    <w:rsid w:val="00C801ED"/>
    <w:rsid w:val="00C804FA"/>
    <w:rsid w:val="00C814A4"/>
    <w:rsid w:val="00C81687"/>
    <w:rsid w:val="00C817A9"/>
    <w:rsid w:val="00C81B51"/>
    <w:rsid w:val="00C82528"/>
    <w:rsid w:val="00C83310"/>
    <w:rsid w:val="00C836C4"/>
    <w:rsid w:val="00C83739"/>
    <w:rsid w:val="00C83FDE"/>
    <w:rsid w:val="00C8546E"/>
    <w:rsid w:val="00C854F7"/>
    <w:rsid w:val="00C858C7"/>
    <w:rsid w:val="00C87087"/>
    <w:rsid w:val="00C870BD"/>
    <w:rsid w:val="00C90B1E"/>
    <w:rsid w:val="00C91640"/>
    <w:rsid w:val="00C91743"/>
    <w:rsid w:val="00C923C4"/>
    <w:rsid w:val="00C9240B"/>
    <w:rsid w:val="00C925DF"/>
    <w:rsid w:val="00C935FC"/>
    <w:rsid w:val="00C93C69"/>
    <w:rsid w:val="00C941AC"/>
    <w:rsid w:val="00C942DD"/>
    <w:rsid w:val="00C94A6F"/>
    <w:rsid w:val="00C94AEE"/>
    <w:rsid w:val="00C950A0"/>
    <w:rsid w:val="00C9522B"/>
    <w:rsid w:val="00C9530E"/>
    <w:rsid w:val="00C955FF"/>
    <w:rsid w:val="00C95829"/>
    <w:rsid w:val="00C96B26"/>
    <w:rsid w:val="00C970A7"/>
    <w:rsid w:val="00CA03FB"/>
    <w:rsid w:val="00CA106E"/>
    <w:rsid w:val="00CA1DFB"/>
    <w:rsid w:val="00CA1FB2"/>
    <w:rsid w:val="00CA23B7"/>
    <w:rsid w:val="00CA2453"/>
    <w:rsid w:val="00CA28F9"/>
    <w:rsid w:val="00CA34BB"/>
    <w:rsid w:val="00CA34E2"/>
    <w:rsid w:val="00CA359D"/>
    <w:rsid w:val="00CA3D29"/>
    <w:rsid w:val="00CA3E5A"/>
    <w:rsid w:val="00CA43DE"/>
    <w:rsid w:val="00CA4579"/>
    <w:rsid w:val="00CA49E1"/>
    <w:rsid w:val="00CA49EC"/>
    <w:rsid w:val="00CA4DA3"/>
    <w:rsid w:val="00CA509A"/>
    <w:rsid w:val="00CA5EA3"/>
    <w:rsid w:val="00CA6AA1"/>
    <w:rsid w:val="00CA709E"/>
    <w:rsid w:val="00CA7DEF"/>
    <w:rsid w:val="00CA7FE0"/>
    <w:rsid w:val="00CB0664"/>
    <w:rsid w:val="00CB0A6C"/>
    <w:rsid w:val="00CB0F47"/>
    <w:rsid w:val="00CB14F8"/>
    <w:rsid w:val="00CB1D96"/>
    <w:rsid w:val="00CB4BF3"/>
    <w:rsid w:val="00CB636A"/>
    <w:rsid w:val="00CB63DB"/>
    <w:rsid w:val="00CB661E"/>
    <w:rsid w:val="00CB73B7"/>
    <w:rsid w:val="00CB73FC"/>
    <w:rsid w:val="00CB770D"/>
    <w:rsid w:val="00CC0156"/>
    <w:rsid w:val="00CC0371"/>
    <w:rsid w:val="00CC0E21"/>
    <w:rsid w:val="00CC0E42"/>
    <w:rsid w:val="00CC1CBC"/>
    <w:rsid w:val="00CC269B"/>
    <w:rsid w:val="00CC293E"/>
    <w:rsid w:val="00CC339E"/>
    <w:rsid w:val="00CC4322"/>
    <w:rsid w:val="00CC46BD"/>
    <w:rsid w:val="00CC4809"/>
    <w:rsid w:val="00CC4D54"/>
    <w:rsid w:val="00CC5252"/>
    <w:rsid w:val="00CC5CBC"/>
    <w:rsid w:val="00CC60AE"/>
    <w:rsid w:val="00CC6AAF"/>
    <w:rsid w:val="00CC6C02"/>
    <w:rsid w:val="00CC71F2"/>
    <w:rsid w:val="00CD0C32"/>
    <w:rsid w:val="00CD121C"/>
    <w:rsid w:val="00CD12BC"/>
    <w:rsid w:val="00CD1862"/>
    <w:rsid w:val="00CD35B9"/>
    <w:rsid w:val="00CD3EC7"/>
    <w:rsid w:val="00CD456F"/>
    <w:rsid w:val="00CD469E"/>
    <w:rsid w:val="00CD5051"/>
    <w:rsid w:val="00CD57EC"/>
    <w:rsid w:val="00CD582C"/>
    <w:rsid w:val="00CD5D13"/>
    <w:rsid w:val="00CD6C5D"/>
    <w:rsid w:val="00CD6D86"/>
    <w:rsid w:val="00CD7957"/>
    <w:rsid w:val="00CD7B23"/>
    <w:rsid w:val="00CD7BEA"/>
    <w:rsid w:val="00CE0D95"/>
    <w:rsid w:val="00CE11A8"/>
    <w:rsid w:val="00CE25E2"/>
    <w:rsid w:val="00CE28BC"/>
    <w:rsid w:val="00CE3265"/>
    <w:rsid w:val="00CE36A6"/>
    <w:rsid w:val="00CE3DB7"/>
    <w:rsid w:val="00CE3DE0"/>
    <w:rsid w:val="00CE4067"/>
    <w:rsid w:val="00CE4198"/>
    <w:rsid w:val="00CE5200"/>
    <w:rsid w:val="00CE55EF"/>
    <w:rsid w:val="00CE56FC"/>
    <w:rsid w:val="00CE5796"/>
    <w:rsid w:val="00CE5D01"/>
    <w:rsid w:val="00CE6178"/>
    <w:rsid w:val="00CF0148"/>
    <w:rsid w:val="00CF027C"/>
    <w:rsid w:val="00CF0282"/>
    <w:rsid w:val="00CF05EE"/>
    <w:rsid w:val="00CF18BF"/>
    <w:rsid w:val="00CF2C41"/>
    <w:rsid w:val="00CF2F44"/>
    <w:rsid w:val="00CF312B"/>
    <w:rsid w:val="00CF3166"/>
    <w:rsid w:val="00CF361D"/>
    <w:rsid w:val="00CF361F"/>
    <w:rsid w:val="00CF3C89"/>
    <w:rsid w:val="00CF3FAC"/>
    <w:rsid w:val="00CF40E4"/>
    <w:rsid w:val="00CF422B"/>
    <w:rsid w:val="00CF425A"/>
    <w:rsid w:val="00CF434B"/>
    <w:rsid w:val="00CF52AA"/>
    <w:rsid w:val="00CF54CE"/>
    <w:rsid w:val="00CF5A6F"/>
    <w:rsid w:val="00CF5DD3"/>
    <w:rsid w:val="00CF71B7"/>
    <w:rsid w:val="00CF7939"/>
    <w:rsid w:val="00D00292"/>
    <w:rsid w:val="00D011AE"/>
    <w:rsid w:val="00D01A72"/>
    <w:rsid w:val="00D01EC0"/>
    <w:rsid w:val="00D022B2"/>
    <w:rsid w:val="00D028FB"/>
    <w:rsid w:val="00D02B8D"/>
    <w:rsid w:val="00D02D33"/>
    <w:rsid w:val="00D0375D"/>
    <w:rsid w:val="00D03FAE"/>
    <w:rsid w:val="00D05938"/>
    <w:rsid w:val="00D070E1"/>
    <w:rsid w:val="00D10785"/>
    <w:rsid w:val="00D108EF"/>
    <w:rsid w:val="00D1095C"/>
    <w:rsid w:val="00D110F9"/>
    <w:rsid w:val="00D11422"/>
    <w:rsid w:val="00D12606"/>
    <w:rsid w:val="00D12992"/>
    <w:rsid w:val="00D13646"/>
    <w:rsid w:val="00D13AC6"/>
    <w:rsid w:val="00D13B40"/>
    <w:rsid w:val="00D14381"/>
    <w:rsid w:val="00D14A51"/>
    <w:rsid w:val="00D14FF3"/>
    <w:rsid w:val="00D15F68"/>
    <w:rsid w:val="00D15FED"/>
    <w:rsid w:val="00D1709F"/>
    <w:rsid w:val="00D17860"/>
    <w:rsid w:val="00D17C4C"/>
    <w:rsid w:val="00D20993"/>
    <w:rsid w:val="00D20B1F"/>
    <w:rsid w:val="00D2107F"/>
    <w:rsid w:val="00D21095"/>
    <w:rsid w:val="00D211B3"/>
    <w:rsid w:val="00D22904"/>
    <w:rsid w:val="00D22DD9"/>
    <w:rsid w:val="00D232C4"/>
    <w:rsid w:val="00D2337A"/>
    <w:rsid w:val="00D2344A"/>
    <w:rsid w:val="00D23FAC"/>
    <w:rsid w:val="00D24543"/>
    <w:rsid w:val="00D245B3"/>
    <w:rsid w:val="00D247C4"/>
    <w:rsid w:val="00D25BB4"/>
    <w:rsid w:val="00D261AC"/>
    <w:rsid w:val="00D264F9"/>
    <w:rsid w:val="00D266F2"/>
    <w:rsid w:val="00D269EB"/>
    <w:rsid w:val="00D26FB8"/>
    <w:rsid w:val="00D30081"/>
    <w:rsid w:val="00D3013E"/>
    <w:rsid w:val="00D306E4"/>
    <w:rsid w:val="00D30A5A"/>
    <w:rsid w:val="00D30C12"/>
    <w:rsid w:val="00D3127B"/>
    <w:rsid w:val="00D31E80"/>
    <w:rsid w:val="00D3303C"/>
    <w:rsid w:val="00D333BE"/>
    <w:rsid w:val="00D33D30"/>
    <w:rsid w:val="00D34741"/>
    <w:rsid w:val="00D34856"/>
    <w:rsid w:val="00D35ACD"/>
    <w:rsid w:val="00D3658F"/>
    <w:rsid w:val="00D3767A"/>
    <w:rsid w:val="00D40191"/>
    <w:rsid w:val="00D40AEC"/>
    <w:rsid w:val="00D40BB3"/>
    <w:rsid w:val="00D42301"/>
    <w:rsid w:val="00D426AF"/>
    <w:rsid w:val="00D43199"/>
    <w:rsid w:val="00D4424E"/>
    <w:rsid w:val="00D446A6"/>
    <w:rsid w:val="00D44A42"/>
    <w:rsid w:val="00D44DE1"/>
    <w:rsid w:val="00D45043"/>
    <w:rsid w:val="00D45592"/>
    <w:rsid w:val="00D45773"/>
    <w:rsid w:val="00D4661C"/>
    <w:rsid w:val="00D47505"/>
    <w:rsid w:val="00D4755F"/>
    <w:rsid w:val="00D47574"/>
    <w:rsid w:val="00D4791B"/>
    <w:rsid w:val="00D47E62"/>
    <w:rsid w:val="00D505B2"/>
    <w:rsid w:val="00D507F0"/>
    <w:rsid w:val="00D50FE5"/>
    <w:rsid w:val="00D5119C"/>
    <w:rsid w:val="00D51ADE"/>
    <w:rsid w:val="00D521C3"/>
    <w:rsid w:val="00D52509"/>
    <w:rsid w:val="00D52643"/>
    <w:rsid w:val="00D52E94"/>
    <w:rsid w:val="00D52FE7"/>
    <w:rsid w:val="00D54339"/>
    <w:rsid w:val="00D54A4D"/>
    <w:rsid w:val="00D54AA0"/>
    <w:rsid w:val="00D54C8B"/>
    <w:rsid w:val="00D557EB"/>
    <w:rsid w:val="00D55CD0"/>
    <w:rsid w:val="00D562E0"/>
    <w:rsid w:val="00D5689C"/>
    <w:rsid w:val="00D56ED7"/>
    <w:rsid w:val="00D56F46"/>
    <w:rsid w:val="00D600FD"/>
    <w:rsid w:val="00D605E6"/>
    <w:rsid w:val="00D60673"/>
    <w:rsid w:val="00D606AD"/>
    <w:rsid w:val="00D60B7D"/>
    <w:rsid w:val="00D60F5E"/>
    <w:rsid w:val="00D62197"/>
    <w:rsid w:val="00D6275E"/>
    <w:rsid w:val="00D62855"/>
    <w:rsid w:val="00D62921"/>
    <w:rsid w:val="00D62A1F"/>
    <w:rsid w:val="00D63813"/>
    <w:rsid w:val="00D63DBD"/>
    <w:rsid w:val="00D65053"/>
    <w:rsid w:val="00D656CA"/>
    <w:rsid w:val="00D66C9C"/>
    <w:rsid w:val="00D6776E"/>
    <w:rsid w:val="00D70BC2"/>
    <w:rsid w:val="00D71052"/>
    <w:rsid w:val="00D72725"/>
    <w:rsid w:val="00D728A9"/>
    <w:rsid w:val="00D738BB"/>
    <w:rsid w:val="00D73F9C"/>
    <w:rsid w:val="00D75269"/>
    <w:rsid w:val="00D75A8C"/>
    <w:rsid w:val="00D76180"/>
    <w:rsid w:val="00D7711C"/>
    <w:rsid w:val="00D77541"/>
    <w:rsid w:val="00D77EF4"/>
    <w:rsid w:val="00D77F72"/>
    <w:rsid w:val="00D8052C"/>
    <w:rsid w:val="00D80E27"/>
    <w:rsid w:val="00D80E3A"/>
    <w:rsid w:val="00D81305"/>
    <w:rsid w:val="00D81627"/>
    <w:rsid w:val="00D8190E"/>
    <w:rsid w:val="00D81B05"/>
    <w:rsid w:val="00D8264B"/>
    <w:rsid w:val="00D826B4"/>
    <w:rsid w:val="00D8313F"/>
    <w:rsid w:val="00D8373E"/>
    <w:rsid w:val="00D839B0"/>
    <w:rsid w:val="00D83A38"/>
    <w:rsid w:val="00D83B43"/>
    <w:rsid w:val="00D83ECF"/>
    <w:rsid w:val="00D83F64"/>
    <w:rsid w:val="00D84B98"/>
    <w:rsid w:val="00D865BF"/>
    <w:rsid w:val="00D86C11"/>
    <w:rsid w:val="00D87962"/>
    <w:rsid w:val="00D87D7C"/>
    <w:rsid w:val="00D90AE1"/>
    <w:rsid w:val="00D9102F"/>
    <w:rsid w:val="00D9166A"/>
    <w:rsid w:val="00D917F3"/>
    <w:rsid w:val="00D917F9"/>
    <w:rsid w:val="00D91CA3"/>
    <w:rsid w:val="00D91D08"/>
    <w:rsid w:val="00D92AB5"/>
    <w:rsid w:val="00D92B51"/>
    <w:rsid w:val="00D92C25"/>
    <w:rsid w:val="00D92D25"/>
    <w:rsid w:val="00D92DFF"/>
    <w:rsid w:val="00D93748"/>
    <w:rsid w:val="00D93ADF"/>
    <w:rsid w:val="00D95C0E"/>
    <w:rsid w:val="00D96712"/>
    <w:rsid w:val="00DA0131"/>
    <w:rsid w:val="00DA0B1D"/>
    <w:rsid w:val="00DA0C3C"/>
    <w:rsid w:val="00DA21C6"/>
    <w:rsid w:val="00DA308E"/>
    <w:rsid w:val="00DA314C"/>
    <w:rsid w:val="00DA3961"/>
    <w:rsid w:val="00DA4387"/>
    <w:rsid w:val="00DA4BCF"/>
    <w:rsid w:val="00DA5A45"/>
    <w:rsid w:val="00DA655D"/>
    <w:rsid w:val="00DA7838"/>
    <w:rsid w:val="00DB0496"/>
    <w:rsid w:val="00DB1ABC"/>
    <w:rsid w:val="00DB1AEB"/>
    <w:rsid w:val="00DB1BA4"/>
    <w:rsid w:val="00DB1C97"/>
    <w:rsid w:val="00DB2104"/>
    <w:rsid w:val="00DB269E"/>
    <w:rsid w:val="00DB2BF9"/>
    <w:rsid w:val="00DB4D5A"/>
    <w:rsid w:val="00DB4E4B"/>
    <w:rsid w:val="00DB604B"/>
    <w:rsid w:val="00DB6519"/>
    <w:rsid w:val="00DB7EA5"/>
    <w:rsid w:val="00DC0020"/>
    <w:rsid w:val="00DC0331"/>
    <w:rsid w:val="00DC0513"/>
    <w:rsid w:val="00DC06A7"/>
    <w:rsid w:val="00DC09E5"/>
    <w:rsid w:val="00DC2973"/>
    <w:rsid w:val="00DC3173"/>
    <w:rsid w:val="00DC33BB"/>
    <w:rsid w:val="00DC3C0D"/>
    <w:rsid w:val="00DC4003"/>
    <w:rsid w:val="00DC40B8"/>
    <w:rsid w:val="00DC4564"/>
    <w:rsid w:val="00DC56D2"/>
    <w:rsid w:val="00DC5F40"/>
    <w:rsid w:val="00DC66E5"/>
    <w:rsid w:val="00DC7585"/>
    <w:rsid w:val="00DC7B03"/>
    <w:rsid w:val="00DC7B90"/>
    <w:rsid w:val="00DD26B9"/>
    <w:rsid w:val="00DD2719"/>
    <w:rsid w:val="00DD28A4"/>
    <w:rsid w:val="00DD2ED4"/>
    <w:rsid w:val="00DD2FD3"/>
    <w:rsid w:val="00DD332F"/>
    <w:rsid w:val="00DD35EF"/>
    <w:rsid w:val="00DD3B30"/>
    <w:rsid w:val="00DD3D5C"/>
    <w:rsid w:val="00DD4866"/>
    <w:rsid w:val="00DD4B19"/>
    <w:rsid w:val="00DD4F3B"/>
    <w:rsid w:val="00DD58E2"/>
    <w:rsid w:val="00DD66A1"/>
    <w:rsid w:val="00DD6731"/>
    <w:rsid w:val="00DD75C9"/>
    <w:rsid w:val="00DD789F"/>
    <w:rsid w:val="00DD7961"/>
    <w:rsid w:val="00DD7A8D"/>
    <w:rsid w:val="00DE0180"/>
    <w:rsid w:val="00DE0AAB"/>
    <w:rsid w:val="00DE137F"/>
    <w:rsid w:val="00DE1E0A"/>
    <w:rsid w:val="00DE1E1F"/>
    <w:rsid w:val="00DE28E7"/>
    <w:rsid w:val="00DE30CA"/>
    <w:rsid w:val="00DE3274"/>
    <w:rsid w:val="00DE3BBE"/>
    <w:rsid w:val="00DE3D58"/>
    <w:rsid w:val="00DE48DA"/>
    <w:rsid w:val="00DE4B72"/>
    <w:rsid w:val="00DE5EC9"/>
    <w:rsid w:val="00DE6337"/>
    <w:rsid w:val="00DE637A"/>
    <w:rsid w:val="00DE68C2"/>
    <w:rsid w:val="00DE6976"/>
    <w:rsid w:val="00DE7302"/>
    <w:rsid w:val="00DE746B"/>
    <w:rsid w:val="00DE7557"/>
    <w:rsid w:val="00DE77EC"/>
    <w:rsid w:val="00DE78E4"/>
    <w:rsid w:val="00DE7F7B"/>
    <w:rsid w:val="00DF0B96"/>
    <w:rsid w:val="00DF0F88"/>
    <w:rsid w:val="00DF11CE"/>
    <w:rsid w:val="00DF11D5"/>
    <w:rsid w:val="00DF148B"/>
    <w:rsid w:val="00DF17E4"/>
    <w:rsid w:val="00DF2173"/>
    <w:rsid w:val="00DF220E"/>
    <w:rsid w:val="00DF232B"/>
    <w:rsid w:val="00DF29FA"/>
    <w:rsid w:val="00DF2F9D"/>
    <w:rsid w:val="00DF3410"/>
    <w:rsid w:val="00DF3752"/>
    <w:rsid w:val="00DF3E67"/>
    <w:rsid w:val="00DF4104"/>
    <w:rsid w:val="00DF58B1"/>
    <w:rsid w:val="00DF6DB1"/>
    <w:rsid w:val="00DF732E"/>
    <w:rsid w:val="00DF7627"/>
    <w:rsid w:val="00DF76D3"/>
    <w:rsid w:val="00DF77B2"/>
    <w:rsid w:val="00E0089F"/>
    <w:rsid w:val="00E00A9B"/>
    <w:rsid w:val="00E0133D"/>
    <w:rsid w:val="00E024ED"/>
    <w:rsid w:val="00E03741"/>
    <w:rsid w:val="00E03FCA"/>
    <w:rsid w:val="00E04164"/>
    <w:rsid w:val="00E0459C"/>
    <w:rsid w:val="00E04B1C"/>
    <w:rsid w:val="00E050F9"/>
    <w:rsid w:val="00E05104"/>
    <w:rsid w:val="00E05273"/>
    <w:rsid w:val="00E06014"/>
    <w:rsid w:val="00E063D0"/>
    <w:rsid w:val="00E066C6"/>
    <w:rsid w:val="00E0739A"/>
    <w:rsid w:val="00E10CBC"/>
    <w:rsid w:val="00E114BE"/>
    <w:rsid w:val="00E117EC"/>
    <w:rsid w:val="00E127D3"/>
    <w:rsid w:val="00E12D2D"/>
    <w:rsid w:val="00E14039"/>
    <w:rsid w:val="00E14545"/>
    <w:rsid w:val="00E145DA"/>
    <w:rsid w:val="00E15EAC"/>
    <w:rsid w:val="00E166CE"/>
    <w:rsid w:val="00E17795"/>
    <w:rsid w:val="00E178F6"/>
    <w:rsid w:val="00E21349"/>
    <w:rsid w:val="00E2176A"/>
    <w:rsid w:val="00E220AF"/>
    <w:rsid w:val="00E22424"/>
    <w:rsid w:val="00E22636"/>
    <w:rsid w:val="00E2289F"/>
    <w:rsid w:val="00E22E33"/>
    <w:rsid w:val="00E232B4"/>
    <w:rsid w:val="00E235D7"/>
    <w:rsid w:val="00E2448C"/>
    <w:rsid w:val="00E26056"/>
    <w:rsid w:val="00E26364"/>
    <w:rsid w:val="00E2649A"/>
    <w:rsid w:val="00E2674A"/>
    <w:rsid w:val="00E275D4"/>
    <w:rsid w:val="00E27962"/>
    <w:rsid w:val="00E302C6"/>
    <w:rsid w:val="00E30996"/>
    <w:rsid w:val="00E30DA3"/>
    <w:rsid w:val="00E3132A"/>
    <w:rsid w:val="00E32879"/>
    <w:rsid w:val="00E32ECF"/>
    <w:rsid w:val="00E32FF4"/>
    <w:rsid w:val="00E3397E"/>
    <w:rsid w:val="00E33C8D"/>
    <w:rsid w:val="00E33EFF"/>
    <w:rsid w:val="00E3499A"/>
    <w:rsid w:val="00E35116"/>
    <w:rsid w:val="00E35BD1"/>
    <w:rsid w:val="00E3671B"/>
    <w:rsid w:val="00E367E8"/>
    <w:rsid w:val="00E36A91"/>
    <w:rsid w:val="00E36DD9"/>
    <w:rsid w:val="00E378F7"/>
    <w:rsid w:val="00E412CF"/>
    <w:rsid w:val="00E41C81"/>
    <w:rsid w:val="00E42F84"/>
    <w:rsid w:val="00E4464C"/>
    <w:rsid w:val="00E446B3"/>
    <w:rsid w:val="00E45566"/>
    <w:rsid w:val="00E45A9A"/>
    <w:rsid w:val="00E45D57"/>
    <w:rsid w:val="00E460E8"/>
    <w:rsid w:val="00E465F6"/>
    <w:rsid w:val="00E4663C"/>
    <w:rsid w:val="00E472E3"/>
    <w:rsid w:val="00E47353"/>
    <w:rsid w:val="00E473C4"/>
    <w:rsid w:val="00E47F48"/>
    <w:rsid w:val="00E50131"/>
    <w:rsid w:val="00E50912"/>
    <w:rsid w:val="00E50BF3"/>
    <w:rsid w:val="00E51E4D"/>
    <w:rsid w:val="00E528A1"/>
    <w:rsid w:val="00E52CF0"/>
    <w:rsid w:val="00E52F43"/>
    <w:rsid w:val="00E53B62"/>
    <w:rsid w:val="00E53BE1"/>
    <w:rsid w:val="00E53BF4"/>
    <w:rsid w:val="00E55090"/>
    <w:rsid w:val="00E55A41"/>
    <w:rsid w:val="00E55EA5"/>
    <w:rsid w:val="00E5633D"/>
    <w:rsid w:val="00E5650A"/>
    <w:rsid w:val="00E56B6E"/>
    <w:rsid w:val="00E578FB"/>
    <w:rsid w:val="00E57B09"/>
    <w:rsid w:val="00E60446"/>
    <w:rsid w:val="00E60FAA"/>
    <w:rsid w:val="00E61572"/>
    <w:rsid w:val="00E620D1"/>
    <w:rsid w:val="00E620FC"/>
    <w:rsid w:val="00E62C95"/>
    <w:rsid w:val="00E62FB0"/>
    <w:rsid w:val="00E63769"/>
    <w:rsid w:val="00E6385E"/>
    <w:rsid w:val="00E649D1"/>
    <w:rsid w:val="00E64E56"/>
    <w:rsid w:val="00E65B14"/>
    <w:rsid w:val="00E6604D"/>
    <w:rsid w:val="00E675DC"/>
    <w:rsid w:val="00E67805"/>
    <w:rsid w:val="00E6791A"/>
    <w:rsid w:val="00E701F8"/>
    <w:rsid w:val="00E7044E"/>
    <w:rsid w:val="00E707E3"/>
    <w:rsid w:val="00E7095E"/>
    <w:rsid w:val="00E71E04"/>
    <w:rsid w:val="00E725C0"/>
    <w:rsid w:val="00E72B03"/>
    <w:rsid w:val="00E72BA9"/>
    <w:rsid w:val="00E734D2"/>
    <w:rsid w:val="00E737D8"/>
    <w:rsid w:val="00E73809"/>
    <w:rsid w:val="00E73A0D"/>
    <w:rsid w:val="00E73B85"/>
    <w:rsid w:val="00E7408F"/>
    <w:rsid w:val="00E7424D"/>
    <w:rsid w:val="00E74825"/>
    <w:rsid w:val="00E7614F"/>
    <w:rsid w:val="00E761F9"/>
    <w:rsid w:val="00E76909"/>
    <w:rsid w:val="00E769A6"/>
    <w:rsid w:val="00E77254"/>
    <w:rsid w:val="00E808DA"/>
    <w:rsid w:val="00E80C14"/>
    <w:rsid w:val="00E8121D"/>
    <w:rsid w:val="00E8155B"/>
    <w:rsid w:val="00E81BD6"/>
    <w:rsid w:val="00E826D7"/>
    <w:rsid w:val="00E8296E"/>
    <w:rsid w:val="00E82A5F"/>
    <w:rsid w:val="00E8329F"/>
    <w:rsid w:val="00E84C4E"/>
    <w:rsid w:val="00E84E08"/>
    <w:rsid w:val="00E858A4"/>
    <w:rsid w:val="00E85E5A"/>
    <w:rsid w:val="00E86ACF"/>
    <w:rsid w:val="00E86C7D"/>
    <w:rsid w:val="00E86C83"/>
    <w:rsid w:val="00E86C93"/>
    <w:rsid w:val="00E876C1"/>
    <w:rsid w:val="00E9086D"/>
    <w:rsid w:val="00E909D3"/>
    <w:rsid w:val="00E91341"/>
    <w:rsid w:val="00E91935"/>
    <w:rsid w:val="00E92C7A"/>
    <w:rsid w:val="00E93129"/>
    <w:rsid w:val="00E932D2"/>
    <w:rsid w:val="00E93766"/>
    <w:rsid w:val="00E943DD"/>
    <w:rsid w:val="00E954FE"/>
    <w:rsid w:val="00E95C19"/>
    <w:rsid w:val="00E95F13"/>
    <w:rsid w:val="00E960A2"/>
    <w:rsid w:val="00E9684B"/>
    <w:rsid w:val="00E96F4A"/>
    <w:rsid w:val="00E97131"/>
    <w:rsid w:val="00E975CF"/>
    <w:rsid w:val="00E97652"/>
    <w:rsid w:val="00EA00AB"/>
    <w:rsid w:val="00EA05DF"/>
    <w:rsid w:val="00EA0643"/>
    <w:rsid w:val="00EA0ACC"/>
    <w:rsid w:val="00EA128E"/>
    <w:rsid w:val="00EA1EE9"/>
    <w:rsid w:val="00EA205D"/>
    <w:rsid w:val="00EA3F2D"/>
    <w:rsid w:val="00EA4225"/>
    <w:rsid w:val="00EA4A17"/>
    <w:rsid w:val="00EA513A"/>
    <w:rsid w:val="00EA5161"/>
    <w:rsid w:val="00EA5AE9"/>
    <w:rsid w:val="00EA6192"/>
    <w:rsid w:val="00EA68F7"/>
    <w:rsid w:val="00EA695C"/>
    <w:rsid w:val="00EA6F0B"/>
    <w:rsid w:val="00EA7039"/>
    <w:rsid w:val="00EA7086"/>
    <w:rsid w:val="00EB0089"/>
    <w:rsid w:val="00EB048E"/>
    <w:rsid w:val="00EB120B"/>
    <w:rsid w:val="00EB1D24"/>
    <w:rsid w:val="00EB1EDA"/>
    <w:rsid w:val="00EB1EDC"/>
    <w:rsid w:val="00EB2010"/>
    <w:rsid w:val="00EB3950"/>
    <w:rsid w:val="00EB4476"/>
    <w:rsid w:val="00EB486A"/>
    <w:rsid w:val="00EB4C46"/>
    <w:rsid w:val="00EB4CBB"/>
    <w:rsid w:val="00EB4CF4"/>
    <w:rsid w:val="00EB4D92"/>
    <w:rsid w:val="00EB4F7D"/>
    <w:rsid w:val="00EB5270"/>
    <w:rsid w:val="00EB5375"/>
    <w:rsid w:val="00EB56F1"/>
    <w:rsid w:val="00EB6A50"/>
    <w:rsid w:val="00EB6B24"/>
    <w:rsid w:val="00EB759F"/>
    <w:rsid w:val="00EB77E7"/>
    <w:rsid w:val="00EB7DD2"/>
    <w:rsid w:val="00EB7E8F"/>
    <w:rsid w:val="00EC02A1"/>
    <w:rsid w:val="00EC08B9"/>
    <w:rsid w:val="00EC0CDF"/>
    <w:rsid w:val="00EC1328"/>
    <w:rsid w:val="00EC1DA5"/>
    <w:rsid w:val="00EC220E"/>
    <w:rsid w:val="00EC2548"/>
    <w:rsid w:val="00EC36B8"/>
    <w:rsid w:val="00EC3BA3"/>
    <w:rsid w:val="00EC44A7"/>
    <w:rsid w:val="00EC47C2"/>
    <w:rsid w:val="00EC4AB3"/>
    <w:rsid w:val="00EC4B19"/>
    <w:rsid w:val="00EC517A"/>
    <w:rsid w:val="00EC687E"/>
    <w:rsid w:val="00EC6D53"/>
    <w:rsid w:val="00EC7281"/>
    <w:rsid w:val="00EC7FCE"/>
    <w:rsid w:val="00ED0E0B"/>
    <w:rsid w:val="00ED1E79"/>
    <w:rsid w:val="00ED206D"/>
    <w:rsid w:val="00ED2ABC"/>
    <w:rsid w:val="00ED38CC"/>
    <w:rsid w:val="00ED3ED7"/>
    <w:rsid w:val="00ED43DF"/>
    <w:rsid w:val="00ED442F"/>
    <w:rsid w:val="00ED5AF9"/>
    <w:rsid w:val="00ED6070"/>
    <w:rsid w:val="00ED651A"/>
    <w:rsid w:val="00ED6565"/>
    <w:rsid w:val="00ED6871"/>
    <w:rsid w:val="00ED6A9E"/>
    <w:rsid w:val="00ED766C"/>
    <w:rsid w:val="00ED7934"/>
    <w:rsid w:val="00ED7EC3"/>
    <w:rsid w:val="00EE017F"/>
    <w:rsid w:val="00EE023B"/>
    <w:rsid w:val="00EE16EA"/>
    <w:rsid w:val="00EE1CEB"/>
    <w:rsid w:val="00EE21B9"/>
    <w:rsid w:val="00EE21D9"/>
    <w:rsid w:val="00EE25D3"/>
    <w:rsid w:val="00EE26A3"/>
    <w:rsid w:val="00EE3462"/>
    <w:rsid w:val="00EE3A3A"/>
    <w:rsid w:val="00EE40FC"/>
    <w:rsid w:val="00EE417E"/>
    <w:rsid w:val="00EE431F"/>
    <w:rsid w:val="00EE447C"/>
    <w:rsid w:val="00EE53A4"/>
    <w:rsid w:val="00EE5726"/>
    <w:rsid w:val="00EE5929"/>
    <w:rsid w:val="00EE5AA0"/>
    <w:rsid w:val="00EE63B4"/>
    <w:rsid w:val="00EE7114"/>
    <w:rsid w:val="00EE78C0"/>
    <w:rsid w:val="00EE7A12"/>
    <w:rsid w:val="00EE7F4B"/>
    <w:rsid w:val="00EF1492"/>
    <w:rsid w:val="00EF183F"/>
    <w:rsid w:val="00EF2245"/>
    <w:rsid w:val="00EF38BE"/>
    <w:rsid w:val="00EF3DBA"/>
    <w:rsid w:val="00EF41F3"/>
    <w:rsid w:val="00EF43F6"/>
    <w:rsid w:val="00EF4C88"/>
    <w:rsid w:val="00EF69D0"/>
    <w:rsid w:val="00EF7966"/>
    <w:rsid w:val="00F0040B"/>
    <w:rsid w:val="00F00B07"/>
    <w:rsid w:val="00F00BE8"/>
    <w:rsid w:val="00F01D3D"/>
    <w:rsid w:val="00F022A8"/>
    <w:rsid w:val="00F03ADC"/>
    <w:rsid w:val="00F03F13"/>
    <w:rsid w:val="00F04736"/>
    <w:rsid w:val="00F0523B"/>
    <w:rsid w:val="00F0670C"/>
    <w:rsid w:val="00F06BC1"/>
    <w:rsid w:val="00F07216"/>
    <w:rsid w:val="00F107B4"/>
    <w:rsid w:val="00F10D1A"/>
    <w:rsid w:val="00F10D76"/>
    <w:rsid w:val="00F11041"/>
    <w:rsid w:val="00F110C6"/>
    <w:rsid w:val="00F11498"/>
    <w:rsid w:val="00F11DFF"/>
    <w:rsid w:val="00F12BA2"/>
    <w:rsid w:val="00F13892"/>
    <w:rsid w:val="00F13E53"/>
    <w:rsid w:val="00F13FE0"/>
    <w:rsid w:val="00F1451B"/>
    <w:rsid w:val="00F14732"/>
    <w:rsid w:val="00F14C9F"/>
    <w:rsid w:val="00F151FE"/>
    <w:rsid w:val="00F16EDA"/>
    <w:rsid w:val="00F171ED"/>
    <w:rsid w:val="00F17865"/>
    <w:rsid w:val="00F17C89"/>
    <w:rsid w:val="00F226EC"/>
    <w:rsid w:val="00F227DB"/>
    <w:rsid w:val="00F22CC9"/>
    <w:rsid w:val="00F23E6B"/>
    <w:rsid w:val="00F243C5"/>
    <w:rsid w:val="00F248FD"/>
    <w:rsid w:val="00F25816"/>
    <w:rsid w:val="00F26239"/>
    <w:rsid w:val="00F26A17"/>
    <w:rsid w:val="00F26F54"/>
    <w:rsid w:val="00F2719B"/>
    <w:rsid w:val="00F27A8F"/>
    <w:rsid w:val="00F308BC"/>
    <w:rsid w:val="00F30ED0"/>
    <w:rsid w:val="00F310CA"/>
    <w:rsid w:val="00F31B9E"/>
    <w:rsid w:val="00F31E8C"/>
    <w:rsid w:val="00F31FC5"/>
    <w:rsid w:val="00F327DE"/>
    <w:rsid w:val="00F33BA7"/>
    <w:rsid w:val="00F34733"/>
    <w:rsid w:val="00F34FA1"/>
    <w:rsid w:val="00F34FA3"/>
    <w:rsid w:val="00F35874"/>
    <w:rsid w:val="00F35B0A"/>
    <w:rsid w:val="00F362DB"/>
    <w:rsid w:val="00F37095"/>
    <w:rsid w:val="00F37B42"/>
    <w:rsid w:val="00F402CA"/>
    <w:rsid w:val="00F40BBC"/>
    <w:rsid w:val="00F41B63"/>
    <w:rsid w:val="00F41C66"/>
    <w:rsid w:val="00F41DA8"/>
    <w:rsid w:val="00F422A6"/>
    <w:rsid w:val="00F42DBC"/>
    <w:rsid w:val="00F42FD7"/>
    <w:rsid w:val="00F43060"/>
    <w:rsid w:val="00F45734"/>
    <w:rsid w:val="00F45B9D"/>
    <w:rsid w:val="00F4636D"/>
    <w:rsid w:val="00F463B3"/>
    <w:rsid w:val="00F46468"/>
    <w:rsid w:val="00F470C7"/>
    <w:rsid w:val="00F4714F"/>
    <w:rsid w:val="00F47C88"/>
    <w:rsid w:val="00F47E60"/>
    <w:rsid w:val="00F5025B"/>
    <w:rsid w:val="00F509BA"/>
    <w:rsid w:val="00F50C69"/>
    <w:rsid w:val="00F51500"/>
    <w:rsid w:val="00F515F7"/>
    <w:rsid w:val="00F516B1"/>
    <w:rsid w:val="00F518A1"/>
    <w:rsid w:val="00F51FF4"/>
    <w:rsid w:val="00F523D3"/>
    <w:rsid w:val="00F52404"/>
    <w:rsid w:val="00F528C6"/>
    <w:rsid w:val="00F52DA9"/>
    <w:rsid w:val="00F548FB"/>
    <w:rsid w:val="00F54AAE"/>
    <w:rsid w:val="00F555BE"/>
    <w:rsid w:val="00F55C02"/>
    <w:rsid w:val="00F55CC1"/>
    <w:rsid w:val="00F56D14"/>
    <w:rsid w:val="00F56FA3"/>
    <w:rsid w:val="00F57064"/>
    <w:rsid w:val="00F57693"/>
    <w:rsid w:val="00F600D6"/>
    <w:rsid w:val="00F61EB6"/>
    <w:rsid w:val="00F61FA3"/>
    <w:rsid w:val="00F6212A"/>
    <w:rsid w:val="00F622F6"/>
    <w:rsid w:val="00F626D5"/>
    <w:rsid w:val="00F62725"/>
    <w:rsid w:val="00F6332B"/>
    <w:rsid w:val="00F63D9F"/>
    <w:rsid w:val="00F64B26"/>
    <w:rsid w:val="00F64C31"/>
    <w:rsid w:val="00F656A2"/>
    <w:rsid w:val="00F65FD1"/>
    <w:rsid w:val="00F66233"/>
    <w:rsid w:val="00F66488"/>
    <w:rsid w:val="00F6673B"/>
    <w:rsid w:val="00F667B1"/>
    <w:rsid w:val="00F66FC6"/>
    <w:rsid w:val="00F67386"/>
    <w:rsid w:val="00F674E7"/>
    <w:rsid w:val="00F6772D"/>
    <w:rsid w:val="00F67BD8"/>
    <w:rsid w:val="00F70CBB"/>
    <w:rsid w:val="00F71354"/>
    <w:rsid w:val="00F719A7"/>
    <w:rsid w:val="00F71B6A"/>
    <w:rsid w:val="00F71C0B"/>
    <w:rsid w:val="00F72815"/>
    <w:rsid w:val="00F72A55"/>
    <w:rsid w:val="00F7308D"/>
    <w:rsid w:val="00F744DF"/>
    <w:rsid w:val="00F76D29"/>
    <w:rsid w:val="00F76E03"/>
    <w:rsid w:val="00F76E92"/>
    <w:rsid w:val="00F77240"/>
    <w:rsid w:val="00F772DE"/>
    <w:rsid w:val="00F77438"/>
    <w:rsid w:val="00F77792"/>
    <w:rsid w:val="00F777B0"/>
    <w:rsid w:val="00F777F4"/>
    <w:rsid w:val="00F77D23"/>
    <w:rsid w:val="00F81196"/>
    <w:rsid w:val="00F818A0"/>
    <w:rsid w:val="00F822FF"/>
    <w:rsid w:val="00F825C7"/>
    <w:rsid w:val="00F8300A"/>
    <w:rsid w:val="00F85565"/>
    <w:rsid w:val="00F8565A"/>
    <w:rsid w:val="00F856A2"/>
    <w:rsid w:val="00F85C25"/>
    <w:rsid w:val="00F86E6A"/>
    <w:rsid w:val="00F902A6"/>
    <w:rsid w:val="00F9046B"/>
    <w:rsid w:val="00F9084F"/>
    <w:rsid w:val="00F90B3E"/>
    <w:rsid w:val="00F90E94"/>
    <w:rsid w:val="00F91629"/>
    <w:rsid w:val="00F922A5"/>
    <w:rsid w:val="00F93CE4"/>
    <w:rsid w:val="00F93DD8"/>
    <w:rsid w:val="00F94466"/>
    <w:rsid w:val="00F94A98"/>
    <w:rsid w:val="00F94B0A"/>
    <w:rsid w:val="00F96F61"/>
    <w:rsid w:val="00F97275"/>
    <w:rsid w:val="00F97FB5"/>
    <w:rsid w:val="00FA0595"/>
    <w:rsid w:val="00FA0A56"/>
    <w:rsid w:val="00FA1377"/>
    <w:rsid w:val="00FA22D4"/>
    <w:rsid w:val="00FA3387"/>
    <w:rsid w:val="00FA350E"/>
    <w:rsid w:val="00FA3A9A"/>
    <w:rsid w:val="00FA47B8"/>
    <w:rsid w:val="00FA551E"/>
    <w:rsid w:val="00FA55B8"/>
    <w:rsid w:val="00FA589C"/>
    <w:rsid w:val="00FA5A30"/>
    <w:rsid w:val="00FA5DCA"/>
    <w:rsid w:val="00FA5FF8"/>
    <w:rsid w:val="00FA647E"/>
    <w:rsid w:val="00FA6669"/>
    <w:rsid w:val="00FA68F3"/>
    <w:rsid w:val="00FA6C26"/>
    <w:rsid w:val="00FA6C4A"/>
    <w:rsid w:val="00FA7168"/>
    <w:rsid w:val="00FA7312"/>
    <w:rsid w:val="00FA7E06"/>
    <w:rsid w:val="00FB0F0A"/>
    <w:rsid w:val="00FB109C"/>
    <w:rsid w:val="00FB130E"/>
    <w:rsid w:val="00FB184C"/>
    <w:rsid w:val="00FB1938"/>
    <w:rsid w:val="00FB19A9"/>
    <w:rsid w:val="00FB1A40"/>
    <w:rsid w:val="00FB1AD2"/>
    <w:rsid w:val="00FB1D69"/>
    <w:rsid w:val="00FB218F"/>
    <w:rsid w:val="00FB2262"/>
    <w:rsid w:val="00FB2712"/>
    <w:rsid w:val="00FB287E"/>
    <w:rsid w:val="00FB3B12"/>
    <w:rsid w:val="00FB3B85"/>
    <w:rsid w:val="00FB4F2E"/>
    <w:rsid w:val="00FB5616"/>
    <w:rsid w:val="00FB59AA"/>
    <w:rsid w:val="00FB5A59"/>
    <w:rsid w:val="00FB6DF5"/>
    <w:rsid w:val="00FB6F7A"/>
    <w:rsid w:val="00FB732F"/>
    <w:rsid w:val="00FC01EE"/>
    <w:rsid w:val="00FC0454"/>
    <w:rsid w:val="00FC1ABF"/>
    <w:rsid w:val="00FC21D1"/>
    <w:rsid w:val="00FC2D41"/>
    <w:rsid w:val="00FC3723"/>
    <w:rsid w:val="00FC3F9B"/>
    <w:rsid w:val="00FC41CA"/>
    <w:rsid w:val="00FC4259"/>
    <w:rsid w:val="00FC43DE"/>
    <w:rsid w:val="00FC4AA4"/>
    <w:rsid w:val="00FC52B9"/>
    <w:rsid w:val="00FC5454"/>
    <w:rsid w:val="00FC5508"/>
    <w:rsid w:val="00FC5F1B"/>
    <w:rsid w:val="00FC693F"/>
    <w:rsid w:val="00FC69BB"/>
    <w:rsid w:val="00FC6A76"/>
    <w:rsid w:val="00FC6EFD"/>
    <w:rsid w:val="00FC73E3"/>
    <w:rsid w:val="00FC7474"/>
    <w:rsid w:val="00FD0B8B"/>
    <w:rsid w:val="00FD1A9C"/>
    <w:rsid w:val="00FD1C17"/>
    <w:rsid w:val="00FD1D2E"/>
    <w:rsid w:val="00FD2244"/>
    <w:rsid w:val="00FD2781"/>
    <w:rsid w:val="00FD3797"/>
    <w:rsid w:val="00FD3815"/>
    <w:rsid w:val="00FD4A7C"/>
    <w:rsid w:val="00FD59D3"/>
    <w:rsid w:val="00FD6394"/>
    <w:rsid w:val="00FD7E7C"/>
    <w:rsid w:val="00FE0226"/>
    <w:rsid w:val="00FE05AE"/>
    <w:rsid w:val="00FE0E9D"/>
    <w:rsid w:val="00FE139B"/>
    <w:rsid w:val="00FE21E0"/>
    <w:rsid w:val="00FE35DD"/>
    <w:rsid w:val="00FE41E9"/>
    <w:rsid w:val="00FE4458"/>
    <w:rsid w:val="00FE4772"/>
    <w:rsid w:val="00FE4859"/>
    <w:rsid w:val="00FE4D7F"/>
    <w:rsid w:val="00FE500C"/>
    <w:rsid w:val="00FE507F"/>
    <w:rsid w:val="00FE550D"/>
    <w:rsid w:val="00FE678D"/>
    <w:rsid w:val="00FE6E15"/>
    <w:rsid w:val="00FE7323"/>
    <w:rsid w:val="00FE775C"/>
    <w:rsid w:val="00FF05B1"/>
    <w:rsid w:val="00FF09F5"/>
    <w:rsid w:val="00FF0A3F"/>
    <w:rsid w:val="00FF2D8A"/>
    <w:rsid w:val="00FF2F8C"/>
    <w:rsid w:val="00FF2FBC"/>
    <w:rsid w:val="00FF32FD"/>
    <w:rsid w:val="00FF3A4D"/>
    <w:rsid w:val="00FF42F8"/>
    <w:rsid w:val="00FF4A35"/>
    <w:rsid w:val="00FF4B2B"/>
    <w:rsid w:val="00FF4DBB"/>
    <w:rsid w:val="00FF529F"/>
    <w:rsid w:val="00FF66C7"/>
    <w:rsid w:val="00FF6B1A"/>
    <w:rsid w:val="00FF6BD6"/>
    <w:rsid w:val="00FF6C61"/>
    <w:rsid w:val="00FF794D"/>
    <w:rsid w:val="00FF7D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54D0D86"/>
  <w14:defaultImageDpi w14:val="300"/>
  <w15:docId w15:val="{64273575-3CEC-46C9-9380-E17CD85577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DB2104"/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4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5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8">
    <w:name w:val="Hyperlink"/>
    <w:basedOn w:val="a2"/>
    <w:uiPriority w:val="99"/>
    <w:unhideWhenUsed/>
    <w:rsid w:val="00FE4859"/>
    <w:rPr>
      <w:color w:val="0000FF" w:themeColor="hyperlink"/>
      <w:u w:val="single"/>
    </w:rPr>
  </w:style>
  <w:style w:type="character" w:styleId="aff9">
    <w:name w:val="Unresolved Mention"/>
    <w:basedOn w:val="a2"/>
    <w:uiPriority w:val="99"/>
    <w:semiHidden/>
    <w:unhideWhenUsed/>
    <w:rsid w:val="00FE4859"/>
    <w:rPr>
      <w:color w:val="605E5C"/>
      <w:shd w:val="clear" w:color="auto" w:fill="E1DFDD"/>
    </w:rPr>
  </w:style>
  <w:style w:type="paragraph" w:styleId="affa">
    <w:name w:val="Normal (Web)"/>
    <w:basedOn w:val="a1"/>
    <w:uiPriority w:val="99"/>
    <w:semiHidden/>
    <w:unhideWhenUsed/>
    <w:rsid w:val="000C7309"/>
    <w:rPr>
      <w:rFonts w:cs="Times New Roman"/>
      <w:sz w:val="24"/>
      <w:szCs w:val="24"/>
    </w:rPr>
  </w:style>
  <w:style w:type="character" w:styleId="affb">
    <w:name w:val="FollowedHyperlink"/>
    <w:basedOn w:val="a2"/>
    <w:uiPriority w:val="99"/>
    <w:semiHidden/>
    <w:unhideWhenUsed/>
    <w:rsid w:val="003F01CD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2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64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1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1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6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7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8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4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8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9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7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4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9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8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3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2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5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13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0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8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0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7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1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3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6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5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5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9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9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5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3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2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9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0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4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2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27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5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46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57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8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0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7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7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9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8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8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7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1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0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6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7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9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2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3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3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7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9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4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4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6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2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5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7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1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4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1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2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5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4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9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0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2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8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4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5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7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94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9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6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0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8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7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0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2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32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43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2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03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9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6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5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6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3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2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5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96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4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0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6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26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8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4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1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0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8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3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8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9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6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74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5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5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5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5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2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1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26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67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1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7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2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8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7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366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34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20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633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997053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548589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570425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4024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4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8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7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434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55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7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8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9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0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7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0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8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4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4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0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1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7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0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7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7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0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4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7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9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4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4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9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4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65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05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95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8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3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8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0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12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5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9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7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5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9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3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0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9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6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8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3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4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17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8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8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8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2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4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7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2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7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4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7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2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1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4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4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0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0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6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0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5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9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1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8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0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5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9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5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6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8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5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1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0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2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2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8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2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5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3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63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0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8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73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13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2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4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7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8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8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83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9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1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94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1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9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8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9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9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1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36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3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7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1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8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2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7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3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4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4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0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9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83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23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7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17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2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63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83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2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24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7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4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5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56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0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5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00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05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8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11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884357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41899209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749132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623847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720570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66076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480040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029385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075761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364889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347803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408029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752057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915826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055534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145381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871272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511446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577066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86252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304312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555143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1364985611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072392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30835139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94831259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523227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35947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536323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055055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958011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698799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698597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50792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720256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967489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910837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878714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200586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952874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270751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108653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251648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71746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1776636086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2681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7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3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4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6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910202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46577619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0798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794135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63689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049723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892090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721592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887692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846249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889161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579422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714387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670892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811581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738811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718632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44020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837642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931322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1332298220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1589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86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35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88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52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926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68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01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25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873534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76842492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0147956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234843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434676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181666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484931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757177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959768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182682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850641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597308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557648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719104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525332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655043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120605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645821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082954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622357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514080469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9622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92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23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32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18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34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13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45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103022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42226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80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44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78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73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8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13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99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35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9308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624871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847327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415100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3477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672535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61703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113090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209173315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067236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313470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346752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804555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086326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032170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574391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719395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137313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734259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070369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175707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269423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736529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618664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606854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691865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20107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1968387760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63776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71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34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55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63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132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01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283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22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67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72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35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55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528346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168239189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735918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086685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156747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202826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960064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874089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411353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217093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603248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990681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942245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668207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516745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915649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166230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64551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546961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699565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387327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269499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1186866224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129722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3817211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43571056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771715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717247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970032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094464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601682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286670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952844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376713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543568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04416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665249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284127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956501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803326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537216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387643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932149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546320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1190875263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82840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12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04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872879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170841109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833302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040521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149583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560697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798751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485509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408440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553008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346984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440279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390297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650754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155242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645592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718629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212775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164889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392288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1911036491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86475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1493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964907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911597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546208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87662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24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34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57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6062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483585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520994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618861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684299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98862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048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29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105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540970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71998150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723185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801245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257705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745194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34212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005782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633231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38623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99956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263489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658100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555028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0081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5151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360408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342255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104464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752903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251359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00705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13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77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36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66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72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384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44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346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66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0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2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41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54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94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47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81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66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46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4631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325740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16639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044526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047329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382211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36061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86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79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3798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37307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667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38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537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58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569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38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320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33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32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95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54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26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04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69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18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16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2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257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34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219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38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03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772637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122972520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4882103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210760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132286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146545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555901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041498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338904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1281573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453751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385103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916046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2353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248677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576418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703478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553988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495431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816608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706139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956472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498498956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791012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52912725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51160580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0634839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013362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601358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912264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639220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332145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429804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432560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132515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129806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759690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794438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120836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558747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86401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483928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1338631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277249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2029596307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70262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52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15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8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5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59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00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47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4830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211422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254189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143862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164375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81594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6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0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6458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008195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174893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822679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449972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076296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86177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84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39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683714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210950156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788000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819023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794883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805954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377422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231997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780813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92992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120103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16351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927523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9855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530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4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9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9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200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69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681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87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1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15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37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02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5704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02474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36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698368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174590660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390293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493153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423797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952751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255522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446265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679576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502919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947817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269974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09095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916760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813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587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08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932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1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50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87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25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35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24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269815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doi.org/10.1007/s00146-015-0592-4" TargetMode="External"/><Relationship Id="rId18" Type="http://schemas.openxmlformats.org/officeDocument/2006/relationships/hyperlink" Target="https://www.taylorfrancis.com/books/edit/10.4324/9781315623837/social-robots-johanna-seibt" TargetMode="External"/><Relationship Id="rId26" Type="http://schemas.openxmlformats.org/officeDocument/2006/relationships/hyperlink" Target="https://doi.org/10.35016/2073-0077-2021-6-112-120" TargetMode="External"/><Relationship Id="rId39" Type="http://schemas.openxmlformats.org/officeDocument/2006/relationships/image" Target="media/image6.png"/><Relationship Id="rId21" Type="http://schemas.openxmlformats.org/officeDocument/2006/relationships/hyperlink" Target="https://flogos.ru/article/view/2024-1-3" TargetMode="External"/><Relationship Id="rId34" Type="http://schemas.openxmlformats.org/officeDocument/2006/relationships/hyperlink" Target="https://profed.elpub.ru/jour/article/view/665" TargetMode="External"/><Relationship Id="rId7" Type="http://schemas.openxmlformats.org/officeDocument/2006/relationships/hyperlink" Target="https://orcid.org/0009-0007-7605-539X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dl.acm.org/doi/10.1145/3383123.3390211" TargetMode="External"/><Relationship Id="rId20" Type="http://schemas.openxmlformats.org/officeDocument/2006/relationships/hyperlink" Target="https://doi.org/10.37269/2713-1025-2024-1-3" TargetMode="External"/><Relationship Id="rId29" Type="http://schemas.openxmlformats.org/officeDocument/2006/relationships/hyperlink" Target="https://www.philosmgou.ru/jour/article/view/76" TargetMode="External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hyperlink" Target="mailto:maksimqwe42@mail.ru" TargetMode="External"/><Relationship Id="rId24" Type="http://schemas.openxmlformats.org/officeDocument/2006/relationships/hyperlink" Target="https://doi.org/10.31857/S020595920025943-3" TargetMode="External"/><Relationship Id="rId32" Type="http://schemas.openxmlformats.org/officeDocument/2006/relationships/hyperlink" Target="https://vestihum.belnauka.by/jour/article/view/271" TargetMode="External"/><Relationship Id="rId37" Type="http://schemas.openxmlformats.org/officeDocument/2006/relationships/image" Target="media/image4.png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s://doi.org/10.1145/3383123.3390211" TargetMode="External"/><Relationship Id="rId23" Type="http://schemas.openxmlformats.org/officeDocument/2006/relationships/hyperlink" Target="https://sociss.ru/jour/article/view/12839" TargetMode="External"/><Relationship Id="rId28" Type="http://schemas.openxmlformats.org/officeDocument/2006/relationships/hyperlink" Target="https://doi.org/10.18384/2310-7227-2020-2-8-19" TargetMode="External"/><Relationship Id="rId36" Type="http://schemas.openxmlformats.org/officeDocument/2006/relationships/image" Target="media/image3.png"/><Relationship Id="rId10" Type="http://schemas.openxmlformats.org/officeDocument/2006/relationships/hyperlink" Target="https://github.com/QuadDarv1ne/" TargetMode="External"/><Relationship Id="rId19" Type="http://schemas.openxmlformats.org/officeDocument/2006/relationships/hyperlink" Target="https://doi.org/10.1017/CBO9780511810783" TargetMode="External"/><Relationship Id="rId31" Type="http://schemas.openxmlformats.org/officeDocument/2006/relationships/hyperlink" Target="https://epo.rea.ru/jour/article/view/490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orcid.org/0009-0007-7605-539X" TargetMode="External"/><Relationship Id="rId14" Type="http://schemas.openxmlformats.org/officeDocument/2006/relationships/hyperlink" Target="https://link.springer.com/article/10.1007/s00146-015-0592-4" TargetMode="External"/><Relationship Id="rId22" Type="http://schemas.openxmlformats.org/officeDocument/2006/relationships/hyperlink" Target="https://doi.org/10.31857/S0132162523400096" TargetMode="External"/><Relationship Id="rId27" Type="http://schemas.openxmlformats.org/officeDocument/2006/relationships/hyperlink" Target="https://www.mediascope.ru/node/3241" TargetMode="External"/><Relationship Id="rId30" Type="http://schemas.openxmlformats.org/officeDocument/2006/relationships/hyperlink" Target="https://doi.org/10.21686/2411-118X-2022-4-15-19" TargetMode="External"/><Relationship Id="rId35" Type="http://schemas.openxmlformats.org/officeDocument/2006/relationships/image" Target="media/image2.png"/><Relationship Id="rId8" Type="http://schemas.openxmlformats.org/officeDocument/2006/relationships/hyperlink" Target="https://github.com/QuadDarv1ne/" TargetMode="External"/><Relationship Id="rId3" Type="http://schemas.openxmlformats.org/officeDocument/2006/relationships/styles" Target="styles.xml"/><Relationship Id="rId12" Type="http://schemas.openxmlformats.org/officeDocument/2006/relationships/hyperlink" Target="https://mitpress.mit.edu/9780465031467/alone-together/" TargetMode="External"/><Relationship Id="rId17" Type="http://schemas.openxmlformats.org/officeDocument/2006/relationships/hyperlink" Target="https://doi.org/10.4324/9781315623837" TargetMode="External"/><Relationship Id="rId25" Type="http://schemas.openxmlformats.org/officeDocument/2006/relationships/hyperlink" Target="https://elibrary.ru/item.asp?id=52312857" TargetMode="External"/><Relationship Id="rId33" Type="http://schemas.openxmlformats.org/officeDocument/2006/relationships/hyperlink" Target="https://vovr.elpub.ru/jour/article/view/392" TargetMode="External"/><Relationship Id="rId3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307</TotalTime>
  <Pages>18</Pages>
  <Words>2705</Words>
  <Characters>15424</Characters>
  <Application>Microsoft Office Word</Application>
  <DocSecurity>0</DocSecurity>
  <Lines>128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>Дуплей Максим Игоревич</Manager>
  <Company>Школа программирования Maestro7IT</Company>
  <LinksUpToDate>false</LinksUpToDate>
  <CharactersWithSpaces>18093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Влияние цифровой среды на когнитивное развитие подростков нейропсихологический и социокультурный аспекты</dc:title>
  <dc:subject>Влияние цифровой среды на когнитивное развитие подростков нейропсихологический и социокультурный аспекты</dc:subject>
  <dc:creator>Дуплей Максим Игоревич</dc:creator>
  <cp:keywords/>
  <cp:lastModifiedBy>Максим Дуплей</cp:lastModifiedBy>
  <cp:revision>2091</cp:revision>
  <dcterms:created xsi:type="dcterms:W3CDTF">2013-12-23T23:15:00Z</dcterms:created>
  <dcterms:modified xsi:type="dcterms:W3CDTF">2025-11-22T14:07:00Z</dcterms:modified>
  <cp:category/>
  <cp:version>1</cp:version>
</cp:coreProperties>
</file>