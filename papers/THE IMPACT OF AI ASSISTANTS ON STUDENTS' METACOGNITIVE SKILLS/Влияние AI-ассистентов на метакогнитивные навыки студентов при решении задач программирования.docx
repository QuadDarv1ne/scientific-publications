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5EC8B" w14:textId="7ADE15DA" w:rsidR="006E5767" w:rsidRPr="006E5767" w:rsidRDefault="00527393" w:rsidP="006E5767">
      <w:pPr>
        <w:spacing w:line="360" w:lineRule="auto"/>
        <w:jc w:val="center"/>
        <w:rPr>
          <w:b/>
          <w:bCs/>
          <w:lang w:val="ru-RU"/>
        </w:rPr>
      </w:pPr>
      <w:r w:rsidRPr="00247FD1">
        <w:rPr>
          <w:b/>
          <w:lang w:val="ru-RU"/>
        </w:rPr>
        <w:t>ВЛИЯНИЕ AI-АССИСТЕНТОВ НА МЕТАКОГНИТИВНЫЕ НАВЫКИ СТУДЕНТОВ ПРИ РЕШЕНИИ ЗАДАЧ ПРОГРАММИРОВАНИЯ</w:t>
      </w:r>
    </w:p>
    <w:p w14:paraId="668283E8" w14:textId="583591F3" w:rsidR="00091B32" w:rsidRPr="00EC367A" w:rsidRDefault="005F00AB" w:rsidP="005F00AB">
      <w:pPr>
        <w:spacing w:line="360" w:lineRule="auto"/>
        <w:jc w:val="center"/>
        <w:rPr>
          <w:sz w:val="24"/>
        </w:rPr>
      </w:pPr>
      <w:r w:rsidRPr="00FB0F66">
        <w:rPr>
          <w:sz w:val="24"/>
          <w:lang w:val="en"/>
        </w:rPr>
        <w:t>THE IMPACT OF AI ASSISTANTS ON STUDENTS' METACOGNITIVE SKILLS IN SOLVING PROGRAMMING PROBLEMS</w:t>
      </w:r>
    </w:p>
    <w:p w14:paraId="0B781F3E" w14:textId="77777777" w:rsidR="00D62461" w:rsidRPr="00EC367A" w:rsidRDefault="00D62461" w:rsidP="00911047">
      <w:pPr>
        <w:spacing w:line="360" w:lineRule="auto"/>
        <w:rPr>
          <w:sz w:val="24"/>
        </w:rPr>
      </w:pPr>
    </w:p>
    <w:p w14:paraId="3D9FAC29" w14:textId="2DCA228A" w:rsidR="00622EFC" w:rsidRPr="001F0F40" w:rsidRDefault="00937D63" w:rsidP="00003C52">
      <w:pPr>
        <w:spacing w:line="360" w:lineRule="auto"/>
        <w:jc w:val="right"/>
        <w:rPr>
          <w:b/>
          <w:bCs/>
          <w:lang w:val="ru-RU"/>
        </w:rPr>
      </w:pPr>
      <w:r w:rsidRPr="00F02876">
        <w:rPr>
          <w:b/>
          <w:bCs/>
        </w:rPr>
        <w:t>УДК</w:t>
      </w:r>
      <w:r w:rsidR="00F02876" w:rsidRPr="00F02876">
        <w:rPr>
          <w:b/>
          <w:bCs/>
          <w:lang w:val="ru-RU"/>
        </w:rPr>
        <w:t xml:space="preserve"> </w:t>
      </w:r>
      <w:r w:rsidR="00764D6B" w:rsidRPr="00764D6B">
        <w:rPr>
          <w:b/>
          <w:bCs/>
        </w:rPr>
        <w:t>378.147:004.8:37.015.3:004.424.39</w:t>
      </w:r>
    </w:p>
    <w:p w14:paraId="2B056A3F" w14:textId="1D2AA23C" w:rsidR="008551DF" w:rsidRPr="00937D63" w:rsidRDefault="00543ADF" w:rsidP="008026D3">
      <w:pPr>
        <w:spacing w:line="360" w:lineRule="auto"/>
        <w:jc w:val="right"/>
        <w:rPr>
          <w:lang w:val="ru-RU"/>
        </w:rPr>
      </w:pPr>
      <w:r>
        <w:rPr>
          <w:noProof/>
        </w:rPr>
        <w:drawing>
          <wp:inline distT="0" distB="0" distL="0" distR="0" wp14:anchorId="71F763BB" wp14:editId="3AB9E7B5">
            <wp:extent cx="1005840" cy="1005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88F38" w14:textId="7F4C43B5" w:rsidR="00FE4859" w:rsidRPr="00A17897" w:rsidRDefault="00104E80" w:rsidP="006D31DB">
      <w:pPr>
        <w:spacing w:line="360" w:lineRule="auto"/>
        <w:jc w:val="right"/>
        <w:rPr>
          <w:lang w:val="ru-RU"/>
        </w:rPr>
      </w:pPr>
      <w:r w:rsidRPr="008026D3">
        <w:rPr>
          <w:lang w:val="ru-RU"/>
        </w:rPr>
        <w:t>Дуплей Максим Игоревич</w:t>
      </w:r>
      <w:r w:rsidRPr="008026D3">
        <w:rPr>
          <w:lang w:val="ru-RU"/>
        </w:rPr>
        <w:br/>
        <w:t>старший преподаватель кафедры информационных технологий, АНО ВО "Институт Международных Экономических Связей", г. Москва</w:t>
      </w:r>
      <w:r w:rsidRPr="008026D3">
        <w:rPr>
          <w:lang w:val="ru-RU"/>
        </w:rPr>
        <w:br/>
      </w:r>
      <w:r w:rsidR="00A42572" w:rsidRPr="00F8207C">
        <w:rPr>
          <w:b/>
          <w:bCs/>
        </w:rPr>
        <w:t>ORCID</w:t>
      </w:r>
      <w:r w:rsidR="00A42572" w:rsidRPr="00F8207C">
        <w:rPr>
          <w:b/>
          <w:bCs/>
          <w:lang w:val="ru-RU"/>
        </w:rPr>
        <w:t>:</w:t>
      </w:r>
      <w:r w:rsidR="00A42572" w:rsidRPr="00982BBC">
        <w:rPr>
          <w:lang w:val="ru-RU"/>
        </w:rPr>
        <w:t xml:space="preserve"> </w:t>
      </w:r>
      <w:hyperlink r:id="rId9" w:history="1">
        <w:r w:rsidR="00A42572" w:rsidRPr="00676D4B">
          <w:rPr>
            <w:rStyle w:val="aff8"/>
            <w:lang w:val="ru-RU"/>
          </w:rPr>
          <w:t>0009-0007-7605-539</w:t>
        </w:r>
        <w:r w:rsidR="00A42572" w:rsidRPr="00676D4B">
          <w:rPr>
            <w:rStyle w:val="aff8"/>
          </w:rPr>
          <w:t>X</w:t>
        </w:r>
      </w:hyperlink>
    </w:p>
    <w:p w14:paraId="295549E5" w14:textId="77777777" w:rsidR="006D31DB" w:rsidRPr="00605ADB" w:rsidRDefault="006D31DB" w:rsidP="006D31DB">
      <w:pPr>
        <w:spacing w:line="360" w:lineRule="auto"/>
        <w:rPr>
          <w:lang w:val="ru-RU"/>
        </w:rPr>
      </w:pPr>
    </w:p>
    <w:p w14:paraId="45745742" w14:textId="1E1C0EBE" w:rsidR="003A744D" w:rsidRDefault="003A744D" w:rsidP="001B0A9A">
      <w:pPr>
        <w:spacing w:line="360" w:lineRule="auto"/>
        <w:jc w:val="both"/>
        <w:rPr>
          <w:lang w:val="ru-RU"/>
        </w:rPr>
      </w:pPr>
    </w:p>
    <w:p w14:paraId="33ADDECD" w14:textId="77777777" w:rsidR="00A17897" w:rsidRDefault="00A17897" w:rsidP="001B0A9A">
      <w:pPr>
        <w:spacing w:line="360" w:lineRule="auto"/>
        <w:jc w:val="both"/>
        <w:rPr>
          <w:lang w:val="ru-RU"/>
        </w:rPr>
      </w:pPr>
    </w:p>
    <w:p w14:paraId="0535B8E6" w14:textId="77777777" w:rsidR="00A17897" w:rsidRDefault="00A17897" w:rsidP="001B0A9A">
      <w:pPr>
        <w:spacing w:line="360" w:lineRule="auto"/>
        <w:jc w:val="both"/>
        <w:rPr>
          <w:lang w:val="ru-RU"/>
        </w:rPr>
      </w:pPr>
    </w:p>
    <w:p w14:paraId="066F5ADD" w14:textId="77777777" w:rsidR="00A17897" w:rsidRDefault="00A17897" w:rsidP="001B0A9A">
      <w:pPr>
        <w:spacing w:line="360" w:lineRule="auto"/>
        <w:jc w:val="both"/>
        <w:rPr>
          <w:lang w:val="ru-RU"/>
        </w:rPr>
      </w:pPr>
    </w:p>
    <w:p w14:paraId="2FA0ADEE" w14:textId="77777777" w:rsidR="00A17897" w:rsidRDefault="00A17897" w:rsidP="001B0A9A">
      <w:pPr>
        <w:spacing w:line="360" w:lineRule="auto"/>
        <w:jc w:val="both"/>
        <w:rPr>
          <w:lang w:val="ru-RU"/>
        </w:rPr>
      </w:pPr>
    </w:p>
    <w:p w14:paraId="567938D5" w14:textId="77777777" w:rsidR="00FB727F" w:rsidRPr="00AC4431" w:rsidRDefault="00FB727F" w:rsidP="001B0A9A">
      <w:pPr>
        <w:spacing w:line="360" w:lineRule="auto"/>
        <w:jc w:val="both"/>
        <w:rPr>
          <w:lang w:val="ru-RU"/>
        </w:rPr>
      </w:pPr>
    </w:p>
    <w:p w14:paraId="1388AE85" w14:textId="77CCD85D" w:rsidR="003E7481" w:rsidRDefault="00061DC8" w:rsidP="00E258EA">
      <w:pPr>
        <w:spacing w:after="0" w:line="360" w:lineRule="auto"/>
        <w:ind w:firstLine="709"/>
        <w:jc w:val="both"/>
        <w:rPr>
          <w:lang w:val="ru-RU"/>
        </w:rPr>
      </w:pPr>
      <w:r w:rsidRPr="00061DC8">
        <w:rPr>
          <w:b/>
          <w:bCs/>
          <w:lang w:val="ru-RU"/>
        </w:rPr>
        <w:lastRenderedPageBreak/>
        <w:t>Аннотация</w:t>
      </w:r>
    </w:p>
    <w:p w14:paraId="4736D527" w14:textId="77777777" w:rsidR="002A5463" w:rsidRDefault="003B60FA" w:rsidP="00855479">
      <w:pPr>
        <w:spacing w:after="0" w:line="360" w:lineRule="auto"/>
        <w:ind w:firstLine="709"/>
        <w:jc w:val="both"/>
        <w:rPr>
          <w:lang w:val="ru-RU"/>
        </w:rPr>
      </w:pPr>
      <w:r w:rsidRPr="00855479">
        <w:rPr>
          <w:b/>
          <w:bCs/>
          <w:lang w:val="ru-RU"/>
        </w:rPr>
        <w:tab/>
      </w:r>
      <w:r w:rsidR="00A44A95" w:rsidRPr="00855479">
        <w:rPr>
          <w:b/>
          <w:bCs/>
          <w:i/>
          <w:iCs/>
          <w:lang w:val="ru-RU"/>
        </w:rPr>
        <w:t>Актуальность.</w:t>
      </w:r>
      <w:r w:rsidR="00A44A95" w:rsidRPr="00855479">
        <w:rPr>
          <w:lang w:val="ru-RU"/>
        </w:rPr>
        <w:t xml:space="preserve"> Массовое внедрение </w:t>
      </w:r>
      <w:r w:rsidR="00A44A95" w:rsidRPr="00A44A95">
        <w:t>AI</w:t>
      </w:r>
      <w:r w:rsidR="00A44A95" w:rsidRPr="00855479">
        <w:rPr>
          <w:lang w:val="ru-RU"/>
        </w:rPr>
        <w:t>-ассистентов (</w:t>
      </w:r>
      <w:r w:rsidR="00A44A95" w:rsidRPr="00A44A95">
        <w:t>GitHub</w:t>
      </w:r>
      <w:r w:rsidR="00A44A95" w:rsidRPr="00855479">
        <w:rPr>
          <w:lang w:val="ru-RU"/>
        </w:rPr>
        <w:t xml:space="preserve"> </w:t>
      </w:r>
      <w:r w:rsidR="00A44A95" w:rsidRPr="00A44A95">
        <w:t>Copilot</w:t>
      </w:r>
      <w:r w:rsidR="00A44A95" w:rsidRPr="00855479">
        <w:rPr>
          <w:lang w:val="ru-RU"/>
        </w:rPr>
        <w:t xml:space="preserve">, </w:t>
      </w:r>
      <w:r w:rsidR="00A44A95" w:rsidRPr="00A44A95">
        <w:t>ChatGPT</w:t>
      </w:r>
      <w:r w:rsidR="00A44A95" w:rsidRPr="00855479">
        <w:rPr>
          <w:lang w:val="ru-RU"/>
        </w:rPr>
        <w:t xml:space="preserve">) в учебные процессы трансформирует методику обучения программированию, однако их влияние на формирование </w:t>
      </w:r>
      <w:proofErr w:type="spellStart"/>
      <w:r w:rsidR="00A44A95" w:rsidRPr="00855479">
        <w:rPr>
          <w:lang w:val="ru-RU"/>
        </w:rPr>
        <w:t>метакогнитивных</w:t>
      </w:r>
      <w:proofErr w:type="spellEnd"/>
      <w:r w:rsidR="00A44A95" w:rsidRPr="00855479">
        <w:rPr>
          <w:lang w:val="ru-RU"/>
        </w:rPr>
        <w:t xml:space="preserve"> навыков (планирование, мониторинг, рефлексия) остаётся недостаточно изученным.</w:t>
      </w:r>
    </w:p>
    <w:p w14:paraId="01F30D0B" w14:textId="77777777" w:rsidR="002A5463" w:rsidRDefault="00A44A95" w:rsidP="00855479">
      <w:pPr>
        <w:spacing w:after="0" w:line="360" w:lineRule="auto"/>
        <w:ind w:firstLine="709"/>
        <w:jc w:val="both"/>
        <w:rPr>
          <w:lang w:val="ru-RU"/>
        </w:rPr>
      </w:pPr>
      <w:r w:rsidRPr="002A5463">
        <w:rPr>
          <w:b/>
          <w:bCs/>
          <w:i/>
          <w:iCs/>
          <w:lang w:val="ru-RU"/>
        </w:rPr>
        <w:t>Цель исследования</w:t>
      </w:r>
      <w:r w:rsidRPr="00855479">
        <w:rPr>
          <w:lang w:val="ru-RU"/>
        </w:rPr>
        <w:t xml:space="preserve"> — количественно и качественно оценить, как использование </w:t>
      </w:r>
      <w:r w:rsidRPr="00A44A95">
        <w:t>AI</w:t>
      </w:r>
      <w:r w:rsidRPr="00855479">
        <w:rPr>
          <w:lang w:val="ru-RU"/>
        </w:rPr>
        <w:t xml:space="preserve">-инструментов влияет на развитие </w:t>
      </w:r>
      <w:proofErr w:type="spellStart"/>
      <w:r w:rsidRPr="00855479">
        <w:rPr>
          <w:lang w:val="ru-RU"/>
        </w:rPr>
        <w:t>метакогнитивной</w:t>
      </w:r>
      <w:proofErr w:type="spellEnd"/>
      <w:r w:rsidRPr="00855479">
        <w:rPr>
          <w:lang w:val="ru-RU"/>
        </w:rPr>
        <w:t xml:space="preserve"> самостоятельности студентов технических вузов.</w:t>
      </w:r>
    </w:p>
    <w:p w14:paraId="60DE461F" w14:textId="77777777" w:rsidR="00A72926" w:rsidRPr="00A72926" w:rsidRDefault="00A44A95" w:rsidP="00855479">
      <w:pPr>
        <w:spacing w:after="0" w:line="360" w:lineRule="auto"/>
        <w:ind w:firstLine="709"/>
        <w:jc w:val="both"/>
        <w:rPr>
          <w:lang w:val="ru-RU"/>
        </w:rPr>
      </w:pPr>
      <w:r w:rsidRPr="002A5463">
        <w:rPr>
          <w:b/>
          <w:bCs/>
          <w:i/>
          <w:iCs/>
          <w:lang w:val="ru-RU"/>
        </w:rPr>
        <w:t>Методология.</w:t>
      </w:r>
      <w:r w:rsidRPr="002A5463">
        <w:rPr>
          <w:b/>
          <w:bCs/>
          <w:lang w:val="ru-RU"/>
        </w:rPr>
        <w:t xml:space="preserve"> </w:t>
      </w:r>
      <w:r w:rsidRPr="00855479">
        <w:rPr>
          <w:lang w:val="ru-RU"/>
        </w:rPr>
        <w:t xml:space="preserve">Проведён педагогический эксперимент с участием 127 студентов (контрольная и экспериментальная группы), решающих задачи на </w:t>
      </w:r>
      <w:r w:rsidRPr="00A44A95">
        <w:t>Python</w:t>
      </w:r>
      <w:r w:rsidRPr="00855479">
        <w:rPr>
          <w:lang w:val="ru-RU"/>
        </w:rPr>
        <w:t xml:space="preserve"> в трёх режимах:</w:t>
      </w:r>
    </w:p>
    <w:p w14:paraId="005AA25F" w14:textId="112F0AEB" w:rsidR="00A72926" w:rsidRPr="00A72926" w:rsidRDefault="00A44A95" w:rsidP="00390886">
      <w:pPr>
        <w:pStyle w:val="ae"/>
        <w:numPr>
          <w:ilvl w:val="0"/>
          <w:numId w:val="24"/>
        </w:numPr>
        <w:spacing w:after="0" w:line="360" w:lineRule="auto"/>
        <w:ind w:left="0" w:firstLine="709"/>
        <w:jc w:val="both"/>
      </w:pPr>
      <w:r w:rsidRPr="006D209B">
        <w:rPr>
          <w:lang w:val="ru-RU"/>
        </w:rPr>
        <w:t xml:space="preserve">без </w:t>
      </w:r>
      <w:r w:rsidRPr="00A44A95">
        <w:t>AI</w:t>
      </w:r>
    </w:p>
    <w:p w14:paraId="6632CB0E" w14:textId="5D9AA815" w:rsidR="00A72926" w:rsidRPr="00A72926" w:rsidRDefault="00A44A95" w:rsidP="00390886">
      <w:pPr>
        <w:pStyle w:val="ae"/>
        <w:numPr>
          <w:ilvl w:val="0"/>
          <w:numId w:val="24"/>
        </w:numPr>
        <w:spacing w:after="0" w:line="360" w:lineRule="auto"/>
        <w:ind w:left="0" w:firstLine="709"/>
        <w:jc w:val="both"/>
      </w:pPr>
      <w:r w:rsidRPr="006D209B">
        <w:rPr>
          <w:lang w:val="ru-RU"/>
        </w:rPr>
        <w:t>с пассивным использованием подсказок</w:t>
      </w:r>
    </w:p>
    <w:p w14:paraId="0AF4DCCE" w14:textId="45A4C808" w:rsidR="002A5463" w:rsidRPr="006D209B" w:rsidRDefault="00A44A95" w:rsidP="00390886">
      <w:pPr>
        <w:pStyle w:val="ae"/>
        <w:numPr>
          <w:ilvl w:val="0"/>
          <w:numId w:val="24"/>
        </w:numPr>
        <w:spacing w:after="0" w:line="360" w:lineRule="auto"/>
        <w:ind w:left="0" w:firstLine="709"/>
        <w:jc w:val="both"/>
        <w:rPr>
          <w:lang w:val="ru-RU"/>
        </w:rPr>
      </w:pPr>
      <w:r w:rsidRPr="006D209B">
        <w:rPr>
          <w:lang w:val="ru-RU"/>
        </w:rPr>
        <w:t xml:space="preserve">с активной рефлексией над предложениями </w:t>
      </w:r>
      <w:r w:rsidRPr="00A44A95">
        <w:t>AI</w:t>
      </w:r>
    </w:p>
    <w:p w14:paraId="7875DB03" w14:textId="77777777" w:rsidR="002A5463" w:rsidRDefault="002A5463" w:rsidP="00855479">
      <w:pPr>
        <w:spacing w:after="0" w:line="360" w:lineRule="auto"/>
        <w:ind w:firstLine="709"/>
        <w:jc w:val="both"/>
        <w:rPr>
          <w:lang w:val="ru-RU"/>
        </w:rPr>
      </w:pPr>
    </w:p>
    <w:p w14:paraId="7CB73CB5" w14:textId="77777777" w:rsidR="002A5463" w:rsidRDefault="00A44A95" w:rsidP="002A5463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2A5463">
        <w:rPr>
          <w:b/>
          <w:bCs/>
          <w:lang w:val="ru-RU"/>
        </w:rPr>
        <w:t>Собраны данные через:</w:t>
      </w:r>
    </w:p>
    <w:p w14:paraId="33F26BCD" w14:textId="77777777" w:rsidR="002A5463" w:rsidRPr="00F124C9" w:rsidRDefault="00A44A95" w:rsidP="00F124C9">
      <w:pPr>
        <w:pStyle w:val="ae"/>
        <w:numPr>
          <w:ilvl w:val="0"/>
          <w:numId w:val="22"/>
        </w:numPr>
        <w:spacing w:after="0" w:line="360" w:lineRule="auto"/>
        <w:ind w:left="0" w:firstLine="709"/>
        <w:jc w:val="both"/>
        <w:rPr>
          <w:b/>
          <w:bCs/>
          <w:lang w:val="ru-RU"/>
        </w:rPr>
      </w:pPr>
      <w:r w:rsidRPr="00F124C9">
        <w:rPr>
          <w:lang w:val="ru-RU"/>
        </w:rPr>
        <w:t xml:space="preserve">логи </w:t>
      </w:r>
      <w:r w:rsidRPr="00A44A95">
        <w:t>IDE</w:t>
      </w:r>
      <w:r w:rsidRPr="00F124C9">
        <w:rPr>
          <w:lang w:val="ru-RU"/>
        </w:rPr>
        <w:t xml:space="preserve"> (частота откатов решений, время на этапы задачи);</w:t>
      </w:r>
    </w:p>
    <w:p w14:paraId="5D19891E" w14:textId="77777777" w:rsidR="002A5463" w:rsidRPr="00F124C9" w:rsidRDefault="00A44A95" w:rsidP="00F124C9">
      <w:pPr>
        <w:pStyle w:val="ae"/>
        <w:numPr>
          <w:ilvl w:val="0"/>
          <w:numId w:val="22"/>
        </w:numPr>
        <w:spacing w:after="0" w:line="360" w:lineRule="auto"/>
        <w:ind w:left="0" w:firstLine="709"/>
        <w:jc w:val="both"/>
        <w:rPr>
          <w:b/>
          <w:bCs/>
        </w:rPr>
      </w:pPr>
      <w:r w:rsidRPr="00F124C9">
        <w:rPr>
          <w:lang w:val="ru-RU"/>
        </w:rPr>
        <w:t>опросники</w:t>
      </w:r>
      <w:r w:rsidRPr="002A5463">
        <w:t xml:space="preserve"> </w:t>
      </w:r>
      <w:r w:rsidRPr="00A44A95">
        <w:t>MAI</w:t>
      </w:r>
      <w:r w:rsidRPr="002A5463">
        <w:t xml:space="preserve"> (</w:t>
      </w:r>
      <w:r w:rsidRPr="00A44A95">
        <w:t>Metacognitive</w:t>
      </w:r>
      <w:r w:rsidRPr="002A5463">
        <w:t xml:space="preserve"> </w:t>
      </w:r>
      <w:r w:rsidRPr="00A44A95">
        <w:t>Awareness</w:t>
      </w:r>
      <w:r w:rsidRPr="002A5463">
        <w:t xml:space="preserve"> </w:t>
      </w:r>
      <w:r w:rsidRPr="00A44A95">
        <w:t>Inventory</w:t>
      </w:r>
      <w:r w:rsidRPr="002A5463">
        <w:t>);</w:t>
      </w:r>
    </w:p>
    <w:p w14:paraId="104704CD" w14:textId="6488545E" w:rsidR="002A5463" w:rsidRPr="00F124C9" w:rsidRDefault="00A44A95" w:rsidP="00F124C9">
      <w:pPr>
        <w:pStyle w:val="ae"/>
        <w:numPr>
          <w:ilvl w:val="0"/>
          <w:numId w:val="22"/>
        </w:numPr>
        <w:spacing w:after="0" w:line="360" w:lineRule="auto"/>
        <w:ind w:left="0" w:firstLine="709"/>
        <w:jc w:val="both"/>
        <w:rPr>
          <w:b/>
          <w:bCs/>
          <w:lang w:val="ru-RU"/>
        </w:rPr>
      </w:pPr>
      <w:proofErr w:type="spellStart"/>
      <w:r w:rsidRPr="00F124C9">
        <w:rPr>
          <w:lang w:val="ru-RU"/>
        </w:rPr>
        <w:t>полуструктурированные</w:t>
      </w:r>
      <w:proofErr w:type="spellEnd"/>
      <w:r w:rsidRPr="00F124C9">
        <w:rPr>
          <w:lang w:val="ru-RU"/>
        </w:rPr>
        <w:t xml:space="preserve"> интервью с фокусом на стратегиях саморегуляции.</w:t>
      </w:r>
    </w:p>
    <w:p w14:paraId="1C364E79" w14:textId="77777777" w:rsidR="002A5463" w:rsidRDefault="002A5463" w:rsidP="00855479">
      <w:pPr>
        <w:spacing w:after="0" w:line="360" w:lineRule="auto"/>
        <w:ind w:firstLine="709"/>
        <w:jc w:val="both"/>
        <w:rPr>
          <w:lang w:val="ru-RU"/>
        </w:rPr>
      </w:pPr>
    </w:p>
    <w:p w14:paraId="260B2AB4" w14:textId="77777777" w:rsidR="00951817" w:rsidRDefault="00A44A95" w:rsidP="00855479">
      <w:pPr>
        <w:spacing w:after="0" w:line="360" w:lineRule="auto"/>
        <w:ind w:firstLine="709"/>
        <w:jc w:val="both"/>
        <w:rPr>
          <w:lang w:val="ru-RU"/>
        </w:rPr>
      </w:pPr>
      <w:r w:rsidRPr="002A5463">
        <w:rPr>
          <w:b/>
          <w:bCs/>
          <w:i/>
          <w:iCs/>
          <w:lang w:val="ru-RU"/>
        </w:rPr>
        <w:t>Результаты.</w:t>
      </w:r>
      <w:r w:rsidRPr="00855479">
        <w:rPr>
          <w:lang w:val="ru-RU"/>
        </w:rPr>
        <w:t xml:space="preserve"> Студенты, использующие </w:t>
      </w:r>
      <w:r w:rsidRPr="00A44A95">
        <w:t>AI</w:t>
      </w:r>
      <w:r w:rsidRPr="00855479">
        <w:rPr>
          <w:lang w:val="ru-RU"/>
        </w:rPr>
        <w:t xml:space="preserve">-ассистенты с обязательной рефлексией, показали рост </w:t>
      </w:r>
      <w:proofErr w:type="spellStart"/>
      <w:r w:rsidRPr="00855479">
        <w:rPr>
          <w:lang w:val="ru-RU"/>
        </w:rPr>
        <w:t>метакогнитивных</w:t>
      </w:r>
      <w:proofErr w:type="spellEnd"/>
      <w:r w:rsidRPr="00855479">
        <w:rPr>
          <w:lang w:val="ru-RU"/>
        </w:rPr>
        <w:t xml:space="preserve"> навыков на 28% (</w:t>
      </w:r>
      <w:proofErr w:type="gramStart"/>
      <w:r w:rsidRPr="00A44A95">
        <w:t>p</w:t>
      </w:r>
      <w:r w:rsidRPr="00855479">
        <w:rPr>
          <w:lang w:val="ru-RU"/>
        </w:rPr>
        <w:t>&lt;</w:t>
      </w:r>
      <w:proofErr w:type="gramEnd"/>
      <w:r w:rsidRPr="00855479">
        <w:rPr>
          <w:lang w:val="ru-RU"/>
        </w:rPr>
        <w:t xml:space="preserve">0.01) по шкале </w:t>
      </w:r>
      <w:r w:rsidRPr="00A44A95">
        <w:t>MAI</w:t>
      </w:r>
      <w:r w:rsidRPr="00855479">
        <w:rPr>
          <w:lang w:val="ru-RU"/>
        </w:rPr>
        <w:t xml:space="preserve"> против контрольной группы. При этом пассивное применение </w:t>
      </w:r>
      <w:r w:rsidRPr="00A44A95">
        <w:t>AI</w:t>
      </w:r>
      <w:r w:rsidRPr="00855479">
        <w:rPr>
          <w:lang w:val="ru-RU"/>
        </w:rPr>
        <w:t xml:space="preserve"> снизило способность к самостоятельной </w:t>
      </w:r>
      <w:r w:rsidRPr="00855479">
        <w:rPr>
          <w:lang w:val="ru-RU"/>
        </w:rPr>
        <w:lastRenderedPageBreak/>
        <w:t xml:space="preserve">декомпозиции задач на 19%. Выявлено, что 73% студентов воспринимают </w:t>
      </w:r>
      <w:r w:rsidRPr="00A44A95">
        <w:t>AI</w:t>
      </w:r>
      <w:r w:rsidRPr="00855479">
        <w:rPr>
          <w:lang w:val="ru-RU"/>
        </w:rPr>
        <w:t xml:space="preserve"> как «когнитивного партнёра», но лишь 31% критически оценивают корректность его предложений.</w:t>
      </w:r>
    </w:p>
    <w:p w14:paraId="43B2BADA" w14:textId="77777777" w:rsidR="00061098" w:rsidRDefault="00A44A95" w:rsidP="00855479">
      <w:pPr>
        <w:spacing w:after="0" w:line="360" w:lineRule="auto"/>
        <w:ind w:firstLine="709"/>
        <w:jc w:val="both"/>
        <w:rPr>
          <w:lang w:val="ru-RU"/>
        </w:rPr>
      </w:pPr>
      <w:r w:rsidRPr="00EB6338">
        <w:rPr>
          <w:b/>
          <w:bCs/>
          <w:i/>
          <w:iCs/>
          <w:lang w:val="ru-RU"/>
        </w:rPr>
        <w:t>Практическая значимость.</w:t>
      </w:r>
      <w:r w:rsidRPr="00855479">
        <w:rPr>
          <w:lang w:val="ru-RU"/>
        </w:rPr>
        <w:t xml:space="preserve"> Предложена методика интеграции </w:t>
      </w:r>
      <w:r w:rsidRPr="00A44A95">
        <w:t>AI</w:t>
      </w:r>
      <w:r w:rsidRPr="00855479">
        <w:rPr>
          <w:lang w:val="ru-RU"/>
        </w:rPr>
        <w:t xml:space="preserve">-ассистентов в учебный процесс через «рефлексивные чек-листы», повышающая качество </w:t>
      </w:r>
      <w:proofErr w:type="spellStart"/>
      <w:r w:rsidRPr="00855479">
        <w:rPr>
          <w:lang w:val="ru-RU"/>
        </w:rPr>
        <w:t>метакогнитивного</w:t>
      </w:r>
      <w:proofErr w:type="spellEnd"/>
      <w:r w:rsidRPr="00855479">
        <w:rPr>
          <w:lang w:val="ru-RU"/>
        </w:rPr>
        <w:t xml:space="preserve"> контроля.</w:t>
      </w:r>
    </w:p>
    <w:p w14:paraId="1DBC6FD1" w14:textId="77777777" w:rsidR="008123CA" w:rsidRPr="008123CA" w:rsidRDefault="008123CA" w:rsidP="00061098">
      <w:pPr>
        <w:spacing w:after="0" w:line="360" w:lineRule="auto"/>
        <w:jc w:val="both"/>
        <w:rPr>
          <w:lang w:val="ru-RU"/>
        </w:rPr>
      </w:pPr>
    </w:p>
    <w:p w14:paraId="6D39363F" w14:textId="1264FB40" w:rsidR="003A1F48" w:rsidRPr="0070353D" w:rsidRDefault="00061DC8" w:rsidP="00C0690A">
      <w:pPr>
        <w:spacing w:after="0" w:line="360" w:lineRule="auto"/>
        <w:ind w:firstLine="709"/>
        <w:jc w:val="both"/>
        <w:rPr>
          <w:lang w:val="ru-RU"/>
        </w:rPr>
      </w:pPr>
      <w:r w:rsidRPr="00061DC8">
        <w:rPr>
          <w:b/>
          <w:bCs/>
          <w:lang w:val="ru-RU"/>
        </w:rPr>
        <w:t>Ключевые слова:</w:t>
      </w:r>
      <w:r w:rsidR="00BA4254">
        <w:rPr>
          <w:b/>
          <w:bCs/>
          <w:lang w:val="ru-RU"/>
        </w:rPr>
        <w:t xml:space="preserve"> </w:t>
      </w:r>
      <w:proofErr w:type="spellStart"/>
      <w:r w:rsidR="0070353D">
        <w:rPr>
          <w:lang w:val="ru-RU"/>
        </w:rPr>
        <w:t>м</w:t>
      </w:r>
      <w:r w:rsidR="00F645B8" w:rsidRPr="0070353D">
        <w:rPr>
          <w:lang w:val="ru-RU"/>
        </w:rPr>
        <w:t>етакогнитивные</w:t>
      </w:r>
      <w:proofErr w:type="spellEnd"/>
      <w:r w:rsidR="00F645B8" w:rsidRPr="0070353D">
        <w:rPr>
          <w:lang w:val="ru-RU"/>
        </w:rPr>
        <w:t xml:space="preserve"> навыки, </w:t>
      </w:r>
      <w:r w:rsidR="00F645B8" w:rsidRPr="0070353D">
        <w:t>AI</w:t>
      </w:r>
      <w:r w:rsidR="00F645B8" w:rsidRPr="0070353D">
        <w:rPr>
          <w:lang w:val="ru-RU"/>
        </w:rPr>
        <w:t xml:space="preserve">-ассистенты, обучение программированию, педагогический эксперимент, когнитивная рефлексия, образовательные технологии, </w:t>
      </w:r>
      <w:r w:rsidR="00F645B8" w:rsidRPr="0070353D">
        <w:t>GitHub</w:t>
      </w:r>
      <w:r w:rsidR="00F645B8" w:rsidRPr="0070353D">
        <w:rPr>
          <w:lang w:val="ru-RU"/>
        </w:rPr>
        <w:t xml:space="preserve"> </w:t>
      </w:r>
      <w:r w:rsidR="00F645B8" w:rsidRPr="0070353D">
        <w:t>Copilot</w:t>
      </w:r>
    </w:p>
    <w:p w14:paraId="451FEFA8" w14:textId="77777777" w:rsidR="00534D47" w:rsidRDefault="00534D47" w:rsidP="00BE7C20">
      <w:pPr>
        <w:spacing w:after="0" w:line="360" w:lineRule="auto"/>
        <w:jc w:val="both"/>
        <w:rPr>
          <w:lang w:val="ru-RU"/>
        </w:rPr>
      </w:pPr>
    </w:p>
    <w:p w14:paraId="4939BCBC" w14:textId="77777777" w:rsidR="00534D47" w:rsidRDefault="00534D47" w:rsidP="00BE7C20">
      <w:pPr>
        <w:spacing w:after="0" w:line="360" w:lineRule="auto"/>
        <w:jc w:val="both"/>
        <w:rPr>
          <w:lang w:val="ru-RU"/>
        </w:rPr>
      </w:pPr>
    </w:p>
    <w:p w14:paraId="5083E01D" w14:textId="77777777" w:rsidR="00854F01" w:rsidRDefault="00854F01" w:rsidP="00BE7C20">
      <w:pPr>
        <w:spacing w:after="0" w:line="360" w:lineRule="auto"/>
        <w:jc w:val="both"/>
        <w:rPr>
          <w:lang w:val="ru-RU"/>
        </w:rPr>
      </w:pPr>
    </w:p>
    <w:p w14:paraId="007F2A38" w14:textId="77777777" w:rsidR="00222DF8" w:rsidRDefault="00222DF8" w:rsidP="00BE7C20">
      <w:pPr>
        <w:spacing w:after="0" w:line="360" w:lineRule="auto"/>
        <w:jc w:val="both"/>
        <w:rPr>
          <w:lang w:val="ru-RU"/>
        </w:rPr>
      </w:pPr>
    </w:p>
    <w:p w14:paraId="2D509387" w14:textId="77777777" w:rsidR="00222DF8" w:rsidRDefault="00222DF8" w:rsidP="00BE7C20">
      <w:pPr>
        <w:spacing w:after="0" w:line="360" w:lineRule="auto"/>
        <w:jc w:val="both"/>
        <w:rPr>
          <w:lang w:val="ru-RU"/>
        </w:rPr>
      </w:pPr>
    </w:p>
    <w:p w14:paraId="1953789D" w14:textId="77777777" w:rsidR="00222DF8" w:rsidRDefault="00222DF8" w:rsidP="00BE7C20">
      <w:pPr>
        <w:spacing w:after="0" w:line="360" w:lineRule="auto"/>
        <w:jc w:val="both"/>
        <w:rPr>
          <w:lang w:val="ru-RU"/>
        </w:rPr>
      </w:pPr>
    </w:p>
    <w:p w14:paraId="6366DD6B" w14:textId="77777777" w:rsidR="00222DF8" w:rsidRDefault="00222DF8" w:rsidP="00BE7C20">
      <w:pPr>
        <w:spacing w:after="0" w:line="360" w:lineRule="auto"/>
        <w:jc w:val="both"/>
        <w:rPr>
          <w:lang w:val="ru-RU"/>
        </w:rPr>
      </w:pPr>
    </w:p>
    <w:p w14:paraId="200310F6" w14:textId="77777777" w:rsidR="00222DF8" w:rsidRDefault="00222DF8" w:rsidP="00BE7C20">
      <w:pPr>
        <w:spacing w:after="0" w:line="360" w:lineRule="auto"/>
        <w:jc w:val="both"/>
        <w:rPr>
          <w:lang w:val="ru-RU"/>
        </w:rPr>
      </w:pPr>
    </w:p>
    <w:p w14:paraId="315ADB60" w14:textId="77777777" w:rsidR="00222DF8" w:rsidRDefault="00222DF8" w:rsidP="00BE7C20">
      <w:pPr>
        <w:spacing w:after="0" w:line="360" w:lineRule="auto"/>
        <w:jc w:val="both"/>
        <w:rPr>
          <w:lang w:val="ru-RU"/>
        </w:rPr>
      </w:pPr>
    </w:p>
    <w:p w14:paraId="38E5B28C" w14:textId="77777777" w:rsidR="00222DF8" w:rsidRDefault="00222DF8" w:rsidP="00BE7C20">
      <w:pPr>
        <w:spacing w:after="0" w:line="360" w:lineRule="auto"/>
        <w:jc w:val="both"/>
        <w:rPr>
          <w:lang w:val="ru-RU"/>
        </w:rPr>
      </w:pPr>
    </w:p>
    <w:p w14:paraId="0BB4DECE" w14:textId="77777777" w:rsidR="00222DF8" w:rsidRDefault="00222DF8" w:rsidP="00BE7C20">
      <w:pPr>
        <w:spacing w:after="0" w:line="360" w:lineRule="auto"/>
        <w:jc w:val="both"/>
        <w:rPr>
          <w:lang w:val="ru-RU"/>
        </w:rPr>
      </w:pPr>
    </w:p>
    <w:p w14:paraId="4D1C5FC0" w14:textId="77777777" w:rsidR="00222DF8" w:rsidRDefault="00222DF8" w:rsidP="00BE7C20">
      <w:pPr>
        <w:spacing w:after="0" w:line="360" w:lineRule="auto"/>
        <w:jc w:val="both"/>
        <w:rPr>
          <w:lang w:val="ru-RU"/>
        </w:rPr>
      </w:pPr>
    </w:p>
    <w:p w14:paraId="0659C01E" w14:textId="77777777" w:rsidR="00222DF8" w:rsidRDefault="00222DF8" w:rsidP="00BE7C20">
      <w:pPr>
        <w:spacing w:after="0" w:line="360" w:lineRule="auto"/>
        <w:jc w:val="both"/>
        <w:rPr>
          <w:lang w:val="ru-RU"/>
        </w:rPr>
      </w:pPr>
    </w:p>
    <w:p w14:paraId="7B20F403" w14:textId="77777777" w:rsidR="00222DF8" w:rsidRDefault="00222DF8" w:rsidP="00BE7C20">
      <w:pPr>
        <w:spacing w:after="0" w:line="360" w:lineRule="auto"/>
        <w:jc w:val="both"/>
        <w:rPr>
          <w:lang w:val="ru-RU"/>
        </w:rPr>
      </w:pPr>
    </w:p>
    <w:p w14:paraId="7A07F5E3" w14:textId="77777777" w:rsidR="00222DF8" w:rsidRDefault="00222DF8" w:rsidP="00BE7C20">
      <w:pPr>
        <w:spacing w:after="0" w:line="360" w:lineRule="auto"/>
        <w:jc w:val="both"/>
        <w:rPr>
          <w:lang w:val="ru-RU"/>
        </w:rPr>
      </w:pPr>
    </w:p>
    <w:p w14:paraId="7140DF73" w14:textId="77777777" w:rsidR="00222DF8" w:rsidRDefault="00222DF8" w:rsidP="00BE7C20">
      <w:pPr>
        <w:spacing w:after="0" w:line="360" w:lineRule="auto"/>
        <w:jc w:val="both"/>
        <w:rPr>
          <w:lang w:val="ru-RU"/>
        </w:rPr>
      </w:pPr>
    </w:p>
    <w:p w14:paraId="0911DEE7" w14:textId="77777777" w:rsidR="00B50D43" w:rsidRPr="00EC367A" w:rsidRDefault="00B50D43" w:rsidP="00BE7C20">
      <w:pPr>
        <w:spacing w:after="0" w:line="360" w:lineRule="auto"/>
        <w:jc w:val="both"/>
        <w:rPr>
          <w:lang w:val="ru-RU"/>
        </w:rPr>
      </w:pPr>
    </w:p>
    <w:p w14:paraId="65439DAD" w14:textId="3D99D63E" w:rsidR="00061DC8" w:rsidRPr="00092CFF" w:rsidRDefault="001248F7" w:rsidP="00215BA1">
      <w:pPr>
        <w:spacing w:after="0" w:line="360" w:lineRule="auto"/>
        <w:ind w:firstLine="709"/>
        <w:jc w:val="both"/>
      </w:pPr>
      <w:r w:rsidRPr="0017070F">
        <w:rPr>
          <w:b/>
          <w:bCs/>
        </w:rPr>
        <w:lastRenderedPageBreak/>
        <w:t>Annotation</w:t>
      </w:r>
    </w:p>
    <w:p w14:paraId="431D9C5F" w14:textId="77777777" w:rsidR="00EF11DC" w:rsidRPr="00EF11DC" w:rsidRDefault="007469E4" w:rsidP="00FC52B0">
      <w:pPr>
        <w:spacing w:after="0" w:line="360" w:lineRule="auto"/>
        <w:ind w:firstLine="709"/>
        <w:jc w:val="both"/>
      </w:pPr>
      <w:r w:rsidRPr="00092CFF">
        <w:tab/>
      </w:r>
      <w:r w:rsidR="00600CD6" w:rsidRPr="000A06D1">
        <w:rPr>
          <w:b/>
          <w:bCs/>
          <w:i/>
          <w:iCs/>
        </w:rPr>
        <w:t>Background.</w:t>
      </w:r>
      <w:r w:rsidR="00600CD6" w:rsidRPr="00600CD6">
        <w:t xml:space="preserve"> The rapid adoption of AI assistants (GitHub Copilot, ChatGPT) in programming education necessitates rigorous analysis of their effects on metacognitive skill development (planning, monitoring, self-evaluation), which are critical for expert-level problem-solving.</w:t>
      </w:r>
    </w:p>
    <w:p w14:paraId="10A8550B" w14:textId="54AB1A52" w:rsidR="00EF11DC" w:rsidRPr="00EC367A" w:rsidRDefault="00600CD6" w:rsidP="00FC52B0">
      <w:pPr>
        <w:spacing w:after="0" w:line="360" w:lineRule="auto"/>
        <w:ind w:firstLine="709"/>
        <w:jc w:val="both"/>
      </w:pPr>
      <w:r w:rsidRPr="00EF11DC">
        <w:rPr>
          <w:b/>
          <w:bCs/>
          <w:i/>
          <w:iCs/>
        </w:rPr>
        <w:t>Objective.</w:t>
      </w:r>
      <w:r w:rsidRPr="00600CD6">
        <w:t xml:space="preserve"> This study quantifies how AI tool usage patterns (passive consumption vs. active reflection) shape metacognitive autonomy among undergraduate CS students.</w:t>
      </w:r>
    </w:p>
    <w:p w14:paraId="4FEC8438" w14:textId="77777777" w:rsidR="00B2592A" w:rsidRDefault="00600CD6" w:rsidP="002E5C45">
      <w:pPr>
        <w:spacing w:after="0" w:line="360" w:lineRule="auto"/>
        <w:ind w:firstLine="709"/>
        <w:jc w:val="both"/>
      </w:pPr>
      <w:r w:rsidRPr="0025259C">
        <w:rPr>
          <w:b/>
          <w:bCs/>
          <w:i/>
          <w:iCs/>
        </w:rPr>
        <w:t>Methods.</w:t>
      </w:r>
      <w:r w:rsidRPr="00600CD6">
        <w:t xml:space="preserve"> A mixed-methods experiment with 127 participants assigned to three conditions:</w:t>
      </w:r>
    </w:p>
    <w:p w14:paraId="0C3F0512" w14:textId="3AF4CF4E" w:rsidR="00B2592A" w:rsidRDefault="00600CD6" w:rsidP="002E5C45">
      <w:pPr>
        <w:pStyle w:val="ae"/>
        <w:numPr>
          <w:ilvl w:val="0"/>
          <w:numId w:val="22"/>
        </w:numPr>
        <w:spacing w:after="0" w:line="360" w:lineRule="auto"/>
        <w:ind w:left="0" w:firstLine="709"/>
        <w:jc w:val="both"/>
      </w:pPr>
      <w:r w:rsidRPr="00600CD6">
        <w:t>no AI</w:t>
      </w:r>
    </w:p>
    <w:p w14:paraId="2676FD75" w14:textId="121AF9C6" w:rsidR="00B2592A" w:rsidRDefault="00600CD6" w:rsidP="002E5C45">
      <w:pPr>
        <w:pStyle w:val="ae"/>
        <w:numPr>
          <w:ilvl w:val="0"/>
          <w:numId w:val="22"/>
        </w:numPr>
        <w:spacing w:after="0" w:line="360" w:lineRule="auto"/>
        <w:ind w:left="0" w:firstLine="709"/>
        <w:jc w:val="both"/>
      </w:pPr>
      <w:r w:rsidRPr="00600CD6">
        <w:t>passive AI suggestions</w:t>
      </w:r>
    </w:p>
    <w:p w14:paraId="2C4DD289" w14:textId="19CD9DCD" w:rsidR="00772A9E" w:rsidRPr="00B2592A" w:rsidRDefault="00600CD6" w:rsidP="002E5C45">
      <w:pPr>
        <w:pStyle w:val="ae"/>
        <w:numPr>
          <w:ilvl w:val="0"/>
          <w:numId w:val="22"/>
        </w:numPr>
        <w:spacing w:after="0" w:line="360" w:lineRule="auto"/>
        <w:ind w:left="0" w:firstLine="709"/>
        <w:jc w:val="both"/>
      </w:pPr>
      <w:r w:rsidRPr="00600CD6">
        <w:t>AI with mandatory reflection prompts</w:t>
      </w:r>
    </w:p>
    <w:p w14:paraId="5C34438C" w14:textId="77777777" w:rsidR="00772A9E" w:rsidRPr="00B2592A" w:rsidRDefault="00772A9E" w:rsidP="002E5C45">
      <w:pPr>
        <w:spacing w:after="0" w:line="360" w:lineRule="auto"/>
        <w:ind w:firstLine="709"/>
        <w:jc w:val="both"/>
      </w:pPr>
    </w:p>
    <w:p w14:paraId="5BD76E4B" w14:textId="77777777" w:rsidR="001D79E9" w:rsidRPr="001D79E9" w:rsidRDefault="00600CD6" w:rsidP="002E5C45">
      <w:pPr>
        <w:spacing w:after="0" w:line="360" w:lineRule="auto"/>
        <w:ind w:firstLine="709"/>
        <w:jc w:val="both"/>
        <w:rPr>
          <w:b/>
          <w:bCs/>
        </w:rPr>
      </w:pPr>
      <w:r w:rsidRPr="00772A9E">
        <w:rPr>
          <w:b/>
          <w:bCs/>
        </w:rPr>
        <w:t>Data collection included:</w:t>
      </w:r>
    </w:p>
    <w:p w14:paraId="2D313789" w14:textId="77777777" w:rsidR="001D79E9" w:rsidRPr="00163020" w:rsidRDefault="00600CD6" w:rsidP="002E5C45">
      <w:pPr>
        <w:pStyle w:val="ae"/>
        <w:numPr>
          <w:ilvl w:val="0"/>
          <w:numId w:val="23"/>
        </w:numPr>
        <w:spacing w:after="0" w:line="360" w:lineRule="auto"/>
        <w:ind w:left="0" w:firstLine="709"/>
        <w:jc w:val="both"/>
        <w:rPr>
          <w:b/>
          <w:bCs/>
        </w:rPr>
      </w:pPr>
      <w:r w:rsidRPr="00600CD6">
        <w:t>IDE analytics (solution iteration frequency, time-per-task-phase);</w:t>
      </w:r>
    </w:p>
    <w:p w14:paraId="3E48699D" w14:textId="77777777" w:rsidR="001D79E9" w:rsidRPr="00163020" w:rsidRDefault="00600CD6" w:rsidP="002E5C45">
      <w:pPr>
        <w:pStyle w:val="ae"/>
        <w:numPr>
          <w:ilvl w:val="0"/>
          <w:numId w:val="23"/>
        </w:numPr>
        <w:spacing w:after="0" w:line="360" w:lineRule="auto"/>
        <w:ind w:left="0" w:firstLine="709"/>
        <w:jc w:val="both"/>
        <w:rPr>
          <w:b/>
          <w:bCs/>
        </w:rPr>
      </w:pPr>
      <w:r w:rsidRPr="00600CD6">
        <w:t>Metacognitive Awareness Inventory (MAI) pre/post-tests;</w:t>
      </w:r>
    </w:p>
    <w:p w14:paraId="75466E3A" w14:textId="4199A47F" w:rsidR="00772A9E" w:rsidRPr="00163020" w:rsidRDefault="00600CD6" w:rsidP="002E5C45">
      <w:pPr>
        <w:pStyle w:val="ae"/>
        <w:numPr>
          <w:ilvl w:val="0"/>
          <w:numId w:val="23"/>
        </w:numPr>
        <w:spacing w:after="0" w:line="360" w:lineRule="auto"/>
        <w:ind w:left="0" w:firstLine="709"/>
        <w:jc w:val="both"/>
        <w:rPr>
          <w:b/>
          <w:bCs/>
        </w:rPr>
      </w:pPr>
      <w:r w:rsidRPr="00600CD6">
        <w:t>Thematic analysis of semi-structured interviews on self-regulation strategies.</w:t>
      </w:r>
    </w:p>
    <w:p w14:paraId="2F4B87F6" w14:textId="77777777" w:rsidR="00772A9E" w:rsidRPr="001D79E9" w:rsidRDefault="00772A9E" w:rsidP="00FC52B0">
      <w:pPr>
        <w:spacing w:after="0" w:line="360" w:lineRule="auto"/>
        <w:ind w:firstLine="709"/>
        <w:jc w:val="both"/>
      </w:pPr>
    </w:p>
    <w:p w14:paraId="0A0F0D1D" w14:textId="1DCAD125" w:rsidR="00CE0004" w:rsidRPr="00C4541E" w:rsidRDefault="00600CD6" w:rsidP="00FC52B0">
      <w:pPr>
        <w:spacing w:after="0" w:line="360" w:lineRule="auto"/>
        <w:ind w:firstLine="709"/>
        <w:jc w:val="both"/>
      </w:pPr>
      <w:r w:rsidRPr="00772A9E">
        <w:rPr>
          <w:b/>
          <w:bCs/>
          <w:i/>
          <w:iCs/>
        </w:rPr>
        <w:t>Results.</w:t>
      </w:r>
      <w:r w:rsidRPr="00600CD6">
        <w:t xml:space="preserve"> Students in the reflection-driven AI group demonstrated a 28% (p&lt;0.01) improvement in MAI scores compared to controls, while passive AI users exhibited a 19% decline in task decomposition skills. 73% of learners conceptualized AI as a "cognitive partner," yet only 31% consistently validated its outputs.</w:t>
      </w:r>
    </w:p>
    <w:p w14:paraId="20D4C2DE" w14:textId="7B4FD0C9" w:rsidR="00867BCB" w:rsidRPr="00EC367A" w:rsidRDefault="00600CD6" w:rsidP="009D5CE3">
      <w:pPr>
        <w:spacing w:after="0" w:line="360" w:lineRule="auto"/>
        <w:ind w:firstLine="709"/>
        <w:jc w:val="both"/>
      </w:pPr>
      <w:r w:rsidRPr="002459AE">
        <w:rPr>
          <w:b/>
          <w:bCs/>
          <w:i/>
          <w:iCs/>
        </w:rPr>
        <w:lastRenderedPageBreak/>
        <w:t>Implications.</w:t>
      </w:r>
      <w:r w:rsidRPr="00600CD6">
        <w:t xml:space="preserve"> We propose a "metacognitive scaffolding framework" for AI-integrated curricula</w:t>
      </w:r>
      <w:r w:rsidR="00C4541E" w:rsidRPr="00C4541E">
        <w:t>.</w:t>
      </w:r>
    </w:p>
    <w:p w14:paraId="0E9EA45A" w14:textId="2425ABA3" w:rsidR="003A1F48" w:rsidRPr="00215678" w:rsidRDefault="001C527E" w:rsidP="00D34C77">
      <w:pPr>
        <w:spacing w:after="0" w:line="360" w:lineRule="auto"/>
        <w:ind w:firstLine="709"/>
        <w:jc w:val="both"/>
      </w:pPr>
      <w:r w:rsidRPr="00A2499B">
        <w:rPr>
          <w:b/>
          <w:bCs/>
        </w:rPr>
        <w:t>Keywords</w:t>
      </w:r>
      <w:r w:rsidRPr="00BA2271">
        <w:rPr>
          <w:b/>
          <w:bCs/>
        </w:rPr>
        <w:t>:</w:t>
      </w:r>
      <w:r w:rsidR="00BA2271" w:rsidRPr="00BA2271">
        <w:t xml:space="preserve"> </w:t>
      </w:r>
      <w:r w:rsidR="00FD1B80">
        <w:t>m</w:t>
      </w:r>
      <w:r w:rsidR="00252113" w:rsidRPr="00252113">
        <w:t>etacognitive skills, AI assistants, programming education, pedagogical experiment, cognitive reflection, educational technology, GitHub Copilot</w:t>
      </w:r>
    </w:p>
    <w:p w14:paraId="670B72F1" w14:textId="575E3ED0" w:rsidR="006E5109" w:rsidRPr="00215678" w:rsidRDefault="006E5109" w:rsidP="009212A7">
      <w:pPr>
        <w:spacing w:after="0" w:line="360" w:lineRule="auto"/>
        <w:jc w:val="both"/>
      </w:pPr>
    </w:p>
    <w:p w14:paraId="06E078AA" w14:textId="77777777" w:rsidR="00215678" w:rsidRPr="00247FD1" w:rsidRDefault="00215678" w:rsidP="009212A7">
      <w:pPr>
        <w:spacing w:after="0" w:line="360" w:lineRule="auto"/>
        <w:jc w:val="both"/>
      </w:pPr>
    </w:p>
    <w:p w14:paraId="7F49EC70" w14:textId="77777777" w:rsidR="00215678" w:rsidRPr="00247FD1" w:rsidRDefault="00215678" w:rsidP="009212A7">
      <w:pPr>
        <w:spacing w:after="0" w:line="360" w:lineRule="auto"/>
        <w:jc w:val="both"/>
      </w:pPr>
    </w:p>
    <w:p w14:paraId="7A3EA1D4" w14:textId="77777777" w:rsidR="00215678" w:rsidRPr="00247FD1" w:rsidRDefault="00215678" w:rsidP="009212A7">
      <w:pPr>
        <w:spacing w:after="0" w:line="360" w:lineRule="auto"/>
        <w:jc w:val="both"/>
      </w:pPr>
    </w:p>
    <w:p w14:paraId="7630150E" w14:textId="77777777" w:rsidR="00215678" w:rsidRPr="00247FD1" w:rsidRDefault="00215678" w:rsidP="009212A7">
      <w:pPr>
        <w:spacing w:after="0" w:line="360" w:lineRule="auto"/>
        <w:jc w:val="both"/>
      </w:pPr>
    </w:p>
    <w:p w14:paraId="24910EF0" w14:textId="77777777" w:rsidR="00215678" w:rsidRPr="00247FD1" w:rsidRDefault="00215678" w:rsidP="009212A7">
      <w:pPr>
        <w:spacing w:after="0" w:line="360" w:lineRule="auto"/>
        <w:jc w:val="both"/>
      </w:pPr>
    </w:p>
    <w:p w14:paraId="779A0547" w14:textId="77777777" w:rsidR="00215678" w:rsidRPr="00247FD1" w:rsidRDefault="00215678" w:rsidP="009212A7">
      <w:pPr>
        <w:spacing w:after="0" w:line="360" w:lineRule="auto"/>
        <w:jc w:val="both"/>
      </w:pPr>
    </w:p>
    <w:p w14:paraId="49951AAF" w14:textId="77777777" w:rsidR="00215678" w:rsidRPr="00247FD1" w:rsidRDefault="00215678" w:rsidP="009212A7">
      <w:pPr>
        <w:spacing w:after="0" w:line="360" w:lineRule="auto"/>
        <w:jc w:val="both"/>
      </w:pPr>
    </w:p>
    <w:p w14:paraId="0341DDC1" w14:textId="77777777" w:rsidR="00215678" w:rsidRPr="00247FD1" w:rsidRDefault="00215678" w:rsidP="009212A7">
      <w:pPr>
        <w:spacing w:after="0" w:line="360" w:lineRule="auto"/>
        <w:jc w:val="both"/>
      </w:pPr>
    </w:p>
    <w:p w14:paraId="3B062026" w14:textId="77777777" w:rsidR="00215678" w:rsidRPr="00247FD1" w:rsidRDefault="00215678" w:rsidP="009212A7">
      <w:pPr>
        <w:spacing w:after="0" w:line="360" w:lineRule="auto"/>
        <w:jc w:val="both"/>
      </w:pPr>
    </w:p>
    <w:p w14:paraId="6D132035" w14:textId="77777777" w:rsidR="00215678" w:rsidRPr="00247FD1" w:rsidRDefault="00215678" w:rsidP="009212A7">
      <w:pPr>
        <w:spacing w:after="0" w:line="360" w:lineRule="auto"/>
        <w:jc w:val="both"/>
      </w:pPr>
    </w:p>
    <w:p w14:paraId="3359F83E" w14:textId="77777777" w:rsidR="00215678" w:rsidRPr="00247FD1" w:rsidRDefault="00215678" w:rsidP="009212A7">
      <w:pPr>
        <w:spacing w:after="0" w:line="360" w:lineRule="auto"/>
        <w:jc w:val="both"/>
      </w:pPr>
    </w:p>
    <w:p w14:paraId="01508C6D" w14:textId="77777777" w:rsidR="00215678" w:rsidRPr="00247FD1" w:rsidRDefault="00215678" w:rsidP="009212A7">
      <w:pPr>
        <w:spacing w:after="0" w:line="360" w:lineRule="auto"/>
        <w:jc w:val="both"/>
      </w:pPr>
    </w:p>
    <w:p w14:paraId="3849930A" w14:textId="77777777" w:rsidR="00215678" w:rsidRPr="00247FD1" w:rsidRDefault="00215678" w:rsidP="009212A7">
      <w:pPr>
        <w:spacing w:after="0" w:line="360" w:lineRule="auto"/>
        <w:jc w:val="both"/>
      </w:pPr>
    </w:p>
    <w:p w14:paraId="41FA768A" w14:textId="77777777" w:rsidR="00215678" w:rsidRPr="00247FD1" w:rsidRDefault="00215678" w:rsidP="009212A7">
      <w:pPr>
        <w:spacing w:after="0" w:line="360" w:lineRule="auto"/>
        <w:jc w:val="both"/>
      </w:pPr>
    </w:p>
    <w:p w14:paraId="3237473B" w14:textId="77777777" w:rsidR="00215678" w:rsidRPr="00247FD1" w:rsidRDefault="00215678" w:rsidP="009212A7">
      <w:pPr>
        <w:spacing w:after="0" w:line="360" w:lineRule="auto"/>
        <w:jc w:val="both"/>
      </w:pPr>
    </w:p>
    <w:p w14:paraId="60AB941E" w14:textId="77777777" w:rsidR="00215678" w:rsidRPr="00247FD1" w:rsidRDefault="00215678" w:rsidP="009212A7">
      <w:pPr>
        <w:spacing w:after="0" w:line="360" w:lineRule="auto"/>
        <w:jc w:val="both"/>
      </w:pPr>
    </w:p>
    <w:p w14:paraId="039543EC" w14:textId="77777777" w:rsidR="00215678" w:rsidRPr="00247FD1" w:rsidRDefault="00215678" w:rsidP="009212A7">
      <w:pPr>
        <w:spacing w:after="0" w:line="360" w:lineRule="auto"/>
        <w:jc w:val="both"/>
      </w:pPr>
    </w:p>
    <w:p w14:paraId="1BDC86C2" w14:textId="77777777" w:rsidR="00215678" w:rsidRPr="00247FD1" w:rsidRDefault="00215678" w:rsidP="009212A7">
      <w:pPr>
        <w:spacing w:after="0" w:line="360" w:lineRule="auto"/>
        <w:jc w:val="both"/>
      </w:pPr>
    </w:p>
    <w:p w14:paraId="5A6672FF" w14:textId="77777777" w:rsidR="00215678" w:rsidRPr="00247FD1" w:rsidRDefault="00215678" w:rsidP="009212A7">
      <w:pPr>
        <w:spacing w:after="0" w:line="360" w:lineRule="auto"/>
        <w:jc w:val="both"/>
      </w:pPr>
    </w:p>
    <w:p w14:paraId="3AED7445" w14:textId="77777777" w:rsidR="00215678" w:rsidRPr="00247FD1" w:rsidRDefault="00215678" w:rsidP="009212A7">
      <w:pPr>
        <w:spacing w:after="0" w:line="360" w:lineRule="auto"/>
        <w:jc w:val="both"/>
      </w:pPr>
    </w:p>
    <w:p w14:paraId="69B835F0" w14:textId="77777777" w:rsidR="00215678" w:rsidRPr="00247FD1" w:rsidRDefault="00215678" w:rsidP="009212A7">
      <w:pPr>
        <w:spacing w:after="0" w:line="360" w:lineRule="auto"/>
        <w:jc w:val="both"/>
      </w:pPr>
    </w:p>
    <w:p w14:paraId="4EF6C3D7" w14:textId="01C981B7" w:rsidR="00FA51B2" w:rsidRPr="00FA51B2" w:rsidRDefault="00A85E01" w:rsidP="00A870C1">
      <w:pPr>
        <w:pStyle w:val="1"/>
        <w:spacing w:before="0" w:line="360" w:lineRule="auto"/>
        <w:ind w:firstLine="709"/>
        <w:rPr>
          <w:rFonts w:ascii="Times New Roman" w:hAnsi="Times New Roman" w:cs="Times New Roman"/>
          <w:color w:val="auto"/>
          <w:lang w:val="ru-RU"/>
        </w:rPr>
      </w:pPr>
      <w:r w:rsidRPr="00215678">
        <w:lastRenderedPageBreak/>
        <w:tab/>
      </w:r>
      <w:r w:rsidR="009212A7" w:rsidRPr="009825D3">
        <w:rPr>
          <w:rFonts w:ascii="Times New Roman" w:hAnsi="Times New Roman" w:cs="Times New Roman"/>
          <w:color w:val="auto"/>
          <w:lang w:val="ru-RU"/>
        </w:rPr>
        <w:t>ВВЕДЕНИЕ</w:t>
      </w:r>
    </w:p>
    <w:p w14:paraId="6BC3F9CD" w14:textId="77777777" w:rsidR="00FA51B2" w:rsidRPr="00FA51B2" w:rsidRDefault="00FA51B2" w:rsidP="00DA2702">
      <w:pPr>
        <w:spacing w:after="0" w:line="360" w:lineRule="auto"/>
        <w:ind w:firstLine="709"/>
        <w:jc w:val="both"/>
        <w:rPr>
          <w:b/>
          <w:bCs/>
          <w:u w:val="single"/>
          <w:lang w:val="ru-RU"/>
        </w:rPr>
      </w:pPr>
      <w:r w:rsidRPr="00FA51B2">
        <w:rPr>
          <w:b/>
          <w:bCs/>
          <w:u w:val="single"/>
          <w:lang w:val="ru-RU"/>
        </w:rPr>
        <w:t>Актуальность исследования</w:t>
      </w:r>
    </w:p>
    <w:p w14:paraId="42BDD1A1" w14:textId="77777777" w:rsidR="00E0095D" w:rsidRDefault="00FA51B2" w:rsidP="00DA2702">
      <w:pPr>
        <w:spacing w:after="0" w:line="360" w:lineRule="auto"/>
        <w:ind w:firstLine="709"/>
        <w:jc w:val="both"/>
        <w:rPr>
          <w:lang w:val="ru-RU"/>
        </w:rPr>
      </w:pPr>
      <w:r w:rsidRPr="00FA51B2">
        <w:rPr>
          <w:lang w:val="ru-RU"/>
        </w:rPr>
        <w:t>Современное высшее техническое образование переживает период трансформации, связанный с массовым внедрением искусственного интеллекта в учебный процесс.</w:t>
      </w:r>
    </w:p>
    <w:p w14:paraId="54B75A88" w14:textId="77777777" w:rsidR="00E0095D" w:rsidRDefault="00FA51B2" w:rsidP="00DA2702">
      <w:pPr>
        <w:spacing w:after="0" w:line="360" w:lineRule="auto"/>
        <w:ind w:firstLine="709"/>
        <w:jc w:val="both"/>
        <w:rPr>
          <w:lang w:val="ru-RU"/>
        </w:rPr>
      </w:pPr>
      <w:r w:rsidRPr="00FA51B2">
        <w:rPr>
          <w:lang w:val="ru-RU"/>
        </w:rPr>
        <w:t xml:space="preserve">AI-ассистенты программирования, такие как </w:t>
      </w:r>
      <w:proofErr w:type="spellStart"/>
      <w:r w:rsidRPr="00FA51B2">
        <w:rPr>
          <w:lang w:val="ru-RU"/>
        </w:rPr>
        <w:t>GitHub</w:t>
      </w:r>
      <w:proofErr w:type="spellEnd"/>
      <w:r w:rsidRPr="00FA51B2">
        <w:rPr>
          <w:lang w:val="ru-RU"/>
        </w:rPr>
        <w:t xml:space="preserve"> </w:t>
      </w:r>
      <w:proofErr w:type="spellStart"/>
      <w:r w:rsidRPr="00FA51B2">
        <w:rPr>
          <w:lang w:val="ru-RU"/>
        </w:rPr>
        <w:t>Copilot</w:t>
      </w:r>
      <w:proofErr w:type="spellEnd"/>
      <w:r w:rsidRPr="00FA51B2">
        <w:rPr>
          <w:lang w:val="ru-RU"/>
        </w:rPr>
        <w:t xml:space="preserve">, ChatGPT, Amazon </w:t>
      </w:r>
      <w:proofErr w:type="spellStart"/>
      <w:r w:rsidRPr="00FA51B2">
        <w:rPr>
          <w:lang w:val="ru-RU"/>
        </w:rPr>
        <w:t>CodeWhisperer</w:t>
      </w:r>
      <w:proofErr w:type="spellEnd"/>
      <w:r w:rsidRPr="00FA51B2">
        <w:rPr>
          <w:lang w:val="ru-RU"/>
        </w:rPr>
        <w:t xml:space="preserve"> и </w:t>
      </w:r>
      <w:proofErr w:type="spellStart"/>
      <w:r w:rsidRPr="00FA51B2">
        <w:rPr>
          <w:lang w:val="ru-RU"/>
        </w:rPr>
        <w:t>Tabnine</w:t>
      </w:r>
      <w:proofErr w:type="spellEnd"/>
      <w:r w:rsidRPr="00FA51B2">
        <w:rPr>
          <w:lang w:val="ru-RU"/>
        </w:rPr>
        <w:t>, стали неотъемлемой частью профессиональной разработки программного обеспечения и активно проникают в образовательную среду.</w:t>
      </w:r>
    </w:p>
    <w:p w14:paraId="5853207D" w14:textId="6EEEA831" w:rsidR="00FA51B2" w:rsidRPr="00FA51B2" w:rsidRDefault="00FA51B2" w:rsidP="00DA2702">
      <w:pPr>
        <w:spacing w:after="0" w:line="360" w:lineRule="auto"/>
        <w:ind w:firstLine="709"/>
        <w:jc w:val="both"/>
        <w:rPr>
          <w:lang w:val="ru-RU"/>
        </w:rPr>
      </w:pPr>
      <w:r w:rsidRPr="00FA51B2">
        <w:rPr>
          <w:lang w:val="ru-RU"/>
        </w:rPr>
        <w:t xml:space="preserve">По данным </w:t>
      </w:r>
      <w:proofErr w:type="spellStart"/>
      <w:r w:rsidRPr="00FA51B2">
        <w:rPr>
          <w:lang w:val="ru-RU"/>
        </w:rPr>
        <w:t>Stack</w:t>
      </w:r>
      <w:proofErr w:type="spellEnd"/>
      <w:r w:rsidRPr="00FA51B2">
        <w:rPr>
          <w:lang w:val="ru-RU"/>
        </w:rPr>
        <w:t xml:space="preserve"> </w:t>
      </w:r>
      <w:proofErr w:type="spellStart"/>
      <w:r w:rsidRPr="00FA51B2">
        <w:rPr>
          <w:lang w:val="ru-RU"/>
        </w:rPr>
        <w:t>Overflow</w:t>
      </w:r>
      <w:proofErr w:type="spellEnd"/>
      <w:r w:rsidRPr="00FA51B2">
        <w:rPr>
          <w:lang w:val="ru-RU"/>
        </w:rPr>
        <w:t xml:space="preserve"> Developer Survey 2024, более 76% профессиональных разработчиков регулярно используют инструменты генерации кода на основе больших языковых моделей, а среди студентов технических специальностей этот показатель достигает 82%.</w:t>
      </w:r>
    </w:p>
    <w:p w14:paraId="595FD899" w14:textId="77777777" w:rsidR="00E0095D" w:rsidRDefault="00FA51B2" w:rsidP="00DA2702">
      <w:pPr>
        <w:spacing w:after="0" w:line="360" w:lineRule="auto"/>
        <w:ind w:firstLine="709"/>
        <w:jc w:val="both"/>
        <w:rPr>
          <w:lang w:val="ru-RU"/>
        </w:rPr>
      </w:pPr>
      <w:r w:rsidRPr="00FA51B2">
        <w:rPr>
          <w:lang w:val="ru-RU"/>
        </w:rPr>
        <w:t>Однако стремительное распространение AI-инструментов в обучении программированию порождает серьёзные педагогические вызовы.</w:t>
      </w:r>
    </w:p>
    <w:p w14:paraId="5F6A0C5E" w14:textId="02695CC7" w:rsidR="00E0095D" w:rsidRDefault="00FA51B2" w:rsidP="00DA2702">
      <w:pPr>
        <w:spacing w:after="0" w:line="360" w:lineRule="auto"/>
        <w:ind w:firstLine="709"/>
        <w:jc w:val="both"/>
        <w:rPr>
          <w:lang w:val="ru-RU"/>
        </w:rPr>
      </w:pPr>
      <w:r w:rsidRPr="00FA51B2">
        <w:rPr>
          <w:lang w:val="ru-RU"/>
        </w:rPr>
        <w:t>Если традиционная методика преподавания базировалась на постепенном формировании навыков декомпозиции задач, отладки кода и критического анализа решений, то использование AI-ассистентов радикально меняет когнитивную архитектуру учебного процесса.</w:t>
      </w:r>
    </w:p>
    <w:p w14:paraId="08122E5C" w14:textId="4D054D0F" w:rsidR="00FA51B2" w:rsidRDefault="00FA51B2" w:rsidP="00DA2702">
      <w:pPr>
        <w:spacing w:after="0" w:line="360" w:lineRule="auto"/>
        <w:ind w:firstLine="709"/>
        <w:jc w:val="both"/>
        <w:rPr>
          <w:lang w:val="ru-RU"/>
        </w:rPr>
      </w:pPr>
      <w:r w:rsidRPr="00FA51B2">
        <w:rPr>
          <w:lang w:val="ru-RU"/>
        </w:rPr>
        <w:t>Студент получает возможность генерировать работающий код за секунды, минуя этапы самостоятельного планирования, проб и ошибок, рефлексии над альтернативными подходами.</w:t>
      </w:r>
    </w:p>
    <w:p w14:paraId="17FAA708" w14:textId="77777777" w:rsidR="00E0095D" w:rsidRPr="00FA51B2" w:rsidRDefault="00E0095D" w:rsidP="00DA2702">
      <w:pPr>
        <w:spacing w:after="0" w:line="360" w:lineRule="auto"/>
        <w:ind w:firstLine="709"/>
        <w:jc w:val="both"/>
        <w:rPr>
          <w:lang w:val="ru-RU"/>
        </w:rPr>
      </w:pPr>
    </w:p>
    <w:p w14:paraId="6786A1B4" w14:textId="77777777" w:rsidR="00E0095D" w:rsidRDefault="00FA51B2" w:rsidP="00DA2702">
      <w:pPr>
        <w:spacing w:after="0" w:line="360" w:lineRule="auto"/>
        <w:ind w:firstLine="709"/>
        <w:jc w:val="both"/>
        <w:rPr>
          <w:lang w:val="ru-RU"/>
        </w:rPr>
      </w:pPr>
      <w:r w:rsidRPr="00FA51B2">
        <w:rPr>
          <w:b/>
          <w:bCs/>
          <w:lang w:val="ru-RU"/>
        </w:rPr>
        <w:t xml:space="preserve">Особую тревогу вызывает потенциальное влияние AI-технологий на развитие </w:t>
      </w:r>
      <w:proofErr w:type="spellStart"/>
      <w:r w:rsidRPr="00FA51B2">
        <w:rPr>
          <w:b/>
          <w:bCs/>
          <w:lang w:val="ru-RU"/>
        </w:rPr>
        <w:t>метакогнитивных</w:t>
      </w:r>
      <w:proofErr w:type="spellEnd"/>
      <w:r w:rsidRPr="00FA51B2">
        <w:rPr>
          <w:b/>
          <w:bCs/>
          <w:lang w:val="ru-RU"/>
        </w:rPr>
        <w:t xml:space="preserve"> навыков</w:t>
      </w:r>
      <w:r w:rsidRPr="00FA51B2">
        <w:rPr>
          <w:lang w:val="ru-RU"/>
        </w:rPr>
        <w:t xml:space="preserve"> — способности </w:t>
      </w:r>
      <w:r w:rsidRPr="00FA51B2">
        <w:rPr>
          <w:lang w:val="ru-RU"/>
        </w:rPr>
        <w:lastRenderedPageBreak/>
        <w:t>к осознанному управлению собственными познавательными процессами.</w:t>
      </w:r>
    </w:p>
    <w:p w14:paraId="6A87BF6B" w14:textId="77777777" w:rsidR="00E0095D" w:rsidRDefault="00FA51B2" w:rsidP="00DA2702">
      <w:pPr>
        <w:spacing w:after="0" w:line="360" w:lineRule="auto"/>
        <w:ind w:firstLine="709"/>
        <w:jc w:val="both"/>
        <w:rPr>
          <w:lang w:val="ru-RU"/>
        </w:rPr>
      </w:pPr>
      <w:proofErr w:type="spellStart"/>
      <w:r w:rsidRPr="00FA51B2">
        <w:rPr>
          <w:b/>
          <w:bCs/>
          <w:lang w:val="ru-RU"/>
        </w:rPr>
        <w:t>Метакогнитивная</w:t>
      </w:r>
      <w:proofErr w:type="spellEnd"/>
      <w:r w:rsidRPr="00FA51B2">
        <w:rPr>
          <w:b/>
          <w:bCs/>
          <w:lang w:val="ru-RU"/>
        </w:rPr>
        <w:t xml:space="preserve"> компетентность включает три ключевых компонента:</w:t>
      </w:r>
      <w:r w:rsidRPr="00FA51B2">
        <w:rPr>
          <w:lang w:val="ru-RU"/>
        </w:rPr>
        <w:t xml:space="preserve"> </w:t>
      </w:r>
      <w:r w:rsidRPr="00FA51B2">
        <w:rPr>
          <w:b/>
          <w:bCs/>
          <w:lang w:val="ru-RU"/>
        </w:rPr>
        <w:t>планирование</w:t>
      </w:r>
      <w:r w:rsidRPr="00FA51B2">
        <w:rPr>
          <w:lang w:val="ru-RU"/>
        </w:rPr>
        <w:t xml:space="preserve"> (постановка целей, выбор стратегии решения), </w:t>
      </w:r>
      <w:r w:rsidRPr="00FA51B2">
        <w:rPr>
          <w:b/>
          <w:bCs/>
          <w:lang w:val="ru-RU"/>
        </w:rPr>
        <w:t>мониторинг</w:t>
      </w:r>
      <w:r w:rsidRPr="00FA51B2">
        <w:rPr>
          <w:lang w:val="ru-RU"/>
        </w:rPr>
        <w:t xml:space="preserve"> (отслеживание прогресса, выявление ошибок в процессе работы) и </w:t>
      </w:r>
      <w:r w:rsidRPr="00FA51B2">
        <w:rPr>
          <w:b/>
          <w:bCs/>
          <w:lang w:val="ru-RU"/>
        </w:rPr>
        <w:t>оценку</w:t>
      </w:r>
      <w:r w:rsidRPr="00FA51B2">
        <w:rPr>
          <w:lang w:val="ru-RU"/>
        </w:rPr>
        <w:t xml:space="preserve"> (рефлексия результата, анализ эффективности выбранного подхода).</w:t>
      </w:r>
    </w:p>
    <w:p w14:paraId="3C8935D2" w14:textId="2F22F117" w:rsidR="00FA51B2" w:rsidRPr="00FA51B2" w:rsidRDefault="00FA51B2" w:rsidP="00DA2702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FA51B2">
        <w:rPr>
          <w:b/>
          <w:bCs/>
          <w:lang w:val="ru-RU"/>
        </w:rPr>
        <w:t>Именно эти навыки отличают компетентного специалиста от простого исполнителя, способного лишь копировать готовые решения.</w:t>
      </w:r>
    </w:p>
    <w:p w14:paraId="7A2DC3E6" w14:textId="77777777" w:rsidR="00E0095D" w:rsidRDefault="00FA51B2" w:rsidP="00DA2702">
      <w:pPr>
        <w:spacing w:after="0" w:line="360" w:lineRule="auto"/>
        <w:ind w:firstLine="709"/>
        <w:jc w:val="both"/>
        <w:rPr>
          <w:lang w:val="ru-RU"/>
        </w:rPr>
      </w:pPr>
      <w:r w:rsidRPr="00FA51B2">
        <w:rPr>
          <w:lang w:val="ru-RU"/>
        </w:rPr>
        <w:t xml:space="preserve">Исследования J. </w:t>
      </w:r>
      <w:proofErr w:type="spellStart"/>
      <w:r w:rsidRPr="00FA51B2">
        <w:rPr>
          <w:lang w:val="ru-RU"/>
        </w:rPr>
        <w:t>Prather</w:t>
      </w:r>
      <w:proofErr w:type="spellEnd"/>
      <w:r w:rsidRPr="00FA51B2">
        <w:rPr>
          <w:lang w:val="ru-RU"/>
        </w:rPr>
        <w:t xml:space="preserve"> с коллегами (2018) и более поздние работы B. A. </w:t>
      </w:r>
      <w:proofErr w:type="spellStart"/>
      <w:r w:rsidRPr="00FA51B2">
        <w:rPr>
          <w:lang w:val="ru-RU"/>
        </w:rPr>
        <w:t>Becker</w:t>
      </w:r>
      <w:proofErr w:type="spellEnd"/>
      <w:r w:rsidRPr="00FA51B2">
        <w:rPr>
          <w:lang w:val="ru-RU"/>
        </w:rPr>
        <w:t xml:space="preserve"> и P. </w:t>
      </w:r>
      <w:proofErr w:type="spellStart"/>
      <w:r w:rsidRPr="00FA51B2">
        <w:rPr>
          <w:lang w:val="ru-RU"/>
        </w:rPr>
        <w:t>Denny</w:t>
      </w:r>
      <w:proofErr w:type="spellEnd"/>
      <w:r w:rsidRPr="00FA51B2">
        <w:rPr>
          <w:lang w:val="ru-RU"/>
        </w:rPr>
        <w:t xml:space="preserve"> (2023) демонстрируют, что студенты-новички испытывают значительные трудности с </w:t>
      </w:r>
      <w:proofErr w:type="spellStart"/>
      <w:r w:rsidRPr="00FA51B2">
        <w:rPr>
          <w:lang w:val="ru-RU"/>
        </w:rPr>
        <w:t>метакогнитивным</w:t>
      </w:r>
      <w:proofErr w:type="spellEnd"/>
      <w:r w:rsidRPr="00FA51B2">
        <w:rPr>
          <w:lang w:val="ru-RU"/>
        </w:rPr>
        <w:t xml:space="preserve"> контролем даже в традиционных условиях обучения: они склонны переоценивать понимание кода, редко используют стратегии планирования и часто не замечают собственных концептуальных ошибок.</w:t>
      </w:r>
    </w:p>
    <w:p w14:paraId="76E28E2E" w14:textId="1D87B4BF" w:rsidR="00FA51B2" w:rsidRPr="00FA51B2" w:rsidRDefault="00FA51B2" w:rsidP="00DA2702">
      <w:pPr>
        <w:spacing w:after="0" w:line="360" w:lineRule="auto"/>
        <w:ind w:firstLine="709"/>
        <w:jc w:val="both"/>
        <w:rPr>
          <w:lang w:val="ru-RU"/>
        </w:rPr>
      </w:pPr>
      <w:r w:rsidRPr="00FA51B2">
        <w:rPr>
          <w:lang w:val="ru-RU"/>
        </w:rPr>
        <w:t xml:space="preserve">Появление AI-ассистентов может как усугубить эту проблему (создавая иллюзию понимания через пассивное потребление готовых решений), так и предоставить новые возможности для развития </w:t>
      </w:r>
      <w:proofErr w:type="spellStart"/>
      <w:r w:rsidRPr="00FA51B2">
        <w:rPr>
          <w:lang w:val="ru-RU"/>
        </w:rPr>
        <w:t>метакогнитивной</w:t>
      </w:r>
      <w:proofErr w:type="spellEnd"/>
      <w:r w:rsidRPr="00FA51B2">
        <w:rPr>
          <w:lang w:val="ru-RU"/>
        </w:rPr>
        <w:t xml:space="preserve"> рефлексии (если AI используется как инструмент для диалога и критического анализа).</w:t>
      </w:r>
    </w:p>
    <w:p w14:paraId="3779425F" w14:textId="41F3F933" w:rsidR="00E0095D" w:rsidRDefault="00FA51B2" w:rsidP="00DA2702">
      <w:pPr>
        <w:spacing w:after="0" w:line="360" w:lineRule="auto"/>
        <w:ind w:firstLine="709"/>
        <w:jc w:val="both"/>
        <w:rPr>
          <w:lang w:val="ru-RU"/>
        </w:rPr>
      </w:pPr>
      <w:r w:rsidRPr="00FA51B2">
        <w:rPr>
          <w:lang w:val="ru-RU"/>
        </w:rPr>
        <w:t xml:space="preserve">На сегодняшний день в научной литературе отсутствует целостное понимание того, как различные паттерны использования AI-инструментов влияют на формирование </w:t>
      </w:r>
      <w:proofErr w:type="spellStart"/>
      <w:r w:rsidRPr="00FA51B2">
        <w:rPr>
          <w:lang w:val="ru-RU"/>
        </w:rPr>
        <w:t>метакогнитивной</w:t>
      </w:r>
      <w:proofErr w:type="spellEnd"/>
      <w:r w:rsidRPr="00FA51B2">
        <w:rPr>
          <w:lang w:val="ru-RU"/>
        </w:rPr>
        <w:t xml:space="preserve"> самостоятельности студентов.</w:t>
      </w:r>
    </w:p>
    <w:p w14:paraId="03C90EB5" w14:textId="77777777" w:rsidR="00E0095D" w:rsidRDefault="00FA51B2" w:rsidP="00DA2702">
      <w:pPr>
        <w:spacing w:after="0" w:line="360" w:lineRule="auto"/>
        <w:ind w:firstLine="709"/>
        <w:jc w:val="both"/>
        <w:rPr>
          <w:lang w:val="ru-RU"/>
        </w:rPr>
      </w:pPr>
      <w:r w:rsidRPr="00FA51B2">
        <w:rPr>
          <w:lang w:val="ru-RU"/>
        </w:rPr>
        <w:lastRenderedPageBreak/>
        <w:t>Существующие исследования фокусируются преимущественно на продуктивности и качестве кода, генерируемого с помощью AI, оставляя за рамками анализа процессы самоконтроля и саморегуляции обучения.</w:t>
      </w:r>
    </w:p>
    <w:p w14:paraId="6C757331" w14:textId="28B00553" w:rsidR="00FA51B2" w:rsidRPr="00FA51B2" w:rsidRDefault="00FA51B2" w:rsidP="00DA2702">
      <w:pPr>
        <w:spacing w:after="0" w:line="360" w:lineRule="auto"/>
        <w:ind w:firstLine="709"/>
        <w:jc w:val="both"/>
        <w:rPr>
          <w:lang w:val="ru-RU"/>
        </w:rPr>
      </w:pPr>
      <w:r w:rsidRPr="00FA51B2">
        <w:rPr>
          <w:lang w:val="ru-RU"/>
        </w:rPr>
        <w:t xml:space="preserve">Между тем, именно </w:t>
      </w:r>
      <w:proofErr w:type="spellStart"/>
      <w:r w:rsidRPr="00FA51B2">
        <w:rPr>
          <w:lang w:val="ru-RU"/>
        </w:rPr>
        <w:t>метакогнитивные</w:t>
      </w:r>
      <w:proofErr w:type="spellEnd"/>
      <w:r w:rsidRPr="00FA51B2">
        <w:rPr>
          <w:lang w:val="ru-RU"/>
        </w:rPr>
        <w:t xml:space="preserve"> навыки определяют способность выпускника адаптироваться к стремительно меняющимся технологиям, самостоятельно осваивать новые языки программирования и критически оценивать предлагаемые AI решения.</w:t>
      </w:r>
    </w:p>
    <w:p w14:paraId="3C0E6E3C" w14:textId="77777777" w:rsidR="00E0095D" w:rsidRDefault="00E0095D" w:rsidP="00DA2702">
      <w:pPr>
        <w:spacing w:after="0" w:line="360" w:lineRule="auto"/>
        <w:ind w:firstLine="709"/>
        <w:jc w:val="both"/>
        <w:rPr>
          <w:b/>
          <w:bCs/>
          <w:lang w:val="ru-RU"/>
        </w:rPr>
      </w:pPr>
    </w:p>
    <w:p w14:paraId="70D121FF" w14:textId="5345E927" w:rsidR="00FA51B2" w:rsidRPr="00FA51B2" w:rsidRDefault="00FA51B2" w:rsidP="00DA2702">
      <w:pPr>
        <w:spacing w:after="0" w:line="360" w:lineRule="auto"/>
        <w:ind w:firstLine="709"/>
        <w:jc w:val="both"/>
        <w:rPr>
          <w:b/>
          <w:bCs/>
          <w:u w:val="single"/>
          <w:lang w:val="ru-RU"/>
        </w:rPr>
      </w:pPr>
      <w:r w:rsidRPr="00FA51B2">
        <w:rPr>
          <w:b/>
          <w:bCs/>
          <w:u w:val="single"/>
          <w:lang w:val="ru-RU"/>
        </w:rPr>
        <w:t>Степень разработанности проблемы</w:t>
      </w:r>
    </w:p>
    <w:p w14:paraId="037D9D80" w14:textId="77777777" w:rsidR="00E0095D" w:rsidRDefault="00FA51B2" w:rsidP="00DA2702">
      <w:pPr>
        <w:spacing w:after="0" w:line="360" w:lineRule="auto"/>
        <w:ind w:firstLine="709"/>
        <w:jc w:val="both"/>
        <w:rPr>
          <w:lang w:val="ru-RU"/>
        </w:rPr>
      </w:pPr>
      <w:r w:rsidRPr="00FA51B2">
        <w:rPr>
          <w:lang w:val="ru-RU"/>
        </w:rPr>
        <w:t xml:space="preserve">Теоретические основы </w:t>
      </w:r>
      <w:proofErr w:type="spellStart"/>
      <w:r w:rsidRPr="00FA51B2">
        <w:rPr>
          <w:lang w:val="ru-RU"/>
        </w:rPr>
        <w:t>метакогнитивности</w:t>
      </w:r>
      <w:proofErr w:type="spellEnd"/>
      <w:r w:rsidRPr="00FA51B2">
        <w:rPr>
          <w:lang w:val="ru-RU"/>
        </w:rPr>
        <w:t xml:space="preserve"> были заложены в работах J. H. </w:t>
      </w:r>
      <w:proofErr w:type="spellStart"/>
      <w:r w:rsidRPr="00FA51B2">
        <w:rPr>
          <w:lang w:val="ru-RU"/>
        </w:rPr>
        <w:t>Flavell</w:t>
      </w:r>
      <w:proofErr w:type="spellEnd"/>
      <w:r w:rsidRPr="00FA51B2">
        <w:rPr>
          <w:lang w:val="ru-RU"/>
        </w:rPr>
        <w:t xml:space="preserve"> (1979), который первым описал феномен «мышления о мышлении» и его роль в академических достижениях.</w:t>
      </w:r>
    </w:p>
    <w:p w14:paraId="221235F0" w14:textId="1115918E" w:rsidR="00FA51B2" w:rsidRPr="00FA51B2" w:rsidRDefault="00FA51B2" w:rsidP="00DA2702">
      <w:pPr>
        <w:spacing w:after="0" w:line="360" w:lineRule="auto"/>
        <w:ind w:firstLine="709"/>
        <w:jc w:val="both"/>
        <w:rPr>
          <w:lang w:val="ru-RU"/>
        </w:rPr>
      </w:pPr>
      <w:r w:rsidRPr="00FA51B2">
        <w:rPr>
          <w:lang w:val="ru-RU"/>
        </w:rPr>
        <w:t xml:space="preserve">Дальнейшее развитие концепции связано с исследованиями B. J. </w:t>
      </w:r>
      <w:proofErr w:type="spellStart"/>
      <w:r w:rsidRPr="00FA51B2">
        <w:rPr>
          <w:lang w:val="ru-RU"/>
        </w:rPr>
        <w:t>Zimmerman</w:t>
      </w:r>
      <w:proofErr w:type="spellEnd"/>
      <w:r w:rsidRPr="00FA51B2">
        <w:rPr>
          <w:lang w:val="ru-RU"/>
        </w:rPr>
        <w:t xml:space="preserve"> (1990) по саморегулируемому обучению и G. </w:t>
      </w:r>
      <w:proofErr w:type="spellStart"/>
      <w:r w:rsidRPr="00FA51B2">
        <w:rPr>
          <w:lang w:val="ru-RU"/>
        </w:rPr>
        <w:t>Schraw</w:t>
      </w:r>
      <w:proofErr w:type="spellEnd"/>
      <w:r w:rsidRPr="00FA51B2">
        <w:rPr>
          <w:lang w:val="ru-RU"/>
        </w:rPr>
        <w:t xml:space="preserve"> и R. S. </w:t>
      </w:r>
      <w:proofErr w:type="spellStart"/>
      <w:r w:rsidRPr="00FA51B2">
        <w:rPr>
          <w:lang w:val="ru-RU"/>
        </w:rPr>
        <w:t>Dennison</w:t>
      </w:r>
      <w:proofErr w:type="spellEnd"/>
      <w:r w:rsidRPr="00FA51B2">
        <w:rPr>
          <w:lang w:val="ru-RU"/>
        </w:rPr>
        <w:t xml:space="preserve"> (1994), разработавших инструмент </w:t>
      </w:r>
      <w:proofErr w:type="spellStart"/>
      <w:r w:rsidRPr="00FA51B2">
        <w:rPr>
          <w:lang w:val="ru-RU"/>
        </w:rPr>
        <w:t>Metacognitive</w:t>
      </w:r>
      <w:proofErr w:type="spellEnd"/>
      <w:r w:rsidRPr="00FA51B2">
        <w:rPr>
          <w:lang w:val="ru-RU"/>
        </w:rPr>
        <w:t xml:space="preserve"> </w:t>
      </w:r>
      <w:proofErr w:type="spellStart"/>
      <w:r w:rsidRPr="00FA51B2">
        <w:rPr>
          <w:lang w:val="ru-RU"/>
        </w:rPr>
        <w:t>Awareness</w:t>
      </w:r>
      <w:proofErr w:type="spellEnd"/>
      <w:r w:rsidRPr="00FA51B2">
        <w:rPr>
          <w:lang w:val="ru-RU"/>
        </w:rPr>
        <w:t xml:space="preserve"> </w:t>
      </w:r>
      <w:proofErr w:type="spellStart"/>
      <w:r w:rsidRPr="00FA51B2">
        <w:rPr>
          <w:lang w:val="ru-RU"/>
        </w:rPr>
        <w:t>Inventory</w:t>
      </w:r>
      <w:proofErr w:type="spellEnd"/>
      <w:r w:rsidRPr="00FA51B2">
        <w:rPr>
          <w:lang w:val="ru-RU"/>
        </w:rPr>
        <w:t xml:space="preserve"> (MAI) для количественной оценки </w:t>
      </w:r>
      <w:proofErr w:type="spellStart"/>
      <w:r w:rsidRPr="00FA51B2">
        <w:rPr>
          <w:lang w:val="ru-RU"/>
        </w:rPr>
        <w:t>метакогнитивной</w:t>
      </w:r>
      <w:proofErr w:type="spellEnd"/>
      <w:r w:rsidRPr="00FA51B2">
        <w:rPr>
          <w:lang w:val="ru-RU"/>
        </w:rPr>
        <w:t xml:space="preserve"> осознанности.</w:t>
      </w:r>
    </w:p>
    <w:p w14:paraId="2FAC0D3C" w14:textId="77777777" w:rsidR="00FA51B2" w:rsidRPr="00FA51B2" w:rsidRDefault="00FA51B2" w:rsidP="00DA2702">
      <w:pPr>
        <w:spacing w:after="0" w:line="360" w:lineRule="auto"/>
        <w:ind w:firstLine="709"/>
        <w:jc w:val="both"/>
        <w:rPr>
          <w:lang w:val="ru-RU"/>
        </w:rPr>
      </w:pPr>
      <w:r w:rsidRPr="00FA51B2">
        <w:rPr>
          <w:lang w:val="ru-RU"/>
        </w:rPr>
        <w:t xml:space="preserve">В контексте обучения программированию значимый вклад внесли работы J. </w:t>
      </w:r>
      <w:proofErr w:type="spellStart"/>
      <w:r w:rsidRPr="00FA51B2">
        <w:rPr>
          <w:lang w:val="ru-RU"/>
        </w:rPr>
        <w:t>Prather</w:t>
      </w:r>
      <w:proofErr w:type="spellEnd"/>
      <w:r w:rsidRPr="00FA51B2">
        <w:rPr>
          <w:lang w:val="ru-RU"/>
        </w:rPr>
        <w:t xml:space="preserve"> и коллег (2018), показавшие, что студенты-новички систематически демонстрируют </w:t>
      </w:r>
      <w:proofErr w:type="spellStart"/>
      <w:r w:rsidRPr="00FA51B2">
        <w:rPr>
          <w:lang w:val="ru-RU"/>
        </w:rPr>
        <w:t>метакогнитивные</w:t>
      </w:r>
      <w:proofErr w:type="spellEnd"/>
      <w:r w:rsidRPr="00FA51B2">
        <w:rPr>
          <w:lang w:val="ru-RU"/>
        </w:rPr>
        <w:t xml:space="preserve"> дефициты при работе с автоматизированными системами оценки кода. Российские исследователи А. О. Карпов и М. И. </w:t>
      </w:r>
      <w:proofErr w:type="spellStart"/>
      <w:r w:rsidRPr="00FA51B2">
        <w:rPr>
          <w:lang w:val="ru-RU"/>
        </w:rPr>
        <w:t>Колдина</w:t>
      </w:r>
      <w:proofErr w:type="spellEnd"/>
      <w:r w:rsidRPr="00FA51B2">
        <w:rPr>
          <w:lang w:val="ru-RU"/>
        </w:rPr>
        <w:t xml:space="preserve"> (2020) рассматривают </w:t>
      </w:r>
      <w:proofErr w:type="spellStart"/>
      <w:r w:rsidRPr="00FA51B2">
        <w:rPr>
          <w:lang w:val="ru-RU"/>
        </w:rPr>
        <w:t>метакогнитивные</w:t>
      </w:r>
      <w:proofErr w:type="spellEnd"/>
      <w:r w:rsidRPr="00FA51B2">
        <w:rPr>
          <w:lang w:val="ru-RU"/>
        </w:rPr>
        <w:t xml:space="preserve"> навыки как неотъемлемый компонент универсальных компетенций в высшем образовании, а С. С. Новикова и М. Ф. Соловьёва (2021) предлагают методические подходы к их формированию у студентов технических специальностей.</w:t>
      </w:r>
    </w:p>
    <w:p w14:paraId="3A8D3AE7" w14:textId="77777777" w:rsidR="00E0095D" w:rsidRDefault="00FA51B2" w:rsidP="00DA2702">
      <w:pPr>
        <w:spacing w:after="0" w:line="360" w:lineRule="auto"/>
        <w:ind w:firstLine="709"/>
        <w:jc w:val="both"/>
        <w:rPr>
          <w:lang w:val="ru-RU"/>
        </w:rPr>
      </w:pPr>
      <w:r w:rsidRPr="00FA51B2">
        <w:rPr>
          <w:lang w:val="ru-RU"/>
        </w:rPr>
        <w:lastRenderedPageBreak/>
        <w:t xml:space="preserve">Что касается AI-ассистентов в программировании, наиболее релевантные работы появились в 2022-2023 годах. P. </w:t>
      </w:r>
      <w:proofErr w:type="spellStart"/>
      <w:r w:rsidRPr="00FA51B2">
        <w:rPr>
          <w:lang w:val="ru-RU"/>
        </w:rPr>
        <w:t>Denny</w:t>
      </w:r>
      <w:proofErr w:type="spellEnd"/>
      <w:r w:rsidRPr="00FA51B2">
        <w:rPr>
          <w:lang w:val="ru-RU"/>
        </w:rPr>
        <w:t xml:space="preserve"> с соавторами (2023) исследовали эффективность </w:t>
      </w:r>
      <w:proofErr w:type="spellStart"/>
      <w:r w:rsidRPr="00FA51B2">
        <w:rPr>
          <w:lang w:val="ru-RU"/>
        </w:rPr>
        <w:t>prompt</w:t>
      </w:r>
      <w:proofErr w:type="spellEnd"/>
      <w:r w:rsidRPr="00FA51B2">
        <w:rPr>
          <w:lang w:val="ru-RU"/>
        </w:rPr>
        <w:t xml:space="preserve"> </w:t>
      </w:r>
      <w:proofErr w:type="spellStart"/>
      <w:r w:rsidRPr="00FA51B2">
        <w:rPr>
          <w:lang w:val="ru-RU"/>
        </w:rPr>
        <w:t>engineering</w:t>
      </w:r>
      <w:proofErr w:type="spellEnd"/>
      <w:r w:rsidRPr="00FA51B2">
        <w:rPr>
          <w:lang w:val="ru-RU"/>
        </w:rPr>
        <w:t xml:space="preserve"> для решения учебных задач с помощью </w:t>
      </w:r>
      <w:proofErr w:type="spellStart"/>
      <w:r w:rsidRPr="00FA51B2">
        <w:rPr>
          <w:lang w:val="ru-RU"/>
        </w:rPr>
        <w:t>GitHub</w:t>
      </w:r>
      <w:proofErr w:type="spellEnd"/>
      <w:r w:rsidRPr="00FA51B2">
        <w:rPr>
          <w:lang w:val="ru-RU"/>
        </w:rPr>
        <w:t xml:space="preserve"> </w:t>
      </w:r>
      <w:proofErr w:type="spellStart"/>
      <w:r w:rsidRPr="00FA51B2">
        <w:rPr>
          <w:lang w:val="ru-RU"/>
        </w:rPr>
        <w:t>Copilot</w:t>
      </w:r>
      <w:proofErr w:type="spellEnd"/>
      <w:r w:rsidRPr="00FA51B2">
        <w:rPr>
          <w:lang w:val="ru-RU"/>
        </w:rPr>
        <w:t xml:space="preserve">. J. </w:t>
      </w:r>
      <w:proofErr w:type="spellStart"/>
      <w:r w:rsidRPr="00FA51B2">
        <w:rPr>
          <w:lang w:val="ru-RU"/>
        </w:rPr>
        <w:t>Finnie-Ansley</w:t>
      </w:r>
      <w:proofErr w:type="spellEnd"/>
      <w:r w:rsidRPr="00FA51B2">
        <w:rPr>
          <w:lang w:val="ru-RU"/>
        </w:rPr>
        <w:t xml:space="preserve"> и команда (2022) проанализировали способность OpenAI </w:t>
      </w:r>
      <w:proofErr w:type="spellStart"/>
      <w:r w:rsidRPr="00FA51B2">
        <w:rPr>
          <w:lang w:val="ru-RU"/>
        </w:rPr>
        <w:t>Codex</w:t>
      </w:r>
      <w:proofErr w:type="spellEnd"/>
      <w:r w:rsidRPr="00FA51B2">
        <w:rPr>
          <w:lang w:val="ru-RU"/>
        </w:rPr>
        <w:t xml:space="preserve"> генерировать корректные решения вводных задач по программированию, выявив высокую точность (до 89%) на стандартных заданиях.</w:t>
      </w:r>
    </w:p>
    <w:p w14:paraId="09568E32" w14:textId="77777777" w:rsidR="00E0095D" w:rsidRDefault="00E0095D" w:rsidP="00DA2702">
      <w:pPr>
        <w:spacing w:after="0" w:line="360" w:lineRule="auto"/>
        <w:ind w:firstLine="709"/>
        <w:jc w:val="both"/>
        <w:rPr>
          <w:lang w:val="ru-RU"/>
        </w:rPr>
      </w:pPr>
    </w:p>
    <w:p w14:paraId="7684707D" w14:textId="571986D5" w:rsidR="00FA51B2" w:rsidRDefault="00FA51B2" w:rsidP="00DA2702">
      <w:pPr>
        <w:spacing w:after="0" w:line="360" w:lineRule="auto"/>
        <w:ind w:firstLine="709"/>
        <w:jc w:val="both"/>
        <w:rPr>
          <w:lang w:val="ru-RU"/>
        </w:rPr>
      </w:pPr>
      <w:r w:rsidRPr="00FA51B2">
        <w:rPr>
          <w:b/>
          <w:bCs/>
          <w:lang w:val="ru-RU"/>
        </w:rPr>
        <w:t>M. K</w:t>
      </w:r>
      <w:proofErr w:type="spellStart"/>
      <w:r w:rsidRPr="00FA51B2">
        <w:rPr>
          <w:b/>
          <w:bCs/>
          <w:lang w:val="ru-RU"/>
        </w:rPr>
        <w:t>azemitabaar</w:t>
      </w:r>
      <w:proofErr w:type="spellEnd"/>
      <w:r w:rsidRPr="00FA51B2">
        <w:rPr>
          <w:b/>
          <w:bCs/>
          <w:lang w:val="ru-RU"/>
        </w:rPr>
        <w:t xml:space="preserve"> и коллеги (2023) провели масштабное исследование влияния AI-генераторов кода на обучение новичков, обнаружив противоречивые эффекты:</w:t>
      </w:r>
      <w:r w:rsidRPr="00FA51B2">
        <w:rPr>
          <w:lang w:val="ru-RU"/>
        </w:rPr>
        <w:t xml:space="preserve"> с одной стороны, повышение мотивации и снижение когнитивной нагрузки, с другой — риск поверхностного обучения без глубокого понимания концепций.</w:t>
      </w:r>
    </w:p>
    <w:p w14:paraId="1F92447C" w14:textId="77777777" w:rsidR="00E0095D" w:rsidRPr="00FA51B2" w:rsidRDefault="00E0095D" w:rsidP="00DA2702">
      <w:pPr>
        <w:spacing w:after="0" w:line="360" w:lineRule="auto"/>
        <w:ind w:firstLine="709"/>
        <w:jc w:val="both"/>
        <w:rPr>
          <w:lang w:val="ru-RU"/>
        </w:rPr>
      </w:pPr>
    </w:p>
    <w:p w14:paraId="4AA97202" w14:textId="77777777" w:rsidR="00E0095D" w:rsidRDefault="00FA51B2" w:rsidP="00DA2702">
      <w:pPr>
        <w:spacing w:after="0" w:line="360" w:lineRule="auto"/>
        <w:ind w:firstLine="709"/>
        <w:jc w:val="both"/>
        <w:rPr>
          <w:lang w:val="ru-RU"/>
        </w:rPr>
      </w:pPr>
      <w:r w:rsidRPr="00FA51B2">
        <w:rPr>
          <w:lang w:val="ru-RU"/>
        </w:rPr>
        <w:t xml:space="preserve">Однако ни одно из существующих исследований не фокусировалось специально на взаимосвязи между паттернами использования AI и развитием </w:t>
      </w:r>
      <w:proofErr w:type="spellStart"/>
      <w:r w:rsidRPr="00FA51B2">
        <w:rPr>
          <w:lang w:val="ru-RU"/>
        </w:rPr>
        <w:t>метакогнитивных</w:t>
      </w:r>
      <w:proofErr w:type="spellEnd"/>
      <w:r w:rsidRPr="00FA51B2">
        <w:rPr>
          <w:lang w:val="ru-RU"/>
        </w:rPr>
        <w:t xml:space="preserve"> стратегий.</w:t>
      </w:r>
    </w:p>
    <w:p w14:paraId="2A7C886F" w14:textId="77777777" w:rsidR="00E0095D" w:rsidRDefault="00E0095D" w:rsidP="00DA2702">
      <w:pPr>
        <w:spacing w:after="0" w:line="360" w:lineRule="auto"/>
        <w:ind w:firstLine="709"/>
        <w:jc w:val="both"/>
        <w:rPr>
          <w:lang w:val="ru-RU"/>
        </w:rPr>
      </w:pPr>
    </w:p>
    <w:p w14:paraId="51DC665E" w14:textId="61879C1A" w:rsidR="00FA51B2" w:rsidRPr="00FA51B2" w:rsidRDefault="00FA51B2" w:rsidP="00DA2702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FA51B2">
        <w:rPr>
          <w:b/>
          <w:bCs/>
          <w:lang w:val="ru-RU"/>
        </w:rPr>
        <w:t>Остаются открытыми вопросы:</w:t>
      </w:r>
    </w:p>
    <w:p w14:paraId="0F5000D7" w14:textId="77777777" w:rsidR="00FA51B2" w:rsidRPr="00FA51B2" w:rsidRDefault="00FA51B2" w:rsidP="00DA2702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lang w:val="ru-RU"/>
        </w:rPr>
      </w:pPr>
      <w:r w:rsidRPr="00FA51B2">
        <w:rPr>
          <w:lang w:val="ru-RU"/>
        </w:rPr>
        <w:t>Каким образом пассивное принятие AI-подсказок влияет на способность к самостоятельной декомпозиции задач?</w:t>
      </w:r>
    </w:p>
    <w:p w14:paraId="0B3CDFAC" w14:textId="77777777" w:rsidR="00FA51B2" w:rsidRPr="00FA51B2" w:rsidRDefault="00FA51B2" w:rsidP="00DA2702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lang w:val="ru-RU"/>
        </w:rPr>
      </w:pPr>
      <w:r w:rsidRPr="00FA51B2">
        <w:rPr>
          <w:lang w:val="ru-RU"/>
        </w:rPr>
        <w:t xml:space="preserve">Можно ли интегрировать AI-ассистенты в учебный процесс таким образом, чтобы стимулировать </w:t>
      </w:r>
      <w:proofErr w:type="spellStart"/>
      <w:r w:rsidRPr="00FA51B2">
        <w:rPr>
          <w:lang w:val="ru-RU"/>
        </w:rPr>
        <w:t>метакогнитивную</w:t>
      </w:r>
      <w:proofErr w:type="spellEnd"/>
      <w:r w:rsidRPr="00FA51B2">
        <w:rPr>
          <w:lang w:val="ru-RU"/>
        </w:rPr>
        <w:t xml:space="preserve"> рефлексию, а не подавлять её?</w:t>
      </w:r>
    </w:p>
    <w:p w14:paraId="395D795D" w14:textId="77777777" w:rsidR="00FA51B2" w:rsidRDefault="00FA51B2" w:rsidP="00DA2702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lang w:val="ru-RU"/>
        </w:rPr>
      </w:pPr>
      <w:r w:rsidRPr="00FA51B2">
        <w:rPr>
          <w:lang w:val="ru-RU"/>
        </w:rPr>
        <w:t>Какие педагогические стратегии необходимы для развития критического отношения студентов к AI-генерируемому коду?</w:t>
      </w:r>
    </w:p>
    <w:p w14:paraId="4FB8FEDA" w14:textId="77777777" w:rsidR="00E0095D" w:rsidRPr="00FA51B2" w:rsidRDefault="00E0095D" w:rsidP="00E0095D">
      <w:pPr>
        <w:spacing w:after="0" w:line="360" w:lineRule="auto"/>
        <w:jc w:val="both"/>
        <w:rPr>
          <w:lang w:val="ru-RU"/>
        </w:rPr>
      </w:pPr>
    </w:p>
    <w:p w14:paraId="5205C13F" w14:textId="77777777" w:rsidR="00FA51B2" w:rsidRPr="00FA51B2" w:rsidRDefault="00FA51B2" w:rsidP="00DA2702">
      <w:pPr>
        <w:spacing w:after="0" w:line="360" w:lineRule="auto"/>
        <w:ind w:firstLine="709"/>
        <w:jc w:val="both"/>
        <w:rPr>
          <w:b/>
          <w:bCs/>
          <w:u w:val="single"/>
          <w:lang w:val="ru-RU"/>
        </w:rPr>
      </w:pPr>
      <w:r w:rsidRPr="00FA51B2">
        <w:rPr>
          <w:b/>
          <w:bCs/>
          <w:u w:val="single"/>
          <w:lang w:val="ru-RU"/>
        </w:rPr>
        <w:t>Цель и задачи исследования</w:t>
      </w:r>
    </w:p>
    <w:p w14:paraId="41D36D45" w14:textId="77777777" w:rsidR="00FA51B2" w:rsidRDefault="00FA51B2" w:rsidP="00DA2702">
      <w:pPr>
        <w:spacing w:after="0" w:line="360" w:lineRule="auto"/>
        <w:ind w:firstLine="709"/>
        <w:jc w:val="both"/>
        <w:rPr>
          <w:lang w:val="ru-RU"/>
        </w:rPr>
      </w:pPr>
      <w:r w:rsidRPr="00FA51B2">
        <w:rPr>
          <w:b/>
          <w:bCs/>
          <w:lang w:val="ru-RU"/>
        </w:rPr>
        <w:t>Цель исследования</w:t>
      </w:r>
      <w:r w:rsidRPr="00FA51B2">
        <w:rPr>
          <w:lang w:val="ru-RU"/>
        </w:rPr>
        <w:t xml:space="preserve"> — количественно и качественно оценить влияние различных режимов использования AI-ассистентов на формирование </w:t>
      </w:r>
      <w:proofErr w:type="spellStart"/>
      <w:r w:rsidRPr="00FA51B2">
        <w:rPr>
          <w:lang w:val="ru-RU"/>
        </w:rPr>
        <w:t>метакогнитивных</w:t>
      </w:r>
      <w:proofErr w:type="spellEnd"/>
      <w:r w:rsidRPr="00FA51B2">
        <w:rPr>
          <w:lang w:val="ru-RU"/>
        </w:rPr>
        <w:t xml:space="preserve"> навыков студентов технических вузов при решении задач программирования.</w:t>
      </w:r>
    </w:p>
    <w:p w14:paraId="1D72C442" w14:textId="77777777" w:rsidR="00E0095D" w:rsidRPr="00FA51B2" w:rsidRDefault="00E0095D" w:rsidP="00DA2702">
      <w:pPr>
        <w:spacing w:after="0" w:line="360" w:lineRule="auto"/>
        <w:ind w:firstLine="709"/>
        <w:jc w:val="both"/>
        <w:rPr>
          <w:lang w:val="ru-RU"/>
        </w:rPr>
      </w:pPr>
    </w:p>
    <w:p w14:paraId="6713D2AC" w14:textId="77777777" w:rsidR="00FA51B2" w:rsidRPr="00FA51B2" w:rsidRDefault="00FA51B2" w:rsidP="00DA2702">
      <w:pPr>
        <w:spacing w:after="0" w:line="360" w:lineRule="auto"/>
        <w:ind w:firstLine="709"/>
        <w:jc w:val="both"/>
        <w:rPr>
          <w:lang w:val="ru-RU"/>
        </w:rPr>
      </w:pPr>
      <w:r w:rsidRPr="00FA51B2">
        <w:rPr>
          <w:b/>
          <w:bCs/>
          <w:lang w:val="ru-RU"/>
        </w:rPr>
        <w:t>Задачи исследования:</w:t>
      </w:r>
    </w:p>
    <w:p w14:paraId="7E85EBD2" w14:textId="77777777" w:rsidR="00FA51B2" w:rsidRPr="00FA51B2" w:rsidRDefault="00FA51B2" w:rsidP="00DA2702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lang w:val="ru-RU"/>
        </w:rPr>
      </w:pPr>
      <w:r w:rsidRPr="00FA51B2">
        <w:rPr>
          <w:lang w:val="ru-RU"/>
        </w:rPr>
        <w:t>Разработать экспериментальную методику для сравнительного анализа трёх режимов обучения программированию: без использования AI, с пассивным применением AI-подсказок и с интеграцией рефлексивных практик при работе с AI.</w:t>
      </w:r>
    </w:p>
    <w:p w14:paraId="72B4C13C" w14:textId="77777777" w:rsidR="00FA51B2" w:rsidRPr="00FA51B2" w:rsidRDefault="00FA51B2" w:rsidP="00DA2702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lang w:val="ru-RU"/>
        </w:rPr>
      </w:pPr>
      <w:r w:rsidRPr="00FA51B2">
        <w:rPr>
          <w:lang w:val="ru-RU"/>
        </w:rPr>
        <w:t xml:space="preserve">Провести количественную оценку </w:t>
      </w:r>
      <w:proofErr w:type="spellStart"/>
      <w:r w:rsidRPr="00FA51B2">
        <w:rPr>
          <w:lang w:val="ru-RU"/>
        </w:rPr>
        <w:t>метакогнитивной</w:t>
      </w:r>
      <w:proofErr w:type="spellEnd"/>
      <w:r w:rsidRPr="00FA51B2">
        <w:rPr>
          <w:lang w:val="ru-RU"/>
        </w:rPr>
        <w:t xml:space="preserve"> осознанности студентов с использованием </w:t>
      </w:r>
      <w:proofErr w:type="spellStart"/>
      <w:r w:rsidRPr="00FA51B2">
        <w:rPr>
          <w:lang w:val="ru-RU"/>
        </w:rPr>
        <w:t>валидизированного</w:t>
      </w:r>
      <w:proofErr w:type="spellEnd"/>
      <w:r w:rsidRPr="00FA51B2">
        <w:rPr>
          <w:lang w:val="ru-RU"/>
        </w:rPr>
        <w:t xml:space="preserve"> инструмента MAI (</w:t>
      </w:r>
      <w:proofErr w:type="spellStart"/>
      <w:r w:rsidRPr="00FA51B2">
        <w:rPr>
          <w:lang w:val="ru-RU"/>
        </w:rPr>
        <w:t>Metacognitive</w:t>
      </w:r>
      <w:proofErr w:type="spellEnd"/>
      <w:r w:rsidRPr="00FA51B2">
        <w:rPr>
          <w:lang w:val="ru-RU"/>
        </w:rPr>
        <w:t xml:space="preserve"> </w:t>
      </w:r>
      <w:proofErr w:type="spellStart"/>
      <w:r w:rsidRPr="00FA51B2">
        <w:rPr>
          <w:lang w:val="ru-RU"/>
        </w:rPr>
        <w:t>Awareness</w:t>
      </w:r>
      <w:proofErr w:type="spellEnd"/>
      <w:r w:rsidRPr="00FA51B2">
        <w:rPr>
          <w:lang w:val="ru-RU"/>
        </w:rPr>
        <w:t xml:space="preserve"> </w:t>
      </w:r>
      <w:proofErr w:type="spellStart"/>
      <w:r w:rsidRPr="00FA51B2">
        <w:rPr>
          <w:lang w:val="ru-RU"/>
        </w:rPr>
        <w:t>Inventory</w:t>
      </w:r>
      <w:proofErr w:type="spellEnd"/>
      <w:r w:rsidRPr="00FA51B2">
        <w:rPr>
          <w:lang w:val="ru-RU"/>
        </w:rPr>
        <w:t>) до и после педагогического эксперимента.</w:t>
      </w:r>
    </w:p>
    <w:p w14:paraId="1B661502" w14:textId="77777777" w:rsidR="00FA51B2" w:rsidRPr="00FA51B2" w:rsidRDefault="00FA51B2" w:rsidP="00DA2702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lang w:val="ru-RU"/>
        </w:rPr>
      </w:pPr>
      <w:r w:rsidRPr="00FA51B2">
        <w:rPr>
          <w:lang w:val="ru-RU"/>
        </w:rPr>
        <w:t>Проанализировать поведенческие паттерны студентов при решении учебных задач через логи интегрированной среды разработки (частота итераций решения, распределение времени на этапы задачи, характер взаимодействия с AI).</w:t>
      </w:r>
    </w:p>
    <w:p w14:paraId="3640AB18" w14:textId="77777777" w:rsidR="00FA51B2" w:rsidRPr="00FA51B2" w:rsidRDefault="00FA51B2" w:rsidP="00DA2702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lang w:val="ru-RU"/>
        </w:rPr>
      </w:pPr>
      <w:r w:rsidRPr="00FA51B2">
        <w:rPr>
          <w:lang w:val="ru-RU"/>
        </w:rPr>
        <w:t xml:space="preserve">Выявить качественные характеристики </w:t>
      </w:r>
      <w:proofErr w:type="spellStart"/>
      <w:r w:rsidRPr="00FA51B2">
        <w:rPr>
          <w:lang w:val="ru-RU"/>
        </w:rPr>
        <w:t>метакогнитивных</w:t>
      </w:r>
      <w:proofErr w:type="spellEnd"/>
      <w:r w:rsidRPr="00FA51B2">
        <w:rPr>
          <w:lang w:val="ru-RU"/>
        </w:rPr>
        <w:t xml:space="preserve"> стратегий студентов через тематический анализ </w:t>
      </w:r>
      <w:proofErr w:type="spellStart"/>
      <w:r w:rsidRPr="00FA51B2">
        <w:rPr>
          <w:lang w:val="ru-RU"/>
        </w:rPr>
        <w:t>полуструктурированных</w:t>
      </w:r>
      <w:proofErr w:type="spellEnd"/>
      <w:r w:rsidRPr="00FA51B2">
        <w:rPr>
          <w:lang w:val="ru-RU"/>
        </w:rPr>
        <w:t xml:space="preserve"> интервью с фокусом на процессы планирования, мониторинга и рефлексии.</w:t>
      </w:r>
    </w:p>
    <w:p w14:paraId="69F0887D" w14:textId="77777777" w:rsidR="00FA51B2" w:rsidRPr="00FA51B2" w:rsidRDefault="00FA51B2" w:rsidP="00DA2702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lang w:val="ru-RU"/>
        </w:rPr>
      </w:pPr>
      <w:r w:rsidRPr="00FA51B2">
        <w:rPr>
          <w:lang w:val="ru-RU"/>
        </w:rPr>
        <w:t xml:space="preserve">Разработать практические рекомендации по интеграции AI-ассистентов в учебный процесс, способствующие развитию </w:t>
      </w:r>
      <w:proofErr w:type="spellStart"/>
      <w:r w:rsidRPr="00FA51B2">
        <w:rPr>
          <w:lang w:val="ru-RU"/>
        </w:rPr>
        <w:t>метакогнитивной</w:t>
      </w:r>
      <w:proofErr w:type="spellEnd"/>
      <w:r w:rsidRPr="00FA51B2">
        <w:rPr>
          <w:lang w:val="ru-RU"/>
        </w:rPr>
        <w:t xml:space="preserve"> самостоятельности.</w:t>
      </w:r>
    </w:p>
    <w:p w14:paraId="4BB11C45" w14:textId="77777777" w:rsidR="00FA51B2" w:rsidRPr="00FA51B2" w:rsidRDefault="00FA51B2" w:rsidP="00DA2702">
      <w:pPr>
        <w:spacing w:after="0" w:line="360" w:lineRule="auto"/>
        <w:ind w:firstLine="709"/>
        <w:jc w:val="both"/>
        <w:rPr>
          <w:b/>
          <w:bCs/>
          <w:u w:val="single"/>
          <w:lang w:val="ru-RU"/>
        </w:rPr>
      </w:pPr>
      <w:r w:rsidRPr="00FA51B2">
        <w:rPr>
          <w:b/>
          <w:bCs/>
          <w:u w:val="single"/>
          <w:lang w:val="ru-RU"/>
        </w:rPr>
        <w:lastRenderedPageBreak/>
        <w:t>Объект и предмет исследования</w:t>
      </w:r>
    </w:p>
    <w:p w14:paraId="64965C61" w14:textId="77777777" w:rsidR="00FA51B2" w:rsidRPr="00FA51B2" w:rsidRDefault="00FA51B2" w:rsidP="00DA2702">
      <w:pPr>
        <w:spacing w:after="0" w:line="360" w:lineRule="auto"/>
        <w:ind w:firstLine="709"/>
        <w:jc w:val="both"/>
        <w:rPr>
          <w:lang w:val="ru-RU"/>
        </w:rPr>
      </w:pPr>
      <w:r w:rsidRPr="00FA51B2">
        <w:rPr>
          <w:b/>
          <w:bCs/>
          <w:lang w:val="ru-RU"/>
        </w:rPr>
        <w:t>Объект исследования</w:t>
      </w:r>
      <w:r w:rsidRPr="00FA51B2">
        <w:rPr>
          <w:lang w:val="ru-RU"/>
        </w:rPr>
        <w:t xml:space="preserve"> — процесс обучения программированию студентов технических специальностей высших учебных заведений с использованием AI-ассистентов.</w:t>
      </w:r>
    </w:p>
    <w:p w14:paraId="7762E2DB" w14:textId="77777777" w:rsidR="00FA51B2" w:rsidRDefault="00FA51B2" w:rsidP="00DA2702">
      <w:pPr>
        <w:spacing w:after="0" w:line="360" w:lineRule="auto"/>
        <w:ind w:firstLine="709"/>
        <w:jc w:val="both"/>
        <w:rPr>
          <w:lang w:val="ru-RU"/>
        </w:rPr>
      </w:pPr>
      <w:r w:rsidRPr="00FA51B2">
        <w:rPr>
          <w:b/>
          <w:bCs/>
          <w:lang w:val="ru-RU"/>
        </w:rPr>
        <w:t>Предмет исследования</w:t>
      </w:r>
      <w:r w:rsidRPr="00FA51B2">
        <w:rPr>
          <w:lang w:val="ru-RU"/>
        </w:rPr>
        <w:t xml:space="preserve"> — влияние различных паттернов использования AI-инструментов (</w:t>
      </w:r>
      <w:proofErr w:type="spellStart"/>
      <w:r w:rsidRPr="00FA51B2">
        <w:rPr>
          <w:lang w:val="ru-RU"/>
        </w:rPr>
        <w:t>GitHub</w:t>
      </w:r>
      <w:proofErr w:type="spellEnd"/>
      <w:r w:rsidRPr="00FA51B2">
        <w:rPr>
          <w:lang w:val="ru-RU"/>
        </w:rPr>
        <w:t xml:space="preserve"> </w:t>
      </w:r>
      <w:proofErr w:type="spellStart"/>
      <w:r w:rsidRPr="00FA51B2">
        <w:rPr>
          <w:lang w:val="ru-RU"/>
        </w:rPr>
        <w:t>Copilot</w:t>
      </w:r>
      <w:proofErr w:type="spellEnd"/>
      <w:r w:rsidRPr="00FA51B2">
        <w:rPr>
          <w:lang w:val="ru-RU"/>
        </w:rPr>
        <w:t xml:space="preserve">, ChatGPT) на развитие </w:t>
      </w:r>
      <w:proofErr w:type="spellStart"/>
      <w:r w:rsidRPr="00FA51B2">
        <w:rPr>
          <w:lang w:val="ru-RU"/>
        </w:rPr>
        <w:t>метакогнитивных</w:t>
      </w:r>
      <w:proofErr w:type="spellEnd"/>
      <w:r w:rsidRPr="00FA51B2">
        <w:rPr>
          <w:lang w:val="ru-RU"/>
        </w:rPr>
        <w:t xml:space="preserve"> навыков (планирование, мониторинг, оценка) при решении учебных задач программирования на языке Python.</w:t>
      </w:r>
    </w:p>
    <w:p w14:paraId="45696DB9" w14:textId="77777777" w:rsidR="00670086" w:rsidRPr="00FA51B2" w:rsidRDefault="00670086" w:rsidP="00DA2702">
      <w:pPr>
        <w:spacing w:after="0" w:line="360" w:lineRule="auto"/>
        <w:ind w:firstLine="709"/>
        <w:jc w:val="both"/>
        <w:rPr>
          <w:lang w:val="ru-RU"/>
        </w:rPr>
      </w:pPr>
    </w:p>
    <w:p w14:paraId="27A5E1CC" w14:textId="77777777" w:rsidR="00FA51B2" w:rsidRPr="00FA51B2" w:rsidRDefault="00FA51B2" w:rsidP="00DA2702">
      <w:pPr>
        <w:spacing w:after="0" w:line="360" w:lineRule="auto"/>
        <w:ind w:firstLine="709"/>
        <w:jc w:val="both"/>
        <w:rPr>
          <w:b/>
          <w:bCs/>
          <w:u w:val="single"/>
          <w:lang w:val="ru-RU"/>
        </w:rPr>
      </w:pPr>
      <w:r w:rsidRPr="00FA51B2">
        <w:rPr>
          <w:b/>
          <w:bCs/>
          <w:u w:val="single"/>
          <w:lang w:val="ru-RU"/>
        </w:rPr>
        <w:t>Гипотеза исследования</w:t>
      </w:r>
    </w:p>
    <w:p w14:paraId="21D41ADD" w14:textId="77777777" w:rsidR="00FA51B2" w:rsidRDefault="00FA51B2" w:rsidP="00DA2702">
      <w:pPr>
        <w:spacing w:after="0" w:line="360" w:lineRule="auto"/>
        <w:ind w:firstLine="709"/>
        <w:jc w:val="both"/>
        <w:rPr>
          <w:lang w:val="ru-RU"/>
        </w:rPr>
      </w:pPr>
      <w:r w:rsidRPr="00FA51B2">
        <w:rPr>
          <w:b/>
          <w:bCs/>
          <w:lang w:val="ru-RU"/>
        </w:rPr>
        <w:t xml:space="preserve">Основная гипотеза заключается в том, что характер взаимодействия студента с AI-ассистентом критически определяет направление влияния на </w:t>
      </w:r>
      <w:proofErr w:type="spellStart"/>
      <w:r w:rsidRPr="00FA51B2">
        <w:rPr>
          <w:b/>
          <w:bCs/>
          <w:lang w:val="ru-RU"/>
        </w:rPr>
        <w:t>метакогнитивное</w:t>
      </w:r>
      <w:proofErr w:type="spellEnd"/>
      <w:r w:rsidRPr="00FA51B2">
        <w:rPr>
          <w:b/>
          <w:bCs/>
          <w:lang w:val="ru-RU"/>
        </w:rPr>
        <w:t xml:space="preserve"> развитие:</w:t>
      </w:r>
      <w:r w:rsidRPr="00FA51B2">
        <w:rPr>
          <w:lang w:val="ru-RU"/>
        </w:rPr>
        <w:t xml:space="preserve"> </w:t>
      </w:r>
      <w:r w:rsidRPr="00FA51B2">
        <w:rPr>
          <w:b/>
          <w:bCs/>
          <w:lang w:val="ru-RU"/>
        </w:rPr>
        <w:t>пассивное потребление</w:t>
      </w:r>
      <w:r w:rsidRPr="00FA51B2">
        <w:rPr>
          <w:lang w:val="ru-RU"/>
        </w:rPr>
        <w:t xml:space="preserve"> готовых решений приводит к деградации навыков самостоятельного планирования и мониторинга, тогда как </w:t>
      </w:r>
      <w:r w:rsidRPr="00FA51B2">
        <w:rPr>
          <w:b/>
          <w:bCs/>
          <w:lang w:val="ru-RU"/>
        </w:rPr>
        <w:t>рефлексивное использование</w:t>
      </w:r>
      <w:r w:rsidRPr="00FA51B2">
        <w:rPr>
          <w:lang w:val="ru-RU"/>
        </w:rPr>
        <w:t xml:space="preserve"> AI (с обязательным анализом предложенных решений, сравнением альтернатив и обоснованием выбора) способствует усилению </w:t>
      </w:r>
      <w:proofErr w:type="spellStart"/>
      <w:r w:rsidRPr="00FA51B2">
        <w:rPr>
          <w:lang w:val="ru-RU"/>
        </w:rPr>
        <w:t>метакогнитивного</w:t>
      </w:r>
      <w:proofErr w:type="spellEnd"/>
      <w:r w:rsidRPr="00FA51B2">
        <w:rPr>
          <w:lang w:val="ru-RU"/>
        </w:rPr>
        <w:t xml:space="preserve"> контроля.</w:t>
      </w:r>
    </w:p>
    <w:p w14:paraId="06AE2356" w14:textId="77777777" w:rsidR="00B85704" w:rsidRPr="00FA51B2" w:rsidRDefault="00B85704" w:rsidP="00DA2702">
      <w:pPr>
        <w:spacing w:after="0" w:line="360" w:lineRule="auto"/>
        <w:ind w:firstLine="709"/>
        <w:jc w:val="both"/>
        <w:rPr>
          <w:lang w:val="ru-RU"/>
        </w:rPr>
      </w:pPr>
    </w:p>
    <w:p w14:paraId="61175C43" w14:textId="77777777" w:rsidR="00FA51B2" w:rsidRPr="00FA51B2" w:rsidRDefault="00FA51B2" w:rsidP="00DA2702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FA51B2">
        <w:rPr>
          <w:b/>
          <w:bCs/>
          <w:lang w:val="ru-RU"/>
        </w:rPr>
        <w:t>Частные гипотезы:</w:t>
      </w:r>
    </w:p>
    <w:p w14:paraId="583B5739" w14:textId="77777777" w:rsidR="00FA51B2" w:rsidRPr="00FA51B2" w:rsidRDefault="00FA51B2" w:rsidP="00DA2702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lang w:val="ru-RU"/>
        </w:rPr>
      </w:pPr>
      <w:r w:rsidRPr="00FA51B2">
        <w:rPr>
          <w:lang w:val="ru-RU"/>
        </w:rPr>
        <w:t xml:space="preserve">Студенты, использующие AI с рефлексивными практиками, продемонстрируют более высокие показатели </w:t>
      </w:r>
      <w:proofErr w:type="spellStart"/>
      <w:r w:rsidRPr="00FA51B2">
        <w:rPr>
          <w:lang w:val="ru-RU"/>
        </w:rPr>
        <w:t>метакогнитивной</w:t>
      </w:r>
      <w:proofErr w:type="spellEnd"/>
      <w:r w:rsidRPr="00FA51B2">
        <w:rPr>
          <w:lang w:val="ru-RU"/>
        </w:rPr>
        <w:t xml:space="preserve"> осознанности по шкале MAI по сравнению с контрольной группой.</w:t>
      </w:r>
    </w:p>
    <w:p w14:paraId="778DFA39" w14:textId="77777777" w:rsidR="00FA51B2" w:rsidRPr="00FA51B2" w:rsidRDefault="00FA51B2" w:rsidP="00DA2702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lang w:val="ru-RU"/>
        </w:rPr>
      </w:pPr>
      <w:r w:rsidRPr="00FA51B2">
        <w:rPr>
          <w:lang w:val="ru-RU"/>
        </w:rPr>
        <w:t>Пассивное применение AI приведёт к снижению способности к самостоятельной декомпозиции задач, что проявится в увеличении зависимости от внешних подсказок.</w:t>
      </w:r>
    </w:p>
    <w:p w14:paraId="1CC558B7" w14:textId="77777777" w:rsidR="00FA51B2" w:rsidRDefault="00FA51B2" w:rsidP="00DA2702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lang w:val="ru-RU"/>
        </w:rPr>
      </w:pPr>
      <w:r w:rsidRPr="00FA51B2">
        <w:rPr>
          <w:lang w:val="ru-RU"/>
        </w:rPr>
        <w:lastRenderedPageBreak/>
        <w:t>Большинство студентов будут воспринимать AI как инструмент поддержки («когнитивного партнёра»), однако лишь меньшинство будет систематически критически оценивать корректность и качество AI-генерируемого кода.</w:t>
      </w:r>
    </w:p>
    <w:p w14:paraId="04BD3D0A" w14:textId="77777777" w:rsidR="00DD1B5B" w:rsidRPr="00FA51B2" w:rsidRDefault="00DD1B5B" w:rsidP="00DD1B5B">
      <w:pPr>
        <w:spacing w:after="0" w:line="360" w:lineRule="auto"/>
        <w:jc w:val="both"/>
        <w:rPr>
          <w:lang w:val="ru-RU"/>
        </w:rPr>
      </w:pPr>
    </w:p>
    <w:p w14:paraId="59E92FA2" w14:textId="77777777" w:rsidR="00FA51B2" w:rsidRPr="00FA51B2" w:rsidRDefault="00FA51B2" w:rsidP="00DA2702">
      <w:pPr>
        <w:spacing w:after="0" w:line="360" w:lineRule="auto"/>
        <w:ind w:firstLine="709"/>
        <w:jc w:val="both"/>
        <w:rPr>
          <w:b/>
          <w:bCs/>
          <w:u w:val="single"/>
          <w:lang w:val="ru-RU"/>
        </w:rPr>
      </w:pPr>
      <w:r w:rsidRPr="00FA51B2">
        <w:rPr>
          <w:b/>
          <w:bCs/>
          <w:u w:val="single"/>
          <w:lang w:val="ru-RU"/>
        </w:rPr>
        <w:t>Научная новизна</w:t>
      </w:r>
    </w:p>
    <w:p w14:paraId="61D53ACF" w14:textId="77777777" w:rsidR="00FA51B2" w:rsidRPr="00FA51B2" w:rsidRDefault="00FA51B2" w:rsidP="00DA2702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lang w:val="ru-RU"/>
        </w:rPr>
      </w:pPr>
      <w:r w:rsidRPr="00FA51B2">
        <w:rPr>
          <w:lang w:val="ru-RU"/>
        </w:rPr>
        <w:t xml:space="preserve">Впервые проведено комплексное эмпирическое исследование связи между паттернами использования AI-ассистентов и развитием </w:t>
      </w:r>
      <w:proofErr w:type="spellStart"/>
      <w:r w:rsidRPr="00FA51B2">
        <w:rPr>
          <w:lang w:val="ru-RU"/>
        </w:rPr>
        <w:t>метакогнитивных</w:t>
      </w:r>
      <w:proofErr w:type="spellEnd"/>
      <w:r w:rsidRPr="00FA51B2">
        <w:rPr>
          <w:lang w:val="ru-RU"/>
        </w:rPr>
        <w:t xml:space="preserve"> навыков у студентов при обучении программированию.</w:t>
      </w:r>
    </w:p>
    <w:p w14:paraId="4C3DF2B0" w14:textId="77777777" w:rsidR="00FA51B2" w:rsidRPr="00FA51B2" w:rsidRDefault="00FA51B2" w:rsidP="00DA2702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lang w:val="ru-RU"/>
        </w:rPr>
      </w:pPr>
      <w:r w:rsidRPr="00FA51B2">
        <w:rPr>
          <w:lang w:val="ru-RU"/>
        </w:rPr>
        <w:t xml:space="preserve">Разработана и апробирована методика педагогического эксперимента, интегрирующая количественные метрики (MAI, логи IDE) и качественный анализ (интервью) для многомерной оценки </w:t>
      </w:r>
      <w:proofErr w:type="spellStart"/>
      <w:r w:rsidRPr="00FA51B2">
        <w:rPr>
          <w:lang w:val="ru-RU"/>
        </w:rPr>
        <w:t>метакогнитивной</w:t>
      </w:r>
      <w:proofErr w:type="spellEnd"/>
      <w:r w:rsidRPr="00FA51B2">
        <w:rPr>
          <w:lang w:val="ru-RU"/>
        </w:rPr>
        <w:t xml:space="preserve"> динамики.</w:t>
      </w:r>
    </w:p>
    <w:p w14:paraId="7F941B75" w14:textId="77777777" w:rsidR="00FA51B2" w:rsidRPr="00FA51B2" w:rsidRDefault="00FA51B2" w:rsidP="00DA2702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lang w:val="ru-RU"/>
        </w:rPr>
      </w:pPr>
      <w:r w:rsidRPr="00FA51B2">
        <w:rPr>
          <w:lang w:val="ru-RU"/>
        </w:rPr>
        <w:t xml:space="preserve">Выявлены специфические механизмы влияния рефлексивных практик при работе с AI на усиление </w:t>
      </w:r>
      <w:proofErr w:type="spellStart"/>
      <w:r w:rsidRPr="00FA51B2">
        <w:rPr>
          <w:lang w:val="ru-RU"/>
        </w:rPr>
        <w:t>метакогнитивного</w:t>
      </w:r>
      <w:proofErr w:type="spellEnd"/>
      <w:r w:rsidRPr="00FA51B2">
        <w:rPr>
          <w:lang w:val="ru-RU"/>
        </w:rPr>
        <w:t xml:space="preserve"> контроля, включая повышение осознанности в планировании и мониторинге решения задач.</w:t>
      </w:r>
    </w:p>
    <w:p w14:paraId="6FEE4951" w14:textId="77777777" w:rsidR="00FA51B2" w:rsidRDefault="00FA51B2" w:rsidP="00DA2702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lang w:val="ru-RU"/>
        </w:rPr>
      </w:pPr>
      <w:r w:rsidRPr="00FA51B2">
        <w:rPr>
          <w:lang w:val="ru-RU"/>
        </w:rPr>
        <w:t>Предложена концептуальная модель «</w:t>
      </w:r>
      <w:proofErr w:type="spellStart"/>
      <w:r w:rsidRPr="00FA51B2">
        <w:rPr>
          <w:lang w:val="ru-RU"/>
        </w:rPr>
        <w:t>метакогнитивного</w:t>
      </w:r>
      <w:proofErr w:type="spellEnd"/>
      <w:r w:rsidRPr="00FA51B2">
        <w:rPr>
          <w:lang w:val="ru-RU"/>
        </w:rPr>
        <w:t xml:space="preserve"> </w:t>
      </w:r>
      <w:proofErr w:type="spellStart"/>
      <w:r w:rsidRPr="00FA51B2">
        <w:rPr>
          <w:lang w:val="ru-RU"/>
        </w:rPr>
        <w:t>скаффолдинга</w:t>
      </w:r>
      <w:proofErr w:type="spellEnd"/>
      <w:r w:rsidRPr="00FA51B2">
        <w:rPr>
          <w:lang w:val="ru-RU"/>
        </w:rPr>
        <w:t>» для AI-интегрированного обучения программированию, базирующаяся на принципах активной рефлексии и критической оценки.</w:t>
      </w:r>
    </w:p>
    <w:p w14:paraId="10579F70" w14:textId="77777777" w:rsidR="00221885" w:rsidRPr="00FA51B2" w:rsidRDefault="00221885" w:rsidP="00221885">
      <w:pPr>
        <w:spacing w:after="0" w:line="360" w:lineRule="auto"/>
        <w:jc w:val="both"/>
        <w:rPr>
          <w:lang w:val="ru-RU"/>
        </w:rPr>
      </w:pPr>
    </w:p>
    <w:p w14:paraId="237FA555" w14:textId="77777777" w:rsidR="00FA51B2" w:rsidRPr="00FA51B2" w:rsidRDefault="00FA51B2" w:rsidP="00DA2702">
      <w:pPr>
        <w:spacing w:after="0" w:line="360" w:lineRule="auto"/>
        <w:ind w:firstLine="709"/>
        <w:jc w:val="both"/>
        <w:rPr>
          <w:b/>
          <w:bCs/>
          <w:u w:val="single"/>
          <w:lang w:val="ru-RU"/>
        </w:rPr>
      </w:pPr>
      <w:r w:rsidRPr="00FA51B2">
        <w:rPr>
          <w:b/>
          <w:bCs/>
          <w:u w:val="single"/>
          <w:lang w:val="ru-RU"/>
        </w:rPr>
        <w:t>Теоретическая и практическая значимость</w:t>
      </w:r>
    </w:p>
    <w:p w14:paraId="70AC46D8" w14:textId="77777777" w:rsidR="0061306E" w:rsidRDefault="00FA51B2" w:rsidP="00DA2702">
      <w:pPr>
        <w:spacing w:after="0" w:line="360" w:lineRule="auto"/>
        <w:ind w:firstLine="709"/>
        <w:jc w:val="both"/>
        <w:rPr>
          <w:lang w:val="ru-RU"/>
        </w:rPr>
      </w:pPr>
      <w:r w:rsidRPr="00FA51B2">
        <w:rPr>
          <w:b/>
          <w:bCs/>
          <w:lang w:val="ru-RU"/>
        </w:rPr>
        <w:t>Теоретическая значимость</w:t>
      </w:r>
      <w:r w:rsidRPr="00FA51B2">
        <w:rPr>
          <w:lang w:val="ru-RU"/>
        </w:rPr>
        <w:t xml:space="preserve"> работы заключается в расширении научного понимания когнитивных эффектов использования AI в образовании.</w:t>
      </w:r>
    </w:p>
    <w:p w14:paraId="014B7707" w14:textId="7AB0EE20" w:rsidR="0061306E" w:rsidRDefault="00FA51B2" w:rsidP="00DA2702">
      <w:pPr>
        <w:spacing w:after="0" w:line="360" w:lineRule="auto"/>
        <w:ind w:firstLine="709"/>
        <w:jc w:val="both"/>
        <w:rPr>
          <w:lang w:val="ru-RU"/>
        </w:rPr>
      </w:pPr>
      <w:r w:rsidRPr="00FA51B2">
        <w:rPr>
          <w:lang w:val="ru-RU"/>
        </w:rPr>
        <w:lastRenderedPageBreak/>
        <w:t xml:space="preserve">Результаты исследования вносят вклад в развитие педагогической психологии, обогащая теорию </w:t>
      </w:r>
      <w:proofErr w:type="spellStart"/>
      <w:r w:rsidRPr="00FA51B2">
        <w:rPr>
          <w:lang w:val="ru-RU"/>
        </w:rPr>
        <w:t>метакогнитивности</w:t>
      </w:r>
      <w:proofErr w:type="spellEnd"/>
      <w:r w:rsidRPr="00FA51B2">
        <w:rPr>
          <w:lang w:val="ru-RU"/>
        </w:rPr>
        <w:t xml:space="preserve"> применительно к условиям взаимодействия человека с интеллектуальными системами.</w:t>
      </w:r>
    </w:p>
    <w:p w14:paraId="72F67FEC" w14:textId="0088204A" w:rsidR="00FA51B2" w:rsidRPr="00FA51B2" w:rsidRDefault="00FA51B2" w:rsidP="00DA2702">
      <w:pPr>
        <w:spacing w:after="0" w:line="360" w:lineRule="auto"/>
        <w:ind w:firstLine="709"/>
        <w:jc w:val="both"/>
        <w:rPr>
          <w:lang w:val="ru-RU"/>
        </w:rPr>
      </w:pPr>
      <w:r w:rsidRPr="00FA51B2">
        <w:rPr>
          <w:lang w:val="ru-RU"/>
        </w:rPr>
        <w:t>Полученные данные могут служить основой для дальнейших исследований в области когнитивной нагрузки, саморегулируемого обучения и проектирования AI-систем для образовательных целей.</w:t>
      </w:r>
    </w:p>
    <w:p w14:paraId="45A64A5D" w14:textId="77777777" w:rsidR="008772B0" w:rsidRDefault="00FA51B2" w:rsidP="00DA2702">
      <w:pPr>
        <w:spacing w:after="0" w:line="360" w:lineRule="auto"/>
        <w:ind w:firstLine="709"/>
        <w:jc w:val="both"/>
        <w:rPr>
          <w:lang w:val="ru-RU"/>
        </w:rPr>
      </w:pPr>
      <w:r w:rsidRPr="00FA51B2">
        <w:rPr>
          <w:b/>
          <w:bCs/>
          <w:lang w:val="ru-RU"/>
        </w:rPr>
        <w:t>Практическая значимость определяется возможностью прямого применения результатов в учебном процессе высших учебных заведений.</w:t>
      </w:r>
    </w:p>
    <w:p w14:paraId="3CEE324A" w14:textId="77777777" w:rsidR="00547D8C" w:rsidRDefault="00FA51B2" w:rsidP="00DA2702">
      <w:pPr>
        <w:spacing w:after="0" w:line="360" w:lineRule="auto"/>
        <w:ind w:firstLine="709"/>
        <w:jc w:val="both"/>
        <w:rPr>
          <w:lang w:val="ru-RU"/>
        </w:rPr>
      </w:pPr>
      <w:r w:rsidRPr="00FA51B2">
        <w:rPr>
          <w:lang w:val="ru-RU"/>
        </w:rPr>
        <w:t xml:space="preserve">Разработанная методика «рефлексивных чек-листов» может быть интегрирована в курсы программирования для повышения качества </w:t>
      </w:r>
      <w:proofErr w:type="spellStart"/>
      <w:r w:rsidRPr="00FA51B2">
        <w:rPr>
          <w:lang w:val="ru-RU"/>
        </w:rPr>
        <w:t>метакогнитивного</w:t>
      </w:r>
      <w:proofErr w:type="spellEnd"/>
      <w:r w:rsidRPr="00FA51B2">
        <w:rPr>
          <w:lang w:val="ru-RU"/>
        </w:rPr>
        <w:t xml:space="preserve"> контроля студентов.</w:t>
      </w:r>
    </w:p>
    <w:p w14:paraId="0359AC6F" w14:textId="77777777" w:rsidR="00B43497" w:rsidRDefault="00FA51B2" w:rsidP="00DA2702">
      <w:pPr>
        <w:spacing w:after="0" w:line="360" w:lineRule="auto"/>
        <w:ind w:firstLine="709"/>
        <w:jc w:val="both"/>
        <w:rPr>
          <w:lang w:val="ru-RU"/>
        </w:rPr>
      </w:pPr>
      <w:r w:rsidRPr="00FA51B2">
        <w:rPr>
          <w:lang w:val="ru-RU"/>
        </w:rPr>
        <w:t>Выявленные риски пассивного использования AI позволяют преподавателям формировать осознанные стратегии работы с AI-инструментами.</w:t>
      </w:r>
    </w:p>
    <w:p w14:paraId="75967CF6" w14:textId="6E7E6E48" w:rsidR="00FA51B2" w:rsidRDefault="00FA51B2" w:rsidP="00DA2702">
      <w:pPr>
        <w:spacing w:after="0" w:line="360" w:lineRule="auto"/>
        <w:ind w:firstLine="709"/>
        <w:jc w:val="both"/>
        <w:rPr>
          <w:lang w:val="ru-RU"/>
        </w:rPr>
      </w:pPr>
      <w:r w:rsidRPr="00FA51B2">
        <w:rPr>
          <w:lang w:val="ru-RU"/>
        </w:rPr>
        <w:t>Предложенные рекомендации применимы как в традиционном очном обучении, так и в онлайн-форматах.</w:t>
      </w:r>
    </w:p>
    <w:p w14:paraId="75CD5A0F" w14:textId="77777777" w:rsidR="00B43497" w:rsidRPr="00FA51B2" w:rsidRDefault="00B43497" w:rsidP="00DA2702">
      <w:pPr>
        <w:spacing w:after="0" w:line="360" w:lineRule="auto"/>
        <w:ind w:firstLine="709"/>
        <w:jc w:val="both"/>
        <w:rPr>
          <w:lang w:val="ru-RU"/>
        </w:rPr>
      </w:pPr>
    </w:p>
    <w:p w14:paraId="2944EFDD" w14:textId="77777777" w:rsidR="00FA51B2" w:rsidRPr="00FA51B2" w:rsidRDefault="00FA51B2" w:rsidP="00DA2702">
      <w:pPr>
        <w:spacing w:after="0" w:line="360" w:lineRule="auto"/>
        <w:ind w:firstLine="709"/>
        <w:jc w:val="both"/>
        <w:rPr>
          <w:b/>
          <w:bCs/>
          <w:u w:val="single"/>
          <w:lang w:val="ru-RU"/>
        </w:rPr>
      </w:pPr>
      <w:r w:rsidRPr="00FA51B2">
        <w:rPr>
          <w:b/>
          <w:bCs/>
          <w:u w:val="single"/>
          <w:lang w:val="ru-RU"/>
        </w:rPr>
        <w:t>Методология и методы исследования</w:t>
      </w:r>
    </w:p>
    <w:p w14:paraId="54B2CCEC" w14:textId="7CE355AE" w:rsidR="00FA51B2" w:rsidRPr="00FA51B2" w:rsidRDefault="00FA51B2" w:rsidP="00DA2702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FA51B2">
        <w:rPr>
          <w:b/>
          <w:bCs/>
          <w:lang w:val="ru-RU"/>
        </w:rPr>
        <w:t>Исследование основано на смешанной методологии (</w:t>
      </w:r>
      <w:proofErr w:type="spellStart"/>
      <w:r w:rsidRPr="00FA51B2">
        <w:rPr>
          <w:b/>
          <w:bCs/>
          <w:lang w:val="ru-RU"/>
        </w:rPr>
        <w:t>mixed</w:t>
      </w:r>
      <w:proofErr w:type="spellEnd"/>
      <w:r w:rsidRPr="00FA51B2">
        <w:rPr>
          <w:b/>
          <w:bCs/>
          <w:lang w:val="ru-RU"/>
        </w:rPr>
        <w:t xml:space="preserve"> </w:t>
      </w:r>
      <w:proofErr w:type="spellStart"/>
      <w:r w:rsidRPr="00FA51B2">
        <w:rPr>
          <w:b/>
          <w:bCs/>
          <w:lang w:val="ru-RU"/>
        </w:rPr>
        <w:t>methods</w:t>
      </w:r>
      <w:proofErr w:type="spellEnd"/>
      <w:r w:rsidRPr="00FA51B2">
        <w:rPr>
          <w:b/>
          <w:bCs/>
          <w:lang w:val="ru-RU"/>
        </w:rPr>
        <w:t>), сочетающей количественные и качественные подходы</w:t>
      </w:r>
      <w:r w:rsidR="00EA0977">
        <w:rPr>
          <w:b/>
          <w:bCs/>
          <w:lang w:val="ru-RU"/>
        </w:rPr>
        <w:t>.</w:t>
      </w:r>
    </w:p>
    <w:p w14:paraId="6A6C5931" w14:textId="77777777" w:rsidR="00FA51B2" w:rsidRPr="00FA51B2" w:rsidRDefault="00FA51B2" w:rsidP="00DA2702">
      <w:pPr>
        <w:spacing w:after="0" w:line="360" w:lineRule="auto"/>
        <w:ind w:firstLine="709"/>
        <w:jc w:val="both"/>
        <w:rPr>
          <w:lang w:val="ru-RU"/>
        </w:rPr>
      </w:pPr>
      <w:r w:rsidRPr="00FA51B2">
        <w:rPr>
          <w:b/>
          <w:bCs/>
          <w:lang w:val="ru-RU"/>
        </w:rPr>
        <w:t>Количественные методы:</w:t>
      </w:r>
    </w:p>
    <w:p w14:paraId="59A69660" w14:textId="77777777" w:rsidR="00FA51B2" w:rsidRPr="00FA51B2" w:rsidRDefault="00FA51B2" w:rsidP="00DA2702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lang w:val="ru-RU"/>
        </w:rPr>
      </w:pPr>
      <w:r w:rsidRPr="00FA51B2">
        <w:rPr>
          <w:lang w:val="ru-RU"/>
        </w:rPr>
        <w:t>Педагогический эксперимент с контрольной и экспериментальными группами</w:t>
      </w:r>
    </w:p>
    <w:p w14:paraId="66E3B817" w14:textId="77777777" w:rsidR="00FA51B2" w:rsidRPr="00FA51B2" w:rsidRDefault="00FA51B2" w:rsidP="00DA2702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lang w:val="ru-RU"/>
        </w:rPr>
      </w:pPr>
      <w:r w:rsidRPr="00FA51B2">
        <w:rPr>
          <w:lang w:val="ru-RU"/>
        </w:rPr>
        <w:t>Психометрическое тестирование с использованием MAI (</w:t>
      </w:r>
      <w:proofErr w:type="spellStart"/>
      <w:r w:rsidRPr="00FA51B2">
        <w:rPr>
          <w:lang w:val="ru-RU"/>
        </w:rPr>
        <w:t>Metacognitive</w:t>
      </w:r>
      <w:proofErr w:type="spellEnd"/>
      <w:r w:rsidRPr="00FA51B2">
        <w:rPr>
          <w:lang w:val="ru-RU"/>
        </w:rPr>
        <w:t xml:space="preserve"> </w:t>
      </w:r>
      <w:proofErr w:type="spellStart"/>
      <w:r w:rsidRPr="00FA51B2">
        <w:rPr>
          <w:lang w:val="ru-RU"/>
        </w:rPr>
        <w:t>Awareness</w:t>
      </w:r>
      <w:proofErr w:type="spellEnd"/>
      <w:r w:rsidRPr="00FA51B2">
        <w:rPr>
          <w:lang w:val="ru-RU"/>
        </w:rPr>
        <w:t xml:space="preserve"> </w:t>
      </w:r>
      <w:proofErr w:type="spellStart"/>
      <w:r w:rsidRPr="00FA51B2">
        <w:rPr>
          <w:lang w:val="ru-RU"/>
        </w:rPr>
        <w:t>Inventory</w:t>
      </w:r>
      <w:proofErr w:type="spellEnd"/>
      <w:r w:rsidRPr="00FA51B2">
        <w:rPr>
          <w:lang w:val="ru-RU"/>
        </w:rPr>
        <w:t>)</w:t>
      </w:r>
    </w:p>
    <w:p w14:paraId="491A34AE" w14:textId="77777777" w:rsidR="00FA51B2" w:rsidRPr="00FA51B2" w:rsidRDefault="00FA51B2" w:rsidP="00DA2702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lang w:val="ru-RU"/>
        </w:rPr>
      </w:pPr>
      <w:r w:rsidRPr="00FA51B2">
        <w:rPr>
          <w:lang w:val="ru-RU"/>
        </w:rPr>
        <w:lastRenderedPageBreak/>
        <w:t>Анализ поведенческих данных из логов IDE (частота итераций, временные паттерны)</w:t>
      </w:r>
    </w:p>
    <w:p w14:paraId="0D63C763" w14:textId="77777777" w:rsidR="00FA51B2" w:rsidRPr="00FA51B2" w:rsidRDefault="00FA51B2" w:rsidP="00DA2702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lang w:val="ru-RU"/>
        </w:rPr>
      </w:pPr>
      <w:r w:rsidRPr="00FA51B2">
        <w:rPr>
          <w:lang w:val="ru-RU"/>
        </w:rPr>
        <w:t>Статистический анализ с применением t-критерия Стьюдента и дисперсионного анализа (ANOVA)</w:t>
      </w:r>
    </w:p>
    <w:p w14:paraId="47E4E214" w14:textId="77777777" w:rsidR="00FA51B2" w:rsidRPr="00FA51B2" w:rsidRDefault="00FA51B2" w:rsidP="00DA2702">
      <w:pPr>
        <w:spacing w:after="0" w:line="360" w:lineRule="auto"/>
        <w:ind w:firstLine="709"/>
        <w:jc w:val="both"/>
        <w:rPr>
          <w:lang w:val="ru-RU"/>
        </w:rPr>
      </w:pPr>
      <w:r w:rsidRPr="00FA51B2">
        <w:rPr>
          <w:b/>
          <w:bCs/>
          <w:lang w:val="ru-RU"/>
        </w:rPr>
        <w:t>Качественные методы:</w:t>
      </w:r>
    </w:p>
    <w:p w14:paraId="32C1ED30" w14:textId="77777777" w:rsidR="00FA51B2" w:rsidRPr="00FA51B2" w:rsidRDefault="00FA51B2" w:rsidP="00DA2702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lang w:val="ru-RU"/>
        </w:rPr>
      </w:pPr>
      <w:proofErr w:type="spellStart"/>
      <w:r w:rsidRPr="00FA51B2">
        <w:rPr>
          <w:lang w:val="ru-RU"/>
        </w:rPr>
        <w:t>Полуструктурированные</w:t>
      </w:r>
      <w:proofErr w:type="spellEnd"/>
      <w:r w:rsidRPr="00FA51B2">
        <w:rPr>
          <w:lang w:val="ru-RU"/>
        </w:rPr>
        <w:t xml:space="preserve"> интервью с фокусом на стратегии саморегуляции</w:t>
      </w:r>
    </w:p>
    <w:p w14:paraId="54B50EB2" w14:textId="77777777" w:rsidR="00FA51B2" w:rsidRPr="00FA51B2" w:rsidRDefault="00FA51B2" w:rsidP="00DA2702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lang w:val="ru-RU"/>
        </w:rPr>
      </w:pPr>
      <w:r w:rsidRPr="00FA51B2">
        <w:rPr>
          <w:lang w:val="ru-RU"/>
        </w:rPr>
        <w:t xml:space="preserve">Тематический анализ по методу Braun &amp; </w:t>
      </w:r>
      <w:proofErr w:type="spellStart"/>
      <w:r w:rsidRPr="00FA51B2">
        <w:rPr>
          <w:lang w:val="ru-RU"/>
        </w:rPr>
        <w:t>Clarke</w:t>
      </w:r>
      <w:proofErr w:type="spellEnd"/>
    </w:p>
    <w:p w14:paraId="4101AEB6" w14:textId="77777777" w:rsidR="00FA51B2" w:rsidRPr="00FA51B2" w:rsidRDefault="00FA51B2" w:rsidP="00DA2702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lang w:val="ru-RU"/>
        </w:rPr>
      </w:pPr>
      <w:r w:rsidRPr="00FA51B2">
        <w:rPr>
          <w:lang w:val="ru-RU"/>
        </w:rPr>
        <w:t>Анализ артефактов (код студентов, комментарии, рефлексивные записи)</w:t>
      </w:r>
    </w:p>
    <w:p w14:paraId="7898531B" w14:textId="77777777" w:rsidR="00FA51B2" w:rsidRPr="00FA51B2" w:rsidRDefault="00FA51B2" w:rsidP="00DA2702">
      <w:pPr>
        <w:spacing w:after="0" w:line="360" w:lineRule="auto"/>
        <w:ind w:firstLine="709"/>
        <w:jc w:val="both"/>
        <w:rPr>
          <w:lang w:val="ru-RU"/>
        </w:rPr>
      </w:pPr>
      <w:r w:rsidRPr="00FA51B2">
        <w:rPr>
          <w:b/>
          <w:bCs/>
          <w:lang w:val="ru-RU"/>
        </w:rPr>
        <w:t>Участники:</w:t>
      </w:r>
      <w:r w:rsidRPr="00FA51B2">
        <w:rPr>
          <w:lang w:val="ru-RU"/>
        </w:rPr>
        <w:t xml:space="preserve"> 127 студентов технических специальностей (2-3 курсы) с базовыми навыками программирования на Python.</w:t>
      </w:r>
    </w:p>
    <w:p w14:paraId="06B92E98" w14:textId="77777777" w:rsidR="00FA51B2" w:rsidRDefault="00FA51B2" w:rsidP="00DA2702">
      <w:pPr>
        <w:spacing w:after="0" w:line="360" w:lineRule="auto"/>
        <w:ind w:firstLine="709"/>
        <w:jc w:val="both"/>
        <w:rPr>
          <w:lang w:val="ru-RU"/>
        </w:rPr>
      </w:pPr>
      <w:r w:rsidRPr="00FA51B2">
        <w:rPr>
          <w:b/>
          <w:bCs/>
          <w:lang w:val="ru-RU"/>
        </w:rPr>
        <w:t>Длительность эксперимента:</w:t>
      </w:r>
      <w:r w:rsidRPr="00FA51B2">
        <w:rPr>
          <w:lang w:val="ru-RU"/>
        </w:rPr>
        <w:t xml:space="preserve"> один семестр (14 недель).</w:t>
      </w:r>
    </w:p>
    <w:p w14:paraId="7BA000F0" w14:textId="77777777" w:rsidR="00382FFF" w:rsidRPr="00FA51B2" w:rsidRDefault="00382FFF" w:rsidP="00DA2702">
      <w:pPr>
        <w:spacing w:after="0" w:line="360" w:lineRule="auto"/>
        <w:ind w:firstLine="709"/>
        <w:jc w:val="both"/>
        <w:rPr>
          <w:lang w:val="ru-RU"/>
        </w:rPr>
      </w:pPr>
    </w:p>
    <w:p w14:paraId="093D3365" w14:textId="77777777" w:rsidR="00FA51B2" w:rsidRPr="00FA51B2" w:rsidRDefault="00FA51B2" w:rsidP="00DA2702">
      <w:pPr>
        <w:spacing w:after="0" w:line="360" w:lineRule="auto"/>
        <w:ind w:firstLine="709"/>
        <w:jc w:val="both"/>
        <w:rPr>
          <w:b/>
          <w:bCs/>
          <w:u w:val="single"/>
          <w:lang w:val="ru-RU"/>
        </w:rPr>
      </w:pPr>
      <w:r w:rsidRPr="00FA51B2">
        <w:rPr>
          <w:b/>
          <w:bCs/>
          <w:u w:val="single"/>
          <w:lang w:val="ru-RU"/>
        </w:rPr>
        <w:t>Положения, выносимые на защиту</w:t>
      </w:r>
    </w:p>
    <w:p w14:paraId="0BE969AF" w14:textId="77777777" w:rsidR="00FA51B2" w:rsidRPr="00FA51B2" w:rsidRDefault="00FA51B2" w:rsidP="00DA2702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lang w:val="ru-RU"/>
        </w:rPr>
      </w:pPr>
      <w:r w:rsidRPr="00FA51B2">
        <w:rPr>
          <w:lang w:val="ru-RU"/>
        </w:rPr>
        <w:t xml:space="preserve">Пассивное использование AI-ассистентов при обучении программированию приводит к статистически значимому снижению </w:t>
      </w:r>
      <w:proofErr w:type="spellStart"/>
      <w:r w:rsidRPr="00FA51B2">
        <w:rPr>
          <w:lang w:val="ru-RU"/>
        </w:rPr>
        <w:t>метакогнитивных</w:t>
      </w:r>
      <w:proofErr w:type="spellEnd"/>
      <w:r w:rsidRPr="00FA51B2">
        <w:rPr>
          <w:lang w:val="ru-RU"/>
        </w:rPr>
        <w:t xml:space="preserve"> навыков самостоятельной декомпозиции задач (на 19% по сравнению с контрольной группой).</w:t>
      </w:r>
    </w:p>
    <w:p w14:paraId="148816B3" w14:textId="77777777" w:rsidR="00FA51B2" w:rsidRPr="00FA51B2" w:rsidRDefault="00FA51B2" w:rsidP="00DA2702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lang w:val="ru-RU"/>
        </w:rPr>
      </w:pPr>
      <w:r w:rsidRPr="00FA51B2">
        <w:rPr>
          <w:lang w:val="ru-RU"/>
        </w:rPr>
        <w:t xml:space="preserve">Интеграция рефлексивных практик (обязательное обоснование выбора AI-решения, сравнение альтернатив, критическая оценка) в процесс работы с AI-ассистентами способствует развитию </w:t>
      </w:r>
      <w:proofErr w:type="spellStart"/>
      <w:r w:rsidRPr="00FA51B2">
        <w:rPr>
          <w:lang w:val="ru-RU"/>
        </w:rPr>
        <w:t>метакогнитивной</w:t>
      </w:r>
      <w:proofErr w:type="spellEnd"/>
      <w:r w:rsidRPr="00FA51B2">
        <w:rPr>
          <w:lang w:val="ru-RU"/>
        </w:rPr>
        <w:t xml:space="preserve"> осознанности на 28% (</w:t>
      </w:r>
      <w:proofErr w:type="gramStart"/>
      <w:r w:rsidRPr="00FA51B2">
        <w:rPr>
          <w:lang w:val="ru-RU"/>
        </w:rPr>
        <w:t>p&lt;</w:t>
      </w:r>
      <w:proofErr w:type="gramEnd"/>
      <w:r w:rsidRPr="00FA51B2">
        <w:rPr>
          <w:lang w:val="ru-RU"/>
        </w:rPr>
        <w:t>0.01) по шкале MAI.</w:t>
      </w:r>
    </w:p>
    <w:p w14:paraId="43DB8660" w14:textId="77777777" w:rsidR="00FA51B2" w:rsidRPr="00FA51B2" w:rsidRDefault="00FA51B2" w:rsidP="00DA2702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lang w:val="ru-RU"/>
        </w:rPr>
      </w:pPr>
      <w:r w:rsidRPr="00FA51B2">
        <w:rPr>
          <w:lang w:val="ru-RU"/>
        </w:rPr>
        <w:t xml:space="preserve">Большинство студентов (73%) формируют представление об AI как о «когнитивном партнёре», однако критическая валидация AI-предложений осуществляется систематически лишь меньшинством </w:t>
      </w:r>
      <w:r w:rsidRPr="00FA51B2">
        <w:rPr>
          <w:lang w:val="ru-RU"/>
        </w:rPr>
        <w:lastRenderedPageBreak/>
        <w:t>(31%), что указывает на необходимость специальных педагогических интервенций.</w:t>
      </w:r>
    </w:p>
    <w:p w14:paraId="57BEF74D" w14:textId="77777777" w:rsidR="00FA51B2" w:rsidRDefault="00FA51B2" w:rsidP="00DA2702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lang w:val="ru-RU"/>
        </w:rPr>
      </w:pPr>
      <w:r w:rsidRPr="00FA51B2">
        <w:rPr>
          <w:lang w:val="ru-RU"/>
        </w:rPr>
        <w:t>Методика «</w:t>
      </w:r>
      <w:proofErr w:type="spellStart"/>
      <w:r w:rsidRPr="00FA51B2">
        <w:rPr>
          <w:lang w:val="ru-RU"/>
        </w:rPr>
        <w:t>метакогнитивных</w:t>
      </w:r>
      <w:proofErr w:type="spellEnd"/>
      <w:r w:rsidRPr="00FA51B2">
        <w:rPr>
          <w:lang w:val="ru-RU"/>
        </w:rPr>
        <w:t xml:space="preserve"> чек-листов», включающая обязательные этапы планирования, мониторинга и рефлексии при работе с AI, является эффективным инструментом для повышения качества саморегуляции учебной деятельности студентов.</w:t>
      </w:r>
    </w:p>
    <w:p w14:paraId="70FA4C09" w14:textId="77777777" w:rsidR="00A44455" w:rsidRPr="00FA51B2" w:rsidRDefault="00A44455" w:rsidP="00A44455">
      <w:pPr>
        <w:spacing w:after="0" w:line="360" w:lineRule="auto"/>
        <w:jc w:val="both"/>
        <w:rPr>
          <w:lang w:val="ru-RU"/>
        </w:rPr>
      </w:pPr>
    </w:p>
    <w:p w14:paraId="54222A6D" w14:textId="77777777" w:rsidR="00FA51B2" w:rsidRPr="00FA51B2" w:rsidRDefault="00FA51B2" w:rsidP="00DA2702">
      <w:pPr>
        <w:spacing w:after="0" w:line="360" w:lineRule="auto"/>
        <w:ind w:firstLine="709"/>
        <w:jc w:val="both"/>
        <w:rPr>
          <w:b/>
          <w:bCs/>
          <w:u w:val="single"/>
          <w:lang w:val="ru-RU"/>
        </w:rPr>
      </w:pPr>
      <w:r w:rsidRPr="00FA51B2">
        <w:rPr>
          <w:b/>
          <w:bCs/>
          <w:u w:val="single"/>
          <w:lang w:val="ru-RU"/>
        </w:rPr>
        <w:t>Структура работы</w:t>
      </w:r>
    </w:p>
    <w:p w14:paraId="5C979F2B" w14:textId="77777777" w:rsidR="00F50170" w:rsidRDefault="00FA51B2" w:rsidP="00DA2702">
      <w:pPr>
        <w:spacing w:after="0" w:line="360" w:lineRule="auto"/>
        <w:ind w:firstLine="709"/>
        <w:jc w:val="both"/>
        <w:rPr>
          <w:lang w:val="ru-RU"/>
        </w:rPr>
      </w:pPr>
      <w:r w:rsidRPr="00FA51B2">
        <w:rPr>
          <w:lang w:val="ru-RU"/>
        </w:rPr>
        <w:t>Работа состоит из введения, трёх глав, заключения, списка литературы и приложений.</w:t>
      </w:r>
    </w:p>
    <w:p w14:paraId="50E1EBD2" w14:textId="77777777" w:rsidR="00F50170" w:rsidRDefault="00FA51B2" w:rsidP="00DA2702">
      <w:pPr>
        <w:spacing w:after="0" w:line="360" w:lineRule="auto"/>
        <w:ind w:firstLine="709"/>
        <w:jc w:val="both"/>
        <w:rPr>
          <w:lang w:val="ru-RU"/>
        </w:rPr>
      </w:pPr>
      <w:r w:rsidRPr="00FA51B2">
        <w:rPr>
          <w:lang w:val="ru-RU"/>
        </w:rPr>
        <w:t xml:space="preserve">Во </w:t>
      </w:r>
      <w:r w:rsidRPr="00FA51B2">
        <w:rPr>
          <w:b/>
          <w:bCs/>
          <w:lang w:val="ru-RU"/>
        </w:rPr>
        <w:t>введении</w:t>
      </w:r>
      <w:r w:rsidRPr="00FA51B2">
        <w:rPr>
          <w:lang w:val="ru-RU"/>
        </w:rPr>
        <w:t xml:space="preserve"> обоснована актуальность темы, определены цель, задачи, объект и предмет исследования, сформулированы гипотезы и положения, выносимые на защиту.</w:t>
      </w:r>
    </w:p>
    <w:p w14:paraId="67CF3F23" w14:textId="77777777" w:rsidR="00F50170" w:rsidRDefault="00FA51B2" w:rsidP="00DA2702">
      <w:pPr>
        <w:spacing w:after="0" w:line="360" w:lineRule="auto"/>
        <w:ind w:firstLine="709"/>
        <w:jc w:val="both"/>
        <w:rPr>
          <w:lang w:val="ru-RU"/>
        </w:rPr>
      </w:pPr>
      <w:r w:rsidRPr="00FA51B2">
        <w:rPr>
          <w:b/>
          <w:bCs/>
          <w:lang w:val="ru-RU"/>
        </w:rPr>
        <w:t>Первая глава</w:t>
      </w:r>
      <w:r w:rsidRPr="00FA51B2">
        <w:rPr>
          <w:lang w:val="ru-RU"/>
        </w:rPr>
        <w:t xml:space="preserve"> посвящена теоретическому анализу </w:t>
      </w:r>
      <w:proofErr w:type="spellStart"/>
      <w:r w:rsidRPr="00FA51B2">
        <w:rPr>
          <w:lang w:val="ru-RU"/>
        </w:rPr>
        <w:t>метакогнитивности</w:t>
      </w:r>
      <w:proofErr w:type="spellEnd"/>
      <w:r w:rsidRPr="00FA51B2">
        <w:rPr>
          <w:lang w:val="ru-RU"/>
        </w:rPr>
        <w:t xml:space="preserve"> в контексте обучения программированию и обзору современных AI-ассистентов.</w:t>
      </w:r>
    </w:p>
    <w:p w14:paraId="5BFEA420" w14:textId="77777777" w:rsidR="00F50170" w:rsidRDefault="00FA51B2" w:rsidP="00DA2702">
      <w:pPr>
        <w:spacing w:after="0" w:line="360" w:lineRule="auto"/>
        <w:ind w:firstLine="709"/>
        <w:jc w:val="both"/>
        <w:rPr>
          <w:lang w:val="ru-RU"/>
        </w:rPr>
      </w:pPr>
      <w:r w:rsidRPr="00FA51B2">
        <w:rPr>
          <w:b/>
          <w:bCs/>
          <w:lang w:val="ru-RU"/>
        </w:rPr>
        <w:t>Вторая глава</w:t>
      </w:r>
      <w:r w:rsidRPr="00FA51B2">
        <w:rPr>
          <w:lang w:val="ru-RU"/>
        </w:rPr>
        <w:t xml:space="preserve"> описывает методологию педагогического эксперимента и инструменты сбора данных.</w:t>
      </w:r>
    </w:p>
    <w:p w14:paraId="30859306" w14:textId="77777777" w:rsidR="00F50170" w:rsidRDefault="00FA51B2" w:rsidP="00DA2702">
      <w:pPr>
        <w:spacing w:after="0" w:line="360" w:lineRule="auto"/>
        <w:ind w:firstLine="709"/>
        <w:jc w:val="both"/>
        <w:rPr>
          <w:lang w:val="ru-RU"/>
        </w:rPr>
      </w:pPr>
      <w:r w:rsidRPr="00FA51B2">
        <w:rPr>
          <w:b/>
          <w:bCs/>
          <w:lang w:val="ru-RU"/>
        </w:rPr>
        <w:t>Третья глава</w:t>
      </w:r>
      <w:r w:rsidRPr="00FA51B2">
        <w:rPr>
          <w:lang w:val="ru-RU"/>
        </w:rPr>
        <w:t xml:space="preserve"> представляет результаты количественного и качественного анализа, включая статистические данные и тематический анализ интервью.</w:t>
      </w:r>
    </w:p>
    <w:p w14:paraId="3DC26F30" w14:textId="28DC8FCE" w:rsidR="00FA51B2" w:rsidRPr="00FA51B2" w:rsidRDefault="00FA51B2" w:rsidP="00DA2702">
      <w:pPr>
        <w:spacing w:after="0" w:line="360" w:lineRule="auto"/>
        <w:ind w:firstLine="709"/>
        <w:jc w:val="both"/>
        <w:rPr>
          <w:lang w:val="ru-RU"/>
        </w:rPr>
      </w:pPr>
      <w:r w:rsidRPr="00FA51B2">
        <w:rPr>
          <w:lang w:val="ru-RU"/>
        </w:rPr>
        <w:t xml:space="preserve">В </w:t>
      </w:r>
      <w:r w:rsidRPr="00FA51B2">
        <w:rPr>
          <w:b/>
          <w:bCs/>
          <w:lang w:val="ru-RU"/>
        </w:rPr>
        <w:t>заключении</w:t>
      </w:r>
      <w:r w:rsidRPr="00FA51B2">
        <w:rPr>
          <w:lang w:val="ru-RU"/>
        </w:rPr>
        <w:t xml:space="preserve"> формулируются основные выводы и практические рекомендации.</w:t>
      </w:r>
    </w:p>
    <w:p w14:paraId="28B39221" w14:textId="77777777" w:rsidR="00E229A2" w:rsidRDefault="00E229A2" w:rsidP="00E229A2">
      <w:pPr>
        <w:rPr>
          <w:lang w:val="ru-RU"/>
        </w:rPr>
      </w:pPr>
    </w:p>
    <w:p w14:paraId="25594873" w14:textId="77777777" w:rsidR="00633E87" w:rsidRDefault="00633E87" w:rsidP="00E229A2">
      <w:pPr>
        <w:rPr>
          <w:lang w:val="ru-RU"/>
        </w:rPr>
      </w:pPr>
    </w:p>
    <w:p w14:paraId="285504AB" w14:textId="77777777" w:rsidR="00E229A2" w:rsidRDefault="00E229A2" w:rsidP="00E229A2">
      <w:pPr>
        <w:rPr>
          <w:lang w:val="ru-RU"/>
        </w:rPr>
      </w:pPr>
    </w:p>
    <w:p w14:paraId="59885E20" w14:textId="77777777" w:rsidR="00AE0492" w:rsidRPr="0068767D" w:rsidRDefault="00AE0492" w:rsidP="002A5968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r w:rsidRPr="002A5968">
        <w:rPr>
          <w:rFonts w:ascii="Times New Roman" w:hAnsi="Times New Roman" w:cs="Times New Roman"/>
          <w:color w:val="auto"/>
          <w:lang w:val="ru-RU"/>
        </w:rPr>
        <w:lastRenderedPageBreak/>
        <w:t>ГЛАВА 1. ТЕОРЕТИЧЕСКИЕ ОСНОВЫ МЕТАКОГНИТИВНОГО РАЗВИТИЯ В УСЛОВИЯХ AI-ИНТЕГРИРОВАННОГО ОБУЧЕНИЯ ПРОГРАММИРОВАНИЮ</w:t>
      </w:r>
    </w:p>
    <w:p w14:paraId="5F8FD67A" w14:textId="77777777" w:rsidR="00AE0492" w:rsidRPr="00E850C1" w:rsidRDefault="00AE0492" w:rsidP="00E850C1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E850C1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1.1. </w:t>
      </w:r>
      <w:proofErr w:type="spellStart"/>
      <w:r w:rsidRPr="00E850C1">
        <w:rPr>
          <w:rFonts w:ascii="Times New Roman" w:hAnsi="Times New Roman" w:cs="Times New Roman"/>
          <w:color w:val="auto"/>
          <w:sz w:val="28"/>
          <w:szCs w:val="28"/>
          <w:lang w:val="ru-RU"/>
        </w:rPr>
        <w:t>Метакогнитивные</w:t>
      </w:r>
      <w:proofErr w:type="spellEnd"/>
      <w:r w:rsidRPr="00E850C1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навыки как компонент профессиональной компетентности программиста</w:t>
      </w:r>
    </w:p>
    <w:p w14:paraId="13269E6F" w14:textId="77777777" w:rsidR="00D61F1D" w:rsidRDefault="00D61F1D" w:rsidP="00622B23">
      <w:pPr>
        <w:spacing w:after="0" w:line="360" w:lineRule="auto"/>
        <w:ind w:firstLine="709"/>
        <w:jc w:val="both"/>
        <w:rPr>
          <w:rFonts w:eastAsiaTheme="majorEastAsia" w:cs="Times New Roman"/>
          <w:szCs w:val="28"/>
        </w:rPr>
      </w:pPr>
    </w:p>
    <w:p w14:paraId="42C17C1B" w14:textId="77777777" w:rsidR="00CD441D" w:rsidRDefault="00CD441D" w:rsidP="00622B23">
      <w:pPr>
        <w:spacing w:after="0" w:line="360" w:lineRule="auto"/>
        <w:ind w:firstLine="709"/>
        <w:jc w:val="both"/>
        <w:rPr>
          <w:rFonts w:eastAsiaTheme="majorEastAsia" w:cs="Times New Roman"/>
          <w:szCs w:val="28"/>
        </w:rPr>
      </w:pPr>
    </w:p>
    <w:p w14:paraId="3786CCF2" w14:textId="77777777" w:rsidR="00CD441D" w:rsidRPr="00AE0492" w:rsidRDefault="00CD441D" w:rsidP="00622B23">
      <w:pPr>
        <w:spacing w:after="0" w:line="360" w:lineRule="auto"/>
        <w:ind w:firstLine="709"/>
        <w:jc w:val="both"/>
        <w:rPr>
          <w:rFonts w:eastAsiaTheme="majorEastAsia" w:cs="Times New Roman"/>
          <w:szCs w:val="28"/>
        </w:rPr>
      </w:pPr>
    </w:p>
    <w:p w14:paraId="2C23F2E5" w14:textId="77777777" w:rsidR="00AE0492" w:rsidRPr="00703B2F" w:rsidRDefault="00AE0492" w:rsidP="00703B2F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703B2F">
        <w:rPr>
          <w:rFonts w:ascii="Times New Roman" w:hAnsi="Times New Roman" w:cs="Times New Roman"/>
          <w:color w:val="auto"/>
          <w:sz w:val="28"/>
          <w:szCs w:val="28"/>
          <w:lang w:val="ru-RU"/>
        </w:rPr>
        <w:t>1.2. AI-ассистенты в образовании: от автоматизации к когнитивному партнёрству</w:t>
      </w:r>
    </w:p>
    <w:p w14:paraId="1B3C92FC" w14:textId="77777777" w:rsidR="00D61F1D" w:rsidRDefault="00D61F1D" w:rsidP="00622B23">
      <w:pPr>
        <w:spacing w:after="0" w:line="360" w:lineRule="auto"/>
        <w:ind w:firstLine="709"/>
        <w:jc w:val="both"/>
        <w:rPr>
          <w:rFonts w:eastAsiaTheme="majorEastAsia" w:cs="Times New Roman"/>
          <w:szCs w:val="28"/>
        </w:rPr>
      </w:pPr>
    </w:p>
    <w:p w14:paraId="5C21954C" w14:textId="77777777" w:rsidR="00CD441D" w:rsidRDefault="00CD441D" w:rsidP="00622B23">
      <w:pPr>
        <w:spacing w:after="0" w:line="360" w:lineRule="auto"/>
        <w:ind w:firstLine="709"/>
        <w:jc w:val="both"/>
        <w:rPr>
          <w:rFonts w:eastAsiaTheme="majorEastAsia" w:cs="Times New Roman"/>
          <w:szCs w:val="28"/>
        </w:rPr>
      </w:pPr>
    </w:p>
    <w:p w14:paraId="5B0554AB" w14:textId="77777777" w:rsidR="00CD441D" w:rsidRPr="00AE0492" w:rsidRDefault="00CD441D" w:rsidP="00622B23">
      <w:pPr>
        <w:spacing w:after="0" w:line="360" w:lineRule="auto"/>
        <w:ind w:firstLine="709"/>
        <w:jc w:val="both"/>
        <w:rPr>
          <w:rFonts w:eastAsiaTheme="majorEastAsia" w:cs="Times New Roman"/>
          <w:szCs w:val="28"/>
        </w:rPr>
      </w:pPr>
    </w:p>
    <w:p w14:paraId="7A29F63B" w14:textId="77777777" w:rsidR="00AE0492" w:rsidRPr="008A23CF" w:rsidRDefault="00AE0492" w:rsidP="008A23CF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A23CF">
        <w:rPr>
          <w:rFonts w:ascii="Times New Roman" w:hAnsi="Times New Roman" w:cs="Times New Roman"/>
          <w:color w:val="auto"/>
          <w:sz w:val="28"/>
          <w:szCs w:val="28"/>
          <w:lang w:val="ru-RU"/>
        </w:rPr>
        <w:t>1.3. Риски и возможности использования генеративного AI в обучении программированию</w:t>
      </w:r>
    </w:p>
    <w:p w14:paraId="06312925" w14:textId="77777777" w:rsidR="00D61F1D" w:rsidRDefault="00D61F1D" w:rsidP="00622B23">
      <w:pPr>
        <w:spacing w:after="0" w:line="360" w:lineRule="auto"/>
        <w:ind w:firstLine="709"/>
        <w:jc w:val="both"/>
        <w:rPr>
          <w:rFonts w:eastAsiaTheme="majorEastAsia" w:cs="Times New Roman"/>
          <w:szCs w:val="28"/>
        </w:rPr>
      </w:pPr>
    </w:p>
    <w:p w14:paraId="1AC229DD" w14:textId="77777777" w:rsidR="00CD441D" w:rsidRDefault="00CD441D" w:rsidP="00622B23">
      <w:pPr>
        <w:spacing w:after="0" w:line="360" w:lineRule="auto"/>
        <w:ind w:firstLine="709"/>
        <w:jc w:val="both"/>
        <w:rPr>
          <w:rFonts w:eastAsiaTheme="majorEastAsia" w:cs="Times New Roman"/>
          <w:szCs w:val="28"/>
        </w:rPr>
      </w:pPr>
    </w:p>
    <w:p w14:paraId="3DF8B58F" w14:textId="77777777" w:rsidR="00CD441D" w:rsidRPr="00AE0492" w:rsidRDefault="00CD441D" w:rsidP="00622B23">
      <w:pPr>
        <w:spacing w:after="0" w:line="360" w:lineRule="auto"/>
        <w:ind w:firstLine="709"/>
        <w:jc w:val="both"/>
        <w:rPr>
          <w:rFonts w:eastAsiaTheme="majorEastAsia" w:cs="Times New Roman"/>
          <w:szCs w:val="28"/>
        </w:rPr>
      </w:pPr>
    </w:p>
    <w:p w14:paraId="36D83ABB" w14:textId="77777777" w:rsidR="00AE0492" w:rsidRPr="00E362C6" w:rsidRDefault="00AE0492" w:rsidP="00E362C6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E362C6">
        <w:rPr>
          <w:rFonts w:ascii="Times New Roman" w:hAnsi="Times New Roman" w:cs="Times New Roman"/>
          <w:color w:val="auto"/>
          <w:sz w:val="28"/>
          <w:szCs w:val="28"/>
          <w:lang w:val="ru-RU"/>
        </w:rPr>
        <w:t>1.4. Модели саморегулируемого обучения и рефлексивные практики в техническом образовании</w:t>
      </w:r>
    </w:p>
    <w:p w14:paraId="633C06E5" w14:textId="77777777" w:rsidR="00B16391" w:rsidRDefault="00B16391" w:rsidP="00E229A2">
      <w:pPr>
        <w:rPr>
          <w:lang w:val="ru-RU"/>
        </w:rPr>
      </w:pPr>
    </w:p>
    <w:p w14:paraId="6158AE9B" w14:textId="77777777" w:rsidR="0098249B" w:rsidRDefault="0098249B" w:rsidP="00E229A2">
      <w:pPr>
        <w:rPr>
          <w:lang w:val="ru-RU"/>
        </w:rPr>
      </w:pPr>
    </w:p>
    <w:p w14:paraId="0B6A6369" w14:textId="77777777" w:rsidR="0098249B" w:rsidRDefault="0098249B" w:rsidP="00E229A2">
      <w:pPr>
        <w:rPr>
          <w:lang w:val="ru-RU"/>
        </w:rPr>
      </w:pPr>
    </w:p>
    <w:p w14:paraId="0D1E6197" w14:textId="77777777" w:rsidR="0098249B" w:rsidRDefault="0098249B" w:rsidP="00E229A2">
      <w:pPr>
        <w:rPr>
          <w:lang w:val="ru-RU"/>
        </w:rPr>
      </w:pPr>
    </w:p>
    <w:p w14:paraId="4FCFB0B0" w14:textId="77777777" w:rsidR="0098249B" w:rsidRDefault="0098249B" w:rsidP="00E229A2">
      <w:pPr>
        <w:rPr>
          <w:lang w:val="ru-RU"/>
        </w:rPr>
      </w:pPr>
    </w:p>
    <w:p w14:paraId="15E8FB1F" w14:textId="77777777" w:rsidR="0098249B" w:rsidRPr="00CD441D" w:rsidRDefault="0098249B" w:rsidP="00E229A2"/>
    <w:p w14:paraId="03FA899B" w14:textId="77777777" w:rsidR="00A84CB1" w:rsidRPr="00926AC9" w:rsidRDefault="00A84CB1" w:rsidP="00926AC9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lang w:val="ru-RU"/>
        </w:rPr>
      </w:pPr>
      <w:r w:rsidRPr="00926AC9">
        <w:rPr>
          <w:rFonts w:ascii="Times New Roman" w:hAnsi="Times New Roman" w:cs="Times New Roman"/>
          <w:color w:val="auto"/>
          <w:lang w:val="ru-RU"/>
        </w:rPr>
        <w:lastRenderedPageBreak/>
        <w:t>ГЛАВА 2. МЕТОДОЛОГИЯ И ОРГАНИЗАЦИЯ ПЕДАГОГИЧЕСКОГО ЭКСПЕРИМЕНТА</w:t>
      </w:r>
    </w:p>
    <w:p w14:paraId="3D7DB316" w14:textId="77777777" w:rsidR="00A84CB1" w:rsidRPr="004A1EBB" w:rsidRDefault="00A84CB1" w:rsidP="004A1EBB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4A1EBB">
        <w:rPr>
          <w:rFonts w:ascii="Times New Roman" w:hAnsi="Times New Roman" w:cs="Times New Roman"/>
          <w:color w:val="auto"/>
          <w:sz w:val="28"/>
          <w:szCs w:val="28"/>
          <w:lang w:val="ru-RU"/>
        </w:rPr>
        <w:t>2.1. Дизайн исследования: экспериментальные группы и условия</w:t>
      </w:r>
    </w:p>
    <w:p w14:paraId="7D85EEAB" w14:textId="77777777" w:rsidR="004300E2" w:rsidRDefault="004300E2" w:rsidP="002E5178">
      <w:pPr>
        <w:spacing w:after="0" w:line="360" w:lineRule="auto"/>
        <w:ind w:firstLine="709"/>
        <w:jc w:val="both"/>
        <w:rPr>
          <w:rFonts w:eastAsiaTheme="majorEastAsia" w:cs="Times New Roman"/>
          <w:szCs w:val="28"/>
        </w:rPr>
      </w:pPr>
    </w:p>
    <w:p w14:paraId="3FAE6B41" w14:textId="77777777" w:rsidR="005D4B65" w:rsidRDefault="005D4B65" w:rsidP="002E5178">
      <w:pPr>
        <w:spacing w:after="0" w:line="360" w:lineRule="auto"/>
        <w:ind w:firstLine="709"/>
        <w:jc w:val="both"/>
        <w:rPr>
          <w:rFonts w:eastAsiaTheme="majorEastAsia" w:cs="Times New Roman"/>
          <w:szCs w:val="28"/>
        </w:rPr>
      </w:pPr>
    </w:p>
    <w:p w14:paraId="652A0345" w14:textId="77777777" w:rsidR="005D4B65" w:rsidRPr="00A84CB1" w:rsidRDefault="005D4B65" w:rsidP="002E5178">
      <w:pPr>
        <w:spacing w:after="0" w:line="360" w:lineRule="auto"/>
        <w:ind w:firstLine="709"/>
        <w:jc w:val="both"/>
        <w:rPr>
          <w:rFonts w:eastAsiaTheme="majorEastAsia" w:cs="Times New Roman"/>
          <w:szCs w:val="28"/>
        </w:rPr>
      </w:pPr>
    </w:p>
    <w:p w14:paraId="1A4C1A2D" w14:textId="77777777" w:rsidR="00A84CB1" w:rsidRPr="00D324B4" w:rsidRDefault="00A84CB1" w:rsidP="00D324B4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D324B4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2.2. Инструменты количественной оценки </w:t>
      </w:r>
      <w:proofErr w:type="spellStart"/>
      <w:r w:rsidRPr="00D324B4">
        <w:rPr>
          <w:rFonts w:ascii="Times New Roman" w:hAnsi="Times New Roman" w:cs="Times New Roman"/>
          <w:color w:val="auto"/>
          <w:sz w:val="28"/>
          <w:szCs w:val="28"/>
          <w:lang w:val="ru-RU"/>
        </w:rPr>
        <w:t>метакогнитивной</w:t>
      </w:r>
      <w:proofErr w:type="spellEnd"/>
      <w:r w:rsidRPr="00D324B4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осознанности (MAI)</w:t>
      </w:r>
    </w:p>
    <w:p w14:paraId="3256ABAE" w14:textId="77777777" w:rsidR="004300E2" w:rsidRDefault="004300E2" w:rsidP="00D324B4">
      <w:pPr>
        <w:spacing w:after="0" w:line="360" w:lineRule="auto"/>
        <w:ind w:firstLine="709"/>
        <w:jc w:val="both"/>
        <w:rPr>
          <w:rFonts w:eastAsiaTheme="majorEastAsia" w:cs="Times New Roman"/>
          <w:szCs w:val="28"/>
        </w:rPr>
      </w:pPr>
    </w:p>
    <w:p w14:paraId="180BB81C" w14:textId="77777777" w:rsidR="005D4B65" w:rsidRDefault="005D4B65" w:rsidP="00D324B4">
      <w:pPr>
        <w:spacing w:after="0" w:line="360" w:lineRule="auto"/>
        <w:ind w:firstLine="709"/>
        <w:jc w:val="both"/>
        <w:rPr>
          <w:rFonts w:eastAsiaTheme="majorEastAsia" w:cs="Times New Roman"/>
          <w:szCs w:val="28"/>
        </w:rPr>
      </w:pPr>
    </w:p>
    <w:p w14:paraId="459C9516" w14:textId="77777777" w:rsidR="005D4B65" w:rsidRPr="00A84CB1" w:rsidRDefault="005D4B65" w:rsidP="00D324B4">
      <w:pPr>
        <w:spacing w:after="0" w:line="360" w:lineRule="auto"/>
        <w:ind w:firstLine="709"/>
        <w:jc w:val="both"/>
        <w:rPr>
          <w:rFonts w:eastAsiaTheme="majorEastAsia" w:cs="Times New Roman"/>
          <w:szCs w:val="28"/>
        </w:rPr>
      </w:pPr>
    </w:p>
    <w:p w14:paraId="7494F940" w14:textId="77777777" w:rsidR="00A84CB1" w:rsidRPr="00D324B4" w:rsidRDefault="00A84CB1" w:rsidP="00D324B4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D324B4">
        <w:rPr>
          <w:rFonts w:ascii="Times New Roman" w:hAnsi="Times New Roman" w:cs="Times New Roman"/>
          <w:color w:val="auto"/>
          <w:sz w:val="28"/>
          <w:szCs w:val="28"/>
          <w:lang w:val="ru-RU"/>
        </w:rPr>
        <w:t>2.3. Методы сбора поведенческих данных через логи интегрированной среды разработки</w:t>
      </w:r>
    </w:p>
    <w:p w14:paraId="52A9EE90" w14:textId="77777777" w:rsidR="004300E2" w:rsidRDefault="004300E2" w:rsidP="00D324B4">
      <w:pPr>
        <w:spacing w:after="0" w:line="360" w:lineRule="auto"/>
        <w:ind w:firstLine="709"/>
        <w:jc w:val="both"/>
        <w:rPr>
          <w:rFonts w:eastAsiaTheme="majorEastAsia" w:cs="Times New Roman"/>
          <w:szCs w:val="28"/>
        </w:rPr>
      </w:pPr>
    </w:p>
    <w:p w14:paraId="75238E6C" w14:textId="77777777" w:rsidR="005D4B65" w:rsidRDefault="005D4B65" w:rsidP="00D324B4">
      <w:pPr>
        <w:spacing w:after="0" w:line="360" w:lineRule="auto"/>
        <w:ind w:firstLine="709"/>
        <w:jc w:val="both"/>
        <w:rPr>
          <w:rFonts w:eastAsiaTheme="majorEastAsia" w:cs="Times New Roman"/>
          <w:szCs w:val="28"/>
        </w:rPr>
      </w:pPr>
    </w:p>
    <w:p w14:paraId="73F970DD" w14:textId="77777777" w:rsidR="005D4B65" w:rsidRPr="00A84CB1" w:rsidRDefault="005D4B65" w:rsidP="00D324B4">
      <w:pPr>
        <w:spacing w:after="0" w:line="360" w:lineRule="auto"/>
        <w:ind w:firstLine="709"/>
        <w:jc w:val="both"/>
        <w:rPr>
          <w:rFonts w:eastAsiaTheme="majorEastAsia" w:cs="Times New Roman"/>
          <w:szCs w:val="28"/>
        </w:rPr>
      </w:pPr>
    </w:p>
    <w:p w14:paraId="122B0257" w14:textId="77777777" w:rsidR="00A84CB1" w:rsidRPr="00D324B4" w:rsidRDefault="00A84CB1" w:rsidP="00D324B4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D324B4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2.4. Качественные методы: протокол </w:t>
      </w:r>
      <w:proofErr w:type="spellStart"/>
      <w:r w:rsidRPr="00D324B4">
        <w:rPr>
          <w:rFonts w:ascii="Times New Roman" w:hAnsi="Times New Roman" w:cs="Times New Roman"/>
          <w:color w:val="auto"/>
          <w:sz w:val="28"/>
          <w:szCs w:val="28"/>
          <w:lang w:val="ru-RU"/>
        </w:rPr>
        <w:t>полуструктурированных</w:t>
      </w:r>
      <w:proofErr w:type="spellEnd"/>
      <w:r w:rsidRPr="00D324B4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интервью и тематический анализ</w:t>
      </w:r>
    </w:p>
    <w:p w14:paraId="02FBC778" w14:textId="77777777" w:rsidR="004300E2" w:rsidRDefault="004300E2" w:rsidP="00D324B4">
      <w:pPr>
        <w:spacing w:after="0" w:line="360" w:lineRule="auto"/>
        <w:ind w:firstLine="709"/>
        <w:jc w:val="both"/>
        <w:rPr>
          <w:rFonts w:eastAsiaTheme="majorEastAsia" w:cs="Times New Roman"/>
          <w:szCs w:val="28"/>
        </w:rPr>
      </w:pPr>
    </w:p>
    <w:p w14:paraId="63CB79C6" w14:textId="77777777" w:rsidR="005D4B65" w:rsidRDefault="005D4B65" w:rsidP="00D324B4">
      <w:pPr>
        <w:spacing w:after="0" w:line="360" w:lineRule="auto"/>
        <w:ind w:firstLine="709"/>
        <w:jc w:val="both"/>
        <w:rPr>
          <w:rFonts w:eastAsiaTheme="majorEastAsia" w:cs="Times New Roman"/>
          <w:szCs w:val="28"/>
        </w:rPr>
      </w:pPr>
    </w:p>
    <w:p w14:paraId="290928D6" w14:textId="77777777" w:rsidR="005D4B65" w:rsidRPr="00A84CB1" w:rsidRDefault="005D4B65" w:rsidP="00D324B4">
      <w:pPr>
        <w:spacing w:after="0" w:line="360" w:lineRule="auto"/>
        <w:ind w:firstLine="709"/>
        <w:jc w:val="both"/>
        <w:rPr>
          <w:rFonts w:eastAsiaTheme="majorEastAsia" w:cs="Times New Roman"/>
          <w:szCs w:val="28"/>
        </w:rPr>
      </w:pPr>
    </w:p>
    <w:p w14:paraId="17058146" w14:textId="77777777" w:rsidR="00A84CB1" w:rsidRPr="00D324B4" w:rsidRDefault="00A84CB1" w:rsidP="00D324B4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D324B4">
        <w:rPr>
          <w:rFonts w:ascii="Times New Roman" w:hAnsi="Times New Roman" w:cs="Times New Roman"/>
          <w:color w:val="auto"/>
          <w:sz w:val="28"/>
          <w:szCs w:val="28"/>
          <w:lang w:val="ru-RU"/>
        </w:rPr>
        <w:t>2.5. Процедура эксперимента и этические аспекты исследования</w:t>
      </w:r>
    </w:p>
    <w:p w14:paraId="1EB382E8" w14:textId="77777777" w:rsidR="00180FBB" w:rsidRDefault="00180FBB" w:rsidP="00E229A2">
      <w:pPr>
        <w:rPr>
          <w:lang w:val="ru-RU"/>
        </w:rPr>
      </w:pPr>
    </w:p>
    <w:p w14:paraId="392D3D47" w14:textId="77777777" w:rsidR="0098249B" w:rsidRPr="005D4B65" w:rsidRDefault="0098249B" w:rsidP="00E229A2"/>
    <w:p w14:paraId="5D44E957" w14:textId="77777777" w:rsidR="00823FE2" w:rsidRPr="008D49F8" w:rsidRDefault="00823FE2" w:rsidP="008D49F8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lang w:val="ru-RU"/>
        </w:rPr>
      </w:pPr>
      <w:r w:rsidRPr="008D49F8">
        <w:rPr>
          <w:rFonts w:ascii="Times New Roman" w:hAnsi="Times New Roman" w:cs="Times New Roman"/>
          <w:color w:val="auto"/>
          <w:lang w:val="ru-RU"/>
        </w:rPr>
        <w:lastRenderedPageBreak/>
        <w:t>ГЛАВА 3. РЕЗУЛЬТАТЫ ЭМПИРИЧЕСКОГО ИССЛЕДОВАНИЯ ВЛИЯНИЯ AI-АССИСТЕНТОВ НА МЕТАКОГНИТИВНЫЕ НАВЫКИ СТУДЕНТОВ</w:t>
      </w:r>
    </w:p>
    <w:p w14:paraId="37B8A90A" w14:textId="77777777" w:rsidR="00823FE2" w:rsidRPr="002C4381" w:rsidRDefault="00823FE2" w:rsidP="002C4381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C4381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3.1. Количественный анализ: динамика </w:t>
      </w:r>
      <w:proofErr w:type="spellStart"/>
      <w:r w:rsidRPr="002C4381">
        <w:rPr>
          <w:rFonts w:ascii="Times New Roman" w:hAnsi="Times New Roman" w:cs="Times New Roman"/>
          <w:color w:val="auto"/>
          <w:sz w:val="28"/>
          <w:szCs w:val="28"/>
          <w:lang w:val="ru-RU"/>
        </w:rPr>
        <w:t>метакогнитивной</w:t>
      </w:r>
      <w:proofErr w:type="spellEnd"/>
      <w:r w:rsidRPr="002C4381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осознанности по шкале MAI</w:t>
      </w:r>
    </w:p>
    <w:p w14:paraId="38ACDCFC" w14:textId="77777777" w:rsidR="002944A8" w:rsidRDefault="002944A8" w:rsidP="002C4381">
      <w:pPr>
        <w:spacing w:after="0" w:line="360" w:lineRule="auto"/>
        <w:ind w:firstLine="709"/>
        <w:jc w:val="both"/>
        <w:rPr>
          <w:rFonts w:eastAsiaTheme="majorEastAsia" w:cs="Times New Roman"/>
          <w:szCs w:val="28"/>
        </w:rPr>
      </w:pPr>
    </w:p>
    <w:p w14:paraId="5A0FE587" w14:textId="77777777" w:rsidR="00273C81" w:rsidRDefault="00273C81" w:rsidP="002C4381">
      <w:pPr>
        <w:spacing w:after="0" w:line="360" w:lineRule="auto"/>
        <w:ind w:firstLine="709"/>
        <w:jc w:val="both"/>
        <w:rPr>
          <w:rFonts w:eastAsiaTheme="majorEastAsia" w:cs="Times New Roman"/>
          <w:szCs w:val="28"/>
        </w:rPr>
      </w:pPr>
    </w:p>
    <w:p w14:paraId="30AA9341" w14:textId="77777777" w:rsidR="00273C81" w:rsidRPr="00823FE2" w:rsidRDefault="00273C81" w:rsidP="002C4381">
      <w:pPr>
        <w:spacing w:after="0" w:line="360" w:lineRule="auto"/>
        <w:ind w:firstLine="709"/>
        <w:jc w:val="both"/>
        <w:rPr>
          <w:rFonts w:eastAsiaTheme="majorEastAsia" w:cs="Times New Roman"/>
          <w:szCs w:val="28"/>
        </w:rPr>
      </w:pPr>
    </w:p>
    <w:p w14:paraId="4239B6D4" w14:textId="77777777" w:rsidR="00823FE2" w:rsidRPr="002C4381" w:rsidRDefault="00823FE2" w:rsidP="002C4381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C4381">
        <w:rPr>
          <w:rFonts w:ascii="Times New Roman" w:hAnsi="Times New Roman" w:cs="Times New Roman"/>
          <w:color w:val="auto"/>
          <w:sz w:val="28"/>
          <w:szCs w:val="28"/>
          <w:lang w:val="ru-RU"/>
        </w:rPr>
        <w:t>3.2. Поведенческие паттерны при решении задач: анализ логов IDE</w:t>
      </w:r>
    </w:p>
    <w:p w14:paraId="3E7654BA" w14:textId="77777777" w:rsidR="002944A8" w:rsidRDefault="002944A8" w:rsidP="002C4381">
      <w:pPr>
        <w:spacing w:after="0" w:line="360" w:lineRule="auto"/>
        <w:ind w:firstLine="709"/>
        <w:jc w:val="both"/>
        <w:rPr>
          <w:rFonts w:eastAsiaTheme="majorEastAsia" w:cs="Times New Roman"/>
          <w:szCs w:val="28"/>
        </w:rPr>
      </w:pPr>
    </w:p>
    <w:p w14:paraId="19747064" w14:textId="77777777" w:rsidR="00273C81" w:rsidRDefault="00273C81" w:rsidP="002C4381">
      <w:pPr>
        <w:spacing w:after="0" w:line="360" w:lineRule="auto"/>
        <w:ind w:firstLine="709"/>
        <w:jc w:val="both"/>
        <w:rPr>
          <w:rFonts w:eastAsiaTheme="majorEastAsia" w:cs="Times New Roman"/>
          <w:szCs w:val="28"/>
        </w:rPr>
      </w:pPr>
    </w:p>
    <w:p w14:paraId="15279E4D" w14:textId="77777777" w:rsidR="00273C81" w:rsidRPr="00823FE2" w:rsidRDefault="00273C81" w:rsidP="002C4381">
      <w:pPr>
        <w:spacing w:after="0" w:line="360" w:lineRule="auto"/>
        <w:ind w:firstLine="709"/>
        <w:jc w:val="both"/>
        <w:rPr>
          <w:rFonts w:eastAsiaTheme="majorEastAsia" w:cs="Times New Roman"/>
          <w:szCs w:val="28"/>
        </w:rPr>
      </w:pPr>
    </w:p>
    <w:p w14:paraId="3B27C6D2" w14:textId="77777777" w:rsidR="00823FE2" w:rsidRPr="002C4381" w:rsidRDefault="00823FE2" w:rsidP="002C4381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C4381">
        <w:rPr>
          <w:rFonts w:ascii="Times New Roman" w:hAnsi="Times New Roman" w:cs="Times New Roman"/>
          <w:color w:val="auto"/>
          <w:sz w:val="28"/>
          <w:szCs w:val="28"/>
          <w:lang w:val="ru-RU"/>
        </w:rPr>
        <w:t>3.3. Качественный анализ: стратегии взаимодействия студентов с AI-инструментами</w:t>
      </w:r>
    </w:p>
    <w:p w14:paraId="18F323AE" w14:textId="77777777" w:rsidR="002944A8" w:rsidRDefault="002944A8" w:rsidP="002C4381">
      <w:pPr>
        <w:spacing w:after="0" w:line="360" w:lineRule="auto"/>
        <w:ind w:firstLine="709"/>
        <w:jc w:val="both"/>
        <w:rPr>
          <w:rFonts w:eastAsiaTheme="majorEastAsia" w:cs="Times New Roman"/>
          <w:szCs w:val="28"/>
        </w:rPr>
      </w:pPr>
    </w:p>
    <w:p w14:paraId="4BDD6BE0" w14:textId="77777777" w:rsidR="00273C81" w:rsidRDefault="00273C81" w:rsidP="002C4381">
      <w:pPr>
        <w:spacing w:after="0" w:line="360" w:lineRule="auto"/>
        <w:ind w:firstLine="709"/>
        <w:jc w:val="both"/>
        <w:rPr>
          <w:rFonts w:eastAsiaTheme="majorEastAsia" w:cs="Times New Roman"/>
          <w:szCs w:val="28"/>
        </w:rPr>
      </w:pPr>
    </w:p>
    <w:p w14:paraId="3FFECB5F" w14:textId="77777777" w:rsidR="00273C81" w:rsidRPr="00823FE2" w:rsidRDefault="00273C81" w:rsidP="002C4381">
      <w:pPr>
        <w:spacing w:after="0" w:line="360" w:lineRule="auto"/>
        <w:ind w:firstLine="709"/>
        <w:jc w:val="both"/>
        <w:rPr>
          <w:rFonts w:eastAsiaTheme="majorEastAsia" w:cs="Times New Roman"/>
          <w:szCs w:val="28"/>
        </w:rPr>
      </w:pPr>
    </w:p>
    <w:p w14:paraId="00033E09" w14:textId="77777777" w:rsidR="00823FE2" w:rsidRPr="002C4381" w:rsidRDefault="00823FE2" w:rsidP="002C4381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C4381">
        <w:rPr>
          <w:rFonts w:ascii="Times New Roman" w:hAnsi="Times New Roman" w:cs="Times New Roman"/>
          <w:color w:val="auto"/>
          <w:sz w:val="28"/>
          <w:szCs w:val="28"/>
          <w:lang w:val="ru-RU"/>
        </w:rPr>
        <w:t>3.4. Восприятие AI как «когнитивного партнёра»: результаты интервью</w:t>
      </w:r>
    </w:p>
    <w:p w14:paraId="6EE2D4A8" w14:textId="77777777" w:rsidR="002944A8" w:rsidRDefault="002944A8" w:rsidP="002C4381">
      <w:pPr>
        <w:spacing w:after="0" w:line="360" w:lineRule="auto"/>
        <w:ind w:firstLine="709"/>
        <w:jc w:val="both"/>
        <w:rPr>
          <w:rFonts w:eastAsiaTheme="majorEastAsia" w:cs="Times New Roman"/>
          <w:szCs w:val="28"/>
        </w:rPr>
      </w:pPr>
    </w:p>
    <w:p w14:paraId="4A3B62B1" w14:textId="77777777" w:rsidR="00273C81" w:rsidRDefault="00273C81" w:rsidP="002C4381">
      <w:pPr>
        <w:spacing w:after="0" w:line="360" w:lineRule="auto"/>
        <w:ind w:firstLine="709"/>
        <w:jc w:val="both"/>
        <w:rPr>
          <w:rFonts w:eastAsiaTheme="majorEastAsia" w:cs="Times New Roman"/>
          <w:szCs w:val="28"/>
        </w:rPr>
      </w:pPr>
    </w:p>
    <w:p w14:paraId="11406A3B" w14:textId="77777777" w:rsidR="00273C81" w:rsidRPr="00823FE2" w:rsidRDefault="00273C81" w:rsidP="002C4381">
      <w:pPr>
        <w:spacing w:after="0" w:line="360" w:lineRule="auto"/>
        <w:ind w:firstLine="709"/>
        <w:jc w:val="both"/>
        <w:rPr>
          <w:rFonts w:eastAsiaTheme="majorEastAsia" w:cs="Times New Roman"/>
          <w:szCs w:val="28"/>
        </w:rPr>
      </w:pPr>
    </w:p>
    <w:p w14:paraId="176F8749" w14:textId="77777777" w:rsidR="00823FE2" w:rsidRDefault="00823FE2" w:rsidP="002C4381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C4381">
        <w:rPr>
          <w:rFonts w:ascii="Times New Roman" w:hAnsi="Times New Roman" w:cs="Times New Roman"/>
          <w:color w:val="auto"/>
          <w:sz w:val="28"/>
          <w:szCs w:val="28"/>
          <w:lang w:val="ru-RU"/>
        </w:rPr>
        <w:t>3.5. Методика «рефлексивных чек-листов»: апробация и эффективность</w:t>
      </w:r>
    </w:p>
    <w:p w14:paraId="1BA84DD1" w14:textId="77777777" w:rsidR="002944A8" w:rsidRPr="00273C81" w:rsidRDefault="002944A8" w:rsidP="00E229A2"/>
    <w:p w14:paraId="21D80B56" w14:textId="44C724C7" w:rsidR="00112A0A" w:rsidRPr="0061090A" w:rsidRDefault="00112A0A" w:rsidP="0061090A">
      <w:pPr>
        <w:pStyle w:val="1"/>
        <w:spacing w:before="0" w:line="360" w:lineRule="auto"/>
        <w:ind w:firstLine="709"/>
        <w:rPr>
          <w:rFonts w:ascii="Times New Roman" w:hAnsi="Times New Roman" w:cs="Times New Roman"/>
          <w:color w:val="auto"/>
          <w:lang w:val="ru-RU"/>
        </w:rPr>
      </w:pPr>
      <w:r w:rsidRPr="0061090A">
        <w:rPr>
          <w:rFonts w:ascii="Times New Roman" w:hAnsi="Times New Roman" w:cs="Times New Roman"/>
          <w:color w:val="auto"/>
          <w:lang w:val="ru-RU"/>
        </w:rPr>
        <w:lastRenderedPageBreak/>
        <w:t>ВЫВОДЫ</w:t>
      </w:r>
    </w:p>
    <w:p w14:paraId="28CB612A" w14:textId="77777777" w:rsidR="003555E9" w:rsidRPr="00112A0A" w:rsidRDefault="003555E9" w:rsidP="003555E9">
      <w:pPr>
        <w:spacing w:after="0" w:line="360" w:lineRule="auto"/>
        <w:jc w:val="both"/>
        <w:rPr>
          <w:lang w:val="ru-RU"/>
        </w:rPr>
      </w:pPr>
    </w:p>
    <w:p w14:paraId="7BBDE826" w14:textId="57D809D3" w:rsidR="003A1F48" w:rsidRDefault="003A1F48" w:rsidP="001B0A9A">
      <w:pPr>
        <w:spacing w:line="360" w:lineRule="auto"/>
        <w:jc w:val="both"/>
        <w:rPr>
          <w:lang w:val="ru-RU"/>
        </w:rPr>
      </w:pPr>
    </w:p>
    <w:p w14:paraId="78AF9DE6" w14:textId="77777777" w:rsidR="00A879B3" w:rsidRDefault="00A879B3" w:rsidP="001B0A9A">
      <w:pPr>
        <w:spacing w:line="360" w:lineRule="auto"/>
        <w:jc w:val="both"/>
        <w:rPr>
          <w:lang w:val="ru-RU"/>
        </w:rPr>
      </w:pPr>
    </w:p>
    <w:p w14:paraId="07A588F7" w14:textId="77777777" w:rsidR="00627839" w:rsidRDefault="00627839" w:rsidP="001B0A9A">
      <w:pPr>
        <w:spacing w:line="360" w:lineRule="auto"/>
        <w:jc w:val="both"/>
        <w:rPr>
          <w:lang w:val="ru-RU"/>
        </w:rPr>
      </w:pPr>
    </w:p>
    <w:p w14:paraId="2DD1179A" w14:textId="77777777" w:rsidR="00E75007" w:rsidRDefault="00E75007" w:rsidP="001B0A9A">
      <w:pPr>
        <w:spacing w:line="360" w:lineRule="auto"/>
        <w:jc w:val="both"/>
        <w:rPr>
          <w:lang w:val="ru-RU"/>
        </w:rPr>
      </w:pPr>
    </w:p>
    <w:p w14:paraId="4ABA6DA4" w14:textId="77777777" w:rsidR="00E75007" w:rsidRDefault="00E75007" w:rsidP="001B0A9A">
      <w:pPr>
        <w:spacing w:line="360" w:lineRule="auto"/>
        <w:jc w:val="both"/>
        <w:rPr>
          <w:lang w:val="ru-RU"/>
        </w:rPr>
      </w:pPr>
    </w:p>
    <w:p w14:paraId="29FAEEAE" w14:textId="77777777" w:rsidR="00E75007" w:rsidRDefault="00E75007" w:rsidP="001B0A9A">
      <w:pPr>
        <w:spacing w:line="360" w:lineRule="auto"/>
        <w:jc w:val="both"/>
        <w:rPr>
          <w:lang w:val="ru-RU"/>
        </w:rPr>
      </w:pPr>
    </w:p>
    <w:p w14:paraId="06475BFD" w14:textId="77777777" w:rsidR="00E75007" w:rsidRDefault="00E75007" w:rsidP="001B0A9A">
      <w:pPr>
        <w:spacing w:line="360" w:lineRule="auto"/>
        <w:jc w:val="both"/>
        <w:rPr>
          <w:lang w:val="ru-RU"/>
        </w:rPr>
      </w:pPr>
    </w:p>
    <w:p w14:paraId="01585FC3" w14:textId="77777777" w:rsidR="00E75007" w:rsidRDefault="00E75007" w:rsidP="001B0A9A">
      <w:pPr>
        <w:spacing w:line="360" w:lineRule="auto"/>
        <w:jc w:val="both"/>
        <w:rPr>
          <w:lang w:val="ru-RU"/>
        </w:rPr>
      </w:pPr>
    </w:p>
    <w:p w14:paraId="5E88579E" w14:textId="77777777" w:rsidR="00E75007" w:rsidRDefault="00E75007" w:rsidP="001B0A9A">
      <w:pPr>
        <w:spacing w:line="360" w:lineRule="auto"/>
        <w:jc w:val="both"/>
        <w:rPr>
          <w:lang w:val="ru-RU"/>
        </w:rPr>
      </w:pPr>
    </w:p>
    <w:p w14:paraId="2EB1E411" w14:textId="77777777" w:rsidR="00E75007" w:rsidRDefault="00E75007" w:rsidP="001B0A9A">
      <w:pPr>
        <w:spacing w:line="360" w:lineRule="auto"/>
        <w:jc w:val="both"/>
        <w:rPr>
          <w:lang w:val="ru-RU"/>
        </w:rPr>
      </w:pPr>
    </w:p>
    <w:p w14:paraId="4F43113E" w14:textId="77777777" w:rsidR="00E75007" w:rsidRDefault="00E75007" w:rsidP="001B0A9A">
      <w:pPr>
        <w:spacing w:line="360" w:lineRule="auto"/>
        <w:jc w:val="both"/>
        <w:rPr>
          <w:lang w:val="ru-RU"/>
        </w:rPr>
      </w:pPr>
    </w:p>
    <w:p w14:paraId="2B511BD6" w14:textId="77777777" w:rsidR="00E75007" w:rsidRDefault="00E75007" w:rsidP="001B0A9A">
      <w:pPr>
        <w:spacing w:line="360" w:lineRule="auto"/>
        <w:jc w:val="both"/>
        <w:rPr>
          <w:lang w:val="ru-RU"/>
        </w:rPr>
      </w:pPr>
    </w:p>
    <w:p w14:paraId="2B30979E" w14:textId="77777777" w:rsidR="00E75007" w:rsidRDefault="00E75007" w:rsidP="001B0A9A">
      <w:pPr>
        <w:spacing w:line="360" w:lineRule="auto"/>
        <w:jc w:val="both"/>
        <w:rPr>
          <w:lang w:val="ru-RU"/>
        </w:rPr>
      </w:pPr>
    </w:p>
    <w:p w14:paraId="51A836A1" w14:textId="77777777" w:rsidR="00E75007" w:rsidRDefault="00E75007" w:rsidP="001B0A9A">
      <w:pPr>
        <w:spacing w:line="360" w:lineRule="auto"/>
        <w:jc w:val="both"/>
        <w:rPr>
          <w:lang w:val="ru-RU"/>
        </w:rPr>
      </w:pPr>
    </w:p>
    <w:p w14:paraId="1423B7A1" w14:textId="77777777" w:rsidR="003877D3" w:rsidRDefault="003877D3" w:rsidP="001B0A9A">
      <w:pPr>
        <w:spacing w:line="360" w:lineRule="auto"/>
        <w:jc w:val="both"/>
        <w:rPr>
          <w:lang w:val="ru-RU"/>
        </w:rPr>
      </w:pPr>
    </w:p>
    <w:p w14:paraId="27AAF8A7" w14:textId="77777777" w:rsidR="003877D3" w:rsidRDefault="003877D3" w:rsidP="001B0A9A">
      <w:pPr>
        <w:spacing w:line="360" w:lineRule="auto"/>
        <w:jc w:val="both"/>
        <w:rPr>
          <w:lang w:val="ru-RU"/>
        </w:rPr>
      </w:pPr>
    </w:p>
    <w:p w14:paraId="7A162BD3" w14:textId="77777777" w:rsidR="003877D3" w:rsidRDefault="003877D3" w:rsidP="001B0A9A">
      <w:pPr>
        <w:spacing w:line="360" w:lineRule="auto"/>
        <w:jc w:val="both"/>
        <w:rPr>
          <w:lang w:val="ru-RU"/>
        </w:rPr>
      </w:pPr>
    </w:p>
    <w:p w14:paraId="6418591B" w14:textId="77777777" w:rsidR="003877D3" w:rsidRPr="00A879B3" w:rsidRDefault="003877D3" w:rsidP="001B0A9A">
      <w:pPr>
        <w:spacing w:line="360" w:lineRule="auto"/>
        <w:jc w:val="both"/>
        <w:rPr>
          <w:lang w:val="ru-RU"/>
        </w:rPr>
      </w:pPr>
    </w:p>
    <w:p w14:paraId="7E1F913E" w14:textId="0D1050A0" w:rsidR="00AD2852" w:rsidRPr="00C02881" w:rsidRDefault="001576A4" w:rsidP="00C02881">
      <w:pPr>
        <w:spacing w:line="360" w:lineRule="auto"/>
        <w:jc w:val="center"/>
        <w:rPr>
          <w:bCs/>
          <w:lang w:val="ru-RU"/>
        </w:rPr>
      </w:pPr>
      <w:r w:rsidRPr="00683A3E">
        <w:rPr>
          <w:b/>
          <w:lang w:val="ru-RU"/>
        </w:rPr>
        <w:lastRenderedPageBreak/>
        <w:t>Литература</w:t>
      </w:r>
    </w:p>
    <w:p w14:paraId="6E689E58" w14:textId="77777777" w:rsidR="00916789" w:rsidRPr="00916789" w:rsidRDefault="00916789" w:rsidP="00C77E87">
      <w:pPr>
        <w:spacing w:after="0" w:line="360" w:lineRule="auto"/>
        <w:ind w:firstLine="709"/>
        <w:jc w:val="right"/>
        <w:rPr>
          <w:b/>
          <w:bCs/>
          <w:lang w:val="ru-RU"/>
        </w:rPr>
      </w:pPr>
      <w:r w:rsidRPr="00916789">
        <w:rPr>
          <w:b/>
          <w:bCs/>
          <w:lang w:val="ru-RU"/>
        </w:rPr>
        <w:t>Англоязычные источники</w:t>
      </w:r>
    </w:p>
    <w:p w14:paraId="481DBE11" w14:textId="33022A7E" w:rsidR="002E5B1C" w:rsidRPr="002E5B1C" w:rsidRDefault="002E5B1C" w:rsidP="005A0948">
      <w:pPr>
        <w:numPr>
          <w:ilvl w:val="0"/>
          <w:numId w:val="26"/>
        </w:numPr>
        <w:spacing w:after="0" w:line="360" w:lineRule="auto"/>
        <w:ind w:left="0" w:firstLine="709"/>
        <w:jc w:val="both"/>
      </w:pPr>
      <w:r w:rsidRPr="002E5B1C">
        <w:t xml:space="preserve">Schraw G., Dennison R. S. Assessing Metacognitive Awareness // Contemporary Educational Psychology. — 1994. — Vol. 19, № 4. — P. 460–475. — </w:t>
      </w:r>
      <w:r w:rsidRPr="002E5B1C">
        <w:rPr>
          <w:b/>
          <w:bCs/>
        </w:rPr>
        <w:t>DOI:</w:t>
      </w:r>
      <w:r w:rsidRPr="002E5B1C">
        <w:t xml:space="preserve"> 10.1006/ceps.1994.1033</w:t>
      </w:r>
    </w:p>
    <w:p w14:paraId="38116473" w14:textId="7524E781" w:rsidR="002E5B1C" w:rsidRPr="002E5B1C" w:rsidRDefault="002E5B1C" w:rsidP="005A0948">
      <w:pPr>
        <w:numPr>
          <w:ilvl w:val="0"/>
          <w:numId w:val="26"/>
        </w:numPr>
        <w:spacing w:after="0" w:line="360" w:lineRule="auto"/>
        <w:ind w:left="0" w:firstLine="709"/>
        <w:jc w:val="both"/>
      </w:pPr>
      <w:r w:rsidRPr="002E5B1C">
        <w:t xml:space="preserve">Prather J., Pettit R., McMurry K., Peters A., Homer J., Cohen M. Metacognitive Difficulties Faced by Novice Programmers in Automated Assessment Tools // Proceedings of the 2018 ACM Conference on International Computing Education Research (ICER '18). — New York: ACM, 2018. — P. 41–50. — </w:t>
      </w:r>
      <w:r w:rsidRPr="002E5B1C">
        <w:rPr>
          <w:b/>
          <w:bCs/>
        </w:rPr>
        <w:t>DOI:</w:t>
      </w:r>
      <w:r w:rsidRPr="002E5B1C">
        <w:t xml:space="preserve"> 10.1145/3230977.3230981</w:t>
      </w:r>
    </w:p>
    <w:p w14:paraId="0E475431" w14:textId="23D247DC" w:rsidR="002E5B1C" w:rsidRPr="002E5B1C" w:rsidRDefault="002E5B1C" w:rsidP="005A0948">
      <w:pPr>
        <w:numPr>
          <w:ilvl w:val="0"/>
          <w:numId w:val="26"/>
        </w:numPr>
        <w:spacing w:after="0" w:line="360" w:lineRule="auto"/>
        <w:ind w:left="0" w:firstLine="709"/>
        <w:jc w:val="both"/>
      </w:pPr>
      <w:r w:rsidRPr="002E5B1C">
        <w:t xml:space="preserve">Denny P., Kumar V., </w:t>
      </w:r>
      <w:proofErr w:type="spellStart"/>
      <w:r w:rsidRPr="002E5B1C">
        <w:t>Giacaman</w:t>
      </w:r>
      <w:proofErr w:type="spellEnd"/>
      <w:r w:rsidRPr="002E5B1C">
        <w:t xml:space="preserve"> N. Conversing with Copilot: Exploring Prompt Engineering for Solving CS1 Problems Using Natural Language // Proceedings of the 54th ACM Technical Symposium on Computer Science Education (SIGCSE 2023). — New York: ACM, 2023. — Vol. 1. — P. 1136–1142. — </w:t>
      </w:r>
      <w:r w:rsidRPr="002E5B1C">
        <w:rPr>
          <w:b/>
          <w:bCs/>
        </w:rPr>
        <w:t>DOI:</w:t>
      </w:r>
      <w:r w:rsidRPr="002E5B1C">
        <w:t xml:space="preserve"> 10.1145/3545945.3569823</w:t>
      </w:r>
    </w:p>
    <w:p w14:paraId="6175890E" w14:textId="551B9079" w:rsidR="002E5B1C" w:rsidRPr="002E5B1C" w:rsidRDefault="002E5B1C" w:rsidP="005A0948">
      <w:pPr>
        <w:numPr>
          <w:ilvl w:val="0"/>
          <w:numId w:val="26"/>
        </w:numPr>
        <w:spacing w:after="0" w:line="360" w:lineRule="auto"/>
        <w:ind w:left="0" w:firstLine="709"/>
        <w:jc w:val="both"/>
      </w:pPr>
      <w:r w:rsidRPr="002E5B1C">
        <w:t xml:space="preserve">Finnie-Ansley J., Denny P., Becker B. A., Luxton-Reilly A., Prather J. The Robots Are Coming: Exploring the Implications of OpenAI Codex on Introductory Programming // Proceedings of the 24th Australasian Computing Education Conference (ACE '22). — New York: ACM, 2022. — P. 10–19. — </w:t>
      </w:r>
      <w:r w:rsidRPr="002E5B1C">
        <w:rPr>
          <w:b/>
          <w:bCs/>
        </w:rPr>
        <w:t>DOI:</w:t>
      </w:r>
      <w:r w:rsidRPr="002E5B1C">
        <w:t xml:space="preserve"> 10.1145/3511861.3511863</w:t>
      </w:r>
    </w:p>
    <w:p w14:paraId="7517D332" w14:textId="1D824BB9" w:rsidR="002E5B1C" w:rsidRPr="002E5B1C" w:rsidRDefault="002E5B1C" w:rsidP="005A0948">
      <w:pPr>
        <w:numPr>
          <w:ilvl w:val="0"/>
          <w:numId w:val="26"/>
        </w:numPr>
        <w:spacing w:after="0" w:line="360" w:lineRule="auto"/>
        <w:ind w:left="0" w:firstLine="709"/>
        <w:jc w:val="both"/>
      </w:pPr>
      <w:proofErr w:type="spellStart"/>
      <w:r w:rsidRPr="002E5B1C">
        <w:t>Kazemitabaar</w:t>
      </w:r>
      <w:proofErr w:type="spellEnd"/>
      <w:r w:rsidRPr="002E5B1C">
        <w:t xml:space="preserve"> M., Chow J., Ma C. T., Ericson B. J., </w:t>
      </w:r>
      <w:proofErr w:type="spellStart"/>
      <w:r w:rsidRPr="002E5B1C">
        <w:t>Weintrop</w:t>
      </w:r>
      <w:proofErr w:type="spellEnd"/>
      <w:r w:rsidRPr="002E5B1C">
        <w:t xml:space="preserve"> D., Grossman T. Studying the Effect of AI Code Generators on Supporting Novice Learners in Introductory Programming // Proceedings of the 2023 CHI Conference on Human Factors in Computing Systems (CHI '23). — New York: ACM, 2023. — Article 455. — P. 1–23. — </w:t>
      </w:r>
      <w:r w:rsidRPr="002E5B1C">
        <w:rPr>
          <w:b/>
          <w:bCs/>
        </w:rPr>
        <w:t>DOI:</w:t>
      </w:r>
      <w:r w:rsidRPr="002E5B1C">
        <w:t xml:space="preserve"> 10.1145/3544548.3580919</w:t>
      </w:r>
    </w:p>
    <w:p w14:paraId="2E0E21B2" w14:textId="2A9FC2EA" w:rsidR="002E5B1C" w:rsidRPr="002E5B1C" w:rsidRDefault="002E5B1C" w:rsidP="005A0948">
      <w:pPr>
        <w:numPr>
          <w:ilvl w:val="0"/>
          <w:numId w:val="26"/>
        </w:numPr>
        <w:spacing w:after="0" w:line="360" w:lineRule="auto"/>
        <w:ind w:left="0" w:firstLine="709"/>
        <w:jc w:val="both"/>
      </w:pPr>
      <w:r w:rsidRPr="002E5B1C">
        <w:lastRenderedPageBreak/>
        <w:t xml:space="preserve">Liao Q. V., Hussain M. M., </w:t>
      </w:r>
      <w:proofErr w:type="spellStart"/>
      <w:r w:rsidRPr="002E5B1C">
        <w:t>Chandar</w:t>
      </w:r>
      <w:proofErr w:type="spellEnd"/>
      <w:r w:rsidRPr="002E5B1C">
        <w:t xml:space="preserve"> P., Davis M., </w:t>
      </w:r>
      <w:proofErr w:type="spellStart"/>
      <w:r w:rsidRPr="002E5B1C">
        <w:t>Khazaeni</w:t>
      </w:r>
      <w:proofErr w:type="spellEnd"/>
      <w:r w:rsidRPr="002E5B1C">
        <w:t xml:space="preserve"> Y., </w:t>
      </w:r>
      <w:proofErr w:type="spellStart"/>
      <w:r w:rsidRPr="002E5B1C">
        <w:t>Crasso</w:t>
      </w:r>
      <w:proofErr w:type="spellEnd"/>
      <w:r w:rsidRPr="002E5B1C">
        <w:t xml:space="preserve"> M. P., Wang D., Muller M., </w:t>
      </w:r>
      <w:proofErr w:type="spellStart"/>
      <w:r w:rsidRPr="002E5B1C">
        <w:t>Shami</w:t>
      </w:r>
      <w:proofErr w:type="spellEnd"/>
      <w:r w:rsidRPr="002E5B1C">
        <w:t xml:space="preserve"> N. S., Geyer W. All Work and No Play? Conversations with a Large Language Model on Interpreting Play // Proceedings of the 2022 ACM Conference on Fairness, Accountability, and Transparency (</w:t>
      </w:r>
      <w:proofErr w:type="spellStart"/>
      <w:r w:rsidRPr="002E5B1C">
        <w:t>FAccT</w:t>
      </w:r>
      <w:proofErr w:type="spellEnd"/>
      <w:r w:rsidRPr="002E5B1C">
        <w:t xml:space="preserve"> '22). — New York: ACM, 2022. — P. 1835–1854. — </w:t>
      </w:r>
      <w:r w:rsidRPr="002E5B1C">
        <w:rPr>
          <w:b/>
          <w:bCs/>
        </w:rPr>
        <w:t>DOI:</w:t>
      </w:r>
      <w:r w:rsidRPr="002E5B1C">
        <w:t xml:space="preserve"> 10.1145/3531146.3533233</w:t>
      </w:r>
    </w:p>
    <w:p w14:paraId="6F2F7F4E" w14:textId="4E054228" w:rsidR="002E5B1C" w:rsidRPr="002E5B1C" w:rsidRDefault="002E5B1C" w:rsidP="005A0948">
      <w:pPr>
        <w:numPr>
          <w:ilvl w:val="0"/>
          <w:numId w:val="26"/>
        </w:numPr>
        <w:spacing w:after="0" w:line="360" w:lineRule="auto"/>
        <w:ind w:left="0" w:firstLine="709"/>
        <w:jc w:val="both"/>
      </w:pPr>
      <w:r w:rsidRPr="002E5B1C">
        <w:t xml:space="preserve">Flavell J. H. Metacognition and Cognitive Monitoring: A New Area of Cognitive-Developmental Inquiry // American Psychologist. — 1979. — Vol. 34, № 10. — P. 906–911. — </w:t>
      </w:r>
      <w:r w:rsidRPr="002E5B1C">
        <w:rPr>
          <w:b/>
          <w:bCs/>
        </w:rPr>
        <w:t>DOI:</w:t>
      </w:r>
      <w:r w:rsidRPr="002E5B1C">
        <w:t xml:space="preserve"> 10.1037/0003-066X.34.10.906</w:t>
      </w:r>
    </w:p>
    <w:p w14:paraId="0C33C4C8" w14:textId="3AC7C662" w:rsidR="002E5B1C" w:rsidRPr="002E5B1C" w:rsidRDefault="002E5B1C" w:rsidP="005A0948">
      <w:pPr>
        <w:numPr>
          <w:ilvl w:val="0"/>
          <w:numId w:val="26"/>
        </w:numPr>
        <w:spacing w:after="0" w:line="360" w:lineRule="auto"/>
        <w:ind w:left="0" w:firstLine="709"/>
        <w:jc w:val="both"/>
      </w:pPr>
      <w:r w:rsidRPr="002E5B1C">
        <w:t xml:space="preserve">Zimmerman B. J. Self-Regulated Learning and Academic Achievement: An Overview // Educational Psychologist. — 1990. — Vol. 25, № 1. — P. 3–17. — </w:t>
      </w:r>
      <w:r w:rsidRPr="002E5B1C">
        <w:rPr>
          <w:b/>
          <w:bCs/>
        </w:rPr>
        <w:t>DOI:</w:t>
      </w:r>
      <w:r w:rsidRPr="002E5B1C">
        <w:t xml:space="preserve"> 10.1207/s15326985ep2501_2</w:t>
      </w:r>
    </w:p>
    <w:p w14:paraId="3910E06F" w14:textId="69A58C83" w:rsidR="002E5B1C" w:rsidRPr="002E5B1C" w:rsidRDefault="002E5B1C" w:rsidP="005A0948">
      <w:pPr>
        <w:numPr>
          <w:ilvl w:val="0"/>
          <w:numId w:val="26"/>
        </w:numPr>
        <w:spacing w:after="0" w:line="360" w:lineRule="auto"/>
        <w:ind w:left="0" w:firstLine="709"/>
        <w:jc w:val="both"/>
      </w:pPr>
      <w:proofErr w:type="spellStart"/>
      <w:r w:rsidRPr="002E5B1C">
        <w:t>Sarsa</w:t>
      </w:r>
      <w:proofErr w:type="spellEnd"/>
      <w:r w:rsidRPr="002E5B1C">
        <w:t xml:space="preserve"> S., Denny P., Hellas A., Leinonen J. Automatic Generation of Programming Exercises and Code Explanations Using Large Language Models // Proceedings of the 2022 ACM Conference on International Computing Education Research (ICER '22). — New York: ACM, 2022. — Vol. 1. — P. 27–43. — </w:t>
      </w:r>
      <w:r w:rsidRPr="002E5B1C">
        <w:rPr>
          <w:b/>
          <w:bCs/>
        </w:rPr>
        <w:t>DOI:</w:t>
      </w:r>
      <w:r w:rsidRPr="002E5B1C">
        <w:t xml:space="preserve"> 10.1145/3501385.3543957</w:t>
      </w:r>
    </w:p>
    <w:p w14:paraId="577EC981" w14:textId="1D126CE1" w:rsidR="002E5B1C" w:rsidRPr="002E5B1C" w:rsidRDefault="002E5B1C" w:rsidP="005A0948">
      <w:pPr>
        <w:numPr>
          <w:ilvl w:val="0"/>
          <w:numId w:val="26"/>
        </w:numPr>
        <w:spacing w:after="0" w:line="360" w:lineRule="auto"/>
        <w:ind w:left="0" w:firstLine="709"/>
        <w:jc w:val="both"/>
      </w:pPr>
      <w:r w:rsidRPr="002E5B1C">
        <w:t xml:space="preserve">Becker B. A., Denny P., Finnie-Ansley J., Luxton-Reilly A., Prather J., Santos E. A. Programming Is Hard — Or at Least It Used to Be: Educational Opportunities and Challenges of AI Code Generation // Proceedings of the 54th ACM Technical Symposium on Computer Science Education (SIGCSE 2023). — New York: ACM, 2023. — Vol. 1. — P. 500–506. — </w:t>
      </w:r>
      <w:r w:rsidRPr="002E5B1C">
        <w:rPr>
          <w:b/>
          <w:bCs/>
        </w:rPr>
        <w:t>DOI:</w:t>
      </w:r>
      <w:r w:rsidRPr="002E5B1C">
        <w:t xml:space="preserve"> 10.1145/3545945.3569759</w:t>
      </w:r>
    </w:p>
    <w:p w14:paraId="36054922" w14:textId="66E7ADF5" w:rsidR="002E5B1C" w:rsidRPr="002E5B1C" w:rsidRDefault="002E5B1C" w:rsidP="005A0948">
      <w:pPr>
        <w:numPr>
          <w:ilvl w:val="0"/>
          <w:numId w:val="26"/>
        </w:numPr>
        <w:spacing w:after="0" w:line="360" w:lineRule="auto"/>
        <w:ind w:left="0" w:firstLine="709"/>
        <w:jc w:val="both"/>
      </w:pPr>
      <w:r w:rsidRPr="002E5B1C">
        <w:t xml:space="preserve">Liao Q. V., Millen D. R., Geyer W., Muller M., </w:t>
      </w:r>
      <w:proofErr w:type="spellStart"/>
      <w:r w:rsidRPr="002E5B1C">
        <w:t>Shami</w:t>
      </w:r>
      <w:proofErr w:type="spellEnd"/>
      <w:r w:rsidRPr="002E5B1C">
        <w:t xml:space="preserve"> N. S. Questioning the AI: Informing Design Practices for Explainable AI User Experiences // Proceedings of the 2020 CHI Conference on Human Factors </w:t>
      </w:r>
      <w:r w:rsidRPr="002E5B1C">
        <w:lastRenderedPageBreak/>
        <w:t xml:space="preserve">in Computing Systems (CHI '20). — New York: ACM, 2020. — P. 1–15. — </w:t>
      </w:r>
      <w:r w:rsidRPr="002E5B1C">
        <w:rPr>
          <w:b/>
          <w:bCs/>
        </w:rPr>
        <w:t>DOI:</w:t>
      </w:r>
      <w:r w:rsidRPr="002E5B1C">
        <w:t xml:space="preserve"> 10.1145/3313831.3376590</w:t>
      </w:r>
    </w:p>
    <w:p w14:paraId="03D36D14" w14:textId="4DB48577" w:rsidR="002E5B1C" w:rsidRPr="00212291" w:rsidRDefault="002E5B1C" w:rsidP="005A0948">
      <w:pPr>
        <w:numPr>
          <w:ilvl w:val="0"/>
          <w:numId w:val="26"/>
        </w:numPr>
        <w:spacing w:after="0" w:line="360" w:lineRule="auto"/>
        <w:ind w:left="0" w:firstLine="709"/>
        <w:jc w:val="both"/>
      </w:pPr>
      <w:r w:rsidRPr="002E5B1C">
        <w:t xml:space="preserve">MacNeil S., Tran A., </w:t>
      </w:r>
      <w:proofErr w:type="spellStart"/>
      <w:r w:rsidRPr="002E5B1C">
        <w:t>Mogil</w:t>
      </w:r>
      <w:proofErr w:type="spellEnd"/>
      <w:r w:rsidRPr="002E5B1C">
        <w:t xml:space="preserve"> D., Bernstein S., Ross E., Huang Z. Generating Diverse Code Explanations Using the GPT-3 Large Language Model // Proceedings of the 2022 ACM Conference on International Computing Education Research (ICER '22). — New York: ACM, 2022. — Vol. 2. — P. 37–39. — </w:t>
      </w:r>
      <w:r w:rsidRPr="002E5B1C">
        <w:rPr>
          <w:b/>
          <w:bCs/>
        </w:rPr>
        <w:t>DOI:</w:t>
      </w:r>
      <w:r w:rsidRPr="002E5B1C">
        <w:t xml:space="preserve"> 10.1145/3501709.3544280</w:t>
      </w:r>
    </w:p>
    <w:p w14:paraId="09A0673F" w14:textId="77777777" w:rsidR="00212291" w:rsidRPr="002E5B1C" w:rsidRDefault="00212291" w:rsidP="005A0948">
      <w:pPr>
        <w:spacing w:after="0" w:line="360" w:lineRule="auto"/>
        <w:ind w:firstLine="709"/>
        <w:jc w:val="both"/>
      </w:pPr>
    </w:p>
    <w:p w14:paraId="610C55EE" w14:textId="77777777" w:rsidR="002E5B1C" w:rsidRPr="002E5B1C" w:rsidRDefault="002E5B1C" w:rsidP="00D75B96">
      <w:pPr>
        <w:spacing w:after="0" w:line="360" w:lineRule="auto"/>
        <w:ind w:firstLine="709"/>
        <w:jc w:val="right"/>
        <w:rPr>
          <w:lang w:val="ru-RU"/>
        </w:rPr>
      </w:pPr>
      <w:r w:rsidRPr="002E5B1C">
        <w:rPr>
          <w:b/>
          <w:bCs/>
          <w:lang w:val="ru-RU"/>
        </w:rPr>
        <w:t>Русскоязычные источники</w:t>
      </w:r>
    </w:p>
    <w:p w14:paraId="3149781C" w14:textId="2ECEC6FC" w:rsidR="002E5B1C" w:rsidRPr="002E5B1C" w:rsidRDefault="002E5B1C" w:rsidP="005A0948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lang w:val="ru-RU"/>
        </w:rPr>
      </w:pPr>
      <w:r w:rsidRPr="002E5B1C">
        <w:rPr>
          <w:lang w:val="ru-RU"/>
        </w:rPr>
        <w:t xml:space="preserve">Карпов А. О., </w:t>
      </w:r>
      <w:proofErr w:type="spellStart"/>
      <w:r w:rsidRPr="002E5B1C">
        <w:rPr>
          <w:lang w:val="ru-RU"/>
        </w:rPr>
        <w:t>Колдина</w:t>
      </w:r>
      <w:proofErr w:type="spellEnd"/>
      <w:r w:rsidRPr="002E5B1C">
        <w:rPr>
          <w:lang w:val="ru-RU"/>
        </w:rPr>
        <w:t xml:space="preserve"> М. И. </w:t>
      </w:r>
      <w:proofErr w:type="spellStart"/>
      <w:r w:rsidRPr="002E5B1C">
        <w:rPr>
          <w:lang w:val="ru-RU"/>
        </w:rPr>
        <w:t>Метакогнитивные</w:t>
      </w:r>
      <w:proofErr w:type="spellEnd"/>
      <w:r w:rsidRPr="002E5B1C">
        <w:rPr>
          <w:lang w:val="ru-RU"/>
        </w:rPr>
        <w:t xml:space="preserve"> навыки в структуре универсальных компетенций // Высшее образование в России. — 2020. — Т. 29, № 6. — С. 19–31. — </w:t>
      </w:r>
      <w:r w:rsidRPr="002E5B1C">
        <w:rPr>
          <w:b/>
          <w:bCs/>
          <w:lang w:val="ru-RU"/>
        </w:rPr>
        <w:t>DOI:</w:t>
      </w:r>
      <w:r w:rsidRPr="002E5B1C">
        <w:rPr>
          <w:lang w:val="ru-RU"/>
        </w:rPr>
        <w:t xml:space="preserve"> 10.31992/0869-3617-2020-29-6-19-31</w:t>
      </w:r>
    </w:p>
    <w:p w14:paraId="6A918C2E" w14:textId="5DC0216A" w:rsidR="002E5B1C" w:rsidRPr="002E5B1C" w:rsidRDefault="002E5B1C" w:rsidP="005A0948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lang w:val="ru-RU"/>
        </w:rPr>
      </w:pPr>
      <w:r w:rsidRPr="002E5B1C">
        <w:rPr>
          <w:lang w:val="ru-RU"/>
        </w:rPr>
        <w:t>Хуторской А. В. Метапредметное содержание образования и стандарты: теория и практика // Народное образование. — 2017. — № 9. — С. 107–114</w:t>
      </w:r>
    </w:p>
    <w:p w14:paraId="6CBBC1E3" w14:textId="243D4656" w:rsidR="002E5B1C" w:rsidRPr="002E5B1C" w:rsidRDefault="002E5B1C" w:rsidP="005A0948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lang w:val="ru-RU"/>
        </w:rPr>
      </w:pPr>
      <w:r w:rsidRPr="002E5B1C">
        <w:rPr>
          <w:lang w:val="ru-RU"/>
        </w:rPr>
        <w:t xml:space="preserve">Новикова С. С., Соловьёва М. Ф. Формирование </w:t>
      </w:r>
      <w:proofErr w:type="spellStart"/>
      <w:r w:rsidRPr="002E5B1C">
        <w:rPr>
          <w:lang w:val="ru-RU"/>
        </w:rPr>
        <w:t>метакогнитивных</w:t>
      </w:r>
      <w:proofErr w:type="spellEnd"/>
      <w:r w:rsidRPr="002E5B1C">
        <w:rPr>
          <w:lang w:val="ru-RU"/>
        </w:rPr>
        <w:t xml:space="preserve"> навыков у студентов технических специальностей при обучении программированию // Современные проблемы науки и образования. — 2021. — № 4. — С. 56–67. — </w:t>
      </w:r>
      <w:r w:rsidRPr="002E5B1C">
        <w:rPr>
          <w:b/>
          <w:bCs/>
          <w:lang w:val="ru-RU"/>
        </w:rPr>
        <w:t>DOI:</w:t>
      </w:r>
      <w:r w:rsidRPr="002E5B1C">
        <w:rPr>
          <w:lang w:val="ru-RU"/>
        </w:rPr>
        <w:t xml:space="preserve"> 10.17513/spno.30912</w:t>
      </w:r>
    </w:p>
    <w:p w14:paraId="7A0A00FF" w14:textId="6259A5DF" w:rsidR="002E5B1C" w:rsidRPr="002E5B1C" w:rsidRDefault="002E5B1C" w:rsidP="005A0948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lang w:val="ru-RU"/>
        </w:rPr>
      </w:pPr>
      <w:r w:rsidRPr="002E5B1C">
        <w:rPr>
          <w:lang w:val="ru-RU"/>
        </w:rPr>
        <w:t xml:space="preserve">Рубцова С. Ю., Леднёва С. А. </w:t>
      </w:r>
      <w:proofErr w:type="spellStart"/>
      <w:r w:rsidRPr="002E5B1C">
        <w:rPr>
          <w:lang w:val="ru-RU"/>
        </w:rPr>
        <w:t>Метакогнитивные</w:t>
      </w:r>
      <w:proofErr w:type="spellEnd"/>
      <w:r w:rsidRPr="002E5B1C">
        <w:rPr>
          <w:lang w:val="ru-RU"/>
        </w:rPr>
        <w:t xml:space="preserve"> стратегии в обучении студентов технических вузов // Образование и наука. — 2019. — Т. 21, № 3. — С. 97–117. — </w:t>
      </w:r>
      <w:r w:rsidRPr="002E5B1C">
        <w:rPr>
          <w:b/>
          <w:bCs/>
          <w:lang w:val="ru-RU"/>
        </w:rPr>
        <w:t>DOI:</w:t>
      </w:r>
      <w:r w:rsidRPr="002E5B1C">
        <w:rPr>
          <w:lang w:val="ru-RU"/>
        </w:rPr>
        <w:t xml:space="preserve"> 10.17853/1994-5639-2019-3-97-117</w:t>
      </w:r>
    </w:p>
    <w:p w14:paraId="6CD52740" w14:textId="2490CEC8" w:rsidR="002E5B1C" w:rsidRPr="002E5B1C" w:rsidRDefault="002E5B1C" w:rsidP="005A0948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lang w:val="ru-RU"/>
        </w:rPr>
      </w:pPr>
      <w:proofErr w:type="spellStart"/>
      <w:r w:rsidRPr="002E5B1C">
        <w:rPr>
          <w:lang w:val="ru-RU"/>
        </w:rPr>
        <w:t>Ясницкий</w:t>
      </w:r>
      <w:proofErr w:type="spellEnd"/>
      <w:r w:rsidRPr="002E5B1C">
        <w:rPr>
          <w:lang w:val="ru-RU"/>
        </w:rPr>
        <w:t xml:space="preserve"> Л. Н. Искусственный интеллект в образовании: возможности и вызовы // Образовательные технологии и общество. — 2023. — Т. 26, № 2. — С. 145–159</w:t>
      </w:r>
    </w:p>
    <w:p w14:paraId="484FC2C0" w14:textId="77777777" w:rsidR="002E5B1C" w:rsidRPr="002E5B1C" w:rsidRDefault="002E5B1C" w:rsidP="00D75B96">
      <w:pPr>
        <w:spacing w:after="0" w:line="360" w:lineRule="auto"/>
        <w:ind w:firstLine="709"/>
        <w:jc w:val="right"/>
        <w:rPr>
          <w:lang w:val="ru-RU"/>
        </w:rPr>
      </w:pPr>
      <w:r w:rsidRPr="002E5B1C">
        <w:rPr>
          <w:b/>
          <w:bCs/>
          <w:lang w:val="ru-RU"/>
        </w:rPr>
        <w:lastRenderedPageBreak/>
        <w:t>Методические материалы и стандарты</w:t>
      </w:r>
    </w:p>
    <w:p w14:paraId="36EF2D5F" w14:textId="0FB2480A" w:rsidR="002E5B1C" w:rsidRPr="002E5B1C" w:rsidRDefault="002E5B1C" w:rsidP="005A0948">
      <w:pPr>
        <w:numPr>
          <w:ilvl w:val="0"/>
          <w:numId w:val="28"/>
        </w:numPr>
        <w:spacing w:after="0" w:line="360" w:lineRule="auto"/>
        <w:ind w:left="0" w:firstLine="709"/>
        <w:jc w:val="both"/>
      </w:pPr>
      <w:r w:rsidRPr="002E5B1C">
        <w:t xml:space="preserve">IEEE Standard for Software and System Test Documentation (IEEE Std 829-2008). — New York: Institute of Electrical and Electronics Engineers, 2008. — 150 p. — </w:t>
      </w:r>
      <w:r w:rsidRPr="002E5B1C">
        <w:rPr>
          <w:b/>
          <w:bCs/>
        </w:rPr>
        <w:t>DOI:</w:t>
      </w:r>
      <w:r w:rsidRPr="002E5B1C">
        <w:t xml:space="preserve"> 10.1109/IEEESTD.2008.4578383</w:t>
      </w:r>
      <w:r w:rsidR="00F6024D" w:rsidRPr="00F6024D">
        <w:t xml:space="preserve"> </w:t>
      </w:r>
    </w:p>
    <w:p w14:paraId="10AC6563" w14:textId="5A9B2790" w:rsidR="002E5B1C" w:rsidRPr="00F6024D" w:rsidRDefault="002E5B1C" w:rsidP="005A0948">
      <w:pPr>
        <w:numPr>
          <w:ilvl w:val="0"/>
          <w:numId w:val="28"/>
        </w:numPr>
        <w:spacing w:after="0" w:line="360" w:lineRule="auto"/>
        <w:ind w:left="0" w:firstLine="709"/>
        <w:jc w:val="both"/>
      </w:pPr>
      <w:r w:rsidRPr="002E5B1C">
        <w:t xml:space="preserve">ACM Code of Ethics and Professional Conduct / Association for Computing Machinery. — 2018. — </w:t>
      </w:r>
      <w:r w:rsidRPr="002E5B1C">
        <w:rPr>
          <w:b/>
          <w:bCs/>
        </w:rPr>
        <w:t>URL:</w:t>
      </w:r>
      <w:r w:rsidRPr="002E5B1C">
        <w:t xml:space="preserve"> </w:t>
      </w:r>
      <w:hyperlink r:id="rId10" w:history="1">
        <w:r w:rsidRPr="002E5B1C">
          <w:rPr>
            <w:rStyle w:val="aff8"/>
          </w:rPr>
          <w:t>https://www.acm.org/code-of-ethics</w:t>
        </w:r>
      </w:hyperlink>
      <w:r w:rsidRPr="002E5B1C">
        <w:t xml:space="preserve"> (</w:t>
      </w:r>
      <w:r w:rsidRPr="002E5B1C">
        <w:rPr>
          <w:lang w:val="ru-RU"/>
        </w:rPr>
        <w:t>дата</w:t>
      </w:r>
      <w:r w:rsidRPr="002E5B1C">
        <w:t xml:space="preserve"> </w:t>
      </w:r>
      <w:r w:rsidRPr="002E5B1C">
        <w:rPr>
          <w:lang w:val="ru-RU"/>
        </w:rPr>
        <w:t>обращения</w:t>
      </w:r>
      <w:r w:rsidRPr="002E5B1C">
        <w:t>: 10.11.2025)</w:t>
      </w:r>
    </w:p>
    <w:p w14:paraId="5B0104CA" w14:textId="77777777" w:rsidR="00F6024D" w:rsidRPr="002E5B1C" w:rsidRDefault="00F6024D" w:rsidP="005A0948">
      <w:pPr>
        <w:spacing w:after="0" w:line="360" w:lineRule="auto"/>
        <w:ind w:firstLine="709"/>
        <w:jc w:val="both"/>
      </w:pPr>
    </w:p>
    <w:p w14:paraId="40BA5291" w14:textId="77777777" w:rsidR="002E5B1C" w:rsidRPr="002E5B1C" w:rsidRDefault="002E5B1C" w:rsidP="00176547">
      <w:pPr>
        <w:spacing w:after="0" w:line="360" w:lineRule="auto"/>
        <w:ind w:firstLine="709"/>
        <w:jc w:val="right"/>
        <w:rPr>
          <w:lang w:val="ru-RU"/>
        </w:rPr>
      </w:pPr>
      <w:r w:rsidRPr="002E5B1C">
        <w:rPr>
          <w:b/>
          <w:bCs/>
          <w:lang w:val="ru-RU"/>
        </w:rPr>
        <w:t>Интернет-ресурсы</w:t>
      </w:r>
    </w:p>
    <w:p w14:paraId="46FE6914" w14:textId="1E3461DD" w:rsidR="002E5B1C" w:rsidRPr="002E5B1C" w:rsidRDefault="002E5B1C" w:rsidP="005A0948">
      <w:pPr>
        <w:numPr>
          <w:ilvl w:val="0"/>
          <w:numId w:val="29"/>
        </w:numPr>
        <w:spacing w:after="0" w:line="360" w:lineRule="auto"/>
        <w:ind w:left="0" w:firstLine="709"/>
        <w:jc w:val="both"/>
      </w:pPr>
      <w:r w:rsidRPr="002E5B1C">
        <w:t xml:space="preserve">GitHub Copilot Research Recitation // GitHub Blog. — 2023. — </w:t>
      </w:r>
      <w:r w:rsidRPr="002E5B1C">
        <w:rPr>
          <w:b/>
          <w:bCs/>
        </w:rPr>
        <w:t>URL:</w:t>
      </w:r>
      <w:r w:rsidRPr="002E5B1C">
        <w:t xml:space="preserve"> </w:t>
      </w:r>
      <w:hyperlink r:id="rId11" w:history="1">
        <w:r w:rsidRPr="002E5B1C">
          <w:rPr>
            <w:rStyle w:val="aff8"/>
          </w:rPr>
          <w:t>https://github.blog/2023-06-27-the-economic-impact-of-the-ai-powered-developer-lifecycle-and-lessons-from-github-copilot/</w:t>
        </w:r>
      </w:hyperlink>
      <w:r w:rsidRPr="002E5B1C">
        <w:t xml:space="preserve"> (</w:t>
      </w:r>
      <w:r w:rsidRPr="002E5B1C">
        <w:rPr>
          <w:lang w:val="ru-RU"/>
        </w:rPr>
        <w:t>дата</w:t>
      </w:r>
      <w:r w:rsidRPr="002E5B1C">
        <w:t xml:space="preserve"> </w:t>
      </w:r>
      <w:r w:rsidRPr="002E5B1C">
        <w:rPr>
          <w:lang w:val="ru-RU"/>
        </w:rPr>
        <w:t>обращения</w:t>
      </w:r>
      <w:r w:rsidRPr="002E5B1C">
        <w:t>: 05.11.2025)</w:t>
      </w:r>
    </w:p>
    <w:p w14:paraId="29120D64" w14:textId="40BC9888" w:rsidR="002E5B1C" w:rsidRPr="002E5B1C" w:rsidRDefault="002E5B1C" w:rsidP="005A0948">
      <w:pPr>
        <w:numPr>
          <w:ilvl w:val="0"/>
          <w:numId w:val="29"/>
        </w:numPr>
        <w:spacing w:after="0" w:line="360" w:lineRule="auto"/>
        <w:ind w:left="0" w:firstLine="709"/>
        <w:jc w:val="both"/>
      </w:pPr>
      <w:r w:rsidRPr="002E5B1C">
        <w:t xml:space="preserve">OpenAI ChatGPT in Education: Usage Guidelines and Best Practices // OpenAI Documentation. — 2024. — </w:t>
      </w:r>
      <w:r w:rsidRPr="002E5B1C">
        <w:rPr>
          <w:b/>
          <w:bCs/>
        </w:rPr>
        <w:t>URL:</w:t>
      </w:r>
      <w:r w:rsidRPr="002E5B1C">
        <w:t xml:space="preserve"> </w:t>
      </w:r>
      <w:hyperlink r:id="rId12" w:history="1">
        <w:r w:rsidRPr="002E5B1C">
          <w:rPr>
            <w:rStyle w:val="aff8"/>
          </w:rPr>
          <w:t>https://platform.openai.com/docs/guides/education</w:t>
        </w:r>
      </w:hyperlink>
      <w:r w:rsidRPr="002E5B1C">
        <w:t xml:space="preserve"> (</w:t>
      </w:r>
      <w:r w:rsidRPr="002E5B1C">
        <w:rPr>
          <w:lang w:val="ru-RU"/>
        </w:rPr>
        <w:t>дата</w:t>
      </w:r>
      <w:r w:rsidRPr="002E5B1C">
        <w:t xml:space="preserve"> </w:t>
      </w:r>
      <w:r w:rsidRPr="002E5B1C">
        <w:rPr>
          <w:lang w:val="ru-RU"/>
        </w:rPr>
        <w:t>обращения</w:t>
      </w:r>
      <w:r w:rsidRPr="002E5B1C">
        <w:t>: 08.11.2025)</w:t>
      </w:r>
    </w:p>
    <w:p w14:paraId="34988919" w14:textId="603A8992" w:rsidR="002E5B1C" w:rsidRPr="002E5B1C" w:rsidRDefault="002E5B1C" w:rsidP="005A0948">
      <w:pPr>
        <w:numPr>
          <w:ilvl w:val="0"/>
          <w:numId w:val="29"/>
        </w:numPr>
        <w:spacing w:after="0" w:line="360" w:lineRule="auto"/>
        <w:ind w:left="0" w:firstLine="709"/>
        <w:jc w:val="both"/>
      </w:pPr>
      <w:r w:rsidRPr="002E5B1C">
        <w:t xml:space="preserve">Stack Overflow Developer Survey 2024: AI Tools in Software Development. — </w:t>
      </w:r>
      <w:r w:rsidRPr="002E5B1C">
        <w:rPr>
          <w:b/>
          <w:bCs/>
        </w:rPr>
        <w:t>URL:</w:t>
      </w:r>
      <w:r w:rsidRPr="002E5B1C">
        <w:t xml:space="preserve"> </w:t>
      </w:r>
      <w:hyperlink r:id="rId13" w:anchor="ai-tools" w:history="1">
        <w:r w:rsidRPr="002E5B1C">
          <w:rPr>
            <w:rStyle w:val="aff8"/>
          </w:rPr>
          <w:t>https://survey.stackoverflow.co/2024/#ai-tools</w:t>
        </w:r>
      </w:hyperlink>
      <w:r w:rsidRPr="002E5B1C">
        <w:t xml:space="preserve"> (</w:t>
      </w:r>
      <w:r w:rsidRPr="002E5B1C">
        <w:rPr>
          <w:lang w:val="ru-RU"/>
        </w:rPr>
        <w:t>дата</w:t>
      </w:r>
      <w:r w:rsidRPr="002E5B1C">
        <w:t xml:space="preserve"> </w:t>
      </w:r>
      <w:r w:rsidRPr="002E5B1C">
        <w:rPr>
          <w:lang w:val="ru-RU"/>
        </w:rPr>
        <w:t>обращения</w:t>
      </w:r>
      <w:r w:rsidRPr="002E5B1C">
        <w:t>: 31.10.2025)</w:t>
      </w:r>
    </w:p>
    <w:p w14:paraId="55270F9D" w14:textId="77777777" w:rsidR="00E85F50" w:rsidRPr="008A590E" w:rsidRDefault="00E85F50" w:rsidP="003A1F48">
      <w:pPr>
        <w:spacing w:after="0" w:line="360" w:lineRule="auto"/>
        <w:jc w:val="both"/>
        <w:rPr>
          <w:lang w:val="ru-RU"/>
        </w:rPr>
      </w:pPr>
    </w:p>
    <w:p w14:paraId="33EE2E67" w14:textId="4710E9DD" w:rsidR="000D7B63" w:rsidRDefault="00104E80" w:rsidP="00BF7CA5">
      <w:pPr>
        <w:spacing w:line="360" w:lineRule="auto"/>
        <w:jc w:val="right"/>
        <w:rPr>
          <w:b/>
          <w:bCs/>
          <w:lang w:val="ru-RU"/>
        </w:rPr>
      </w:pPr>
      <w:r w:rsidRPr="008D6424">
        <w:rPr>
          <w:b/>
          <w:bCs/>
          <w:lang w:val="ru-RU"/>
        </w:rPr>
        <w:t>© Дуплей М.И., 2025.</w:t>
      </w:r>
    </w:p>
    <w:p w14:paraId="46A1DBA3" w14:textId="77777777" w:rsidR="00483E48" w:rsidRPr="00D047F7" w:rsidRDefault="00483E48" w:rsidP="00D047F7">
      <w:pPr>
        <w:spacing w:line="360" w:lineRule="auto"/>
        <w:rPr>
          <w:lang w:val="ru-RU"/>
        </w:rPr>
      </w:pPr>
    </w:p>
    <w:p w14:paraId="595AA395" w14:textId="77777777" w:rsidR="00483E48" w:rsidRPr="00D047F7" w:rsidRDefault="00483E48" w:rsidP="00D047F7">
      <w:pPr>
        <w:spacing w:line="360" w:lineRule="auto"/>
        <w:rPr>
          <w:lang w:val="ru-RU"/>
        </w:rPr>
      </w:pPr>
    </w:p>
    <w:p w14:paraId="53B95CF6" w14:textId="77777777" w:rsidR="00483E48" w:rsidRPr="00D60D26" w:rsidRDefault="00483E48" w:rsidP="00D047F7">
      <w:pPr>
        <w:spacing w:line="360" w:lineRule="auto"/>
        <w:rPr>
          <w:lang w:val="ru-RU"/>
        </w:rPr>
      </w:pPr>
    </w:p>
    <w:p w14:paraId="1816AAAB" w14:textId="225EE0AF" w:rsidR="00483E48" w:rsidRDefault="00483E48" w:rsidP="00055661">
      <w:pPr>
        <w:spacing w:line="360" w:lineRule="auto"/>
        <w:jc w:val="center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ГРАФИЧЕСКИЕ МАТЕРИАЛЫ</w:t>
      </w:r>
    </w:p>
    <w:p w14:paraId="5AF4657F" w14:textId="40147871" w:rsidR="001C5649" w:rsidRPr="00D60D26" w:rsidRDefault="001C5649" w:rsidP="00C73224">
      <w:pPr>
        <w:spacing w:line="360" w:lineRule="auto"/>
        <w:rPr>
          <w:lang w:val="ru-RU"/>
        </w:rPr>
      </w:pPr>
    </w:p>
    <w:p w14:paraId="73DE5A72" w14:textId="20CCB53B" w:rsidR="00082E72" w:rsidRPr="00082E72" w:rsidRDefault="00082E72" w:rsidP="006B76B7">
      <w:pPr>
        <w:spacing w:line="360" w:lineRule="auto"/>
        <w:jc w:val="center"/>
        <w:rPr>
          <w:b/>
          <w:bCs/>
          <w:i/>
          <w:iCs/>
          <w:sz w:val="24"/>
          <w:szCs w:val="24"/>
          <w:lang w:val="ru-RU"/>
        </w:rPr>
      </w:pPr>
      <w:r w:rsidRPr="00082E72">
        <w:rPr>
          <w:b/>
          <w:bCs/>
          <w:i/>
          <w:iCs/>
          <w:sz w:val="24"/>
          <w:szCs w:val="24"/>
          <w:lang w:val="ru-RU"/>
        </w:rPr>
        <w:t xml:space="preserve">График </w:t>
      </w:r>
      <w:r w:rsidR="006B76B7" w:rsidRPr="006B76B7">
        <w:rPr>
          <w:b/>
          <w:bCs/>
          <w:i/>
          <w:iCs/>
          <w:sz w:val="24"/>
          <w:szCs w:val="24"/>
          <w:lang w:val="ru-RU"/>
        </w:rPr>
        <w:t>№</w:t>
      </w:r>
      <w:r w:rsidRPr="00082E72">
        <w:rPr>
          <w:b/>
          <w:bCs/>
          <w:i/>
          <w:iCs/>
          <w:sz w:val="24"/>
          <w:szCs w:val="24"/>
          <w:lang w:val="ru-RU"/>
        </w:rPr>
        <w:t xml:space="preserve">1: </w:t>
      </w:r>
    </w:p>
    <w:p w14:paraId="45311EA9" w14:textId="60815568" w:rsidR="0098269B" w:rsidRPr="00D60D26" w:rsidRDefault="0098269B" w:rsidP="004E5094">
      <w:pPr>
        <w:spacing w:after="0" w:line="360" w:lineRule="auto"/>
        <w:jc w:val="both"/>
        <w:rPr>
          <w:i/>
          <w:iCs/>
          <w:sz w:val="24"/>
          <w:szCs w:val="24"/>
          <w:lang w:val="ru-RU"/>
        </w:rPr>
      </w:pPr>
    </w:p>
    <w:sectPr w:rsidR="0098269B" w:rsidRPr="00D60D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32CAE7" w14:textId="77777777" w:rsidR="00291E48" w:rsidRDefault="00291E48" w:rsidP="00155C09">
      <w:pPr>
        <w:spacing w:after="0" w:line="240" w:lineRule="auto"/>
      </w:pPr>
      <w:r>
        <w:separator/>
      </w:r>
    </w:p>
  </w:endnote>
  <w:endnote w:type="continuationSeparator" w:id="0">
    <w:p w14:paraId="2717F00A" w14:textId="77777777" w:rsidR="00291E48" w:rsidRDefault="00291E48" w:rsidP="00155C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824738" w14:textId="77777777" w:rsidR="00291E48" w:rsidRDefault="00291E48" w:rsidP="00155C09">
      <w:pPr>
        <w:spacing w:after="0" w:line="240" w:lineRule="auto"/>
      </w:pPr>
      <w:r>
        <w:separator/>
      </w:r>
    </w:p>
  </w:footnote>
  <w:footnote w:type="continuationSeparator" w:id="0">
    <w:p w14:paraId="41E19D26" w14:textId="77777777" w:rsidR="00291E48" w:rsidRDefault="00291E48" w:rsidP="00155C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9B6A22"/>
    <w:multiLevelType w:val="hybridMultilevel"/>
    <w:tmpl w:val="AD228976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0BC5BDA"/>
    <w:multiLevelType w:val="multilevel"/>
    <w:tmpl w:val="294A62C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7626F1"/>
    <w:multiLevelType w:val="hybridMultilevel"/>
    <w:tmpl w:val="25E65ABE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04FC55C4"/>
    <w:multiLevelType w:val="hybridMultilevel"/>
    <w:tmpl w:val="2C10AFC8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05FE1675"/>
    <w:multiLevelType w:val="hybridMultilevel"/>
    <w:tmpl w:val="814A97B6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E1259AD"/>
    <w:multiLevelType w:val="multilevel"/>
    <w:tmpl w:val="1E2E3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A37C15"/>
    <w:multiLevelType w:val="multilevel"/>
    <w:tmpl w:val="10AE3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BB2F51"/>
    <w:multiLevelType w:val="hybridMultilevel"/>
    <w:tmpl w:val="89ECCC84"/>
    <w:lvl w:ilvl="0" w:tplc="D4EC05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2150C47"/>
    <w:multiLevelType w:val="multilevel"/>
    <w:tmpl w:val="59466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31110E"/>
    <w:multiLevelType w:val="multilevel"/>
    <w:tmpl w:val="D4C8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A23DBE"/>
    <w:multiLevelType w:val="multilevel"/>
    <w:tmpl w:val="A4F4A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B016DF"/>
    <w:multiLevelType w:val="multilevel"/>
    <w:tmpl w:val="47F2932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DF582D"/>
    <w:multiLevelType w:val="multilevel"/>
    <w:tmpl w:val="03A40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1C0BD3"/>
    <w:multiLevelType w:val="hybridMultilevel"/>
    <w:tmpl w:val="4DA41E5E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8A93456"/>
    <w:multiLevelType w:val="multilevel"/>
    <w:tmpl w:val="14186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E61C44"/>
    <w:multiLevelType w:val="multilevel"/>
    <w:tmpl w:val="2AE27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C93BAE"/>
    <w:multiLevelType w:val="hybridMultilevel"/>
    <w:tmpl w:val="AAB6A376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3193325"/>
    <w:multiLevelType w:val="multilevel"/>
    <w:tmpl w:val="B0A8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B4746"/>
    <w:multiLevelType w:val="hybridMultilevel"/>
    <w:tmpl w:val="FE84C068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6FA07AA"/>
    <w:multiLevelType w:val="multilevel"/>
    <w:tmpl w:val="7B74A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D2C2C32"/>
    <w:multiLevelType w:val="multilevel"/>
    <w:tmpl w:val="8812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B471D1"/>
    <w:multiLevelType w:val="multilevel"/>
    <w:tmpl w:val="704EF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71848B2"/>
    <w:multiLevelType w:val="multilevel"/>
    <w:tmpl w:val="53264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E05079"/>
    <w:multiLevelType w:val="multilevel"/>
    <w:tmpl w:val="CBBA5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FE3C19"/>
    <w:multiLevelType w:val="multilevel"/>
    <w:tmpl w:val="A344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4C7641"/>
    <w:multiLevelType w:val="multilevel"/>
    <w:tmpl w:val="D7D4A15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25F74C1"/>
    <w:multiLevelType w:val="multilevel"/>
    <w:tmpl w:val="B0D8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35329"/>
    <w:multiLevelType w:val="hybridMultilevel"/>
    <w:tmpl w:val="0E262304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8A233A4"/>
    <w:multiLevelType w:val="hybridMultilevel"/>
    <w:tmpl w:val="AC22290C"/>
    <w:lvl w:ilvl="0" w:tplc="DCD4406A">
      <w:start w:val="1"/>
      <w:numFmt w:val="decimal"/>
      <w:lvlText w:val="(%1)"/>
      <w:lvlJc w:val="left"/>
      <w:pPr>
        <w:ind w:left="1105" w:hanging="39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DC120A4"/>
    <w:multiLevelType w:val="multilevel"/>
    <w:tmpl w:val="D742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197789">
    <w:abstractNumId w:val="5"/>
  </w:num>
  <w:num w:numId="2" w16cid:durableId="1200435183">
    <w:abstractNumId w:val="3"/>
  </w:num>
  <w:num w:numId="3" w16cid:durableId="1187448145">
    <w:abstractNumId w:val="2"/>
  </w:num>
  <w:num w:numId="4" w16cid:durableId="373819963">
    <w:abstractNumId w:val="4"/>
  </w:num>
  <w:num w:numId="5" w16cid:durableId="333609908">
    <w:abstractNumId w:val="1"/>
  </w:num>
  <w:num w:numId="6" w16cid:durableId="198317901">
    <w:abstractNumId w:val="0"/>
  </w:num>
  <w:num w:numId="7" w16cid:durableId="1427578454">
    <w:abstractNumId w:val="14"/>
  </w:num>
  <w:num w:numId="8" w16cid:durableId="205024112">
    <w:abstractNumId w:val="6"/>
  </w:num>
  <w:num w:numId="9" w16cid:durableId="982975596">
    <w:abstractNumId w:val="22"/>
  </w:num>
  <w:num w:numId="10" w16cid:durableId="1962570549">
    <w:abstractNumId w:val="8"/>
  </w:num>
  <w:num w:numId="11" w16cid:durableId="657925260">
    <w:abstractNumId w:val="24"/>
  </w:num>
  <w:num w:numId="12" w16cid:durableId="1596665544">
    <w:abstractNumId w:val="33"/>
  </w:num>
  <w:num w:numId="13" w16cid:durableId="729422882">
    <w:abstractNumId w:val="13"/>
  </w:num>
  <w:num w:numId="14" w16cid:durableId="2057044489">
    <w:abstractNumId w:val="30"/>
  </w:num>
  <w:num w:numId="15" w16cid:durableId="928386311">
    <w:abstractNumId w:val="23"/>
  </w:num>
  <w:num w:numId="16" w16cid:durableId="1861119369">
    <w:abstractNumId w:val="32"/>
  </w:num>
  <w:num w:numId="17" w16cid:durableId="523052999">
    <w:abstractNumId w:val="20"/>
  </w:num>
  <w:num w:numId="18" w16cid:durableId="653335308">
    <w:abstractNumId w:val="18"/>
  </w:num>
  <w:num w:numId="19" w16cid:durableId="2139375579">
    <w:abstractNumId w:val="21"/>
  </w:num>
  <w:num w:numId="20" w16cid:durableId="92871392">
    <w:abstractNumId w:val="29"/>
  </w:num>
  <w:num w:numId="21" w16cid:durableId="1428234523">
    <w:abstractNumId w:val="16"/>
  </w:num>
  <w:num w:numId="22" w16cid:durableId="1102995003">
    <w:abstractNumId w:val="19"/>
  </w:num>
  <w:num w:numId="23" w16cid:durableId="2046178770">
    <w:abstractNumId w:val="10"/>
  </w:num>
  <w:num w:numId="24" w16cid:durableId="1851675509">
    <w:abstractNumId w:val="9"/>
  </w:num>
  <w:num w:numId="25" w16cid:durableId="240335461">
    <w:abstractNumId w:val="34"/>
  </w:num>
  <w:num w:numId="26" w16cid:durableId="828055869">
    <w:abstractNumId w:val="11"/>
  </w:num>
  <w:num w:numId="27" w16cid:durableId="1664044673">
    <w:abstractNumId w:val="31"/>
  </w:num>
  <w:num w:numId="28" w16cid:durableId="1945264939">
    <w:abstractNumId w:val="7"/>
  </w:num>
  <w:num w:numId="29" w16cid:durableId="734204857">
    <w:abstractNumId w:val="17"/>
  </w:num>
  <w:num w:numId="30" w16cid:durableId="689919140">
    <w:abstractNumId w:val="15"/>
  </w:num>
  <w:num w:numId="31" w16cid:durableId="2047292841">
    <w:abstractNumId w:val="28"/>
  </w:num>
  <w:num w:numId="32" w16cid:durableId="513540488">
    <w:abstractNumId w:val="25"/>
  </w:num>
  <w:num w:numId="33" w16cid:durableId="1994672385">
    <w:abstractNumId w:val="27"/>
  </w:num>
  <w:num w:numId="34" w16cid:durableId="1290739599">
    <w:abstractNumId w:val="35"/>
  </w:num>
  <w:num w:numId="35" w16cid:durableId="2037920001">
    <w:abstractNumId w:val="26"/>
  </w:num>
  <w:num w:numId="36" w16cid:durableId="1827085458">
    <w:abstractNumId w:val="12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2E6"/>
    <w:rsid w:val="00000BF4"/>
    <w:rsid w:val="00000D4D"/>
    <w:rsid w:val="000010D3"/>
    <w:rsid w:val="000012DD"/>
    <w:rsid w:val="00001755"/>
    <w:rsid w:val="000018D4"/>
    <w:rsid w:val="00001D60"/>
    <w:rsid w:val="00002491"/>
    <w:rsid w:val="0000251D"/>
    <w:rsid w:val="00002C22"/>
    <w:rsid w:val="00003C52"/>
    <w:rsid w:val="00003D17"/>
    <w:rsid w:val="00003EB3"/>
    <w:rsid w:val="00004321"/>
    <w:rsid w:val="0000446E"/>
    <w:rsid w:val="00004932"/>
    <w:rsid w:val="00004A70"/>
    <w:rsid w:val="00004C4A"/>
    <w:rsid w:val="00004F81"/>
    <w:rsid w:val="00005EA6"/>
    <w:rsid w:val="000072AF"/>
    <w:rsid w:val="00010054"/>
    <w:rsid w:val="000100C5"/>
    <w:rsid w:val="000105B5"/>
    <w:rsid w:val="00010671"/>
    <w:rsid w:val="000109DF"/>
    <w:rsid w:val="0001163C"/>
    <w:rsid w:val="0001250E"/>
    <w:rsid w:val="00013B79"/>
    <w:rsid w:val="00013DCF"/>
    <w:rsid w:val="000147F4"/>
    <w:rsid w:val="000148B1"/>
    <w:rsid w:val="00014A03"/>
    <w:rsid w:val="00014A2E"/>
    <w:rsid w:val="00016ABD"/>
    <w:rsid w:val="00020279"/>
    <w:rsid w:val="000202F5"/>
    <w:rsid w:val="00020481"/>
    <w:rsid w:val="0002163C"/>
    <w:rsid w:val="00021D15"/>
    <w:rsid w:val="00022543"/>
    <w:rsid w:val="0002292E"/>
    <w:rsid w:val="00022A41"/>
    <w:rsid w:val="000231E0"/>
    <w:rsid w:val="000233AE"/>
    <w:rsid w:val="00023B22"/>
    <w:rsid w:val="00024497"/>
    <w:rsid w:val="000244BA"/>
    <w:rsid w:val="00024971"/>
    <w:rsid w:val="00024A21"/>
    <w:rsid w:val="00024A90"/>
    <w:rsid w:val="00025446"/>
    <w:rsid w:val="00025770"/>
    <w:rsid w:val="00025F75"/>
    <w:rsid w:val="0002610F"/>
    <w:rsid w:val="00026817"/>
    <w:rsid w:val="00026982"/>
    <w:rsid w:val="00026A20"/>
    <w:rsid w:val="00026C00"/>
    <w:rsid w:val="00026E5E"/>
    <w:rsid w:val="00027448"/>
    <w:rsid w:val="00027E3D"/>
    <w:rsid w:val="00031607"/>
    <w:rsid w:val="0003245A"/>
    <w:rsid w:val="0003282A"/>
    <w:rsid w:val="00032B55"/>
    <w:rsid w:val="00032F7E"/>
    <w:rsid w:val="0003308C"/>
    <w:rsid w:val="00033FB3"/>
    <w:rsid w:val="00034616"/>
    <w:rsid w:val="00034630"/>
    <w:rsid w:val="0003495D"/>
    <w:rsid w:val="00034BEF"/>
    <w:rsid w:val="00034F03"/>
    <w:rsid w:val="00035129"/>
    <w:rsid w:val="0003535F"/>
    <w:rsid w:val="0003603A"/>
    <w:rsid w:val="00036FF2"/>
    <w:rsid w:val="00037D42"/>
    <w:rsid w:val="00037E67"/>
    <w:rsid w:val="000403C1"/>
    <w:rsid w:val="00040B1F"/>
    <w:rsid w:val="00040DF3"/>
    <w:rsid w:val="0004140F"/>
    <w:rsid w:val="000416E0"/>
    <w:rsid w:val="0004177E"/>
    <w:rsid w:val="00041790"/>
    <w:rsid w:val="000419C9"/>
    <w:rsid w:val="00042C5A"/>
    <w:rsid w:val="00043549"/>
    <w:rsid w:val="00043A10"/>
    <w:rsid w:val="000442C5"/>
    <w:rsid w:val="00044B14"/>
    <w:rsid w:val="00045C38"/>
    <w:rsid w:val="00046406"/>
    <w:rsid w:val="00046469"/>
    <w:rsid w:val="0004665D"/>
    <w:rsid w:val="000467AD"/>
    <w:rsid w:val="0004734C"/>
    <w:rsid w:val="00047940"/>
    <w:rsid w:val="000479BA"/>
    <w:rsid w:val="0005131B"/>
    <w:rsid w:val="00051FA8"/>
    <w:rsid w:val="0005298D"/>
    <w:rsid w:val="00052AE3"/>
    <w:rsid w:val="00053321"/>
    <w:rsid w:val="00053A95"/>
    <w:rsid w:val="00053DE9"/>
    <w:rsid w:val="000544D8"/>
    <w:rsid w:val="00054B82"/>
    <w:rsid w:val="00055661"/>
    <w:rsid w:val="00055904"/>
    <w:rsid w:val="00055906"/>
    <w:rsid w:val="00055B6C"/>
    <w:rsid w:val="00055E4C"/>
    <w:rsid w:val="00055ED4"/>
    <w:rsid w:val="00056177"/>
    <w:rsid w:val="00056365"/>
    <w:rsid w:val="00056A91"/>
    <w:rsid w:val="00056EE9"/>
    <w:rsid w:val="000575A5"/>
    <w:rsid w:val="00057E76"/>
    <w:rsid w:val="00057FDA"/>
    <w:rsid w:val="000603BA"/>
    <w:rsid w:val="0006063C"/>
    <w:rsid w:val="00060812"/>
    <w:rsid w:val="00061050"/>
    <w:rsid w:val="00061098"/>
    <w:rsid w:val="00061DC8"/>
    <w:rsid w:val="00061DD9"/>
    <w:rsid w:val="0006219A"/>
    <w:rsid w:val="00062462"/>
    <w:rsid w:val="00062BDA"/>
    <w:rsid w:val="00063B31"/>
    <w:rsid w:val="000648C8"/>
    <w:rsid w:val="00064AF3"/>
    <w:rsid w:val="00064E07"/>
    <w:rsid w:val="00064EC1"/>
    <w:rsid w:val="00065316"/>
    <w:rsid w:val="00065C7F"/>
    <w:rsid w:val="00066154"/>
    <w:rsid w:val="0006648C"/>
    <w:rsid w:val="00066DCF"/>
    <w:rsid w:val="00066FF4"/>
    <w:rsid w:val="0006719E"/>
    <w:rsid w:val="0006767E"/>
    <w:rsid w:val="00067F2F"/>
    <w:rsid w:val="00067FC4"/>
    <w:rsid w:val="0007004E"/>
    <w:rsid w:val="000700BA"/>
    <w:rsid w:val="000701EF"/>
    <w:rsid w:val="000713A9"/>
    <w:rsid w:val="00071D56"/>
    <w:rsid w:val="00072419"/>
    <w:rsid w:val="00072828"/>
    <w:rsid w:val="00072D2C"/>
    <w:rsid w:val="00073319"/>
    <w:rsid w:val="000738F1"/>
    <w:rsid w:val="00073930"/>
    <w:rsid w:val="00073DA0"/>
    <w:rsid w:val="00074E2E"/>
    <w:rsid w:val="00075CBB"/>
    <w:rsid w:val="00076072"/>
    <w:rsid w:val="00076A17"/>
    <w:rsid w:val="0007723F"/>
    <w:rsid w:val="000777DB"/>
    <w:rsid w:val="00077AFD"/>
    <w:rsid w:val="00077C89"/>
    <w:rsid w:val="000802E0"/>
    <w:rsid w:val="00080CC4"/>
    <w:rsid w:val="00080F5A"/>
    <w:rsid w:val="000813C1"/>
    <w:rsid w:val="00081600"/>
    <w:rsid w:val="000817BC"/>
    <w:rsid w:val="0008192B"/>
    <w:rsid w:val="00081CA0"/>
    <w:rsid w:val="00081EC7"/>
    <w:rsid w:val="000822EE"/>
    <w:rsid w:val="00082D8C"/>
    <w:rsid w:val="00082E72"/>
    <w:rsid w:val="0008305B"/>
    <w:rsid w:val="000833C8"/>
    <w:rsid w:val="00083602"/>
    <w:rsid w:val="00083660"/>
    <w:rsid w:val="000838D2"/>
    <w:rsid w:val="00083E6A"/>
    <w:rsid w:val="00084056"/>
    <w:rsid w:val="000846AA"/>
    <w:rsid w:val="00084900"/>
    <w:rsid w:val="00084933"/>
    <w:rsid w:val="00085D3E"/>
    <w:rsid w:val="0008623C"/>
    <w:rsid w:val="000862EC"/>
    <w:rsid w:val="000865F2"/>
    <w:rsid w:val="0008766E"/>
    <w:rsid w:val="0009005B"/>
    <w:rsid w:val="00090420"/>
    <w:rsid w:val="0009105F"/>
    <w:rsid w:val="0009112F"/>
    <w:rsid w:val="0009124E"/>
    <w:rsid w:val="00091800"/>
    <w:rsid w:val="000919CD"/>
    <w:rsid w:val="00091B32"/>
    <w:rsid w:val="00091B6E"/>
    <w:rsid w:val="00091D00"/>
    <w:rsid w:val="0009232A"/>
    <w:rsid w:val="0009280A"/>
    <w:rsid w:val="00092C9E"/>
    <w:rsid w:val="00092CAE"/>
    <w:rsid w:val="00092CFF"/>
    <w:rsid w:val="00092F25"/>
    <w:rsid w:val="00092FC2"/>
    <w:rsid w:val="00093632"/>
    <w:rsid w:val="00094311"/>
    <w:rsid w:val="00094C77"/>
    <w:rsid w:val="0009523B"/>
    <w:rsid w:val="000954F6"/>
    <w:rsid w:val="000955E8"/>
    <w:rsid w:val="000960CF"/>
    <w:rsid w:val="0009664C"/>
    <w:rsid w:val="00097C4B"/>
    <w:rsid w:val="000A024B"/>
    <w:rsid w:val="000A045F"/>
    <w:rsid w:val="000A06C6"/>
    <w:rsid w:val="000A06D1"/>
    <w:rsid w:val="000A0C80"/>
    <w:rsid w:val="000A0FB1"/>
    <w:rsid w:val="000A13C5"/>
    <w:rsid w:val="000A160A"/>
    <w:rsid w:val="000A23E0"/>
    <w:rsid w:val="000A279B"/>
    <w:rsid w:val="000A286B"/>
    <w:rsid w:val="000A2D42"/>
    <w:rsid w:val="000A2F34"/>
    <w:rsid w:val="000A3634"/>
    <w:rsid w:val="000A37E6"/>
    <w:rsid w:val="000A3A4D"/>
    <w:rsid w:val="000A4127"/>
    <w:rsid w:val="000A4321"/>
    <w:rsid w:val="000A4784"/>
    <w:rsid w:val="000A4B77"/>
    <w:rsid w:val="000A4F89"/>
    <w:rsid w:val="000A5764"/>
    <w:rsid w:val="000A5973"/>
    <w:rsid w:val="000A5F78"/>
    <w:rsid w:val="000A631E"/>
    <w:rsid w:val="000A6425"/>
    <w:rsid w:val="000A6662"/>
    <w:rsid w:val="000A6832"/>
    <w:rsid w:val="000A69C1"/>
    <w:rsid w:val="000A7EBD"/>
    <w:rsid w:val="000B0580"/>
    <w:rsid w:val="000B0BBA"/>
    <w:rsid w:val="000B141C"/>
    <w:rsid w:val="000B2349"/>
    <w:rsid w:val="000B23B7"/>
    <w:rsid w:val="000B2851"/>
    <w:rsid w:val="000B2FF1"/>
    <w:rsid w:val="000B3B81"/>
    <w:rsid w:val="000B4690"/>
    <w:rsid w:val="000B5561"/>
    <w:rsid w:val="000B5670"/>
    <w:rsid w:val="000B5EB6"/>
    <w:rsid w:val="000B6092"/>
    <w:rsid w:val="000B690C"/>
    <w:rsid w:val="000B7081"/>
    <w:rsid w:val="000C0212"/>
    <w:rsid w:val="000C0263"/>
    <w:rsid w:val="000C03E8"/>
    <w:rsid w:val="000C04CD"/>
    <w:rsid w:val="000C0504"/>
    <w:rsid w:val="000C05EE"/>
    <w:rsid w:val="000C1C57"/>
    <w:rsid w:val="000C2568"/>
    <w:rsid w:val="000C2BE8"/>
    <w:rsid w:val="000C3733"/>
    <w:rsid w:val="000C3A62"/>
    <w:rsid w:val="000C3B92"/>
    <w:rsid w:val="000C5306"/>
    <w:rsid w:val="000C55CA"/>
    <w:rsid w:val="000C57EB"/>
    <w:rsid w:val="000C5836"/>
    <w:rsid w:val="000C5AA2"/>
    <w:rsid w:val="000C5C67"/>
    <w:rsid w:val="000C5CBA"/>
    <w:rsid w:val="000C622D"/>
    <w:rsid w:val="000C69FB"/>
    <w:rsid w:val="000C7309"/>
    <w:rsid w:val="000C76FA"/>
    <w:rsid w:val="000C7FE9"/>
    <w:rsid w:val="000D00E2"/>
    <w:rsid w:val="000D022B"/>
    <w:rsid w:val="000D0735"/>
    <w:rsid w:val="000D0A6E"/>
    <w:rsid w:val="000D1303"/>
    <w:rsid w:val="000D176C"/>
    <w:rsid w:val="000D1B8A"/>
    <w:rsid w:val="000D2266"/>
    <w:rsid w:val="000D31F9"/>
    <w:rsid w:val="000D3E5F"/>
    <w:rsid w:val="000D40BD"/>
    <w:rsid w:val="000D48C7"/>
    <w:rsid w:val="000D52B6"/>
    <w:rsid w:val="000D5430"/>
    <w:rsid w:val="000D5B67"/>
    <w:rsid w:val="000D5D7F"/>
    <w:rsid w:val="000D5EE1"/>
    <w:rsid w:val="000D5F23"/>
    <w:rsid w:val="000D6BFD"/>
    <w:rsid w:val="000D7153"/>
    <w:rsid w:val="000D745C"/>
    <w:rsid w:val="000D7936"/>
    <w:rsid w:val="000D7B63"/>
    <w:rsid w:val="000D7FAC"/>
    <w:rsid w:val="000E0014"/>
    <w:rsid w:val="000E0629"/>
    <w:rsid w:val="000E0642"/>
    <w:rsid w:val="000E0756"/>
    <w:rsid w:val="000E092C"/>
    <w:rsid w:val="000E28C8"/>
    <w:rsid w:val="000E2A53"/>
    <w:rsid w:val="000E3AF3"/>
    <w:rsid w:val="000E442D"/>
    <w:rsid w:val="000E477B"/>
    <w:rsid w:val="000E4FDA"/>
    <w:rsid w:val="000E545D"/>
    <w:rsid w:val="000E5624"/>
    <w:rsid w:val="000E5C88"/>
    <w:rsid w:val="000E6E85"/>
    <w:rsid w:val="000E711F"/>
    <w:rsid w:val="000E78E8"/>
    <w:rsid w:val="000E7985"/>
    <w:rsid w:val="000E7A63"/>
    <w:rsid w:val="000F0A8B"/>
    <w:rsid w:val="000F0C1A"/>
    <w:rsid w:val="000F165D"/>
    <w:rsid w:val="000F1D4B"/>
    <w:rsid w:val="000F1FD0"/>
    <w:rsid w:val="000F2397"/>
    <w:rsid w:val="000F3145"/>
    <w:rsid w:val="000F3183"/>
    <w:rsid w:val="000F3500"/>
    <w:rsid w:val="000F3A2E"/>
    <w:rsid w:val="000F4921"/>
    <w:rsid w:val="000F5D23"/>
    <w:rsid w:val="000F5F37"/>
    <w:rsid w:val="000F6046"/>
    <w:rsid w:val="000F6A00"/>
    <w:rsid w:val="000F6A6A"/>
    <w:rsid w:val="000F6EF3"/>
    <w:rsid w:val="000F7104"/>
    <w:rsid w:val="000F7544"/>
    <w:rsid w:val="000F7BFA"/>
    <w:rsid w:val="000F7D91"/>
    <w:rsid w:val="00100AAB"/>
    <w:rsid w:val="0010107D"/>
    <w:rsid w:val="0010192A"/>
    <w:rsid w:val="00101E89"/>
    <w:rsid w:val="001024AA"/>
    <w:rsid w:val="0010271A"/>
    <w:rsid w:val="00102B97"/>
    <w:rsid w:val="00104753"/>
    <w:rsid w:val="00104E80"/>
    <w:rsid w:val="00105465"/>
    <w:rsid w:val="001059E4"/>
    <w:rsid w:val="00106680"/>
    <w:rsid w:val="00106B11"/>
    <w:rsid w:val="00106C46"/>
    <w:rsid w:val="00107B58"/>
    <w:rsid w:val="00107C3E"/>
    <w:rsid w:val="00110299"/>
    <w:rsid w:val="00110DC4"/>
    <w:rsid w:val="001110AB"/>
    <w:rsid w:val="0011121B"/>
    <w:rsid w:val="001114D3"/>
    <w:rsid w:val="0011180E"/>
    <w:rsid w:val="001126D5"/>
    <w:rsid w:val="00112917"/>
    <w:rsid w:val="00112A0A"/>
    <w:rsid w:val="00112AAE"/>
    <w:rsid w:val="001134B4"/>
    <w:rsid w:val="00113E5D"/>
    <w:rsid w:val="001145B9"/>
    <w:rsid w:val="001145E5"/>
    <w:rsid w:val="00114C85"/>
    <w:rsid w:val="001152C6"/>
    <w:rsid w:val="001155E0"/>
    <w:rsid w:val="0011565B"/>
    <w:rsid w:val="0011661E"/>
    <w:rsid w:val="00116BE5"/>
    <w:rsid w:val="00116D37"/>
    <w:rsid w:val="001172C5"/>
    <w:rsid w:val="0011735E"/>
    <w:rsid w:val="001206DE"/>
    <w:rsid w:val="00121E5C"/>
    <w:rsid w:val="00121FF8"/>
    <w:rsid w:val="00122087"/>
    <w:rsid w:val="00122435"/>
    <w:rsid w:val="00122538"/>
    <w:rsid w:val="0012275D"/>
    <w:rsid w:val="001228E5"/>
    <w:rsid w:val="00122ED3"/>
    <w:rsid w:val="00122F69"/>
    <w:rsid w:val="00123A61"/>
    <w:rsid w:val="00123FA0"/>
    <w:rsid w:val="0012460F"/>
    <w:rsid w:val="001246FF"/>
    <w:rsid w:val="001248F7"/>
    <w:rsid w:val="00124FA8"/>
    <w:rsid w:val="00125345"/>
    <w:rsid w:val="001253DF"/>
    <w:rsid w:val="00125BA7"/>
    <w:rsid w:val="00125D6F"/>
    <w:rsid w:val="001263BF"/>
    <w:rsid w:val="001266A8"/>
    <w:rsid w:val="00126D00"/>
    <w:rsid w:val="0013002D"/>
    <w:rsid w:val="0013099F"/>
    <w:rsid w:val="00130B2F"/>
    <w:rsid w:val="001312B5"/>
    <w:rsid w:val="001312E6"/>
    <w:rsid w:val="001315F8"/>
    <w:rsid w:val="001317EE"/>
    <w:rsid w:val="001319E3"/>
    <w:rsid w:val="00132336"/>
    <w:rsid w:val="00132B75"/>
    <w:rsid w:val="00132C43"/>
    <w:rsid w:val="00132FE1"/>
    <w:rsid w:val="0013309C"/>
    <w:rsid w:val="00133DDD"/>
    <w:rsid w:val="00134796"/>
    <w:rsid w:val="00134967"/>
    <w:rsid w:val="00135AF1"/>
    <w:rsid w:val="001360BB"/>
    <w:rsid w:val="00136206"/>
    <w:rsid w:val="00136FAC"/>
    <w:rsid w:val="00137BF2"/>
    <w:rsid w:val="00137D44"/>
    <w:rsid w:val="001405E5"/>
    <w:rsid w:val="001405F2"/>
    <w:rsid w:val="00142269"/>
    <w:rsid w:val="001425D7"/>
    <w:rsid w:val="001425FF"/>
    <w:rsid w:val="00143B4A"/>
    <w:rsid w:val="00144574"/>
    <w:rsid w:val="0014493E"/>
    <w:rsid w:val="001449BD"/>
    <w:rsid w:val="00144B4B"/>
    <w:rsid w:val="00145E9D"/>
    <w:rsid w:val="001467CD"/>
    <w:rsid w:val="00146913"/>
    <w:rsid w:val="00147069"/>
    <w:rsid w:val="001471A2"/>
    <w:rsid w:val="00150430"/>
    <w:rsid w:val="0015074B"/>
    <w:rsid w:val="00150A1D"/>
    <w:rsid w:val="001516CC"/>
    <w:rsid w:val="00151895"/>
    <w:rsid w:val="001520B3"/>
    <w:rsid w:val="00152342"/>
    <w:rsid w:val="001523FC"/>
    <w:rsid w:val="00152F82"/>
    <w:rsid w:val="00154145"/>
    <w:rsid w:val="00154B2C"/>
    <w:rsid w:val="00154C46"/>
    <w:rsid w:val="00154E0A"/>
    <w:rsid w:val="001550E9"/>
    <w:rsid w:val="00155386"/>
    <w:rsid w:val="00155C09"/>
    <w:rsid w:val="00155E1B"/>
    <w:rsid w:val="00155F8D"/>
    <w:rsid w:val="001566B5"/>
    <w:rsid w:val="00156A50"/>
    <w:rsid w:val="00157078"/>
    <w:rsid w:val="00157362"/>
    <w:rsid w:val="001576A4"/>
    <w:rsid w:val="001578F5"/>
    <w:rsid w:val="00157B11"/>
    <w:rsid w:val="00157C0D"/>
    <w:rsid w:val="00160494"/>
    <w:rsid w:val="00161270"/>
    <w:rsid w:val="0016285C"/>
    <w:rsid w:val="00162F39"/>
    <w:rsid w:val="00163020"/>
    <w:rsid w:val="0016336E"/>
    <w:rsid w:val="0016355B"/>
    <w:rsid w:val="00163D97"/>
    <w:rsid w:val="0016477E"/>
    <w:rsid w:val="00165E9A"/>
    <w:rsid w:val="001661A9"/>
    <w:rsid w:val="001661B5"/>
    <w:rsid w:val="0016659D"/>
    <w:rsid w:val="00166762"/>
    <w:rsid w:val="00166797"/>
    <w:rsid w:val="00166AA0"/>
    <w:rsid w:val="00166EC8"/>
    <w:rsid w:val="00167A5C"/>
    <w:rsid w:val="00170472"/>
    <w:rsid w:val="0017070F"/>
    <w:rsid w:val="00170A84"/>
    <w:rsid w:val="00171296"/>
    <w:rsid w:val="00171329"/>
    <w:rsid w:val="00172445"/>
    <w:rsid w:val="00172584"/>
    <w:rsid w:val="001725B2"/>
    <w:rsid w:val="00172AA9"/>
    <w:rsid w:val="00172AF5"/>
    <w:rsid w:val="00172C6D"/>
    <w:rsid w:val="00172EBC"/>
    <w:rsid w:val="0017314B"/>
    <w:rsid w:val="00173516"/>
    <w:rsid w:val="00174473"/>
    <w:rsid w:val="00174673"/>
    <w:rsid w:val="0017539D"/>
    <w:rsid w:val="00175DB5"/>
    <w:rsid w:val="001760DE"/>
    <w:rsid w:val="00176471"/>
    <w:rsid w:val="00176547"/>
    <w:rsid w:val="0017657E"/>
    <w:rsid w:val="0018014A"/>
    <w:rsid w:val="0018043D"/>
    <w:rsid w:val="00180762"/>
    <w:rsid w:val="00180923"/>
    <w:rsid w:val="00180FBB"/>
    <w:rsid w:val="00181258"/>
    <w:rsid w:val="0018377B"/>
    <w:rsid w:val="001838DC"/>
    <w:rsid w:val="00183B9C"/>
    <w:rsid w:val="00184964"/>
    <w:rsid w:val="00184E4D"/>
    <w:rsid w:val="001851D2"/>
    <w:rsid w:val="0018576E"/>
    <w:rsid w:val="00185F96"/>
    <w:rsid w:val="00185FC3"/>
    <w:rsid w:val="00186226"/>
    <w:rsid w:val="00186A18"/>
    <w:rsid w:val="00186A74"/>
    <w:rsid w:val="00186B12"/>
    <w:rsid w:val="00186CBC"/>
    <w:rsid w:val="00186D7A"/>
    <w:rsid w:val="00186DFA"/>
    <w:rsid w:val="001876C6"/>
    <w:rsid w:val="001903B3"/>
    <w:rsid w:val="001905D7"/>
    <w:rsid w:val="001906D7"/>
    <w:rsid w:val="00190CBB"/>
    <w:rsid w:val="00190D2F"/>
    <w:rsid w:val="00190E91"/>
    <w:rsid w:val="001914E9"/>
    <w:rsid w:val="00191B00"/>
    <w:rsid w:val="00191F80"/>
    <w:rsid w:val="001922DF"/>
    <w:rsid w:val="00193238"/>
    <w:rsid w:val="00193388"/>
    <w:rsid w:val="00193601"/>
    <w:rsid w:val="00193B63"/>
    <w:rsid w:val="00193FEF"/>
    <w:rsid w:val="001941DE"/>
    <w:rsid w:val="00194223"/>
    <w:rsid w:val="00194620"/>
    <w:rsid w:val="00194655"/>
    <w:rsid w:val="001948CB"/>
    <w:rsid w:val="001949BB"/>
    <w:rsid w:val="00195045"/>
    <w:rsid w:val="00195235"/>
    <w:rsid w:val="0019682E"/>
    <w:rsid w:val="00196A59"/>
    <w:rsid w:val="00196D72"/>
    <w:rsid w:val="0019724A"/>
    <w:rsid w:val="00197429"/>
    <w:rsid w:val="001A0558"/>
    <w:rsid w:val="001A0756"/>
    <w:rsid w:val="001A0EE3"/>
    <w:rsid w:val="001A0FBE"/>
    <w:rsid w:val="001A1764"/>
    <w:rsid w:val="001A18B3"/>
    <w:rsid w:val="001A2165"/>
    <w:rsid w:val="001A236C"/>
    <w:rsid w:val="001A2574"/>
    <w:rsid w:val="001A27BF"/>
    <w:rsid w:val="001A2E6E"/>
    <w:rsid w:val="001A2F9C"/>
    <w:rsid w:val="001A35CB"/>
    <w:rsid w:val="001A403E"/>
    <w:rsid w:val="001A4590"/>
    <w:rsid w:val="001A473E"/>
    <w:rsid w:val="001A478F"/>
    <w:rsid w:val="001A5034"/>
    <w:rsid w:val="001A55C2"/>
    <w:rsid w:val="001A5D58"/>
    <w:rsid w:val="001A6094"/>
    <w:rsid w:val="001A6401"/>
    <w:rsid w:val="001A6EC8"/>
    <w:rsid w:val="001A76F5"/>
    <w:rsid w:val="001A7E7C"/>
    <w:rsid w:val="001B0A9A"/>
    <w:rsid w:val="001B0B41"/>
    <w:rsid w:val="001B0C0E"/>
    <w:rsid w:val="001B1549"/>
    <w:rsid w:val="001B237E"/>
    <w:rsid w:val="001B317E"/>
    <w:rsid w:val="001B33EB"/>
    <w:rsid w:val="001B3785"/>
    <w:rsid w:val="001B396D"/>
    <w:rsid w:val="001B4A63"/>
    <w:rsid w:val="001B4C64"/>
    <w:rsid w:val="001B5683"/>
    <w:rsid w:val="001B6127"/>
    <w:rsid w:val="001B6657"/>
    <w:rsid w:val="001B6723"/>
    <w:rsid w:val="001B6C69"/>
    <w:rsid w:val="001B7229"/>
    <w:rsid w:val="001C087F"/>
    <w:rsid w:val="001C096C"/>
    <w:rsid w:val="001C0FD4"/>
    <w:rsid w:val="001C1073"/>
    <w:rsid w:val="001C17B5"/>
    <w:rsid w:val="001C1829"/>
    <w:rsid w:val="001C1EF1"/>
    <w:rsid w:val="001C2A8A"/>
    <w:rsid w:val="001C32B3"/>
    <w:rsid w:val="001C336C"/>
    <w:rsid w:val="001C37B1"/>
    <w:rsid w:val="001C3913"/>
    <w:rsid w:val="001C3AAF"/>
    <w:rsid w:val="001C3DD3"/>
    <w:rsid w:val="001C40B0"/>
    <w:rsid w:val="001C4202"/>
    <w:rsid w:val="001C5172"/>
    <w:rsid w:val="001C527E"/>
    <w:rsid w:val="001C53B3"/>
    <w:rsid w:val="001C5649"/>
    <w:rsid w:val="001C5D92"/>
    <w:rsid w:val="001C6699"/>
    <w:rsid w:val="001C6DD8"/>
    <w:rsid w:val="001C6E53"/>
    <w:rsid w:val="001C73A3"/>
    <w:rsid w:val="001C7972"/>
    <w:rsid w:val="001C7A7A"/>
    <w:rsid w:val="001D0B76"/>
    <w:rsid w:val="001D0F5B"/>
    <w:rsid w:val="001D186F"/>
    <w:rsid w:val="001D2237"/>
    <w:rsid w:val="001D27E1"/>
    <w:rsid w:val="001D33F6"/>
    <w:rsid w:val="001D4DF3"/>
    <w:rsid w:val="001D5116"/>
    <w:rsid w:val="001D52A7"/>
    <w:rsid w:val="001D5430"/>
    <w:rsid w:val="001D547F"/>
    <w:rsid w:val="001D568C"/>
    <w:rsid w:val="001D5747"/>
    <w:rsid w:val="001D592F"/>
    <w:rsid w:val="001D73D0"/>
    <w:rsid w:val="001D76E4"/>
    <w:rsid w:val="001D79E9"/>
    <w:rsid w:val="001E0023"/>
    <w:rsid w:val="001E019D"/>
    <w:rsid w:val="001E0250"/>
    <w:rsid w:val="001E0591"/>
    <w:rsid w:val="001E12E8"/>
    <w:rsid w:val="001E14DA"/>
    <w:rsid w:val="001E1538"/>
    <w:rsid w:val="001E16CB"/>
    <w:rsid w:val="001E1D0B"/>
    <w:rsid w:val="001E25BD"/>
    <w:rsid w:val="001E25F4"/>
    <w:rsid w:val="001E37D3"/>
    <w:rsid w:val="001E3AAF"/>
    <w:rsid w:val="001E4825"/>
    <w:rsid w:val="001E51B5"/>
    <w:rsid w:val="001E6C3D"/>
    <w:rsid w:val="001E6CEA"/>
    <w:rsid w:val="001E6FA2"/>
    <w:rsid w:val="001F02E7"/>
    <w:rsid w:val="001F0C8E"/>
    <w:rsid w:val="001F0F40"/>
    <w:rsid w:val="001F0FD0"/>
    <w:rsid w:val="001F1107"/>
    <w:rsid w:val="001F1129"/>
    <w:rsid w:val="001F12A2"/>
    <w:rsid w:val="001F2783"/>
    <w:rsid w:val="001F386C"/>
    <w:rsid w:val="001F525B"/>
    <w:rsid w:val="001F61EA"/>
    <w:rsid w:val="001F6F0C"/>
    <w:rsid w:val="001F745A"/>
    <w:rsid w:val="001F7BC4"/>
    <w:rsid w:val="001F7E57"/>
    <w:rsid w:val="0020004C"/>
    <w:rsid w:val="002009CD"/>
    <w:rsid w:val="002012B7"/>
    <w:rsid w:val="002017B6"/>
    <w:rsid w:val="00201ACC"/>
    <w:rsid w:val="00203555"/>
    <w:rsid w:val="00203936"/>
    <w:rsid w:val="00203EA3"/>
    <w:rsid w:val="00204F68"/>
    <w:rsid w:val="00205887"/>
    <w:rsid w:val="00205DE0"/>
    <w:rsid w:val="0020618A"/>
    <w:rsid w:val="002062CA"/>
    <w:rsid w:val="002062EB"/>
    <w:rsid w:val="002073D4"/>
    <w:rsid w:val="0020753A"/>
    <w:rsid w:val="00207BBF"/>
    <w:rsid w:val="0021037C"/>
    <w:rsid w:val="00210C78"/>
    <w:rsid w:val="002114EB"/>
    <w:rsid w:val="00211559"/>
    <w:rsid w:val="002115B6"/>
    <w:rsid w:val="00211E8B"/>
    <w:rsid w:val="00212291"/>
    <w:rsid w:val="002126FB"/>
    <w:rsid w:val="0021274C"/>
    <w:rsid w:val="002137DD"/>
    <w:rsid w:val="00215678"/>
    <w:rsid w:val="00215840"/>
    <w:rsid w:val="0021586E"/>
    <w:rsid w:val="00215BA1"/>
    <w:rsid w:val="00216069"/>
    <w:rsid w:val="00216EEC"/>
    <w:rsid w:val="00217312"/>
    <w:rsid w:val="00217917"/>
    <w:rsid w:val="0022112C"/>
    <w:rsid w:val="00221531"/>
    <w:rsid w:val="00221885"/>
    <w:rsid w:val="00222C84"/>
    <w:rsid w:val="00222DF8"/>
    <w:rsid w:val="00223014"/>
    <w:rsid w:val="002236C4"/>
    <w:rsid w:val="00223DBB"/>
    <w:rsid w:val="00224448"/>
    <w:rsid w:val="00224611"/>
    <w:rsid w:val="002258CE"/>
    <w:rsid w:val="00225FB4"/>
    <w:rsid w:val="00226A2C"/>
    <w:rsid w:val="00226CD2"/>
    <w:rsid w:val="00227CEC"/>
    <w:rsid w:val="0023011B"/>
    <w:rsid w:val="00230823"/>
    <w:rsid w:val="00231F3F"/>
    <w:rsid w:val="00232008"/>
    <w:rsid w:val="00232187"/>
    <w:rsid w:val="002324DA"/>
    <w:rsid w:val="002333B7"/>
    <w:rsid w:val="0023431F"/>
    <w:rsid w:val="002344AE"/>
    <w:rsid w:val="00235A85"/>
    <w:rsid w:val="00235AE2"/>
    <w:rsid w:val="00236117"/>
    <w:rsid w:val="002366B8"/>
    <w:rsid w:val="0023685A"/>
    <w:rsid w:val="00236C98"/>
    <w:rsid w:val="00237531"/>
    <w:rsid w:val="002377BA"/>
    <w:rsid w:val="00237D83"/>
    <w:rsid w:val="00240139"/>
    <w:rsid w:val="00240D2A"/>
    <w:rsid w:val="00240F56"/>
    <w:rsid w:val="00241704"/>
    <w:rsid w:val="002425DA"/>
    <w:rsid w:val="00242E98"/>
    <w:rsid w:val="0024305B"/>
    <w:rsid w:val="002449CC"/>
    <w:rsid w:val="00245544"/>
    <w:rsid w:val="002459AE"/>
    <w:rsid w:val="002462A9"/>
    <w:rsid w:val="00246ACC"/>
    <w:rsid w:val="00246E22"/>
    <w:rsid w:val="00247112"/>
    <w:rsid w:val="00247A5E"/>
    <w:rsid w:val="00247FD1"/>
    <w:rsid w:val="0025035F"/>
    <w:rsid w:val="00250499"/>
    <w:rsid w:val="0025097D"/>
    <w:rsid w:val="00250C28"/>
    <w:rsid w:val="002510DD"/>
    <w:rsid w:val="00251D8A"/>
    <w:rsid w:val="00252113"/>
    <w:rsid w:val="0025237C"/>
    <w:rsid w:val="0025259C"/>
    <w:rsid w:val="00252C6C"/>
    <w:rsid w:val="00253307"/>
    <w:rsid w:val="00253642"/>
    <w:rsid w:val="00253BC8"/>
    <w:rsid w:val="00253F73"/>
    <w:rsid w:val="00253F9B"/>
    <w:rsid w:val="0025536F"/>
    <w:rsid w:val="0025579B"/>
    <w:rsid w:val="002559DB"/>
    <w:rsid w:val="0025672D"/>
    <w:rsid w:val="0025756F"/>
    <w:rsid w:val="002600E4"/>
    <w:rsid w:val="0026053F"/>
    <w:rsid w:val="00260B4C"/>
    <w:rsid w:val="002613B2"/>
    <w:rsid w:val="0026187D"/>
    <w:rsid w:val="00263005"/>
    <w:rsid w:val="00263E83"/>
    <w:rsid w:val="00263F63"/>
    <w:rsid w:val="0026438C"/>
    <w:rsid w:val="00264A94"/>
    <w:rsid w:val="00264B09"/>
    <w:rsid w:val="00264B8B"/>
    <w:rsid w:val="00264E58"/>
    <w:rsid w:val="00265BB6"/>
    <w:rsid w:val="002664CC"/>
    <w:rsid w:val="002667F1"/>
    <w:rsid w:val="00266F6A"/>
    <w:rsid w:val="00266F99"/>
    <w:rsid w:val="00267DA8"/>
    <w:rsid w:val="002700D3"/>
    <w:rsid w:val="0027037E"/>
    <w:rsid w:val="0027078B"/>
    <w:rsid w:val="002726F4"/>
    <w:rsid w:val="0027313E"/>
    <w:rsid w:val="0027325A"/>
    <w:rsid w:val="00273317"/>
    <w:rsid w:val="002736FE"/>
    <w:rsid w:val="00273C81"/>
    <w:rsid w:val="00273F9C"/>
    <w:rsid w:val="0027402A"/>
    <w:rsid w:val="002741E2"/>
    <w:rsid w:val="002746C9"/>
    <w:rsid w:val="002748AB"/>
    <w:rsid w:val="00274CCC"/>
    <w:rsid w:val="00274E88"/>
    <w:rsid w:val="00274FF7"/>
    <w:rsid w:val="00275EA5"/>
    <w:rsid w:val="00276FB5"/>
    <w:rsid w:val="00280070"/>
    <w:rsid w:val="0028066D"/>
    <w:rsid w:val="00280C28"/>
    <w:rsid w:val="00280F51"/>
    <w:rsid w:val="002810D9"/>
    <w:rsid w:val="00281552"/>
    <w:rsid w:val="00281646"/>
    <w:rsid w:val="002817A6"/>
    <w:rsid w:val="00281AD4"/>
    <w:rsid w:val="00281B4C"/>
    <w:rsid w:val="00282D2C"/>
    <w:rsid w:val="00282DA7"/>
    <w:rsid w:val="00282F03"/>
    <w:rsid w:val="002833AC"/>
    <w:rsid w:val="002833C2"/>
    <w:rsid w:val="00283C46"/>
    <w:rsid w:val="00283DB6"/>
    <w:rsid w:val="0028438A"/>
    <w:rsid w:val="00284783"/>
    <w:rsid w:val="0028653B"/>
    <w:rsid w:val="002865D6"/>
    <w:rsid w:val="002875B4"/>
    <w:rsid w:val="00291202"/>
    <w:rsid w:val="00291262"/>
    <w:rsid w:val="00291904"/>
    <w:rsid w:val="00291E48"/>
    <w:rsid w:val="002922FB"/>
    <w:rsid w:val="002928F7"/>
    <w:rsid w:val="00292E75"/>
    <w:rsid w:val="00293271"/>
    <w:rsid w:val="002935EA"/>
    <w:rsid w:val="00294420"/>
    <w:rsid w:val="002944A8"/>
    <w:rsid w:val="00294971"/>
    <w:rsid w:val="0029497E"/>
    <w:rsid w:val="00294A79"/>
    <w:rsid w:val="00294D73"/>
    <w:rsid w:val="002952A0"/>
    <w:rsid w:val="0029639D"/>
    <w:rsid w:val="002967EA"/>
    <w:rsid w:val="00296C80"/>
    <w:rsid w:val="00296E61"/>
    <w:rsid w:val="0029715A"/>
    <w:rsid w:val="00297596"/>
    <w:rsid w:val="0029760B"/>
    <w:rsid w:val="00297900"/>
    <w:rsid w:val="00297998"/>
    <w:rsid w:val="002A0142"/>
    <w:rsid w:val="002A02F3"/>
    <w:rsid w:val="002A09F2"/>
    <w:rsid w:val="002A0F2A"/>
    <w:rsid w:val="002A1F90"/>
    <w:rsid w:val="002A2975"/>
    <w:rsid w:val="002A2F2E"/>
    <w:rsid w:val="002A3645"/>
    <w:rsid w:val="002A394E"/>
    <w:rsid w:val="002A491A"/>
    <w:rsid w:val="002A4A75"/>
    <w:rsid w:val="002A50A9"/>
    <w:rsid w:val="002A5463"/>
    <w:rsid w:val="002A5797"/>
    <w:rsid w:val="002A5968"/>
    <w:rsid w:val="002A5C9B"/>
    <w:rsid w:val="002A6B11"/>
    <w:rsid w:val="002A73E4"/>
    <w:rsid w:val="002A7FEE"/>
    <w:rsid w:val="002B0778"/>
    <w:rsid w:val="002B095B"/>
    <w:rsid w:val="002B0F71"/>
    <w:rsid w:val="002B11E4"/>
    <w:rsid w:val="002B26C9"/>
    <w:rsid w:val="002B35F6"/>
    <w:rsid w:val="002B3740"/>
    <w:rsid w:val="002B3C66"/>
    <w:rsid w:val="002B427E"/>
    <w:rsid w:val="002B44EE"/>
    <w:rsid w:val="002B457B"/>
    <w:rsid w:val="002B4D4D"/>
    <w:rsid w:val="002B5231"/>
    <w:rsid w:val="002B59F7"/>
    <w:rsid w:val="002B5D82"/>
    <w:rsid w:val="002B6517"/>
    <w:rsid w:val="002B6569"/>
    <w:rsid w:val="002B7E55"/>
    <w:rsid w:val="002C016E"/>
    <w:rsid w:val="002C0711"/>
    <w:rsid w:val="002C086A"/>
    <w:rsid w:val="002C1988"/>
    <w:rsid w:val="002C1B9F"/>
    <w:rsid w:val="002C2118"/>
    <w:rsid w:val="002C25EC"/>
    <w:rsid w:val="002C2BF0"/>
    <w:rsid w:val="002C2C59"/>
    <w:rsid w:val="002C30D1"/>
    <w:rsid w:val="002C4054"/>
    <w:rsid w:val="002C4381"/>
    <w:rsid w:val="002C4639"/>
    <w:rsid w:val="002C4929"/>
    <w:rsid w:val="002C4D32"/>
    <w:rsid w:val="002C5D30"/>
    <w:rsid w:val="002C5D95"/>
    <w:rsid w:val="002C60D6"/>
    <w:rsid w:val="002C6691"/>
    <w:rsid w:val="002C6AA8"/>
    <w:rsid w:val="002C6B8A"/>
    <w:rsid w:val="002C7747"/>
    <w:rsid w:val="002C7BD5"/>
    <w:rsid w:val="002C7D7C"/>
    <w:rsid w:val="002D0A11"/>
    <w:rsid w:val="002D0BC5"/>
    <w:rsid w:val="002D0E31"/>
    <w:rsid w:val="002D13DC"/>
    <w:rsid w:val="002D1FC5"/>
    <w:rsid w:val="002D2669"/>
    <w:rsid w:val="002D26A8"/>
    <w:rsid w:val="002D2CB4"/>
    <w:rsid w:val="002D4382"/>
    <w:rsid w:val="002D4566"/>
    <w:rsid w:val="002D476F"/>
    <w:rsid w:val="002D4DD8"/>
    <w:rsid w:val="002D4E0B"/>
    <w:rsid w:val="002D518F"/>
    <w:rsid w:val="002D5335"/>
    <w:rsid w:val="002D57FF"/>
    <w:rsid w:val="002D5FC3"/>
    <w:rsid w:val="002D6186"/>
    <w:rsid w:val="002D6373"/>
    <w:rsid w:val="002D66DC"/>
    <w:rsid w:val="002D6B19"/>
    <w:rsid w:val="002D74F7"/>
    <w:rsid w:val="002D76AC"/>
    <w:rsid w:val="002D7F32"/>
    <w:rsid w:val="002E03D1"/>
    <w:rsid w:val="002E0807"/>
    <w:rsid w:val="002E0CEE"/>
    <w:rsid w:val="002E19EB"/>
    <w:rsid w:val="002E1B4E"/>
    <w:rsid w:val="002E2048"/>
    <w:rsid w:val="002E204B"/>
    <w:rsid w:val="002E28B2"/>
    <w:rsid w:val="002E2905"/>
    <w:rsid w:val="002E3441"/>
    <w:rsid w:val="002E458A"/>
    <w:rsid w:val="002E49F0"/>
    <w:rsid w:val="002E5069"/>
    <w:rsid w:val="002E5178"/>
    <w:rsid w:val="002E5316"/>
    <w:rsid w:val="002E5B1C"/>
    <w:rsid w:val="002E5C45"/>
    <w:rsid w:val="002E6475"/>
    <w:rsid w:val="002E695F"/>
    <w:rsid w:val="002E6ACA"/>
    <w:rsid w:val="002F03D9"/>
    <w:rsid w:val="002F1626"/>
    <w:rsid w:val="002F1EF2"/>
    <w:rsid w:val="002F1FD1"/>
    <w:rsid w:val="002F2FD4"/>
    <w:rsid w:val="002F301C"/>
    <w:rsid w:val="002F3549"/>
    <w:rsid w:val="002F3768"/>
    <w:rsid w:val="002F39DD"/>
    <w:rsid w:val="002F401E"/>
    <w:rsid w:val="002F487A"/>
    <w:rsid w:val="002F52ED"/>
    <w:rsid w:val="002F5698"/>
    <w:rsid w:val="002F5AE2"/>
    <w:rsid w:val="002F5B56"/>
    <w:rsid w:val="002F63DC"/>
    <w:rsid w:val="002F64DD"/>
    <w:rsid w:val="002F6551"/>
    <w:rsid w:val="002F6801"/>
    <w:rsid w:val="002F6E54"/>
    <w:rsid w:val="002F786E"/>
    <w:rsid w:val="002F7C31"/>
    <w:rsid w:val="00301C4F"/>
    <w:rsid w:val="00301E75"/>
    <w:rsid w:val="00302DA3"/>
    <w:rsid w:val="00302EB7"/>
    <w:rsid w:val="00303460"/>
    <w:rsid w:val="00303507"/>
    <w:rsid w:val="003038F0"/>
    <w:rsid w:val="00303AEC"/>
    <w:rsid w:val="00303D2C"/>
    <w:rsid w:val="00304BC8"/>
    <w:rsid w:val="0030558B"/>
    <w:rsid w:val="003056C5"/>
    <w:rsid w:val="0030595F"/>
    <w:rsid w:val="00306261"/>
    <w:rsid w:val="003063BC"/>
    <w:rsid w:val="003067EA"/>
    <w:rsid w:val="003068BB"/>
    <w:rsid w:val="00307E58"/>
    <w:rsid w:val="003102E3"/>
    <w:rsid w:val="0031048E"/>
    <w:rsid w:val="00310C7A"/>
    <w:rsid w:val="0031102E"/>
    <w:rsid w:val="003115CC"/>
    <w:rsid w:val="00311E82"/>
    <w:rsid w:val="003121B5"/>
    <w:rsid w:val="003125BC"/>
    <w:rsid w:val="003125EC"/>
    <w:rsid w:val="0031268C"/>
    <w:rsid w:val="00313698"/>
    <w:rsid w:val="00313999"/>
    <w:rsid w:val="003142D3"/>
    <w:rsid w:val="003144EC"/>
    <w:rsid w:val="0031451C"/>
    <w:rsid w:val="00314633"/>
    <w:rsid w:val="00314C32"/>
    <w:rsid w:val="00314D6F"/>
    <w:rsid w:val="00314F10"/>
    <w:rsid w:val="0031524A"/>
    <w:rsid w:val="003162CE"/>
    <w:rsid w:val="003165CD"/>
    <w:rsid w:val="003165E4"/>
    <w:rsid w:val="0031677D"/>
    <w:rsid w:val="00316E64"/>
    <w:rsid w:val="00316E97"/>
    <w:rsid w:val="003176EA"/>
    <w:rsid w:val="00317777"/>
    <w:rsid w:val="0031779E"/>
    <w:rsid w:val="003178E2"/>
    <w:rsid w:val="00317B23"/>
    <w:rsid w:val="00320392"/>
    <w:rsid w:val="00320727"/>
    <w:rsid w:val="00320FB7"/>
    <w:rsid w:val="0032102C"/>
    <w:rsid w:val="00322738"/>
    <w:rsid w:val="0032354B"/>
    <w:rsid w:val="003236CC"/>
    <w:rsid w:val="0032386F"/>
    <w:rsid w:val="003246FE"/>
    <w:rsid w:val="00324BE7"/>
    <w:rsid w:val="00324BEF"/>
    <w:rsid w:val="003251A7"/>
    <w:rsid w:val="00325C86"/>
    <w:rsid w:val="00325E6E"/>
    <w:rsid w:val="003261E3"/>
    <w:rsid w:val="00326C6A"/>
    <w:rsid w:val="00326F90"/>
    <w:rsid w:val="00327182"/>
    <w:rsid w:val="00327302"/>
    <w:rsid w:val="003301DC"/>
    <w:rsid w:val="00330E76"/>
    <w:rsid w:val="00331D51"/>
    <w:rsid w:val="003322FB"/>
    <w:rsid w:val="003327F6"/>
    <w:rsid w:val="00332891"/>
    <w:rsid w:val="00332D20"/>
    <w:rsid w:val="00333B53"/>
    <w:rsid w:val="00333C00"/>
    <w:rsid w:val="00334F02"/>
    <w:rsid w:val="0033527B"/>
    <w:rsid w:val="0033611E"/>
    <w:rsid w:val="0033630C"/>
    <w:rsid w:val="00336961"/>
    <w:rsid w:val="003369C1"/>
    <w:rsid w:val="00336AD5"/>
    <w:rsid w:val="00336C0B"/>
    <w:rsid w:val="00337452"/>
    <w:rsid w:val="003374B0"/>
    <w:rsid w:val="00340289"/>
    <w:rsid w:val="00340ACE"/>
    <w:rsid w:val="00340F0B"/>
    <w:rsid w:val="0034190C"/>
    <w:rsid w:val="00341FA9"/>
    <w:rsid w:val="003433D2"/>
    <w:rsid w:val="003439AE"/>
    <w:rsid w:val="00344366"/>
    <w:rsid w:val="00344A10"/>
    <w:rsid w:val="00344FE1"/>
    <w:rsid w:val="0034501E"/>
    <w:rsid w:val="0034543C"/>
    <w:rsid w:val="003463BF"/>
    <w:rsid w:val="003467AA"/>
    <w:rsid w:val="00346F42"/>
    <w:rsid w:val="0034758D"/>
    <w:rsid w:val="00350371"/>
    <w:rsid w:val="00350707"/>
    <w:rsid w:val="0035142F"/>
    <w:rsid w:val="00351504"/>
    <w:rsid w:val="00352243"/>
    <w:rsid w:val="00352C12"/>
    <w:rsid w:val="00352C83"/>
    <w:rsid w:val="00352F0F"/>
    <w:rsid w:val="00352FBA"/>
    <w:rsid w:val="00353B34"/>
    <w:rsid w:val="0035401E"/>
    <w:rsid w:val="00354294"/>
    <w:rsid w:val="003543C2"/>
    <w:rsid w:val="00354429"/>
    <w:rsid w:val="003555E9"/>
    <w:rsid w:val="003559B0"/>
    <w:rsid w:val="00356806"/>
    <w:rsid w:val="00356A49"/>
    <w:rsid w:val="00356B44"/>
    <w:rsid w:val="00356ECA"/>
    <w:rsid w:val="00356FF5"/>
    <w:rsid w:val="00357032"/>
    <w:rsid w:val="00357899"/>
    <w:rsid w:val="0036061C"/>
    <w:rsid w:val="00360FD0"/>
    <w:rsid w:val="00361370"/>
    <w:rsid w:val="00361B40"/>
    <w:rsid w:val="003624D7"/>
    <w:rsid w:val="003627D2"/>
    <w:rsid w:val="00362BFC"/>
    <w:rsid w:val="0036435C"/>
    <w:rsid w:val="00364975"/>
    <w:rsid w:val="00364B50"/>
    <w:rsid w:val="00366161"/>
    <w:rsid w:val="003669B8"/>
    <w:rsid w:val="003672C5"/>
    <w:rsid w:val="0036791A"/>
    <w:rsid w:val="00367A37"/>
    <w:rsid w:val="00367FE7"/>
    <w:rsid w:val="00370136"/>
    <w:rsid w:val="0037041B"/>
    <w:rsid w:val="003704A9"/>
    <w:rsid w:val="00371088"/>
    <w:rsid w:val="00371B31"/>
    <w:rsid w:val="003722D3"/>
    <w:rsid w:val="00372B14"/>
    <w:rsid w:val="00372CBC"/>
    <w:rsid w:val="0037329E"/>
    <w:rsid w:val="00373655"/>
    <w:rsid w:val="00373FB1"/>
    <w:rsid w:val="003744AB"/>
    <w:rsid w:val="003763D2"/>
    <w:rsid w:val="00377E52"/>
    <w:rsid w:val="00380244"/>
    <w:rsid w:val="0038037E"/>
    <w:rsid w:val="003806BF"/>
    <w:rsid w:val="00380DB5"/>
    <w:rsid w:val="0038151C"/>
    <w:rsid w:val="00381AC6"/>
    <w:rsid w:val="00381E2E"/>
    <w:rsid w:val="00382B37"/>
    <w:rsid w:val="00382B71"/>
    <w:rsid w:val="00382C5E"/>
    <w:rsid w:val="00382FFF"/>
    <w:rsid w:val="00383294"/>
    <w:rsid w:val="0038382E"/>
    <w:rsid w:val="0038393C"/>
    <w:rsid w:val="00383CD7"/>
    <w:rsid w:val="00383F9C"/>
    <w:rsid w:val="0038440C"/>
    <w:rsid w:val="003846B8"/>
    <w:rsid w:val="00384744"/>
    <w:rsid w:val="00384795"/>
    <w:rsid w:val="003848A4"/>
    <w:rsid w:val="00384D04"/>
    <w:rsid w:val="003858F7"/>
    <w:rsid w:val="00385FEB"/>
    <w:rsid w:val="003864D5"/>
    <w:rsid w:val="00386D3B"/>
    <w:rsid w:val="003872AB"/>
    <w:rsid w:val="0038748D"/>
    <w:rsid w:val="003877D3"/>
    <w:rsid w:val="003901A4"/>
    <w:rsid w:val="00390886"/>
    <w:rsid w:val="00390AF5"/>
    <w:rsid w:val="00390E66"/>
    <w:rsid w:val="00391170"/>
    <w:rsid w:val="00391BFE"/>
    <w:rsid w:val="00391CDE"/>
    <w:rsid w:val="00391D97"/>
    <w:rsid w:val="00391E49"/>
    <w:rsid w:val="00392DC5"/>
    <w:rsid w:val="003930A6"/>
    <w:rsid w:val="003933D1"/>
    <w:rsid w:val="003934DD"/>
    <w:rsid w:val="003951DA"/>
    <w:rsid w:val="00395FD3"/>
    <w:rsid w:val="00396156"/>
    <w:rsid w:val="00397233"/>
    <w:rsid w:val="003977A3"/>
    <w:rsid w:val="003A063D"/>
    <w:rsid w:val="003A08AB"/>
    <w:rsid w:val="003A0E67"/>
    <w:rsid w:val="003A1576"/>
    <w:rsid w:val="003A1A31"/>
    <w:rsid w:val="003A1D08"/>
    <w:rsid w:val="003A1F48"/>
    <w:rsid w:val="003A294F"/>
    <w:rsid w:val="003A2BD9"/>
    <w:rsid w:val="003A3456"/>
    <w:rsid w:val="003A34D6"/>
    <w:rsid w:val="003A3EAA"/>
    <w:rsid w:val="003A400E"/>
    <w:rsid w:val="003A49F5"/>
    <w:rsid w:val="003A4A78"/>
    <w:rsid w:val="003A7097"/>
    <w:rsid w:val="003A744D"/>
    <w:rsid w:val="003A749D"/>
    <w:rsid w:val="003A75F4"/>
    <w:rsid w:val="003A79A9"/>
    <w:rsid w:val="003A7D23"/>
    <w:rsid w:val="003B0AE3"/>
    <w:rsid w:val="003B1600"/>
    <w:rsid w:val="003B1CC0"/>
    <w:rsid w:val="003B296F"/>
    <w:rsid w:val="003B2A32"/>
    <w:rsid w:val="003B2D22"/>
    <w:rsid w:val="003B354A"/>
    <w:rsid w:val="003B37EE"/>
    <w:rsid w:val="003B39E7"/>
    <w:rsid w:val="003B4022"/>
    <w:rsid w:val="003B42C2"/>
    <w:rsid w:val="003B4AEC"/>
    <w:rsid w:val="003B4F46"/>
    <w:rsid w:val="003B5031"/>
    <w:rsid w:val="003B5080"/>
    <w:rsid w:val="003B5104"/>
    <w:rsid w:val="003B5774"/>
    <w:rsid w:val="003B60FA"/>
    <w:rsid w:val="003B621A"/>
    <w:rsid w:val="003B6B45"/>
    <w:rsid w:val="003B75E1"/>
    <w:rsid w:val="003B7E0F"/>
    <w:rsid w:val="003C051D"/>
    <w:rsid w:val="003C08EB"/>
    <w:rsid w:val="003C091F"/>
    <w:rsid w:val="003C29F4"/>
    <w:rsid w:val="003C4A49"/>
    <w:rsid w:val="003C4D4E"/>
    <w:rsid w:val="003C4FAC"/>
    <w:rsid w:val="003C5591"/>
    <w:rsid w:val="003C5722"/>
    <w:rsid w:val="003C66E4"/>
    <w:rsid w:val="003C67B3"/>
    <w:rsid w:val="003C6B82"/>
    <w:rsid w:val="003C7264"/>
    <w:rsid w:val="003D0024"/>
    <w:rsid w:val="003D0428"/>
    <w:rsid w:val="003D1BC0"/>
    <w:rsid w:val="003D317E"/>
    <w:rsid w:val="003D3F1F"/>
    <w:rsid w:val="003D41E4"/>
    <w:rsid w:val="003D44D0"/>
    <w:rsid w:val="003D4F5C"/>
    <w:rsid w:val="003D4F89"/>
    <w:rsid w:val="003D5071"/>
    <w:rsid w:val="003D5F2E"/>
    <w:rsid w:val="003D6632"/>
    <w:rsid w:val="003D75EC"/>
    <w:rsid w:val="003D7609"/>
    <w:rsid w:val="003D7659"/>
    <w:rsid w:val="003E1759"/>
    <w:rsid w:val="003E223B"/>
    <w:rsid w:val="003E2550"/>
    <w:rsid w:val="003E26EE"/>
    <w:rsid w:val="003E2B82"/>
    <w:rsid w:val="003E3295"/>
    <w:rsid w:val="003E329C"/>
    <w:rsid w:val="003E32E0"/>
    <w:rsid w:val="003E4426"/>
    <w:rsid w:val="003E7188"/>
    <w:rsid w:val="003E7481"/>
    <w:rsid w:val="003E7895"/>
    <w:rsid w:val="003F01CD"/>
    <w:rsid w:val="003F025F"/>
    <w:rsid w:val="003F094D"/>
    <w:rsid w:val="003F0EEF"/>
    <w:rsid w:val="003F1184"/>
    <w:rsid w:val="003F1AD6"/>
    <w:rsid w:val="003F20DC"/>
    <w:rsid w:val="003F2207"/>
    <w:rsid w:val="003F2843"/>
    <w:rsid w:val="003F2B78"/>
    <w:rsid w:val="003F2E02"/>
    <w:rsid w:val="003F5129"/>
    <w:rsid w:val="003F561E"/>
    <w:rsid w:val="003F6F1E"/>
    <w:rsid w:val="003F76C7"/>
    <w:rsid w:val="003F77F1"/>
    <w:rsid w:val="003F781D"/>
    <w:rsid w:val="003F79D9"/>
    <w:rsid w:val="00400738"/>
    <w:rsid w:val="00400AAB"/>
    <w:rsid w:val="004022D7"/>
    <w:rsid w:val="00402446"/>
    <w:rsid w:val="00402B3A"/>
    <w:rsid w:val="00402E1F"/>
    <w:rsid w:val="00403B13"/>
    <w:rsid w:val="00403F6E"/>
    <w:rsid w:val="00404086"/>
    <w:rsid w:val="00404A49"/>
    <w:rsid w:val="00405E93"/>
    <w:rsid w:val="00407CF4"/>
    <w:rsid w:val="004106C1"/>
    <w:rsid w:val="0041080E"/>
    <w:rsid w:val="00410F87"/>
    <w:rsid w:val="00411010"/>
    <w:rsid w:val="004118B5"/>
    <w:rsid w:val="004128B3"/>
    <w:rsid w:val="00413069"/>
    <w:rsid w:val="0041308F"/>
    <w:rsid w:val="0041368D"/>
    <w:rsid w:val="00413B72"/>
    <w:rsid w:val="00413DF8"/>
    <w:rsid w:val="00413E02"/>
    <w:rsid w:val="004150ED"/>
    <w:rsid w:val="004152E5"/>
    <w:rsid w:val="00415EEC"/>
    <w:rsid w:val="00416141"/>
    <w:rsid w:val="0041622E"/>
    <w:rsid w:val="004173C0"/>
    <w:rsid w:val="004175FE"/>
    <w:rsid w:val="00417C5B"/>
    <w:rsid w:val="00420832"/>
    <w:rsid w:val="0042109D"/>
    <w:rsid w:val="00421573"/>
    <w:rsid w:val="00421710"/>
    <w:rsid w:val="00422E85"/>
    <w:rsid w:val="004231D1"/>
    <w:rsid w:val="00423432"/>
    <w:rsid w:val="00423EDF"/>
    <w:rsid w:val="00424894"/>
    <w:rsid w:val="0042502A"/>
    <w:rsid w:val="0042556A"/>
    <w:rsid w:val="00426034"/>
    <w:rsid w:val="00426099"/>
    <w:rsid w:val="0042616D"/>
    <w:rsid w:val="00426170"/>
    <w:rsid w:val="004269D6"/>
    <w:rsid w:val="00426A00"/>
    <w:rsid w:val="00426A95"/>
    <w:rsid w:val="00426B1B"/>
    <w:rsid w:val="004273A1"/>
    <w:rsid w:val="00427BD5"/>
    <w:rsid w:val="004300E2"/>
    <w:rsid w:val="0043188A"/>
    <w:rsid w:val="00431A29"/>
    <w:rsid w:val="00432688"/>
    <w:rsid w:val="0043383B"/>
    <w:rsid w:val="00434A45"/>
    <w:rsid w:val="00435739"/>
    <w:rsid w:val="00435A8F"/>
    <w:rsid w:val="00436B06"/>
    <w:rsid w:val="00436FE7"/>
    <w:rsid w:val="00437D1B"/>
    <w:rsid w:val="00437F60"/>
    <w:rsid w:val="00440525"/>
    <w:rsid w:val="00440D14"/>
    <w:rsid w:val="0044114F"/>
    <w:rsid w:val="0044181B"/>
    <w:rsid w:val="0044239A"/>
    <w:rsid w:val="004427FA"/>
    <w:rsid w:val="004430B8"/>
    <w:rsid w:val="00443A79"/>
    <w:rsid w:val="00443CBE"/>
    <w:rsid w:val="00443CFE"/>
    <w:rsid w:val="0044405C"/>
    <w:rsid w:val="0044435A"/>
    <w:rsid w:val="0044435D"/>
    <w:rsid w:val="00444BCC"/>
    <w:rsid w:val="0044517F"/>
    <w:rsid w:val="00445995"/>
    <w:rsid w:val="00445FAB"/>
    <w:rsid w:val="004463F7"/>
    <w:rsid w:val="00446BEF"/>
    <w:rsid w:val="00446FD1"/>
    <w:rsid w:val="00447E14"/>
    <w:rsid w:val="004500BB"/>
    <w:rsid w:val="004504F2"/>
    <w:rsid w:val="004509B2"/>
    <w:rsid w:val="0045141B"/>
    <w:rsid w:val="00451864"/>
    <w:rsid w:val="004521DF"/>
    <w:rsid w:val="004526CE"/>
    <w:rsid w:val="00452845"/>
    <w:rsid w:val="00453CFA"/>
    <w:rsid w:val="00454403"/>
    <w:rsid w:val="00454BBB"/>
    <w:rsid w:val="004550D8"/>
    <w:rsid w:val="00456BC1"/>
    <w:rsid w:val="004570F8"/>
    <w:rsid w:val="004575FE"/>
    <w:rsid w:val="00457715"/>
    <w:rsid w:val="004577FF"/>
    <w:rsid w:val="00457E4A"/>
    <w:rsid w:val="004600C2"/>
    <w:rsid w:val="004602BF"/>
    <w:rsid w:val="0046071A"/>
    <w:rsid w:val="00460C0E"/>
    <w:rsid w:val="004615D1"/>
    <w:rsid w:val="00461662"/>
    <w:rsid w:val="00461DAF"/>
    <w:rsid w:val="00462081"/>
    <w:rsid w:val="00462C91"/>
    <w:rsid w:val="004630EB"/>
    <w:rsid w:val="00463239"/>
    <w:rsid w:val="004640B8"/>
    <w:rsid w:val="00464E70"/>
    <w:rsid w:val="00464E87"/>
    <w:rsid w:val="00464F18"/>
    <w:rsid w:val="0046682F"/>
    <w:rsid w:val="00466833"/>
    <w:rsid w:val="00466854"/>
    <w:rsid w:val="00467913"/>
    <w:rsid w:val="0047002F"/>
    <w:rsid w:val="00470157"/>
    <w:rsid w:val="004707F2"/>
    <w:rsid w:val="0047251B"/>
    <w:rsid w:val="004727CB"/>
    <w:rsid w:val="00472808"/>
    <w:rsid w:val="00472D13"/>
    <w:rsid w:val="00473039"/>
    <w:rsid w:val="0047328F"/>
    <w:rsid w:val="00473835"/>
    <w:rsid w:val="00473E3E"/>
    <w:rsid w:val="00473FC6"/>
    <w:rsid w:val="004747F0"/>
    <w:rsid w:val="004749D0"/>
    <w:rsid w:val="00474CC5"/>
    <w:rsid w:val="0047540B"/>
    <w:rsid w:val="004757BF"/>
    <w:rsid w:val="00475966"/>
    <w:rsid w:val="00476723"/>
    <w:rsid w:val="00477AE5"/>
    <w:rsid w:val="00477E79"/>
    <w:rsid w:val="00480027"/>
    <w:rsid w:val="0048009B"/>
    <w:rsid w:val="00480800"/>
    <w:rsid w:val="004819AF"/>
    <w:rsid w:val="00482B13"/>
    <w:rsid w:val="00483E48"/>
    <w:rsid w:val="00483F0E"/>
    <w:rsid w:val="004843B9"/>
    <w:rsid w:val="004845D4"/>
    <w:rsid w:val="00484CAB"/>
    <w:rsid w:val="00485135"/>
    <w:rsid w:val="004854DF"/>
    <w:rsid w:val="00485797"/>
    <w:rsid w:val="00486AF1"/>
    <w:rsid w:val="00487390"/>
    <w:rsid w:val="00487497"/>
    <w:rsid w:val="004879F4"/>
    <w:rsid w:val="0049077F"/>
    <w:rsid w:val="00490DE5"/>
    <w:rsid w:val="00490F0E"/>
    <w:rsid w:val="00491AD6"/>
    <w:rsid w:val="004921F4"/>
    <w:rsid w:val="0049259D"/>
    <w:rsid w:val="004926E7"/>
    <w:rsid w:val="00492CA5"/>
    <w:rsid w:val="004943FF"/>
    <w:rsid w:val="00494455"/>
    <w:rsid w:val="00494699"/>
    <w:rsid w:val="0049496A"/>
    <w:rsid w:val="00494AE5"/>
    <w:rsid w:val="00494E98"/>
    <w:rsid w:val="004957D0"/>
    <w:rsid w:val="00495F6D"/>
    <w:rsid w:val="00496422"/>
    <w:rsid w:val="00496477"/>
    <w:rsid w:val="004A0BE8"/>
    <w:rsid w:val="004A0C0D"/>
    <w:rsid w:val="004A0E6B"/>
    <w:rsid w:val="004A1EBB"/>
    <w:rsid w:val="004A22D5"/>
    <w:rsid w:val="004A23C0"/>
    <w:rsid w:val="004A26DD"/>
    <w:rsid w:val="004A2811"/>
    <w:rsid w:val="004A3F90"/>
    <w:rsid w:val="004A4289"/>
    <w:rsid w:val="004A4485"/>
    <w:rsid w:val="004A4A89"/>
    <w:rsid w:val="004A4BDB"/>
    <w:rsid w:val="004A5452"/>
    <w:rsid w:val="004A59E0"/>
    <w:rsid w:val="004A5B4B"/>
    <w:rsid w:val="004A5D84"/>
    <w:rsid w:val="004A5F06"/>
    <w:rsid w:val="004A60B0"/>
    <w:rsid w:val="004A62F5"/>
    <w:rsid w:val="004A64D6"/>
    <w:rsid w:val="004A7339"/>
    <w:rsid w:val="004A75C2"/>
    <w:rsid w:val="004A79AE"/>
    <w:rsid w:val="004A7A20"/>
    <w:rsid w:val="004A7D34"/>
    <w:rsid w:val="004A7E3C"/>
    <w:rsid w:val="004B14D9"/>
    <w:rsid w:val="004B16E5"/>
    <w:rsid w:val="004B1876"/>
    <w:rsid w:val="004B2DAB"/>
    <w:rsid w:val="004B3397"/>
    <w:rsid w:val="004B35E5"/>
    <w:rsid w:val="004B361F"/>
    <w:rsid w:val="004B417D"/>
    <w:rsid w:val="004B4212"/>
    <w:rsid w:val="004B4826"/>
    <w:rsid w:val="004B5C83"/>
    <w:rsid w:val="004B6391"/>
    <w:rsid w:val="004B6758"/>
    <w:rsid w:val="004B6A51"/>
    <w:rsid w:val="004B6BCE"/>
    <w:rsid w:val="004B7570"/>
    <w:rsid w:val="004C00AE"/>
    <w:rsid w:val="004C01F8"/>
    <w:rsid w:val="004C09CB"/>
    <w:rsid w:val="004C0A30"/>
    <w:rsid w:val="004C1B0B"/>
    <w:rsid w:val="004C1DDF"/>
    <w:rsid w:val="004C2061"/>
    <w:rsid w:val="004C24F7"/>
    <w:rsid w:val="004C2965"/>
    <w:rsid w:val="004C2AC9"/>
    <w:rsid w:val="004C2F5B"/>
    <w:rsid w:val="004C3025"/>
    <w:rsid w:val="004C3028"/>
    <w:rsid w:val="004C3CE3"/>
    <w:rsid w:val="004C5301"/>
    <w:rsid w:val="004C5BAC"/>
    <w:rsid w:val="004C63F3"/>
    <w:rsid w:val="004C6876"/>
    <w:rsid w:val="004C6D80"/>
    <w:rsid w:val="004C6F0D"/>
    <w:rsid w:val="004C75E6"/>
    <w:rsid w:val="004C7C28"/>
    <w:rsid w:val="004C7DF7"/>
    <w:rsid w:val="004D16B5"/>
    <w:rsid w:val="004D22C8"/>
    <w:rsid w:val="004D2B04"/>
    <w:rsid w:val="004D3AD9"/>
    <w:rsid w:val="004D3D80"/>
    <w:rsid w:val="004D41AD"/>
    <w:rsid w:val="004D4FA6"/>
    <w:rsid w:val="004D527C"/>
    <w:rsid w:val="004D5441"/>
    <w:rsid w:val="004D5553"/>
    <w:rsid w:val="004D5983"/>
    <w:rsid w:val="004D5C22"/>
    <w:rsid w:val="004D5D8B"/>
    <w:rsid w:val="004D63FA"/>
    <w:rsid w:val="004D6FFC"/>
    <w:rsid w:val="004D7366"/>
    <w:rsid w:val="004D7DFF"/>
    <w:rsid w:val="004E06CA"/>
    <w:rsid w:val="004E21E2"/>
    <w:rsid w:val="004E3063"/>
    <w:rsid w:val="004E3C31"/>
    <w:rsid w:val="004E3E19"/>
    <w:rsid w:val="004E427C"/>
    <w:rsid w:val="004E43E6"/>
    <w:rsid w:val="004E4C8E"/>
    <w:rsid w:val="004E5094"/>
    <w:rsid w:val="004E51D9"/>
    <w:rsid w:val="004E5605"/>
    <w:rsid w:val="004E567A"/>
    <w:rsid w:val="004E5B7D"/>
    <w:rsid w:val="004E610C"/>
    <w:rsid w:val="004E617C"/>
    <w:rsid w:val="004E6332"/>
    <w:rsid w:val="004E6592"/>
    <w:rsid w:val="004E6689"/>
    <w:rsid w:val="004E6CC4"/>
    <w:rsid w:val="004E6F54"/>
    <w:rsid w:val="004E741F"/>
    <w:rsid w:val="004E7438"/>
    <w:rsid w:val="004F06DD"/>
    <w:rsid w:val="004F0732"/>
    <w:rsid w:val="004F0CFA"/>
    <w:rsid w:val="004F120E"/>
    <w:rsid w:val="004F1C59"/>
    <w:rsid w:val="004F20B5"/>
    <w:rsid w:val="004F2BA0"/>
    <w:rsid w:val="004F2C0D"/>
    <w:rsid w:val="004F41F9"/>
    <w:rsid w:val="004F440B"/>
    <w:rsid w:val="004F4779"/>
    <w:rsid w:val="004F4828"/>
    <w:rsid w:val="004F490E"/>
    <w:rsid w:val="004F551E"/>
    <w:rsid w:val="004F5922"/>
    <w:rsid w:val="004F5DD0"/>
    <w:rsid w:val="004F64B7"/>
    <w:rsid w:val="004F6794"/>
    <w:rsid w:val="004F6DBA"/>
    <w:rsid w:val="004F6DCF"/>
    <w:rsid w:val="004F75B4"/>
    <w:rsid w:val="004F7F5B"/>
    <w:rsid w:val="00500235"/>
    <w:rsid w:val="00500DD9"/>
    <w:rsid w:val="00501C60"/>
    <w:rsid w:val="00502316"/>
    <w:rsid w:val="005024CB"/>
    <w:rsid w:val="005024D2"/>
    <w:rsid w:val="00502710"/>
    <w:rsid w:val="00502C6B"/>
    <w:rsid w:val="00502E63"/>
    <w:rsid w:val="005044B0"/>
    <w:rsid w:val="0050460C"/>
    <w:rsid w:val="00504ABF"/>
    <w:rsid w:val="00504E02"/>
    <w:rsid w:val="00505847"/>
    <w:rsid w:val="00505FF9"/>
    <w:rsid w:val="0050643E"/>
    <w:rsid w:val="00506ABC"/>
    <w:rsid w:val="00506B2D"/>
    <w:rsid w:val="00506EF2"/>
    <w:rsid w:val="00507382"/>
    <w:rsid w:val="005073F2"/>
    <w:rsid w:val="005074FF"/>
    <w:rsid w:val="005075CE"/>
    <w:rsid w:val="005079C6"/>
    <w:rsid w:val="00507B0D"/>
    <w:rsid w:val="00510033"/>
    <w:rsid w:val="00510340"/>
    <w:rsid w:val="0051041B"/>
    <w:rsid w:val="00510FAE"/>
    <w:rsid w:val="005114D5"/>
    <w:rsid w:val="0051204E"/>
    <w:rsid w:val="00512722"/>
    <w:rsid w:val="005127B1"/>
    <w:rsid w:val="00512993"/>
    <w:rsid w:val="00512AFF"/>
    <w:rsid w:val="00512BC5"/>
    <w:rsid w:val="00512F6E"/>
    <w:rsid w:val="00513040"/>
    <w:rsid w:val="005134A9"/>
    <w:rsid w:val="00513736"/>
    <w:rsid w:val="00514336"/>
    <w:rsid w:val="00514ABD"/>
    <w:rsid w:val="00515388"/>
    <w:rsid w:val="00515CE5"/>
    <w:rsid w:val="00515FA5"/>
    <w:rsid w:val="00516536"/>
    <w:rsid w:val="00517B2A"/>
    <w:rsid w:val="00520035"/>
    <w:rsid w:val="0052118E"/>
    <w:rsid w:val="0052173D"/>
    <w:rsid w:val="00521A0A"/>
    <w:rsid w:val="00523199"/>
    <w:rsid w:val="005232CD"/>
    <w:rsid w:val="0052403C"/>
    <w:rsid w:val="00524593"/>
    <w:rsid w:val="005246F9"/>
    <w:rsid w:val="0052482C"/>
    <w:rsid w:val="00524C86"/>
    <w:rsid w:val="00525931"/>
    <w:rsid w:val="00526539"/>
    <w:rsid w:val="0052695C"/>
    <w:rsid w:val="00526E5F"/>
    <w:rsid w:val="00527393"/>
    <w:rsid w:val="00527421"/>
    <w:rsid w:val="005276F4"/>
    <w:rsid w:val="00527C3E"/>
    <w:rsid w:val="00530084"/>
    <w:rsid w:val="00530417"/>
    <w:rsid w:val="00530524"/>
    <w:rsid w:val="005307A6"/>
    <w:rsid w:val="00530801"/>
    <w:rsid w:val="0053134F"/>
    <w:rsid w:val="00531AFA"/>
    <w:rsid w:val="00531B70"/>
    <w:rsid w:val="00533170"/>
    <w:rsid w:val="005331FD"/>
    <w:rsid w:val="00533265"/>
    <w:rsid w:val="0053411C"/>
    <w:rsid w:val="00534446"/>
    <w:rsid w:val="00534D47"/>
    <w:rsid w:val="00534DDD"/>
    <w:rsid w:val="005352CC"/>
    <w:rsid w:val="00535784"/>
    <w:rsid w:val="00535FB5"/>
    <w:rsid w:val="005361B9"/>
    <w:rsid w:val="005363F3"/>
    <w:rsid w:val="005365E0"/>
    <w:rsid w:val="00536803"/>
    <w:rsid w:val="00536C1F"/>
    <w:rsid w:val="00536E33"/>
    <w:rsid w:val="005373D1"/>
    <w:rsid w:val="005378F2"/>
    <w:rsid w:val="005403BB"/>
    <w:rsid w:val="005405A2"/>
    <w:rsid w:val="00540FF6"/>
    <w:rsid w:val="005423CD"/>
    <w:rsid w:val="00542507"/>
    <w:rsid w:val="005431B0"/>
    <w:rsid w:val="00543544"/>
    <w:rsid w:val="00543ADF"/>
    <w:rsid w:val="00544888"/>
    <w:rsid w:val="00545270"/>
    <w:rsid w:val="005454F0"/>
    <w:rsid w:val="0054569C"/>
    <w:rsid w:val="005456FE"/>
    <w:rsid w:val="005462BF"/>
    <w:rsid w:val="0054658D"/>
    <w:rsid w:val="00546783"/>
    <w:rsid w:val="005467FB"/>
    <w:rsid w:val="00546B80"/>
    <w:rsid w:val="00546D5A"/>
    <w:rsid w:val="00546F63"/>
    <w:rsid w:val="00547032"/>
    <w:rsid w:val="0054710F"/>
    <w:rsid w:val="005476FE"/>
    <w:rsid w:val="00547989"/>
    <w:rsid w:val="00547D8C"/>
    <w:rsid w:val="0055004A"/>
    <w:rsid w:val="005503F4"/>
    <w:rsid w:val="00550750"/>
    <w:rsid w:val="00550C74"/>
    <w:rsid w:val="00550D3B"/>
    <w:rsid w:val="005517E1"/>
    <w:rsid w:val="00551E79"/>
    <w:rsid w:val="005524DE"/>
    <w:rsid w:val="00553028"/>
    <w:rsid w:val="0055341B"/>
    <w:rsid w:val="00554593"/>
    <w:rsid w:val="0055501B"/>
    <w:rsid w:val="005556D1"/>
    <w:rsid w:val="00555992"/>
    <w:rsid w:val="0055637B"/>
    <w:rsid w:val="0055662C"/>
    <w:rsid w:val="005566AF"/>
    <w:rsid w:val="00556A6E"/>
    <w:rsid w:val="00556C26"/>
    <w:rsid w:val="00556D73"/>
    <w:rsid w:val="00557633"/>
    <w:rsid w:val="005577F9"/>
    <w:rsid w:val="00557C2A"/>
    <w:rsid w:val="00560983"/>
    <w:rsid w:val="00560B33"/>
    <w:rsid w:val="00561737"/>
    <w:rsid w:val="00561E78"/>
    <w:rsid w:val="005623FA"/>
    <w:rsid w:val="0056350D"/>
    <w:rsid w:val="005639A8"/>
    <w:rsid w:val="00563FBF"/>
    <w:rsid w:val="00564D4E"/>
    <w:rsid w:val="0056522E"/>
    <w:rsid w:val="00565D67"/>
    <w:rsid w:val="00565FE5"/>
    <w:rsid w:val="0056651B"/>
    <w:rsid w:val="005667E2"/>
    <w:rsid w:val="005669BE"/>
    <w:rsid w:val="00566E27"/>
    <w:rsid w:val="005673BE"/>
    <w:rsid w:val="00567425"/>
    <w:rsid w:val="0057012F"/>
    <w:rsid w:val="005704E7"/>
    <w:rsid w:val="005711A6"/>
    <w:rsid w:val="005714C4"/>
    <w:rsid w:val="005717F2"/>
    <w:rsid w:val="00571B85"/>
    <w:rsid w:val="00573C02"/>
    <w:rsid w:val="00573DAA"/>
    <w:rsid w:val="00573E62"/>
    <w:rsid w:val="00573EDB"/>
    <w:rsid w:val="00574490"/>
    <w:rsid w:val="0057452E"/>
    <w:rsid w:val="00574958"/>
    <w:rsid w:val="005751B4"/>
    <w:rsid w:val="00576495"/>
    <w:rsid w:val="0057793B"/>
    <w:rsid w:val="00580C3C"/>
    <w:rsid w:val="00581842"/>
    <w:rsid w:val="005821E3"/>
    <w:rsid w:val="005829E2"/>
    <w:rsid w:val="00582BBA"/>
    <w:rsid w:val="00583226"/>
    <w:rsid w:val="005838BD"/>
    <w:rsid w:val="005853D4"/>
    <w:rsid w:val="0058540D"/>
    <w:rsid w:val="005854A8"/>
    <w:rsid w:val="00585893"/>
    <w:rsid w:val="005863CF"/>
    <w:rsid w:val="00586F00"/>
    <w:rsid w:val="0058741C"/>
    <w:rsid w:val="0059035B"/>
    <w:rsid w:val="0059043C"/>
    <w:rsid w:val="00591024"/>
    <w:rsid w:val="00591C61"/>
    <w:rsid w:val="00592688"/>
    <w:rsid w:val="00592CCB"/>
    <w:rsid w:val="00593A6C"/>
    <w:rsid w:val="00593C15"/>
    <w:rsid w:val="00593D4E"/>
    <w:rsid w:val="005944B8"/>
    <w:rsid w:val="005948DD"/>
    <w:rsid w:val="00594B01"/>
    <w:rsid w:val="00595063"/>
    <w:rsid w:val="00595069"/>
    <w:rsid w:val="00595820"/>
    <w:rsid w:val="00595B9B"/>
    <w:rsid w:val="00596396"/>
    <w:rsid w:val="00596990"/>
    <w:rsid w:val="00596D3C"/>
    <w:rsid w:val="00596EA5"/>
    <w:rsid w:val="00597214"/>
    <w:rsid w:val="005A000F"/>
    <w:rsid w:val="005A0948"/>
    <w:rsid w:val="005A0AE9"/>
    <w:rsid w:val="005A0D30"/>
    <w:rsid w:val="005A0EEA"/>
    <w:rsid w:val="005A19F6"/>
    <w:rsid w:val="005A1C0D"/>
    <w:rsid w:val="005A1C98"/>
    <w:rsid w:val="005A2C28"/>
    <w:rsid w:val="005A4135"/>
    <w:rsid w:val="005A416B"/>
    <w:rsid w:val="005A473A"/>
    <w:rsid w:val="005A4A4A"/>
    <w:rsid w:val="005A595B"/>
    <w:rsid w:val="005A5A9C"/>
    <w:rsid w:val="005A5EAD"/>
    <w:rsid w:val="005A6EAC"/>
    <w:rsid w:val="005B0260"/>
    <w:rsid w:val="005B082F"/>
    <w:rsid w:val="005B0A24"/>
    <w:rsid w:val="005B12F8"/>
    <w:rsid w:val="005B2556"/>
    <w:rsid w:val="005B3361"/>
    <w:rsid w:val="005B3466"/>
    <w:rsid w:val="005B34B8"/>
    <w:rsid w:val="005B34FC"/>
    <w:rsid w:val="005B3D0D"/>
    <w:rsid w:val="005B4331"/>
    <w:rsid w:val="005B5FD4"/>
    <w:rsid w:val="005B619B"/>
    <w:rsid w:val="005B73BC"/>
    <w:rsid w:val="005B752A"/>
    <w:rsid w:val="005B75AE"/>
    <w:rsid w:val="005B794B"/>
    <w:rsid w:val="005C0159"/>
    <w:rsid w:val="005C038B"/>
    <w:rsid w:val="005C069A"/>
    <w:rsid w:val="005C0BA9"/>
    <w:rsid w:val="005C11D8"/>
    <w:rsid w:val="005C1664"/>
    <w:rsid w:val="005C1690"/>
    <w:rsid w:val="005C22A8"/>
    <w:rsid w:val="005C231E"/>
    <w:rsid w:val="005C25F9"/>
    <w:rsid w:val="005C26C9"/>
    <w:rsid w:val="005C2DD3"/>
    <w:rsid w:val="005C3342"/>
    <w:rsid w:val="005C343C"/>
    <w:rsid w:val="005C36F5"/>
    <w:rsid w:val="005C3778"/>
    <w:rsid w:val="005C4809"/>
    <w:rsid w:val="005C4F87"/>
    <w:rsid w:val="005C5033"/>
    <w:rsid w:val="005C529E"/>
    <w:rsid w:val="005C5980"/>
    <w:rsid w:val="005C5E88"/>
    <w:rsid w:val="005C6866"/>
    <w:rsid w:val="005C6956"/>
    <w:rsid w:val="005C745B"/>
    <w:rsid w:val="005C7C6E"/>
    <w:rsid w:val="005D084F"/>
    <w:rsid w:val="005D0EE5"/>
    <w:rsid w:val="005D1239"/>
    <w:rsid w:val="005D1E3B"/>
    <w:rsid w:val="005D260F"/>
    <w:rsid w:val="005D2D60"/>
    <w:rsid w:val="005D319D"/>
    <w:rsid w:val="005D4B65"/>
    <w:rsid w:val="005D5010"/>
    <w:rsid w:val="005D58B4"/>
    <w:rsid w:val="005D5F3B"/>
    <w:rsid w:val="005D627A"/>
    <w:rsid w:val="005D68F3"/>
    <w:rsid w:val="005D72EB"/>
    <w:rsid w:val="005D73BD"/>
    <w:rsid w:val="005E0C81"/>
    <w:rsid w:val="005E1322"/>
    <w:rsid w:val="005E17A3"/>
    <w:rsid w:val="005E1C14"/>
    <w:rsid w:val="005E297F"/>
    <w:rsid w:val="005E2A4C"/>
    <w:rsid w:val="005E2B3E"/>
    <w:rsid w:val="005E4038"/>
    <w:rsid w:val="005E480F"/>
    <w:rsid w:val="005E4BD4"/>
    <w:rsid w:val="005E4DEB"/>
    <w:rsid w:val="005E5265"/>
    <w:rsid w:val="005E53A5"/>
    <w:rsid w:val="005E53FB"/>
    <w:rsid w:val="005E5C41"/>
    <w:rsid w:val="005E5F06"/>
    <w:rsid w:val="005E6610"/>
    <w:rsid w:val="005E67BA"/>
    <w:rsid w:val="005E68EC"/>
    <w:rsid w:val="005E7383"/>
    <w:rsid w:val="005E74AA"/>
    <w:rsid w:val="005E7551"/>
    <w:rsid w:val="005E75B7"/>
    <w:rsid w:val="005E7882"/>
    <w:rsid w:val="005E78F9"/>
    <w:rsid w:val="005F00AB"/>
    <w:rsid w:val="005F0A4A"/>
    <w:rsid w:val="005F0FAE"/>
    <w:rsid w:val="005F15DA"/>
    <w:rsid w:val="005F1E93"/>
    <w:rsid w:val="005F22E4"/>
    <w:rsid w:val="005F2E39"/>
    <w:rsid w:val="005F2E9D"/>
    <w:rsid w:val="005F3719"/>
    <w:rsid w:val="005F411B"/>
    <w:rsid w:val="005F448C"/>
    <w:rsid w:val="005F4DF3"/>
    <w:rsid w:val="005F51F6"/>
    <w:rsid w:val="005F5333"/>
    <w:rsid w:val="005F6032"/>
    <w:rsid w:val="005F62C4"/>
    <w:rsid w:val="005F674B"/>
    <w:rsid w:val="005F67AB"/>
    <w:rsid w:val="005F6B54"/>
    <w:rsid w:val="005F6F2E"/>
    <w:rsid w:val="005F72AB"/>
    <w:rsid w:val="0060000D"/>
    <w:rsid w:val="006000E1"/>
    <w:rsid w:val="00600207"/>
    <w:rsid w:val="0060029D"/>
    <w:rsid w:val="00600CD6"/>
    <w:rsid w:val="00600CDC"/>
    <w:rsid w:val="00601117"/>
    <w:rsid w:val="006016D3"/>
    <w:rsid w:val="00601B3D"/>
    <w:rsid w:val="00601F8F"/>
    <w:rsid w:val="006025DC"/>
    <w:rsid w:val="00602C22"/>
    <w:rsid w:val="006035AD"/>
    <w:rsid w:val="0060375A"/>
    <w:rsid w:val="006038A1"/>
    <w:rsid w:val="00603BB4"/>
    <w:rsid w:val="0060479E"/>
    <w:rsid w:val="00605ACC"/>
    <w:rsid w:val="00605ADB"/>
    <w:rsid w:val="00605B0A"/>
    <w:rsid w:val="00605EC8"/>
    <w:rsid w:val="006065D6"/>
    <w:rsid w:val="00606FF6"/>
    <w:rsid w:val="00607883"/>
    <w:rsid w:val="00607B5D"/>
    <w:rsid w:val="00607C9C"/>
    <w:rsid w:val="00610052"/>
    <w:rsid w:val="0061090A"/>
    <w:rsid w:val="00611A24"/>
    <w:rsid w:val="00611BC0"/>
    <w:rsid w:val="00611DE1"/>
    <w:rsid w:val="00612200"/>
    <w:rsid w:val="0061227C"/>
    <w:rsid w:val="00612D17"/>
    <w:rsid w:val="00612EF0"/>
    <w:rsid w:val="00612F84"/>
    <w:rsid w:val="0061306E"/>
    <w:rsid w:val="006144F6"/>
    <w:rsid w:val="006147DC"/>
    <w:rsid w:val="00614A06"/>
    <w:rsid w:val="006150DB"/>
    <w:rsid w:val="0061653E"/>
    <w:rsid w:val="00616717"/>
    <w:rsid w:val="00616BB6"/>
    <w:rsid w:val="0061796A"/>
    <w:rsid w:val="00617CF3"/>
    <w:rsid w:val="00620CCE"/>
    <w:rsid w:val="006219A5"/>
    <w:rsid w:val="00622B23"/>
    <w:rsid w:val="00622EFC"/>
    <w:rsid w:val="006236AD"/>
    <w:rsid w:val="00623B77"/>
    <w:rsid w:val="00624DED"/>
    <w:rsid w:val="006252F4"/>
    <w:rsid w:val="00625C8F"/>
    <w:rsid w:val="0062674C"/>
    <w:rsid w:val="006274EE"/>
    <w:rsid w:val="00627839"/>
    <w:rsid w:val="00627D5A"/>
    <w:rsid w:val="00631043"/>
    <w:rsid w:val="00631BE4"/>
    <w:rsid w:val="0063204F"/>
    <w:rsid w:val="006325BD"/>
    <w:rsid w:val="00632B48"/>
    <w:rsid w:val="00633184"/>
    <w:rsid w:val="00633E87"/>
    <w:rsid w:val="00634713"/>
    <w:rsid w:val="0063515C"/>
    <w:rsid w:val="00635DA6"/>
    <w:rsid w:val="0063669A"/>
    <w:rsid w:val="0063689D"/>
    <w:rsid w:val="00636E1A"/>
    <w:rsid w:val="00637148"/>
    <w:rsid w:val="006373B2"/>
    <w:rsid w:val="00637498"/>
    <w:rsid w:val="0063757D"/>
    <w:rsid w:val="00637A78"/>
    <w:rsid w:val="00637D41"/>
    <w:rsid w:val="0064018A"/>
    <w:rsid w:val="006401A8"/>
    <w:rsid w:val="006402A8"/>
    <w:rsid w:val="0064059D"/>
    <w:rsid w:val="0064076B"/>
    <w:rsid w:val="00640832"/>
    <w:rsid w:val="00641098"/>
    <w:rsid w:val="00641351"/>
    <w:rsid w:val="0064174F"/>
    <w:rsid w:val="00641B41"/>
    <w:rsid w:val="00641CF8"/>
    <w:rsid w:val="00641F3A"/>
    <w:rsid w:val="00642464"/>
    <w:rsid w:val="0064264E"/>
    <w:rsid w:val="00642C33"/>
    <w:rsid w:val="00642D37"/>
    <w:rsid w:val="00642EDD"/>
    <w:rsid w:val="00643002"/>
    <w:rsid w:val="00643100"/>
    <w:rsid w:val="00643201"/>
    <w:rsid w:val="00643213"/>
    <w:rsid w:val="006435FD"/>
    <w:rsid w:val="00646145"/>
    <w:rsid w:val="006461C0"/>
    <w:rsid w:val="00646BCB"/>
    <w:rsid w:val="00646E74"/>
    <w:rsid w:val="00646FBB"/>
    <w:rsid w:val="00647027"/>
    <w:rsid w:val="006470AA"/>
    <w:rsid w:val="006472D0"/>
    <w:rsid w:val="006476DC"/>
    <w:rsid w:val="0064789D"/>
    <w:rsid w:val="00647958"/>
    <w:rsid w:val="00650567"/>
    <w:rsid w:val="006510C9"/>
    <w:rsid w:val="00651178"/>
    <w:rsid w:val="0065156C"/>
    <w:rsid w:val="006519E6"/>
    <w:rsid w:val="00651C74"/>
    <w:rsid w:val="00651FB7"/>
    <w:rsid w:val="006526B4"/>
    <w:rsid w:val="00652853"/>
    <w:rsid w:val="00652B1B"/>
    <w:rsid w:val="006533A2"/>
    <w:rsid w:val="0065351C"/>
    <w:rsid w:val="00653874"/>
    <w:rsid w:val="00653DD7"/>
    <w:rsid w:val="00653DEE"/>
    <w:rsid w:val="006543CD"/>
    <w:rsid w:val="0065453E"/>
    <w:rsid w:val="00654BB0"/>
    <w:rsid w:val="00654C64"/>
    <w:rsid w:val="00654F4A"/>
    <w:rsid w:val="00655201"/>
    <w:rsid w:val="00655734"/>
    <w:rsid w:val="00655C64"/>
    <w:rsid w:val="00656331"/>
    <w:rsid w:val="006563C6"/>
    <w:rsid w:val="006565C1"/>
    <w:rsid w:val="00656C26"/>
    <w:rsid w:val="00656DAC"/>
    <w:rsid w:val="00656FD2"/>
    <w:rsid w:val="00657561"/>
    <w:rsid w:val="00657BB3"/>
    <w:rsid w:val="00660248"/>
    <w:rsid w:val="00660287"/>
    <w:rsid w:val="006608C3"/>
    <w:rsid w:val="00660B80"/>
    <w:rsid w:val="00661CF0"/>
    <w:rsid w:val="00664F62"/>
    <w:rsid w:val="00665282"/>
    <w:rsid w:val="006652A1"/>
    <w:rsid w:val="0066673D"/>
    <w:rsid w:val="00666867"/>
    <w:rsid w:val="00666943"/>
    <w:rsid w:val="00667255"/>
    <w:rsid w:val="006673BB"/>
    <w:rsid w:val="00667A90"/>
    <w:rsid w:val="00667BC2"/>
    <w:rsid w:val="00670086"/>
    <w:rsid w:val="00670237"/>
    <w:rsid w:val="006705BE"/>
    <w:rsid w:val="00671494"/>
    <w:rsid w:val="00671E09"/>
    <w:rsid w:val="0067223D"/>
    <w:rsid w:val="00672482"/>
    <w:rsid w:val="00672D73"/>
    <w:rsid w:val="00673A90"/>
    <w:rsid w:val="00674192"/>
    <w:rsid w:val="00675E97"/>
    <w:rsid w:val="00676999"/>
    <w:rsid w:val="00677F5C"/>
    <w:rsid w:val="0068063E"/>
    <w:rsid w:val="00680D72"/>
    <w:rsid w:val="00680E48"/>
    <w:rsid w:val="00681124"/>
    <w:rsid w:val="006815DE"/>
    <w:rsid w:val="006818FB"/>
    <w:rsid w:val="00681E51"/>
    <w:rsid w:val="0068249A"/>
    <w:rsid w:val="00682A5B"/>
    <w:rsid w:val="00683562"/>
    <w:rsid w:val="0068368F"/>
    <w:rsid w:val="00683A3E"/>
    <w:rsid w:val="006840D0"/>
    <w:rsid w:val="006848BF"/>
    <w:rsid w:val="00684F9E"/>
    <w:rsid w:val="00685026"/>
    <w:rsid w:val="00685083"/>
    <w:rsid w:val="00685354"/>
    <w:rsid w:val="0068541F"/>
    <w:rsid w:val="006854D8"/>
    <w:rsid w:val="00686033"/>
    <w:rsid w:val="00687532"/>
    <w:rsid w:val="0068767D"/>
    <w:rsid w:val="0068795C"/>
    <w:rsid w:val="00687C29"/>
    <w:rsid w:val="0069050D"/>
    <w:rsid w:val="00691494"/>
    <w:rsid w:val="00691878"/>
    <w:rsid w:val="00691AE9"/>
    <w:rsid w:val="00692427"/>
    <w:rsid w:val="00692D60"/>
    <w:rsid w:val="00693602"/>
    <w:rsid w:val="006941E0"/>
    <w:rsid w:val="00694A4A"/>
    <w:rsid w:val="00694DA8"/>
    <w:rsid w:val="0069644B"/>
    <w:rsid w:val="006967AD"/>
    <w:rsid w:val="006979C7"/>
    <w:rsid w:val="00697BB5"/>
    <w:rsid w:val="00697EBC"/>
    <w:rsid w:val="006A0013"/>
    <w:rsid w:val="006A0423"/>
    <w:rsid w:val="006A0870"/>
    <w:rsid w:val="006A12DC"/>
    <w:rsid w:val="006A225C"/>
    <w:rsid w:val="006A27C6"/>
    <w:rsid w:val="006A2A36"/>
    <w:rsid w:val="006A2E87"/>
    <w:rsid w:val="006A36F2"/>
    <w:rsid w:val="006A38A2"/>
    <w:rsid w:val="006A475B"/>
    <w:rsid w:val="006A4BE5"/>
    <w:rsid w:val="006A4C60"/>
    <w:rsid w:val="006A5262"/>
    <w:rsid w:val="006A54B4"/>
    <w:rsid w:val="006A5C25"/>
    <w:rsid w:val="006A5CBD"/>
    <w:rsid w:val="006A5E55"/>
    <w:rsid w:val="006A67F4"/>
    <w:rsid w:val="006A78F1"/>
    <w:rsid w:val="006B02AD"/>
    <w:rsid w:val="006B02CC"/>
    <w:rsid w:val="006B051A"/>
    <w:rsid w:val="006B0DA2"/>
    <w:rsid w:val="006B10FE"/>
    <w:rsid w:val="006B1230"/>
    <w:rsid w:val="006B1845"/>
    <w:rsid w:val="006B1873"/>
    <w:rsid w:val="006B1BCD"/>
    <w:rsid w:val="006B1DAC"/>
    <w:rsid w:val="006B23C7"/>
    <w:rsid w:val="006B28B7"/>
    <w:rsid w:val="006B3078"/>
    <w:rsid w:val="006B3B5E"/>
    <w:rsid w:val="006B41BF"/>
    <w:rsid w:val="006B4E9B"/>
    <w:rsid w:val="006B5543"/>
    <w:rsid w:val="006B58C6"/>
    <w:rsid w:val="006B62D5"/>
    <w:rsid w:val="006B632E"/>
    <w:rsid w:val="006B7680"/>
    <w:rsid w:val="006B76B7"/>
    <w:rsid w:val="006B7798"/>
    <w:rsid w:val="006B79FB"/>
    <w:rsid w:val="006B7B77"/>
    <w:rsid w:val="006B7B92"/>
    <w:rsid w:val="006C1352"/>
    <w:rsid w:val="006C1968"/>
    <w:rsid w:val="006C231B"/>
    <w:rsid w:val="006C3421"/>
    <w:rsid w:val="006C3704"/>
    <w:rsid w:val="006C386C"/>
    <w:rsid w:val="006C3CE2"/>
    <w:rsid w:val="006C4446"/>
    <w:rsid w:val="006C48D9"/>
    <w:rsid w:val="006C497B"/>
    <w:rsid w:val="006C4BD4"/>
    <w:rsid w:val="006C60CF"/>
    <w:rsid w:val="006C64D6"/>
    <w:rsid w:val="006C6804"/>
    <w:rsid w:val="006C74AB"/>
    <w:rsid w:val="006C752B"/>
    <w:rsid w:val="006C7D59"/>
    <w:rsid w:val="006D0437"/>
    <w:rsid w:val="006D1101"/>
    <w:rsid w:val="006D1D9E"/>
    <w:rsid w:val="006D209B"/>
    <w:rsid w:val="006D23EC"/>
    <w:rsid w:val="006D2525"/>
    <w:rsid w:val="006D26EB"/>
    <w:rsid w:val="006D293B"/>
    <w:rsid w:val="006D2DEA"/>
    <w:rsid w:val="006D31DB"/>
    <w:rsid w:val="006D39A6"/>
    <w:rsid w:val="006D3F58"/>
    <w:rsid w:val="006D40A6"/>
    <w:rsid w:val="006D43E5"/>
    <w:rsid w:val="006D45EF"/>
    <w:rsid w:val="006D483B"/>
    <w:rsid w:val="006D4BAD"/>
    <w:rsid w:val="006D4D62"/>
    <w:rsid w:val="006D54B1"/>
    <w:rsid w:val="006D5517"/>
    <w:rsid w:val="006D5737"/>
    <w:rsid w:val="006D6178"/>
    <w:rsid w:val="006D64B5"/>
    <w:rsid w:val="006D792A"/>
    <w:rsid w:val="006D7C35"/>
    <w:rsid w:val="006E0005"/>
    <w:rsid w:val="006E036B"/>
    <w:rsid w:val="006E2E41"/>
    <w:rsid w:val="006E307F"/>
    <w:rsid w:val="006E3565"/>
    <w:rsid w:val="006E4D1E"/>
    <w:rsid w:val="006E5109"/>
    <w:rsid w:val="006E52EC"/>
    <w:rsid w:val="006E53E3"/>
    <w:rsid w:val="006E56C9"/>
    <w:rsid w:val="006E5767"/>
    <w:rsid w:val="006E57DA"/>
    <w:rsid w:val="006E596A"/>
    <w:rsid w:val="006E5D2A"/>
    <w:rsid w:val="006E60A4"/>
    <w:rsid w:val="006E652D"/>
    <w:rsid w:val="006E6BEF"/>
    <w:rsid w:val="006E6F67"/>
    <w:rsid w:val="006E7BE9"/>
    <w:rsid w:val="006E7D69"/>
    <w:rsid w:val="006E7F55"/>
    <w:rsid w:val="006F0972"/>
    <w:rsid w:val="006F09B4"/>
    <w:rsid w:val="006F0A9A"/>
    <w:rsid w:val="006F0AAD"/>
    <w:rsid w:val="006F0B40"/>
    <w:rsid w:val="006F0B7C"/>
    <w:rsid w:val="006F18BC"/>
    <w:rsid w:val="006F195B"/>
    <w:rsid w:val="006F1F46"/>
    <w:rsid w:val="006F2298"/>
    <w:rsid w:val="006F268A"/>
    <w:rsid w:val="006F2C35"/>
    <w:rsid w:val="006F3023"/>
    <w:rsid w:val="006F385C"/>
    <w:rsid w:val="006F390B"/>
    <w:rsid w:val="006F39C2"/>
    <w:rsid w:val="006F401C"/>
    <w:rsid w:val="006F4317"/>
    <w:rsid w:val="006F45BB"/>
    <w:rsid w:val="006F485A"/>
    <w:rsid w:val="006F4CE1"/>
    <w:rsid w:val="006F5039"/>
    <w:rsid w:val="006F517C"/>
    <w:rsid w:val="006F519D"/>
    <w:rsid w:val="006F63E0"/>
    <w:rsid w:val="006F73CF"/>
    <w:rsid w:val="006F7A39"/>
    <w:rsid w:val="006F7D18"/>
    <w:rsid w:val="00700ABD"/>
    <w:rsid w:val="00700D4C"/>
    <w:rsid w:val="00700EAF"/>
    <w:rsid w:val="00700EBC"/>
    <w:rsid w:val="00701258"/>
    <w:rsid w:val="0070180F"/>
    <w:rsid w:val="007018FA"/>
    <w:rsid w:val="00702645"/>
    <w:rsid w:val="00702E62"/>
    <w:rsid w:val="00702FD0"/>
    <w:rsid w:val="007033A8"/>
    <w:rsid w:val="00703434"/>
    <w:rsid w:val="0070353D"/>
    <w:rsid w:val="00703B2F"/>
    <w:rsid w:val="00703ED6"/>
    <w:rsid w:val="007041BB"/>
    <w:rsid w:val="00704510"/>
    <w:rsid w:val="007049F6"/>
    <w:rsid w:val="00704DB8"/>
    <w:rsid w:val="00705027"/>
    <w:rsid w:val="007050D7"/>
    <w:rsid w:val="00705197"/>
    <w:rsid w:val="00706033"/>
    <w:rsid w:val="00706402"/>
    <w:rsid w:val="00706982"/>
    <w:rsid w:val="00707698"/>
    <w:rsid w:val="007106B9"/>
    <w:rsid w:val="00710C99"/>
    <w:rsid w:val="00710D8B"/>
    <w:rsid w:val="00711121"/>
    <w:rsid w:val="007117FE"/>
    <w:rsid w:val="00711876"/>
    <w:rsid w:val="00711C1C"/>
    <w:rsid w:val="00711EAF"/>
    <w:rsid w:val="00712D5F"/>
    <w:rsid w:val="00713525"/>
    <w:rsid w:val="00713996"/>
    <w:rsid w:val="007139A3"/>
    <w:rsid w:val="00713CE9"/>
    <w:rsid w:val="00713DB3"/>
    <w:rsid w:val="00714D48"/>
    <w:rsid w:val="00716159"/>
    <w:rsid w:val="00716507"/>
    <w:rsid w:val="00716AEC"/>
    <w:rsid w:val="00716D2C"/>
    <w:rsid w:val="00717128"/>
    <w:rsid w:val="0071745E"/>
    <w:rsid w:val="007177BD"/>
    <w:rsid w:val="0071780B"/>
    <w:rsid w:val="007179E3"/>
    <w:rsid w:val="00717E8A"/>
    <w:rsid w:val="0072058C"/>
    <w:rsid w:val="00721802"/>
    <w:rsid w:val="007221A3"/>
    <w:rsid w:val="00722243"/>
    <w:rsid w:val="0072228C"/>
    <w:rsid w:val="00722E6B"/>
    <w:rsid w:val="00723327"/>
    <w:rsid w:val="00723F91"/>
    <w:rsid w:val="0072499F"/>
    <w:rsid w:val="00724BA0"/>
    <w:rsid w:val="00725690"/>
    <w:rsid w:val="007258E8"/>
    <w:rsid w:val="00725C76"/>
    <w:rsid w:val="00726730"/>
    <w:rsid w:val="00726A9C"/>
    <w:rsid w:val="00726D57"/>
    <w:rsid w:val="00727B58"/>
    <w:rsid w:val="0073053A"/>
    <w:rsid w:val="00730A74"/>
    <w:rsid w:val="00730B5C"/>
    <w:rsid w:val="00732135"/>
    <w:rsid w:val="00732961"/>
    <w:rsid w:val="00732983"/>
    <w:rsid w:val="00732F4C"/>
    <w:rsid w:val="00733959"/>
    <w:rsid w:val="00733E10"/>
    <w:rsid w:val="007341A8"/>
    <w:rsid w:val="007348D9"/>
    <w:rsid w:val="00734CCD"/>
    <w:rsid w:val="00735F8C"/>
    <w:rsid w:val="00736384"/>
    <w:rsid w:val="0073770B"/>
    <w:rsid w:val="00737D52"/>
    <w:rsid w:val="00740215"/>
    <w:rsid w:val="00740253"/>
    <w:rsid w:val="0074061D"/>
    <w:rsid w:val="0074088E"/>
    <w:rsid w:val="00741389"/>
    <w:rsid w:val="00741706"/>
    <w:rsid w:val="00741C9D"/>
    <w:rsid w:val="00741EDC"/>
    <w:rsid w:val="00742AE6"/>
    <w:rsid w:val="00742D37"/>
    <w:rsid w:val="0074409A"/>
    <w:rsid w:val="007441D6"/>
    <w:rsid w:val="007441E8"/>
    <w:rsid w:val="0074434E"/>
    <w:rsid w:val="00745917"/>
    <w:rsid w:val="00745F46"/>
    <w:rsid w:val="007468EA"/>
    <w:rsid w:val="007469E4"/>
    <w:rsid w:val="00747204"/>
    <w:rsid w:val="0074795E"/>
    <w:rsid w:val="00747C6C"/>
    <w:rsid w:val="00747EF2"/>
    <w:rsid w:val="00750D16"/>
    <w:rsid w:val="00750FFE"/>
    <w:rsid w:val="00751E45"/>
    <w:rsid w:val="0075233B"/>
    <w:rsid w:val="00752CAB"/>
    <w:rsid w:val="00752D79"/>
    <w:rsid w:val="00753C01"/>
    <w:rsid w:val="007550B9"/>
    <w:rsid w:val="00755308"/>
    <w:rsid w:val="007555EE"/>
    <w:rsid w:val="00755D12"/>
    <w:rsid w:val="007566E6"/>
    <w:rsid w:val="007569FF"/>
    <w:rsid w:val="00757B61"/>
    <w:rsid w:val="007608AA"/>
    <w:rsid w:val="00760C4A"/>
    <w:rsid w:val="00761C91"/>
    <w:rsid w:val="00762003"/>
    <w:rsid w:val="0076282B"/>
    <w:rsid w:val="00763235"/>
    <w:rsid w:val="00763393"/>
    <w:rsid w:val="00763852"/>
    <w:rsid w:val="00763859"/>
    <w:rsid w:val="00764605"/>
    <w:rsid w:val="00764606"/>
    <w:rsid w:val="00764B95"/>
    <w:rsid w:val="00764D6B"/>
    <w:rsid w:val="0076522E"/>
    <w:rsid w:val="00765CCF"/>
    <w:rsid w:val="00765DF3"/>
    <w:rsid w:val="00765E21"/>
    <w:rsid w:val="00765E89"/>
    <w:rsid w:val="00766BE5"/>
    <w:rsid w:val="00766D1F"/>
    <w:rsid w:val="00766EFD"/>
    <w:rsid w:val="00767374"/>
    <w:rsid w:val="00767408"/>
    <w:rsid w:val="0076750C"/>
    <w:rsid w:val="007679CF"/>
    <w:rsid w:val="00767B95"/>
    <w:rsid w:val="007705F6"/>
    <w:rsid w:val="0077096B"/>
    <w:rsid w:val="00770B30"/>
    <w:rsid w:val="00770BF8"/>
    <w:rsid w:val="00770EDB"/>
    <w:rsid w:val="00771344"/>
    <w:rsid w:val="007716B0"/>
    <w:rsid w:val="00771A96"/>
    <w:rsid w:val="00771AC7"/>
    <w:rsid w:val="007721B9"/>
    <w:rsid w:val="00772A9E"/>
    <w:rsid w:val="00772D5A"/>
    <w:rsid w:val="00772D8A"/>
    <w:rsid w:val="00772E84"/>
    <w:rsid w:val="00773053"/>
    <w:rsid w:val="007733CA"/>
    <w:rsid w:val="007735A3"/>
    <w:rsid w:val="00773966"/>
    <w:rsid w:val="0077444C"/>
    <w:rsid w:val="0077579B"/>
    <w:rsid w:val="00775EA7"/>
    <w:rsid w:val="00776403"/>
    <w:rsid w:val="0077680A"/>
    <w:rsid w:val="00776EFD"/>
    <w:rsid w:val="007800DF"/>
    <w:rsid w:val="00780941"/>
    <w:rsid w:val="00781623"/>
    <w:rsid w:val="00781FD1"/>
    <w:rsid w:val="00782D31"/>
    <w:rsid w:val="00783078"/>
    <w:rsid w:val="0078318D"/>
    <w:rsid w:val="007836F5"/>
    <w:rsid w:val="00783FBC"/>
    <w:rsid w:val="00784307"/>
    <w:rsid w:val="007848AD"/>
    <w:rsid w:val="00784DB3"/>
    <w:rsid w:val="00785633"/>
    <w:rsid w:val="007856F5"/>
    <w:rsid w:val="00786540"/>
    <w:rsid w:val="00786D1C"/>
    <w:rsid w:val="007879A4"/>
    <w:rsid w:val="00787B49"/>
    <w:rsid w:val="00790412"/>
    <w:rsid w:val="00790647"/>
    <w:rsid w:val="00790AC5"/>
    <w:rsid w:val="007915AB"/>
    <w:rsid w:val="007915C4"/>
    <w:rsid w:val="00791B02"/>
    <w:rsid w:val="007923A6"/>
    <w:rsid w:val="00792722"/>
    <w:rsid w:val="0079353F"/>
    <w:rsid w:val="007940C0"/>
    <w:rsid w:val="007941A1"/>
    <w:rsid w:val="00794252"/>
    <w:rsid w:val="0079483E"/>
    <w:rsid w:val="007950FD"/>
    <w:rsid w:val="0079521A"/>
    <w:rsid w:val="007953E8"/>
    <w:rsid w:val="00795AA6"/>
    <w:rsid w:val="007964A4"/>
    <w:rsid w:val="00796AFC"/>
    <w:rsid w:val="00796F69"/>
    <w:rsid w:val="00796FF9"/>
    <w:rsid w:val="007971ED"/>
    <w:rsid w:val="007976A8"/>
    <w:rsid w:val="00797C9E"/>
    <w:rsid w:val="007A0151"/>
    <w:rsid w:val="007A0A45"/>
    <w:rsid w:val="007A0DBD"/>
    <w:rsid w:val="007A11D2"/>
    <w:rsid w:val="007A329C"/>
    <w:rsid w:val="007A3932"/>
    <w:rsid w:val="007A44B5"/>
    <w:rsid w:val="007A4836"/>
    <w:rsid w:val="007A52F9"/>
    <w:rsid w:val="007A546B"/>
    <w:rsid w:val="007A5E3C"/>
    <w:rsid w:val="007A5FCC"/>
    <w:rsid w:val="007A625C"/>
    <w:rsid w:val="007A670A"/>
    <w:rsid w:val="007A68B7"/>
    <w:rsid w:val="007A68F5"/>
    <w:rsid w:val="007A692D"/>
    <w:rsid w:val="007A6DF5"/>
    <w:rsid w:val="007A7064"/>
    <w:rsid w:val="007A7663"/>
    <w:rsid w:val="007A793C"/>
    <w:rsid w:val="007A7C5D"/>
    <w:rsid w:val="007A7DC8"/>
    <w:rsid w:val="007A7EE0"/>
    <w:rsid w:val="007B027D"/>
    <w:rsid w:val="007B0E94"/>
    <w:rsid w:val="007B1A59"/>
    <w:rsid w:val="007B2050"/>
    <w:rsid w:val="007B29FB"/>
    <w:rsid w:val="007B2DA5"/>
    <w:rsid w:val="007B3764"/>
    <w:rsid w:val="007B38E3"/>
    <w:rsid w:val="007B3DC2"/>
    <w:rsid w:val="007B4267"/>
    <w:rsid w:val="007B4725"/>
    <w:rsid w:val="007B4DEB"/>
    <w:rsid w:val="007B5236"/>
    <w:rsid w:val="007B6B6D"/>
    <w:rsid w:val="007B6CC2"/>
    <w:rsid w:val="007C17FF"/>
    <w:rsid w:val="007C1EB1"/>
    <w:rsid w:val="007C23B2"/>
    <w:rsid w:val="007C2670"/>
    <w:rsid w:val="007C26FC"/>
    <w:rsid w:val="007C2DB3"/>
    <w:rsid w:val="007C4721"/>
    <w:rsid w:val="007C4F71"/>
    <w:rsid w:val="007C5E3C"/>
    <w:rsid w:val="007C608B"/>
    <w:rsid w:val="007C6160"/>
    <w:rsid w:val="007C67F4"/>
    <w:rsid w:val="007C6972"/>
    <w:rsid w:val="007C6D51"/>
    <w:rsid w:val="007C7017"/>
    <w:rsid w:val="007C7227"/>
    <w:rsid w:val="007C7845"/>
    <w:rsid w:val="007C7851"/>
    <w:rsid w:val="007D04D2"/>
    <w:rsid w:val="007D09A7"/>
    <w:rsid w:val="007D0AAA"/>
    <w:rsid w:val="007D1717"/>
    <w:rsid w:val="007D19D6"/>
    <w:rsid w:val="007D1DF8"/>
    <w:rsid w:val="007D223C"/>
    <w:rsid w:val="007D23ED"/>
    <w:rsid w:val="007D3069"/>
    <w:rsid w:val="007D3133"/>
    <w:rsid w:val="007D3944"/>
    <w:rsid w:val="007D3CA1"/>
    <w:rsid w:val="007D486C"/>
    <w:rsid w:val="007D4A82"/>
    <w:rsid w:val="007D4DD8"/>
    <w:rsid w:val="007D5975"/>
    <w:rsid w:val="007D5BF7"/>
    <w:rsid w:val="007D5DAC"/>
    <w:rsid w:val="007D5EB4"/>
    <w:rsid w:val="007D5F49"/>
    <w:rsid w:val="007D64A8"/>
    <w:rsid w:val="007D67FD"/>
    <w:rsid w:val="007D69A8"/>
    <w:rsid w:val="007D76A0"/>
    <w:rsid w:val="007E0008"/>
    <w:rsid w:val="007E0ECA"/>
    <w:rsid w:val="007E12C0"/>
    <w:rsid w:val="007E13BA"/>
    <w:rsid w:val="007E2070"/>
    <w:rsid w:val="007E286C"/>
    <w:rsid w:val="007E2EF1"/>
    <w:rsid w:val="007E3162"/>
    <w:rsid w:val="007E33D2"/>
    <w:rsid w:val="007E3864"/>
    <w:rsid w:val="007E46B9"/>
    <w:rsid w:val="007E4D2F"/>
    <w:rsid w:val="007E5FFF"/>
    <w:rsid w:val="007E668A"/>
    <w:rsid w:val="007E7A85"/>
    <w:rsid w:val="007F002B"/>
    <w:rsid w:val="007F026D"/>
    <w:rsid w:val="007F0277"/>
    <w:rsid w:val="007F0917"/>
    <w:rsid w:val="007F092E"/>
    <w:rsid w:val="007F093C"/>
    <w:rsid w:val="007F0A62"/>
    <w:rsid w:val="007F0B54"/>
    <w:rsid w:val="007F0D55"/>
    <w:rsid w:val="007F10E2"/>
    <w:rsid w:val="007F1782"/>
    <w:rsid w:val="007F2385"/>
    <w:rsid w:val="007F3798"/>
    <w:rsid w:val="007F388A"/>
    <w:rsid w:val="007F3914"/>
    <w:rsid w:val="007F3B6F"/>
    <w:rsid w:val="007F46AB"/>
    <w:rsid w:val="007F4ACB"/>
    <w:rsid w:val="007F4F97"/>
    <w:rsid w:val="007F6FAC"/>
    <w:rsid w:val="007F765C"/>
    <w:rsid w:val="007F7B26"/>
    <w:rsid w:val="008001D1"/>
    <w:rsid w:val="008002A9"/>
    <w:rsid w:val="0080032C"/>
    <w:rsid w:val="008005D3"/>
    <w:rsid w:val="00800876"/>
    <w:rsid w:val="0080150B"/>
    <w:rsid w:val="008024F0"/>
    <w:rsid w:val="008026D3"/>
    <w:rsid w:val="00802AF1"/>
    <w:rsid w:val="00803143"/>
    <w:rsid w:val="008036D3"/>
    <w:rsid w:val="00803BD9"/>
    <w:rsid w:val="00804459"/>
    <w:rsid w:val="0080449F"/>
    <w:rsid w:val="00805F6E"/>
    <w:rsid w:val="00805FD6"/>
    <w:rsid w:val="008078E2"/>
    <w:rsid w:val="00807C1B"/>
    <w:rsid w:val="00807E27"/>
    <w:rsid w:val="008108A2"/>
    <w:rsid w:val="0081090F"/>
    <w:rsid w:val="00810C3D"/>
    <w:rsid w:val="00810E0F"/>
    <w:rsid w:val="00810E4A"/>
    <w:rsid w:val="00812121"/>
    <w:rsid w:val="008123CA"/>
    <w:rsid w:val="00813144"/>
    <w:rsid w:val="00813153"/>
    <w:rsid w:val="00813503"/>
    <w:rsid w:val="00813697"/>
    <w:rsid w:val="00813B9F"/>
    <w:rsid w:val="00813FE2"/>
    <w:rsid w:val="008143E4"/>
    <w:rsid w:val="0081484D"/>
    <w:rsid w:val="00815762"/>
    <w:rsid w:val="00816AC3"/>
    <w:rsid w:val="00817459"/>
    <w:rsid w:val="00820380"/>
    <w:rsid w:val="00820C6C"/>
    <w:rsid w:val="00821100"/>
    <w:rsid w:val="008211E3"/>
    <w:rsid w:val="008216A7"/>
    <w:rsid w:val="00821922"/>
    <w:rsid w:val="008221BF"/>
    <w:rsid w:val="00822728"/>
    <w:rsid w:val="0082296F"/>
    <w:rsid w:val="00822A1C"/>
    <w:rsid w:val="0082300A"/>
    <w:rsid w:val="00823CA4"/>
    <w:rsid w:val="00823FE2"/>
    <w:rsid w:val="00824A12"/>
    <w:rsid w:val="00825285"/>
    <w:rsid w:val="00825D1F"/>
    <w:rsid w:val="00825DDB"/>
    <w:rsid w:val="00825FCB"/>
    <w:rsid w:val="00826038"/>
    <w:rsid w:val="008260A5"/>
    <w:rsid w:val="00826D44"/>
    <w:rsid w:val="00827464"/>
    <w:rsid w:val="0082758C"/>
    <w:rsid w:val="00827AAB"/>
    <w:rsid w:val="0083049D"/>
    <w:rsid w:val="008305F8"/>
    <w:rsid w:val="00830AA4"/>
    <w:rsid w:val="00830F46"/>
    <w:rsid w:val="008311E1"/>
    <w:rsid w:val="008314C5"/>
    <w:rsid w:val="008318AD"/>
    <w:rsid w:val="00831CCA"/>
    <w:rsid w:val="00832743"/>
    <w:rsid w:val="0083315B"/>
    <w:rsid w:val="00833AEE"/>
    <w:rsid w:val="00833E12"/>
    <w:rsid w:val="0083411E"/>
    <w:rsid w:val="0083485F"/>
    <w:rsid w:val="008348D4"/>
    <w:rsid w:val="008352C8"/>
    <w:rsid w:val="0083534F"/>
    <w:rsid w:val="0083562A"/>
    <w:rsid w:val="00836A34"/>
    <w:rsid w:val="008370D5"/>
    <w:rsid w:val="0083746A"/>
    <w:rsid w:val="00837705"/>
    <w:rsid w:val="00837983"/>
    <w:rsid w:val="008407AF"/>
    <w:rsid w:val="0084096C"/>
    <w:rsid w:val="0084111A"/>
    <w:rsid w:val="00841713"/>
    <w:rsid w:val="008419CA"/>
    <w:rsid w:val="008420E1"/>
    <w:rsid w:val="00842E9D"/>
    <w:rsid w:val="0084341B"/>
    <w:rsid w:val="0084453D"/>
    <w:rsid w:val="00844662"/>
    <w:rsid w:val="00844682"/>
    <w:rsid w:val="00845DFD"/>
    <w:rsid w:val="00845E51"/>
    <w:rsid w:val="00846661"/>
    <w:rsid w:val="00846E8A"/>
    <w:rsid w:val="00847677"/>
    <w:rsid w:val="00847788"/>
    <w:rsid w:val="008477B3"/>
    <w:rsid w:val="00847AEC"/>
    <w:rsid w:val="00850079"/>
    <w:rsid w:val="008501AA"/>
    <w:rsid w:val="00850942"/>
    <w:rsid w:val="00850BFE"/>
    <w:rsid w:val="00850D26"/>
    <w:rsid w:val="00851403"/>
    <w:rsid w:val="00851FDA"/>
    <w:rsid w:val="00852EDF"/>
    <w:rsid w:val="00852F97"/>
    <w:rsid w:val="008531AE"/>
    <w:rsid w:val="00853CB1"/>
    <w:rsid w:val="008547D4"/>
    <w:rsid w:val="00854BFF"/>
    <w:rsid w:val="00854F01"/>
    <w:rsid w:val="008551DF"/>
    <w:rsid w:val="00855272"/>
    <w:rsid w:val="00855479"/>
    <w:rsid w:val="0085561E"/>
    <w:rsid w:val="008564F5"/>
    <w:rsid w:val="00856D4D"/>
    <w:rsid w:val="00857674"/>
    <w:rsid w:val="00860059"/>
    <w:rsid w:val="00860361"/>
    <w:rsid w:val="008608E8"/>
    <w:rsid w:val="00860E48"/>
    <w:rsid w:val="00860E51"/>
    <w:rsid w:val="00861475"/>
    <w:rsid w:val="00861DA7"/>
    <w:rsid w:val="00861FB0"/>
    <w:rsid w:val="0086248D"/>
    <w:rsid w:val="00862839"/>
    <w:rsid w:val="008628AA"/>
    <w:rsid w:val="0086298C"/>
    <w:rsid w:val="00862D2E"/>
    <w:rsid w:val="00863239"/>
    <w:rsid w:val="0086328F"/>
    <w:rsid w:val="0086364F"/>
    <w:rsid w:val="00863BB3"/>
    <w:rsid w:val="00863D11"/>
    <w:rsid w:val="0086485B"/>
    <w:rsid w:val="00864D92"/>
    <w:rsid w:val="00865987"/>
    <w:rsid w:val="0086613B"/>
    <w:rsid w:val="0086660C"/>
    <w:rsid w:val="0086700B"/>
    <w:rsid w:val="00867535"/>
    <w:rsid w:val="00867B4C"/>
    <w:rsid w:val="00867BCB"/>
    <w:rsid w:val="00867C12"/>
    <w:rsid w:val="008701C9"/>
    <w:rsid w:val="0087055C"/>
    <w:rsid w:val="00870D7A"/>
    <w:rsid w:val="0087108A"/>
    <w:rsid w:val="008713E9"/>
    <w:rsid w:val="00872449"/>
    <w:rsid w:val="008725BB"/>
    <w:rsid w:val="00872606"/>
    <w:rsid w:val="008728D3"/>
    <w:rsid w:val="0087333D"/>
    <w:rsid w:val="00873A9D"/>
    <w:rsid w:val="00873C98"/>
    <w:rsid w:val="00873FCC"/>
    <w:rsid w:val="00874720"/>
    <w:rsid w:val="00874760"/>
    <w:rsid w:val="0087476F"/>
    <w:rsid w:val="00874E2A"/>
    <w:rsid w:val="008753CA"/>
    <w:rsid w:val="00875432"/>
    <w:rsid w:val="00875734"/>
    <w:rsid w:val="0087659C"/>
    <w:rsid w:val="008772B0"/>
    <w:rsid w:val="00877CEA"/>
    <w:rsid w:val="00877F86"/>
    <w:rsid w:val="00880C38"/>
    <w:rsid w:val="008815AB"/>
    <w:rsid w:val="00881CBE"/>
    <w:rsid w:val="008826BC"/>
    <w:rsid w:val="00882E0B"/>
    <w:rsid w:val="00882F7E"/>
    <w:rsid w:val="00883A7E"/>
    <w:rsid w:val="00883AF4"/>
    <w:rsid w:val="00883DC7"/>
    <w:rsid w:val="00884012"/>
    <w:rsid w:val="008844D7"/>
    <w:rsid w:val="0088493F"/>
    <w:rsid w:val="00884F00"/>
    <w:rsid w:val="00885153"/>
    <w:rsid w:val="00885BEE"/>
    <w:rsid w:val="008868E0"/>
    <w:rsid w:val="008871D7"/>
    <w:rsid w:val="008875CE"/>
    <w:rsid w:val="008875FD"/>
    <w:rsid w:val="00887CA6"/>
    <w:rsid w:val="00887D47"/>
    <w:rsid w:val="0089011B"/>
    <w:rsid w:val="00890337"/>
    <w:rsid w:val="00890652"/>
    <w:rsid w:val="00890F0A"/>
    <w:rsid w:val="00890F4D"/>
    <w:rsid w:val="0089106B"/>
    <w:rsid w:val="00891754"/>
    <w:rsid w:val="0089207B"/>
    <w:rsid w:val="0089352A"/>
    <w:rsid w:val="00893AE2"/>
    <w:rsid w:val="00893B50"/>
    <w:rsid w:val="00893D17"/>
    <w:rsid w:val="008941AA"/>
    <w:rsid w:val="008946C5"/>
    <w:rsid w:val="00894973"/>
    <w:rsid w:val="008952A5"/>
    <w:rsid w:val="0089580E"/>
    <w:rsid w:val="00895C29"/>
    <w:rsid w:val="00897938"/>
    <w:rsid w:val="00897A3A"/>
    <w:rsid w:val="008A15EC"/>
    <w:rsid w:val="008A1ADC"/>
    <w:rsid w:val="008A2112"/>
    <w:rsid w:val="008A23CF"/>
    <w:rsid w:val="008A23FE"/>
    <w:rsid w:val="008A2D0E"/>
    <w:rsid w:val="008A31E2"/>
    <w:rsid w:val="008A326E"/>
    <w:rsid w:val="008A361B"/>
    <w:rsid w:val="008A36FA"/>
    <w:rsid w:val="008A3845"/>
    <w:rsid w:val="008A4384"/>
    <w:rsid w:val="008A4D35"/>
    <w:rsid w:val="008A5059"/>
    <w:rsid w:val="008A590E"/>
    <w:rsid w:val="008A6381"/>
    <w:rsid w:val="008A649D"/>
    <w:rsid w:val="008A65B6"/>
    <w:rsid w:val="008A6636"/>
    <w:rsid w:val="008B0438"/>
    <w:rsid w:val="008B18F4"/>
    <w:rsid w:val="008B190C"/>
    <w:rsid w:val="008B1924"/>
    <w:rsid w:val="008B1A74"/>
    <w:rsid w:val="008B1E8A"/>
    <w:rsid w:val="008B226F"/>
    <w:rsid w:val="008B2CB3"/>
    <w:rsid w:val="008B3F45"/>
    <w:rsid w:val="008B461F"/>
    <w:rsid w:val="008B4BA3"/>
    <w:rsid w:val="008B534D"/>
    <w:rsid w:val="008B5364"/>
    <w:rsid w:val="008B53A2"/>
    <w:rsid w:val="008B5A96"/>
    <w:rsid w:val="008B60C9"/>
    <w:rsid w:val="008B6F06"/>
    <w:rsid w:val="008B6F34"/>
    <w:rsid w:val="008B7BC6"/>
    <w:rsid w:val="008C075D"/>
    <w:rsid w:val="008C07B0"/>
    <w:rsid w:val="008C108B"/>
    <w:rsid w:val="008C117C"/>
    <w:rsid w:val="008C129B"/>
    <w:rsid w:val="008C316B"/>
    <w:rsid w:val="008C4126"/>
    <w:rsid w:val="008C41E9"/>
    <w:rsid w:val="008C43C7"/>
    <w:rsid w:val="008C514D"/>
    <w:rsid w:val="008C583E"/>
    <w:rsid w:val="008C5D0D"/>
    <w:rsid w:val="008C6230"/>
    <w:rsid w:val="008C65A7"/>
    <w:rsid w:val="008C65EB"/>
    <w:rsid w:val="008C78B7"/>
    <w:rsid w:val="008D0680"/>
    <w:rsid w:val="008D0713"/>
    <w:rsid w:val="008D0A89"/>
    <w:rsid w:val="008D106A"/>
    <w:rsid w:val="008D11E3"/>
    <w:rsid w:val="008D166A"/>
    <w:rsid w:val="008D220D"/>
    <w:rsid w:val="008D26EE"/>
    <w:rsid w:val="008D2783"/>
    <w:rsid w:val="008D27B4"/>
    <w:rsid w:val="008D2B92"/>
    <w:rsid w:val="008D3A39"/>
    <w:rsid w:val="008D49F8"/>
    <w:rsid w:val="008D5323"/>
    <w:rsid w:val="008D5647"/>
    <w:rsid w:val="008D57E6"/>
    <w:rsid w:val="008D603D"/>
    <w:rsid w:val="008D6424"/>
    <w:rsid w:val="008D686C"/>
    <w:rsid w:val="008D69BA"/>
    <w:rsid w:val="008D6D24"/>
    <w:rsid w:val="008D6F70"/>
    <w:rsid w:val="008D705C"/>
    <w:rsid w:val="008E0E59"/>
    <w:rsid w:val="008E1EC3"/>
    <w:rsid w:val="008E23AC"/>
    <w:rsid w:val="008E2C2B"/>
    <w:rsid w:val="008E2CF4"/>
    <w:rsid w:val="008E3D8D"/>
    <w:rsid w:val="008E42D5"/>
    <w:rsid w:val="008E4587"/>
    <w:rsid w:val="008E4D51"/>
    <w:rsid w:val="008E5458"/>
    <w:rsid w:val="008E5AB1"/>
    <w:rsid w:val="008E6110"/>
    <w:rsid w:val="008E6429"/>
    <w:rsid w:val="008E643A"/>
    <w:rsid w:val="008E681C"/>
    <w:rsid w:val="008E6C12"/>
    <w:rsid w:val="008E70A0"/>
    <w:rsid w:val="008E74EB"/>
    <w:rsid w:val="008E75CA"/>
    <w:rsid w:val="008E7742"/>
    <w:rsid w:val="008E7749"/>
    <w:rsid w:val="008E77DD"/>
    <w:rsid w:val="008E7A67"/>
    <w:rsid w:val="008F006E"/>
    <w:rsid w:val="008F0706"/>
    <w:rsid w:val="008F070E"/>
    <w:rsid w:val="008F1686"/>
    <w:rsid w:val="008F16BB"/>
    <w:rsid w:val="008F2111"/>
    <w:rsid w:val="008F23A2"/>
    <w:rsid w:val="008F31B5"/>
    <w:rsid w:val="008F31E4"/>
    <w:rsid w:val="008F328F"/>
    <w:rsid w:val="008F3A1C"/>
    <w:rsid w:val="008F400C"/>
    <w:rsid w:val="008F4103"/>
    <w:rsid w:val="008F4E73"/>
    <w:rsid w:val="008F5001"/>
    <w:rsid w:val="008F5032"/>
    <w:rsid w:val="008F5B4B"/>
    <w:rsid w:val="008F5BB5"/>
    <w:rsid w:val="008F5EC9"/>
    <w:rsid w:val="008F6220"/>
    <w:rsid w:val="008F62BF"/>
    <w:rsid w:val="008F63ED"/>
    <w:rsid w:val="008F6784"/>
    <w:rsid w:val="008F7619"/>
    <w:rsid w:val="008F7AD1"/>
    <w:rsid w:val="009006C5"/>
    <w:rsid w:val="009013DA"/>
    <w:rsid w:val="009014AB"/>
    <w:rsid w:val="009025EA"/>
    <w:rsid w:val="00902C8F"/>
    <w:rsid w:val="00902CC0"/>
    <w:rsid w:val="00902CD7"/>
    <w:rsid w:val="0090304C"/>
    <w:rsid w:val="00903DD2"/>
    <w:rsid w:val="00903EAF"/>
    <w:rsid w:val="009048B1"/>
    <w:rsid w:val="00904CD3"/>
    <w:rsid w:val="0090523D"/>
    <w:rsid w:val="009052C2"/>
    <w:rsid w:val="00905487"/>
    <w:rsid w:val="00905592"/>
    <w:rsid w:val="0090592D"/>
    <w:rsid w:val="00906DFC"/>
    <w:rsid w:val="00907131"/>
    <w:rsid w:val="009074B9"/>
    <w:rsid w:val="00907741"/>
    <w:rsid w:val="00907BA6"/>
    <w:rsid w:val="00907E80"/>
    <w:rsid w:val="009100CA"/>
    <w:rsid w:val="009106AC"/>
    <w:rsid w:val="009107ED"/>
    <w:rsid w:val="00911047"/>
    <w:rsid w:val="009113CC"/>
    <w:rsid w:val="00911530"/>
    <w:rsid w:val="00911AB9"/>
    <w:rsid w:val="0091229A"/>
    <w:rsid w:val="009124AD"/>
    <w:rsid w:val="00912C74"/>
    <w:rsid w:val="00912CBD"/>
    <w:rsid w:val="009136A3"/>
    <w:rsid w:val="009136CF"/>
    <w:rsid w:val="00913E96"/>
    <w:rsid w:val="00914398"/>
    <w:rsid w:val="00914693"/>
    <w:rsid w:val="009147C2"/>
    <w:rsid w:val="009148EB"/>
    <w:rsid w:val="00916789"/>
    <w:rsid w:val="00916BA7"/>
    <w:rsid w:val="00916F58"/>
    <w:rsid w:val="009212A7"/>
    <w:rsid w:val="00922213"/>
    <w:rsid w:val="009224B6"/>
    <w:rsid w:val="009224FF"/>
    <w:rsid w:val="00922EA3"/>
    <w:rsid w:val="0092306C"/>
    <w:rsid w:val="0092391E"/>
    <w:rsid w:val="00923ACD"/>
    <w:rsid w:val="009241AE"/>
    <w:rsid w:val="009245B5"/>
    <w:rsid w:val="00924A45"/>
    <w:rsid w:val="00924B98"/>
    <w:rsid w:val="00924BC9"/>
    <w:rsid w:val="00924C7F"/>
    <w:rsid w:val="00924D55"/>
    <w:rsid w:val="00925B12"/>
    <w:rsid w:val="00925D54"/>
    <w:rsid w:val="00925DA8"/>
    <w:rsid w:val="0092618F"/>
    <w:rsid w:val="00926AC9"/>
    <w:rsid w:val="009272FD"/>
    <w:rsid w:val="00927AEB"/>
    <w:rsid w:val="00927EBC"/>
    <w:rsid w:val="0093008D"/>
    <w:rsid w:val="00930692"/>
    <w:rsid w:val="009308F2"/>
    <w:rsid w:val="00930B22"/>
    <w:rsid w:val="009310A4"/>
    <w:rsid w:val="009310E0"/>
    <w:rsid w:val="00931125"/>
    <w:rsid w:val="009312EA"/>
    <w:rsid w:val="009314BB"/>
    <w:rsid w:val="00931A8A"/>
    <w:rsid w:val="009322C8"/>
    <w:rsid w:val="00933839"/>
    <w:rsid w:val="00934254"/>
    <w:rsid w:val="00934369"/>
    <w:rsid w:val="00934D0E"/>
    <w:rsid w:val="00934E0E"/>
    <w:rsid w:val="0093530D"/>
    <w:rsid w:val="009355E3"/>
    <w:rsid w:val="00935C72"/>
    <w:rsid w:val="0093607B"/>
    <w:rsid w:val="00936FF7"/>
    <w:rsid w:val="009371CF"/>
    <w:rsid w:val="009374AF"/>
    <w:rsid w:val="00937521"/>
    <w:rsid w:val="00937591"/>
    <w:rsid w:val="0093799B"/>
    <w:rsid w:val="00937A0E"/>
    <w:rsid w:val="00937D63"/>
    <w:rsid w:val="00937E60"/>
    <w:rsid w:val="00937F3B"/>
    <w:rsid w:val="00940180"/>
    <w:rsid w:val="009402E6"/>
    <w:rsid w:val="0094087F"/>
    <w:rsid w:val="009409A1"/>
    <w:rsid w:val="00940D44"/>
    <w:rsid w:val="009428CB"/>
    <w:rsid w:val="00942C84"/>
    <w:rsid w:val="00942DD6"/>
    <w:rsid w:val="00943C1D"/>
    <w:rsid w:val="00944839"/>
    <w:rsid w:val="00944904"/>
    <w:rsid w:val="00944A95"/>
    <w:rsid w:val="00944EEF"/>
    <w:rsid w:val="00944F37"/>
    <w:rsid w:val="00945047"/>
    <w:rsid w:val="009452CA"/>
    <w:rsid w:val="009452F3"/>
    <w:rsid w:val="0094536D"/>
    <w:rsid w:val="009458D3"/>
    <w:rsid w:val="009459DB"/>
    <w:rsid w:val="009463ED"/>
    <w:rsid w:val="009466E5"/>
    <w:rsid w:val="00946EAA"/>
    <w:rsid w:val="00947298"/>
    <w:rsid w:val="009472A9"/>
    <w:rsid w:val="009474FC"/>
    <w:rsid w:val="009475CA"/>
    <w:rsid w:val="00950E7E"/>
    <w:rsid w:val="00950FD5"/>
    <w:rsid w:val="0095108A"/>
    <w:rsid w:val="00951202"/>
    <w:rsid w:val="00951817"/>
    <w:rsid w:val="00951FE0"/>
    <w:rsid w:val="00952008"/>
    <w:rsid w:val="009521D0"/>
    <w:rsid w:val="0095237F"/>
    <w:rsid w:val="0095272F"/>
    <w:rsid w:val="00952CE9"/>
    <w:rsid w:val="00953641"/>
    <w:rsid w:val="009537AF"/>
    <w:rsid w:val="00953C2C"/>
    <w:rsid w:val="00953ED8"/>
    <w:rsid w:val="009542F8"/>
    <w:rsid w:val="00954676"/>
    <w:rsid w:val="0095471A"/>
    <w:rsid w:val="00954B27"/>
    <w:rsid w:val="00954B75"/>
    <w:rsid w:val="009558BA"/>
    <w:rsid w:val="00956178"/>
    <w:rsid w:val="009567C1"/>
    <w:rsid w:val="00957826"/>
    <w:rsid w:val="00957843"/>
    <w:rsid w:val="00957A5A"/>
    <w:rsid w:val="00957B17"/>
    <w:rsid w:val="00957CDB"/>
    <w:rsid w:val="00960659"/>
    <w:rsid w:val="00960AAB"/>
    <w:rsid w:val="00961AF5"/>
    <w:rsid w:val="00962132"/>
    <w:rsid w:val="009625F4"/>
    <w:rsid w:val="00962690"/>
    <w:rsid w:val="00962A2C"/>
    <w:rsid w:val="00963A72"/>
    <w:rsid w:val="00963B7F"/>
    <w:rsid w:val="009646B3"/>
    <w:rsid w:val="00965533"/>
    <w:rsid w:val="00965A01"/>
    <w:rsid w:val="009661A0"/>
    <w:rsid w:val="00966740"/>
    <w:rsid w:val="00966F87"/>
    <w:rsid w:val="00967337"/>
    <w:rsid w:val="0097051A"/>
    <w:rsid w:val="00970993"/>
    <w:rsid w:val="00970EC0"/>
    <w:rsid w:val="0097107A"/>
    <w:rsid w:val="00971805"/>
    <w:rsid w:val="00971A8E"/>
    <w:rsid w:val="00971CF4"/>
    <w:rsid w:val="00974C4B"/>
    <w:rsid w:val="00974DB8"/>
    <w:rsid w:val="00975417"/>
    <w:rsid w:val="009754C1"/>
    <w:rsid w:val="0097561A"/>
    <w:rsid w:val="009759E1"/>
    <w:rsid w:val="009763EF"/>
    <w:rsid w:val="00976E68"/>
    <w:rsid w:val="0097757A"/>
    <w:rsid w:val="00980BA6"/>
    <w:rsid w:val="0098117A"/>
    <w:rsid w:val="00981548"/>
    <w:rsid w:val="009817E2"/>
    <w:rsid w:val="0098249B"/>
    <w:rsid w:val="009825D3"/>
    <w:rsid w:val="0098269B"/>
    <w:rsid w:val="00982F2F"/>
    <w:rsid w:val="00983CA8"/>
    <w:rsid w:val="00985231"/>
    <w:rsid w:val="00985323"/>
    <w:rsid w:val="009854BF"/>
    <w:rsid w:val="009854FC"/>
    <w:rsid w:val="00985B1B"/>
    <w:rsid w:val="00986377"/>
    <w:rsid w:val="0098649C"/>
    <w:rsid w:val="00986A2D"/>
    <w:rsid w:val="00987231"/>
    <w:rsid w:val="009900A3"/>
    <w:rsid w:val="00990870"/>
    <w:rsid w:val="00990939"/>
    <w:rsid w:val="00991EDE"/>
    <w:rsid w:val="00991F66"/>
    <w:rsid w:val="00992740"/>
    <w:rsid w:val="00992C16"/>
    <w:rsid w:val="00992DD7"/>
    <w:rsid w:val="00993466"/>
    <w:rsid w:val="009939C0"/>
    <w:rsid w:val="00993ED7"/>
    <w:rsid w:val="00994019"/>
    <w:rsid w:val="00994F38"/>
    <w:rsid w:val="00994F7C"/>
    <w:rsid w:val="00995A15"/>
    <w:rsid w:val="00995D05"/>
    <w:rsid w:val="00995FDD"/>
    <w:rsid w:val="0099686C"/>
    <w:rsid w:val="00996C15"/>
    <w:rsid w:val="00996F67"/>
    <w:rsid w:val="00997473"/>
    <w:rsid w:val="00997554"/>
    <w:rsid w:val="0099757E"/>
    <w:rsid w:val="00997D67"/>
    <w:rsid w:val="00997E52"/>
    <w:rsid w:val="009A0625"/>
    <w:rsid w:val="009A0E76"/>
    <w:rsid w:val="009A1263"/>
    <w:rsid w:val="009A1305"/>
    <w:rsid w:val="009A1676"/>
    <w:rsid w:val="009A1B8C"/>
    <w:rsid w:val="009A225D"/>
    <w:rsid w:val="009A23C2"/>
    <w:rsid w:val="009A2ED7"/>
    <w:rsid w:val="009A30F0"/>
    <w:rsid w:val="009A356B"/>
    <w:rsid w:val="009A3A6E"/>
    <w:rsid w:val="009A407D"/>
    <w:rsid w:val="009A4574"/>
    <w:rsid w:val="009A6435"/>
    <w:rsid w:val="009A65FF"/>
    <w:rsid w:val="009A6EA5"/>
    <w:rsid w:val="009A6FC2"/>
    <w:rsid w:val="009A709B"/>
    <w:rsid w:val="009A75E5"/>
    <w:rsid w:val="009A7A40"/>
    <w:rsid w:val="009B0E37"/>
    <w:rsid w:val="009B1031"/>
    <w:rsid w:val="009B15A7"/>
    <w:rsid w:val="009B2280"/>
    <w:rsid w:val="009B2718"/>
    <w:rsid w:val="009B28C9"/>
    <w:rsid w:val="009B2C8D"/>
    <w:rsid w:val="009B2E95"/>
    <w:rsid w:val="009B36CC"/>
    <w:rsid w:val="009B3DA4"/>
    <w:rsid w:val="009B4C38"/>
    <w:rsid w:val="009B6359"/>
    <w:rsid w:val="009B6DF6"/>
    <w:rsid w:val="009B7243"/>
    <w:rsid w:val="009B7359"/>
    <w:rsid w:val="009B74C2"/>
    <w:rsid w:val="009B759F"/>
    <w:rsid w:val="009B79CF"/>
    <w:rsid w:val="009B7AA4"/>
    <w:rsid w:val="009C01F6"/>
    <w:rsid w:val="009C09CC"/>
    <w:rsid w:val="009C0C3F"/>
    <w:rsid w:val="009C0D6C"/>
    <w:rsid w:val="009C108B"/>
    <w:rsid w:val="009C1757"/>
    <w:rsid w:val="009C2327"/>
    <w:rsid w:val="009C2E16"/>
    <w:rsid w:val="009C35AF"/>
    <w:rsid w:val="009C4A36"/>
    <w:rsid w:val="009C4C2D"/>
    <w:rsid w:val="009C531B"/>
    <w:rsid w:val="009C60F6"/>
    <w:rsid w:val="009C7051"/>
    <w:rsid w:val="009C7076"/>
    <w:rsid w:val="009C79C4"/>
    <w:rsid w:val="009C7AE7"/>
    <w:rsid w:val="009C7F91"/>
    <w:rsid w:val="009D0056"/>
    <w:rsid w:val="009D0541"/>
    <w:rsid w:val="009D0E6C"/>
    <w:rsid w:val="009D0F2B"/>
    <w:rsid w:val="009D11F1"/>
    <w:rsid w:val="009D1779"/>
    <w:rsid w:val="009D199A"/>
    <w:rsid w:val="009D1BEB"/>
    <w:rsid w:val="009D1F2C"/>
    <w:rsid w:val="009D263B"/>
    <w:rsid w:val="009D2792"/>
    <w:rsid w:val="009D29B7"/>
    <w:rsid w:val="009D3234"/>
    <w:rsid w:val="009D3272"/>
    <w:rsid w:val="009D32D4"/>
    <w:rsid w:val="009D38B2"/>
    <w:rsid w:val="009D3996"/>
    <w:rsid w:val="009D47F2"/>
    <w:rsid w:val="009D5346"/>
    <w:rsid w:val="009D5C3C"/>
    <w:rsid w:val="009D5CE3"/>
    <w:rsid w:val="009D670A"/>
    <w:rsid w:val="009D6818"/>
    <w:rsid w:val="009D7805"/>
    <w:rsid w:val="009E1926"/>
    <w:rsid w:val="009E2167"/>
    <w:rsid w:val="009E26DA"/>
    <w:rsid w:val="009E27F0"/>
    <w:rsid w:val="009E30D3"/>
    <w:rsid w:val="009E4035"/>
    <w:rsid w:val="009E470F"/>
    <w:rsid w:val="009E49DA"/>
    <w:rsid w:val="009E4A62"/>
    <w:rsid w:val="009E530C"/>
    <w:rsid w:val="009E788E"/>
    <w:rsid w:val="009E7ACF"/>
    <w:rsid w:val="009E7CC6"/>
    <w:rsid w:val="009E7E14"/>
    <w:rsid w:val="009F0302"/>
    <w:rsid w:val="009F0B84"/>
    <w:rsid w:val="009F0FC3"/>
    <w:rsid w:val="009F125A"/>
    <w:rsid w:val="009F1770"/>
    <w:rsid w:val="009F177E"/>
    <w:rsid w:val="009F2078"/>
    <w:rsid w:val="009F2567"/>
    <w:rsid w:val="009F2EE0"/>
    <w:rsid w:val="009F30AA"/>
    <w:rsid w:val="009F3468"/>
    <w:rsid w:val="009F4A6E"/>
    <w:rsid w:val="009F56D9"/>
    <w:rsid w:val="009F5C1D"/>
    <w:rsid w:val="009F60C8"/>
    <w:rsid w:val="009F62BC"/>
    <w:rsid w:val="009F6BDD"/>
    <w:rsid w:val="009F6CEE"/>
    <w:rsid w:val="009F7209"/>
    <w:rsid w:val="009F7316"/>
    <w:rsid w:val="009F77AA"/>
    <w:rsid w:val="00A00252"/>
    <w:rsid w:val="00A0041F"/>
    <w:rsid w:val="00A01584"/>
    <w:rsid w:val="00A01989"/>
    <w:rsid w:val="00A019AB"/>
    <w:rsid w:val="00A01BB8"/>
    <w:rsid w:val="00A02BB5"/>
    <w:rsid w:val="00A031A1"/>
    <w:rsid w:val="00A03691"/>
    <w:rsid w:val="00A03692"/>
    <w:rsid w:val="00A03C69"/>
    <w:rsid w:val="00A042B7"/>
    <w:rsid w:val="00A0471C"/>
    <w:rsid w:val="00A04780"/>
    <w:rsid w:val="00A0479B"/>
    <w:rsid w:val="00A04947"/>
    <w:rsid w:val="00A05A85"/>
    <w:rsid w:val="00A05CBF"/>
    <w:rsid w:val="00A05F39"/>
    <w:rsid w:val="00A06135"/>
    <w:rsid w:val="00A065EC"/>
    <w:rsid w:val="00A06703"/>
    <w:rsid w:val="00A06970"/>
    <w:rsid w:val="00A07FB9"/>
    <w:rsid w:val="00A10406"/>
    <w:rsid w:val="00A1043A"/>
    <w:rsid w:val="00A127A2"/>
    <w:rsid w:val="00A12DB0"/>
    <w:rsid w:val="00A12DE2"/>
    <w:rsid w:val="00A12FE7"/>
    <w:rsid w:val="00A1364B"/>
    <w:rsid w:val="00A13BA5"/>
    <w:rsid w:val="00A14108"/>
    <w:rsid w:val="00A142AF"/>
    <w:rsid w:val="00A1436C"/>
    <w:rsid w:val="00A1468E"/>
    <w:rsid w:val="00A14A63"/>
    <w:rsid w:val="00A14ACB"/>
    <w:rsid w:val="00A14B1E"/>
    <w:rsid w:val="00A1516A"/>
    <w:rsid w:val="00A1587B"/>
    <w:rsid w:val="00A15D51"/>
    <w:rsid w:val="00A16846"/>
    <w:rsid w:val="00A16A31"/>
    <w:rsid w:val="00A16F46"/>
    <w:rsid w:val="00A171B6"/>
    <w:rsid w:val="00A1740C"/>
    <w:rsid w:val="00A17897"/>
    <w:rsid w:val="00A17D23"/>
    <w:rsid w:val="00A17F28"/>
    <w:rsid w:val="00A2014F"/>
    <w:rsid w:val="00A208D6"/>
    <w:rsid w:val="00A212C5"/>
    <w:rsid w:val="00A218B2"/>
    <w:rsid w:val="00A225FA"/>
    <w:rsid w:val="00A22B22"/>
    <w:rsid w:val="00A22C66"/>
    <w:rsid w:val="00A22D52"/>
    <w:rsid w:val="00A23087"/>
    <w:rsid w:val="00A23210"/>
    <w:rsid w:val="00A234CB"/>
    <w:rsid w:val="00A23632"/>
    <w:rsid w:val="00A23639"/>
    <w:rsid w:val="00A248F9"/>
    <w:rsid w:val="00A2499B"/>
    <w:rsid w:val="00A2499E"/>
    <w:rsid w:val="00A25E9E"/>
    <w:rsid w:val="00A2608C"/>
    <w:rsid w:val="00A262FC"/>
    <w:rsid w:val="00A264E3"/>
    <w:rsid w:val="00A27930"/>
    <w:rsid w:val="00A27D31"/>
    <w:rsid w:val="00A27D7A"/>
    <w:rsid w:val="00A30C29"/>
    <w:rsid w:val="00A30DBC"/>
    <w:rsid w:val="00A314F0"/>
    <w:rsid w:val="00A319BE"/>
    <w:rsid w:val="00A31B49"/>
    <w:rsid w:val="00A32182"/>
    <w:rsid w:val="00A32320"/>
    <w:rsid w:val="00A325AD"/>
    <w:rsid w:val="00A32749"/>
    <w:rsid w:val="00A328DE"/>
    <w:rsid w:val="00A32960"/>
    <w:rsid w:val="00A33921"/>
    <w:rsid w:val="00A349B0"/>
    <w:rsid w:val="00A34DE8"/>
    <w:rsid w:val="00A350B5"/>
    <w:rsid w:val="00A35249"/>
    <w:rsid w:val="00A35709"/>
    <w:rsid w:val="00A35900"/>
    <w:rsid w:val="00A366DA"/>
    <w:rsid w:val="00A3684F"/>
    <w:rsid w:val="00A36C24"/>
    <w:rsid w:val="00A36D44"/>
    <w:rsid w:val="00A36E5B"/>
    <w:rsid w:val="00A36FD3"/>
    <w:rsid w:val="00A37256"/>
    <w:rsid w:val="00A379FA"/>
    <w:rsid w:val="00A37EA5"/>
    <w:rsid w:val="00A40295"/>
    <w:rsid w:val="00A403A3"/>
    <w:rsid w:val="00A406C3"/>
    <w:rsid w:val="00A4085B"/>
    <w:rsid w:val="00A40BF9"/>
    <w:rsid w:val="00A41077"/>
    <w:rsid w:val="00A41848"/>
    <w:rsid w:val="00A41AE9"/>
    <w:rsid w:val="00A41BB8"/>
    <w:rsid w:val="00A41CBA"/>
    <w:rsid w:val="00A424C6"/>
    <w:rsid w:val="00A42572"/>
    <w:rsid w:val="00A426C6"/>
    <w:rsid w:val="00A4281E"/>
    <w:rsid w:val="00A42960"/>
    <w:rsid w:val="00A42ACD"/>
    <w:rsid w:val="00A42B9B"/>
    <w:rsid w:val="00A43041"/>
    <w:rsid w:val="00A4385A"/>
    <w:rsid w:val="00A438F8"/>
    <w:rsid w:val="00A44455"/>
    <w:rsid w:val="00A44462"/>
    <w:rsid w:val="00A44551"/>
    <w:rsid w:val="00A44A95"/>
    <w:rsid w:val="00A44AD4"/>
    <w:rsid w:val="00A454F8"/>
    <w:rsid w:val="00A461DA"/>
    <w:rsid w:val="00A46223"/>
    <w:rsid w:val="00A46D19"/>
    <w:rsid w:val="00A46DF0"/>
    <w:rsid w:val="00A470D5"/>
    <w:rsid w:val="00A4713F"/>
    <w:rsid w:val="00A47EBA"/>
    <w:rsid w:val="00A505BF"/>
    <w:rsid w:val="00A50EDD"/>
    <w:rsid w:val="00A5163A"/>
    <w:rsid w:val="00A51645"/>
    <w:rsid w:val="00A521E0"/>
    <w:rsid w:val="00A53C9E"/>
    <w:rsid w:val="00A54179"/>
    <w:rsid w:val="00A55212"/>
    <w:rsid w:val="00A55589"/>
    <w:rsid w:val="00A55629"/>
    <w:rsid w:val="00A56361"/>
    <w:rsid w:val="00A566FE"/>
    <w:rsid w:val="00A56AB5"/>
    <w:rsid w:val="00A57066"/>
    <w:rsid w:val="00A570AF"/>
    <w:rsid w:val="00A5729B"/>
    <w:rsid w:val="00A573DC"/>
    <w:rsid w:val="00A577BB"/>
    <w:rsid w:val="00A57F89"/>
    <w:rsid w:val="00A57FEF"/>
    <w:rsid w:val="00A602A4"/>
    <w:rsid w:val="00A6062F"/>
    <w:rsid w:val="00A60657"/>
    <w:rsid w:val="00A611F3"/>
    <w:rsid w:val="00A619DB"/>
    <w:rsid w:val="00A61B63"/>
    <w:rsid w:val="00A61CC5"/>
    <w:rsid w:val="00A61E29"/>
    <w:rsid w:val="00A61F80"/>
    <w:rsid w:val="00A62BB6"/>
    <w:rsid w:val="00A62CA9"/>
    <w:rsid w:val="00A63207"/>
    <w:rsid w:val="00A64115"/>
    <w:rsid w:val="00A65ECC"/>
    <w:rsid w:val="00A66253"/>
    <w:rsid w:val="00A6659B"/>
    <w:rsid w:val="00A6705E"/>
    <w:rsid w:val="00A6763F"/>
    <w:rsid w:val="00A676BC"/>
    <w:rsid w:val="00A67ED2"/>
    <w:rsid w:val="00A67ED7"/>
    <w:rsid w:val="00A70487"/>
    <w:rsid w:val="00A70FF2"/>
    <w:rsid w:val="00A7104B"/>
    <w:rsid w:val="00A71A5D"/>
    <w:rsid w:val="00A723E4"/>
    <w:rsid w:val="00A724FA"/>
    <w:rsid w:val="00A72574"/>
    <w:rsid w:val="00A72926"/>
    <w:rsid w:val="00A736C0"/>
    <w:rsid w:val="00A73A76"/>
    <w:rsid w:val="00A73B1E"/>
    <w:rsid w:val="00A73C2C"/>
    <w:rsid w:val="00A73C63"/>
    <w:rsid w:val="00A73EFE"/>
    <w:rsid w:val="00A741D1"/>
    <w:rsid w:val="00A74249"/>
    <w:rsid w:val="00A746E0"/>
    <w:rsid w:val="00A74F45"/>
    <w:rsid w:val="00A75836"/>
    <w:rsid w:val="00A7586C"/>
    <w:rsid w:val="00A76547"/>
    <w:rsid w:val="00A76558"/>
    <w:rsid w:val="00A765F2"/>
    <w:rsid w:val="00A767BC"/>
    <w:rsid w:val="00A77686"/>
    <w:rsid w:val="00A8084A"/>
    <w:rsid w:val="00A80E0A"/>
    <w:rsid w:val="00A8123E"/>
    <w:rsid w:val="00A817FA"/>
    <w:rsid w:val="00A8198D"/>
    <w:rsid w:val="00A81A1D"/>
    <w:rsid w:val="00A81C35"/>
    <w:rsid w:val="00A8223D"/>
    <w:rsid w:val="00A82482"/>
    <w:rsid w:val="00A8289F"/>
    <w:rsid w:val="00A843D2"/>
    <w:rsid w:val="00A8465A"/>
    <w:rsid w:val="00A84981"/>
    <w:rsid w:val="00A84BE5"/>
    <w:rsid w:val="00A84CA5"/>
    <w:rsid w:val="00A84CB1"/>
    <w:rsid w:val="00A85C6B"/>
    <w:rsid w:val="00A85E01"/>
    <w:rsid w:val="00A85EC5"/>
    <w:rsid w:val="00A86D52"/>
    <w:rsid w:val="00A870C1"/>
    <w:rsid w:val="00A875C8"/>
    <w:rsid w:val="00A875FB"/>
    <w:rsid w:val="00A879B3"/>
    <w:rsid w:val="00A87ADA"/>
    <w:rsid w:val="00A87DB3"/>
    <w:rsid w:val="00A9029B"/>
    <w:rsid w:val="00A90FD9"/>
    <w:rsid w:val="00A9256B"/>
    <w:rsid w:val="00A93289"/>
    <w:rsid w:val="00A93586"/>
    <w:rsid w:val="00A93B2F"/>
    <w:rsid w:val="00A93C17"/>
    <w:rsid w:val="00A93E40"/>
    <w:rsid w:val="00A94136"/>
    <w:rsid w:val="00A94DAA"/>
    <w:rsid w:val="00A94FA0"/>
    <w:rsid w:val="00A95955"/>
    <w:rsid w:val="00A96541"/>
    <w:rsid w:val="00A96918"/>
    <w:rsid w:val="00A96E58"/>
    <w:rsid w:val="00A97EAE"/>
    <w:rsid w:val="00AA01EB"/>
    <w:rsid w:val="00AA0BBD"/>
    <w:rsid w:val="00AA0C04"/>
    <w:rsid w:val="00AA0E0F"/>
    <w:rsid w:val="00AA1C78"/>
    <w:rsid w:val="00AA1D8D"/>
    <w:rsid w:val="00AA21EE"/>
    <w:rsid w:val="00AA34CE"/>
    <w:rsid w:val="00AA38AA"/>
    <w:rsid w:val="00AA4AC4"/>
    <w:rsid w:val="00AA4EB7"/>
    <w:rsid w:val="00AA5569"/>
    <w:rsid w:val="00AA59B6"/>
    <w:rsid w:val="00AA5C03"/>
    <w:rsid w:val="00AA5E7D"/>
    <w:rsid w:val="00AA647D"/>
    <w:rsid w:val="00AA6516"/>
    <w:rsid w:val="00AA664C"/>
    <w:rsid w:val="00AA6A67"/>
    <w:rsid w:val="00AA6F67"/>
    <w:rsid w:val="00AA712A"/>
    <w:rsid w:val="00AA7473"/>
    <w:rsid w:val="00AA7F6C"/>
    <w:rsid w:val="00AB01F5"/>
    <w:rsid w:val="00AB0789"/>
    <w:rsid w:val="00AB08DC"/>
    <w:rsid w:val="00AB0A1B"/>
    <w:rsid w:val="00AB0E71"/>
    <w:rsid w:val="00AB1C1C"/>
    <w:rsid w:val="00AB1CD0"/>
    <w:rsid w:val="00AB1EA7"/>
    <w:rsid w:val="00AB21C9"/>
    <w:rsid w:val="00AB2D58"/>
    <w:rsid w:val="00AB2EA8"/>
    <w:rsid w:val="00AB30ED"/>
    <w:rsid w:val="00AB3537"/>
    <w:rsid w:val="00AB3863"/>
    <w:rsid w:val="00AB4243"/>
    <w:rsid w:val="00AB424A"/>
    <w:rsid w:val="00AB42DD"/>
    <w:rsid w:val="00AB46A3"/>
    <w:rsid w:val="00AB4AED"/>
    <w:rsid w:val="00AB4BF9"/>
    <w:rsid w:val="00AB580B"/>
    <w:rsid w:val="00AB5C79"/>
    <w:rsid w:val="00AB5C7D"/>
    <w:rsid w:val="00AB5DEA"/>
    <w:rsid w:val="00AB61F2"/>
    <w:rsid w:val="00AB6BCF"/>
    <w:rsid w:val="00AB6F1D"/>
    <w:rsid w:val="00AB728A"/>
    <w:rsid w:val="00AB73B8"/>
    <w:rsid w:val="00AC132E"/>
    <w:rsid w:val="00AC1A9C"/>
    <w:rsid w:val="00AC1B7A"/>
    <w:rsid w:val="00AC25FF"/>
    <w:rsid w:val="00AC28F7"/>
    <w:rsid w:val="00AC2FB0"/>
    <w:rsid w:val="00AC4431"/>
    <w:rsid w:val="00AC4947"/>
    <w:rsid w:val="00AC6072"/>
    <w:rsid w:val="00AC65B2"/>
    <w:rsid w:val="00AC7337"/>
    <w:rsid w:val="00AC77E3"/>
    <w:rsid w:val="00AC7E0B"/>
    <w:rsid w:val="00AC7E7A"/>
    <w:rsid w:val="00AD0696"/>
    <w:rsid w:val="00AD11AD"/>
    <w:rsid w:val="00AD130C"/>
    <w:rsid w:val="00AD21A5"/>
    <w:rsid w:val="00AD237F"/>
    <w:rsid w:val="00AD259E"/>
    <w:rsid w:val="00AD272A"/>
    <w:rsid w:val="00AD2852"/>
    <w:rsid w:val="00AD2C67"/>
    <w:rsid w:val="00AD308F"/>
    <w:rsid w:val="00AD3103"/>
    <w:rsid w:val="00AD3833"/>
    <w:rsid w:val="00AD410F"/>
    <w:rsid w:val="00AD5054"/>
    <w:rsid w:val="00AD557D"/>
    <w:rsid w:val="00AD6415"/>
    <w:rsid w:val="00AD6D26"/>
    <w:rsid w:val="00AD7AA7"/>
    <w:rsid w:val="00AD7E87"/>
    <w:rsid w:val="00AD7FCB"/>
    <w:rsid w:val="00AE03F2"/>
    <w:rsid w:val="00AE0492"/>
    <w:rsid w:val="00AE07AD"/>
    <w:rsid w:val="00AE07B9"/>
    <w:rsid w:val="00AE0F92"/>
    <w:rsid w:val="00AE0FC9"/>
    <w:rsid w:val="00AE1B63"/>
    <w:rsid w:val="00AE1F99"/>
    <w:rsid w:val="00AE229D"/>
    <w:rsid w:val="00AE26B7"/>
    <w:rsid w:val="00AE27FB"/>
    <w:rsid w:val="00AE3ACE"/>
    <w:rsid w:val="00AE3ED2"/>
    <w:rsid w:val="00AE456C"/>
    <w:rsid w:val="00AE4653"/>
    <w:rsid w:val="00AE49F4"/>
    <w:rsid w:val="00AE4DD1"/>
    <w:rsid w:val="00AE4E0F"/>
    <w:rsid w:val="00AE53CE"/>
    <w:rsid w:val="00AE57F7"/>
    <w:rsid w:val="00AE6B5B"/>
    <w:rsid w:val="00AF0762"/>
    <w:rsid w:val="00AF0A9D"/>
    <w:rsid w:val="00AF19A5"/>
    <w:rsid w:val="00AF1A56"/>
    <w:rsid w:val="00AF1F1E"/>
    <w:rsid w:val="00AF241E"/>
    <w:rsid w:val="00AF2679"/>
    <w:rsid w:val="00AF299E"/>
    <w:rsid w:val="00AF3296"/>
    <w:rsid w:val="00AF3BFC"/>
    <w:rsid w:val="00AF3E23"/>
    <w:rsid w:val="00AF49FA"/>
    <w:rsid w:val="00AF502A"/>
    <w:rsid w:val="00AF5649"/>
    <w:rsid w:val="00AF5A1A"/>
    <w:rsid w:val="00AF5DB1"/>
    <w:rsid w:val="00AF6631"/>
    <w:rsid w:val="00AF684A"/>
    <w:rsid w:val="00AF720C"/>
    <w:rsid w:val="00AF723C"/>
    <w:rsid w:val="00AF76F0"/>
    <w:rsid w:val="00AF7AF6"/>
    <w:rsid w:val="00B00670"/>
    <w:rsid w:val="00B0083A"/>
    <w:rsid w:val="00B00DBD"/>
    <w:rsid w:val="00B00EE6"/>
    <w:rsid w:val="00B01363"/>
    <w:rsid w:val="00B01856"/>
    <w:rsid w:val="00B019D9"/>
    <w:rsid w:val="00B0260B"/>
    <w:rsid w:val="00B026B4"/>
    <w:rsid w:val="00B02AC4"/>
    <w:rsid w:val="00B043AA"/>
    <w:rsid w:val="00B043C7"/>
    <w:rsid w:val="00B043D8"/>
    <w:rsid w:val="00B04959"/>
    <w:rsid w:val="00B04AA6"/>
    <w:rsid w:val="00B05CBB"/>
    <w:rsid w:val="00B05CCF"/>
    <w:rsid w:val="00B060CE"/>
    <w:rsid w:val="00B0696B"/>
    <w:rsid w:val="00B06FDB"/>
    <w:rsid w:val="00B077C9"/>
    <w:rsid w:val="00B07C51"/>
    <w:rsid w:val="00B07C6F"/>
    <w:rsid w:val="00B07F27"/>
    <w:rsid w:val="00B10765"/>
    <w:rsid w:val="00B1109D"/>
    <w:rsid w:val="00B113D8"/>
    <w:rsid w:val="00B12409"/>
    <w:rsid w:val="00B13AE8"/>
    <w:rsid w:val="00B13AF4"/>
    <w:rsid w:val="00B14D04"/>
    <w:rsid w:val="00B15FA2"/>
    <w:rsid w:val="00B1605F"/>
    <w:rsid w:val="00B16391"/>
    <w:rsid w:val="00B16AB6"/>
    <w:rsid w:val="00B16C39"/>
    <w:rsid w:val="00B17613"/>
    <w:rsid w:val="00B17F4A"/>
    <w:rsid w:val="00B20921"/>
    <w:rsid w:val="00B209ED"/>
    <w:rsid w:val="00B20DA8"/>
    <w:rsid w:val="00B20E5D"/>
    <w:rsid w:val="00B21E1C"/>
    <w:rsid w:val="00B21EFB"/>
    <w:rsid w:val="00B225D5"/>
    <w:rsid w:val="00B22F25"/>
    <w:rsid w:val="00B24640"/>
    <w:rsid w:val="00B247C0"/>
    <w:rsid w:val="00B24807"/>
    <w:rsid w:val="00B248C2"/>
    <w:rsid w:val="00B251CE"/>
    <w:rsid w:val="00B255DD"/>
    <w:rsid w:val="00B2592A"/>
    <w:rsid w:val="00B26B5E"/>
    <w:rsid w:val="00B27755"/>
    <w:rsid w:val="00B27B57"/>
    <w:rsid w:val="00B27BA8"/>
    <w:rsid w:val="00B30315"/>
    <w:rsid w:val="00B318C2"/>
    <w:rsid w:val="00B31E32"/>
    <w:rsid w:val="00B31ED8"/>
    <w:rsid w:val="00B320A3"/>
    <w:rsid w:val="00B32193"/>
    <w:rsid w:val="00B32816"/>
    <w:rsid w:val="00B3358D"/>
    <w:rsid w:val="00B335ED"/>
    <w:rsid w:val="00B33642"/>
    <w:rsid w:val="00B3378E"/>
    <w:rsid w:val="00B33BF4"/>
    <w:rsid w:val="00B341BC"/>
    <w:rsid w:val="00B3446F"/>
    <w:rsid w:val="00B34CA6"/>
    <w:rsid w:val="00B34CDE"/>
    <w:rsid w:val="00B34DD5"/>
    <w:rsid w:val="00B35BA1"/>
    <w:rsid w:val="00B35D48"/>
    <w:rsid w:val="00B3610B"/>
    <w:rsid w:val="00B363D3"/>
    <w:rsid w:val="00B36544"/>
    <w:rsid w:val="00B36905"/>
    <w:rsid w:val="00B373AA"/>
    <w:rsid w:val="00B37B2B"/>
    <w:rsid w:val="00B37C41"/>
    <w:rsid w:val="00B40571"/>
    <w:rsid w:val="00B40684"/>
    <w:rsid w:val="00B40B50"/>
    <w:rsid w:val="00B40E86"/>
    <w:rsid w:val="00B40FA9"/>
    <w:rsid w:val="00B41595"/>
    <w:rsid w:val="00B41768"/>
    <w:rsid w:val="00B42B61"/>
    <w:rsid w:val="00B42C63"/>
    <w:rsid w:val="00B42D11"/>
    <w:rsid w:val="00B4309C"/>
    <w:rsid w:val="00B43497"/>
    <w:rsid w:val="00B4372E"/>
    <w:rsid w:val="00B43B91"/>
    <w:rsid w:val="00B43C78"/>
    <w:rsid w:val="00B4446C"/>
    <w:rsid w:val="00B4497D"/>
    <w:rsid w:val="00B4562B"/>
    <w:rsid w:val="00B45F6A"/>
    <w:rsid w:val="00B46AB8"/>
    <w:rsid w:val="00B472DE"/>
    <w:rsid w:val="00B47320"/>
    <w:rsid w:val="00B47730"/>
    <w:rsid w:val="00B47EEE"/>
    <w:rsid w:val="00B50D43"/>
    <w:rsid w:val="00B5122A"/>
    <w:rsid w:val="00B51A84"/>
    <w:rsid w:val="00B51FC0"/>
    <w:rsid w:val="00B52996"/>
    <w:rsid w:val="00B52A7F"/>
    <w:rsid w:val="00B52F8C"/>
    <w:rsid w:val="00B53025"/>
    <w:rsid w:val="00B535DD"/>
    <w:rsid w:val="00B5382C"/>
    <w:rsid w:val="00B53D23"/>
    <w:rsid w:val="00B54C43"/>
    <w:rsid w:val="00B54F33"/>
    <w:rsid w:val="00B54F9E"/>
    <w:rsid w:val="00B55140"/>
    <w:rsid w:val="00B559ED"/>
    <w:rsid w:val="00B56068"/>
    <w:rsid w:val="00B5630B"/>
    <w:rsid w:val="00B568FF"/>
    <w:rsid w:val="00B5738E"/>
    <w:rsid w:val="00B57471"/>
    <w:rsid w:val="00B57983"/>
    <w:rsid w:val="00B57DF6"/>
    <w:rsid w:val="00B603BB"/>
    <w:rsid w:val="00B60D6E"/>
    <w:rsid w:val="00B60E16"/>
    <w:rsid w:val="00B61B65"/>
    <w:rsid w:val="00B62461"/>
    <w:rsid w:val="00B63444"/>
    <w:rsid w:val="00B64AAC"/>
    <w:rsid w:val="00B65FFC"/>
    <w:rsid w:val="00B66291"/>
    <w:rsid w:val="00B6630B"/>
    <w:rsid w:val="00B6745D"/>
    <w:rsid w:val="00B679BA"/>
    <w:rsid w:val="00B67F7A"/>
    <w:rsid w:val="00B70364"/>
    <w:rsid w:val="00B704BF"/>
    <w:rsid w:val="00B705FB"/>
    <w:rsid w:val="00B706E3"/>
    <w:rsid w:val="00B70A53"/>
    <w:rsid w:val="00B713AA"/>
    <w:rsid w:val="00B72000"/>
    <w:rsid w:val="00B72387"/>
    <w:rsid w:val="00B7241D"/>
    <w:rsid w:val="00B7278D"/>
    <w:rsid w:val="00B72A52"/>
    <w:rsid w:val="00B72BEF"/>
    <w:rsid w:val="00B73899"/>
    <w:rsid w:val="00B73A81"/>
    <w:rsid w:val="00B73E52"/>
    <w:rsid w:val="00B74A54"/>
    <w:rsid w:val="00B74E87"/>
    <w:rsid w:val="00B75C84"/>
    <w:rsid w:val="00B75CB7"/>
    <w:rsid w:val="00B75E8E"/>
    <w:rsid w:val="00B76AD3"/>
    <w:rsid w:val="00B7702F"/>
    <w:rsid w:val="00B80096"/>
    <w:rsid w:val="00B8011D"/>
    <w:rsid w:val="00B80122"/>
    <w:rsid w:val="00B8055B"/>
    <w:rsid w:val="00B80D82"/>
    <w:rsid w:val="00B81083"/>
    <w:rsid w:val="00B817E7"/>
    <w:rsid w:val="00B81AD6"/>
    <w:rsid w:val="00B82193"/>
    <w:rsid w:val="00B823FA"/>
    <w:rsid w:val="00B82AE3"/>
    <w:rsid w:val="00B83A27"/>
    <w:rsid w:val="00B83B8F"/>
    <w:rsid w:val="00B84C39"/>
    <w:rsid w:val="00B84D8E"/>
    <w:rsid w:val="00B85380"/>
    <w:rsid w:val="00B855F2"/>
    <w:rsid w:val="00B85704"/>
    <w:rsid w:val="00B85A94"/>
    <w:rsid w:val="00B86E64"/>
    <w:rsid w:val="00B87EE5"/>
    <w:rsid w:val="00B905C9"/>
    <w:rsid w:val="00B908B2"/>
    <w:rsid w:val="00B91B2F"/>
    <w:rsid w:val="00B926A3"/>
    <w:rsid w:val="00B93214"/>
    <w:rsid w:val="00B93B39"/>
    <w:rsid w:val="00B9441C"/>
    <w:rsid w:val="00B94FE6"/>
    <w:rsid w:val="00B957C4"/>
    <w:rsid w:val="00B96006"/>
    <w:rsid w:val="00B9629F"/>
    <w:rsid w:val="00B9699C"/>
    <w:rsid w:val="00B96B17"/>
    <w:rsid w:val="00BA0502"/>
    <w:rsid w:val="00BA0C20"/>
    <w:rsid w:val="00BA2271"/>
    <w:rsid w:val="00BA25BB"/>
    <w:rsid w:val="00BA29EB"/>
    <w:rsid w:val="00BA31AB"/>
    <w:rsid w:val="00BA3F81"/>
    <w:rsid w:val="00BA4165"/>
    <w:rsid w:val="00BA4234"/>
    <w:rsid w:val="00BA4254"/>
    <w:rsid w:val="00BA4822"/>
    <w:rsid w:val="00BA5353"/>
    <w:rsid w:val="00BA58D7"/>
    <w:rsid w:val="00BA5B15"/>
    <w:rsid w:val="00BA6295"/>
    <w:rsid w:val="00BA62F0"/>
    <w:rsid w:val="00BA63C6"/>
    <w:rsid w:val="00BA6633"/>
    <w:rsid w:val="00BA670B"/>
    <w:rsid w:val="00BA69F7"/>
    <w:rsid w:val="00BA6C40"/>
    <w:rsid w:val="00BA6E3F"/>
    <w:rsid w:val="00BA7197"/>
    <w:rsid w:val="00BA7A4F"/>
    <w:rsid w:val="00BB0A0A"/>
    <w:rsid w:val="00BB1A23"/>
    <w:rsid w:val="00BB1DC2"/>
    <w:rsid w:val="00BB23B8"/>
    <w:rsid w:val="00BB29DA"/>
    <w:rsid w:val="00BB2D04"/>
    <w:rsid w:val="00BB2DF4"/>
    <w:rsid w:val="00BB3412"/>
    <w:rsid w:val="00BB3858"/>
    <w:rsid w:val="00BB3AAD"/>
    <w:rsid w:val="00BB3C5B"/>
    <w:rsid w:val="00BB3F71"/>
    <w:rsid w:val="00BB5AD1"/>
    <w:rsid w:val="00BB5DC1"/>
    <w:rsid w:val="00BB6A70"/>
    <w:rsid w:val="00BB6F21"/>
    <w:rsid w:val="00BB7858"/>
    <w:rsid w:val="00BC0003"/>
    <w:rsid w:val="00BC04FE"/>
    <w:rsid w:val="00BC0550"/>
    <w:rsid w:val="00BC0684"/>
    <w:rsid w:val="00BC07CA"/>
    <w:rsid w:val="00BC0B36"/>
    <w:rsid w:val="00BC2AF0"/>
    <w:rsid w:val="00BC3294"/>
    <w:rsid w:val="00BC33E6"/>
    <w:rsid w:val="00BC3431"/>
    <w:rsid w:val="00BC3A03"/>
    <w:rsid w:val="00BC3C11"/>
    <w:rsid w:val="00BC3C4A"/>
    <w:rsid w:val="00BC45C3"/>
    <w:rsid w:val="00BC4925"/>
    <w:rsid w:val="00BC4C5E"/>
    <w:rsid w:val="00BC50EE"/>
    <w:rsid w:val="00BC534D"/>
    <w:rsid w:val="00BC5AF3"/>
    <w:rsid w:val="00BC60BA"/>
    <w:rsid w:val="00BC6906"/>
    <w:rsid w:val="00BC6EAA"/>
    <w:rsid w:val="00BC772D"/>
    <w:rsid w:val="00BC7734"/>
    <w:rsid w:val="00BD2152"/>
    <w:rsid w:val="00BD29BC"/>
    <w:rsid w:val="00BD30E0"/>
    <w:rsid w:val="00BD4335"/>
    <w:rsid w:val="00BD4531"/>
    <w:rsid w:val="00BD45BB"/>
    <w:rsid w:val="00BD4613"/>
    <w:rsid w:val="00BD4FE3"/>
    <w:rsid w:val="00BD57D4"/>
    <w:rsid w:val="00BD5C51"/>
    <w:rsid w:val="00BD5C91"/>
    <w:rsid w:val="00BD5FE9"/>
    <w:rsid w:val="00BD6648"/>
    <w:rsid w:val="00BD761C"/>
    <w:rsid w:val="00BD7C67"/>
    <w:rsid w:val="00BE00F8"/>
    <w:rsid w:val="00BE0922"/>
    <w:rsid w:val="00BE0D03"/>
    <w:rsid w:val="00BE0FA6"/>
    <w:rsid w:val="00BE10AC"/>
    <w:rsid w:val="00BE10D8"/>
    <w:rsid w:val="00BE1321"/>
    <w:rsid w:val="00BE1423"/>
    <w:rsid w:val="00BE145B"/>
    <w:rsid w:val="00BE176A"/>
    <w:rsid w:val="00BE19DF"/>
    <w:rsid w:val="00BE2E8C"/>
    <w:rsid w:val="00BE304D"/>
    <w:rsid w:val="00BE383A"/>
    <w:rsid w:val="00BE3976"/>
    <w:rsid w:val="00BE4613"/>
    <w:rsid w:val="00BE4881"/>
    <w:rsid w:val="00BE4D59"/>
    <w:rsid w:val="00BE5102"/>
    <w:rsid w:val="00BE53CF"/>
    <w:rsid w:val="00BE54D4"/>
    <w:rsid w:val="00BE60F8"/>
    <w:rsid w:val="00BE642D"/>
    <w:rsid w:val="00BE66E9"/>
    <w:rsid w:val="00BE6A9A"/>
    <w:rsid w:val="00BE6DEA"/>
    <w:rsid w:val="00BE7ADF"/>
    <w:rsid w:val="00BE7C20"/>
    <w:rsid w:val="00BE7F1F"/>
    <w:rsid w:val="00BE7F42"/>
    <w:rsid w:val="00BF1560"/>
    <w:rsid w:val="00BF1724"/>
    <w:rsid w:val="00BF172F"/>
    <w:rsid w:val="00BF207A"/>
    <w:rsid w:val="00BF2159"/>
    <w:rsid w:val="00BF21E1"/>
    <w:rsid w:val="00BF37F7"/>
    <w:rsid w:val="00BF4809"/>
    <w:rsid w:val="00BF4D6C"/>
    <w:rsid w:val="00BF50E3"/>
    <w:rsid w:val="00BF6642"/>
    <w:rsid w:val="00BF6A72"/>
    <w:rsid w:val="00BF7CA5"/>
    <w:rsid w:val="00C00384"/>
    <w:rsid w:val="00C0059D"/>
    <w:rsid w:val="00C0067E"/>
    <w:rsid w:val="00C016E1"/>
    <w:rsid w:val="00C01B44"/>
    <w:rsid w:val="00C01B7B"/>
    <w:rsid w:val="00C01D71"/>
    <w:rsid w:val="00C022E0"/>
    <w:rsid w:val="00C02344"/>
    <w:rsid w:val="00C02881"/>
    <w:rsid w:val="00C04EB5"/>
    <w:rsid w:val="00C04F62"/>
    <w:rsid w:val="00C05A70"/>
    <w:rsid w:val="00C05C6B"/>
    <w:rsid w:val="00C064B1"/>
    <w:rsid w:val="00C0690A"/>
    <w:rsid w:val="00C06A1F"/>
    <w:rsid w:val="00C0714A"/>
    <w:rsid w:val="00C07553"/>
    <w:rsid w:val="00C1021A"/>
    <w:rsid w:val="00C1097A"/>
    <w:rsid w:val="00C10BDE"/>
    <w:rsid w:val="00C10F86"/>
    <w:rsid w:val="00C11874"/>
    <w:rsid w:val="00C11FC7"/>
    <w:rsid w:val="00C12393"/>
    <w:rsid w:val="00C1279C"/>
    <w:rsid w:val="00C13A3C"/>
    <w:rsid w:val="00C13C8A"/>
    <w:rsid w:val="00C13D49"/>
    <w:rsid w:val="00C13F58"/>
    <w:rsid w:val="00C14AAF"/>
    <w:rsid w:val="00C14D98"/>
    <w:rsid w:val="00C15289"/>
    <w:rsid w:val="00C15423"/>
    <w:rsid w:val="00C1558A"/>
    <w:rsid w:val="00C15928"/>
    <w:rsid w:val="00C15D7A"/>
    <w:rsid w:val="00C15DD6"/>
    <w:rsid w:val="00C1706B"/>
    <w:rsid w:val="00C20FB6"/>
    <w:rsid w:val="00C2196E"/>
    <w:rsid w:val="00C22235"/>
    <w:rsid w:val="00C22469"/>
    <w:rsid w:val="00C22472"/>
    <w:rsid w:val="00C227AE"/>
    <w:rsid w:val="00C2368E"/>
    <w:rsid w:val="00C237A4"/>
    <w:rsid w:val="00C248C7"/>
    <w:rsid w:val="00C24DC2"/>
    <w:rsid w:val="00C25E2B"/>
    <w:rsid w:val="00C26A4C"/>
    <w:rsid w:val="00C26C41"/>
    <w:rsid w:val="00C275D0"/>
    <w:rsid w:val="00C2764E"/>
    <w:rsid w:val="00C27772"/>
    <w:rsid w:val="00C27B83"/>
    <w:rsid w:val="00C30854"/>
    <w:rsid w:val="00C30CEC"/>
    <w:rsid w:val="00C3149C"/>
    <w:rsid w:val="00C3223A"/>
    <w:rsid w:val="00C34569"/>
    <w:rsid w:val="00C34C1B"/>
    <w:rsid w:val="00C3568B"/>
    <w:rsid w:val="00C36472"/>
    <w:rsid w:val="00C368DD"/>
    <w:rsid w:val="00C369BA"/>
    <w:rsid w:val="00C36F88"/>
    <w:rsid w:val="00C4060A"/>
    <w:rsid w:val="00C40845"/>
    <w:rsid w:val="00C41436"/>
    <w:rsid w:val="00C41FC4"/>
    <w:rsid w:val="00C4204E"/>
    <w:rsid w:val="00C428ED"/>
    <w:rsid w:val="00C4297A"/>
    <w:rsid w:val="00C43DB6"/>
    <w:rsid w:val="00C44137"/>
    <w:rsid w:val="00C44982"/>
    <w:rsid w:val="00C44B1D"/>
    <w:rsid w:val="00C4541E"/>
    <w:rsid w:val="00C45606"/>
    <w:rsid w:val="00C45754"/>
    <w:rsid w:val="00C457D5"/>
    <w:rsid w:val="00C46341"/>
    <w:rsid w:val="00C47CB5"/>
    <w:rsid w:val="00C50D14"/>
    <w:rsid w:val="00C5144F"/>
    <w:rsid w:val="00C51FF5"/>
    <w:rsid w:val="00C53A8E"/>
    <w:rsid w:val="00C54872"/>
    <w:rsid w:val="00C55209"/>
    <w:rsid w:val="00C555C3"/>
    <w:rsid w:val="00C55773"/>
    <w:rsid w:val="00C56DBD"/>
    <w:rsid w:val="00C575C4"/>
    <w:rsid w:val="00C57A1A"/>
    <w:rsid w:val="00C57E2B"/>
    <w:rsid w:val="00C6079B"/>
    <w:rsid w:val="00C60A4C"/>
    <w:rsid w:val="00C60E33"/>
    <w:rsid w:val="00C614A0"/>
    <w:rsid w:val="00C61506"/>
    <w:rsid w:val="00C61570"/>
    <w:rsid w:val="00C61667"/>
    <w:rsid w:val="00C6171C"/>
    <w:rsid w:val="00C61F15"/>
    <w:rsid w:val="00C6203E"/>
    <w:rsid w:val="00C625DE"/>
    <w:rsid w:val="00C62A25"/>
    <w:rsid w:val="00C62A7F"/>
    <w:rsid w:val="00C630F6"/>
    <w:rsid w:val="00C6465A"/>
    <w:rsid w:val="00C64704"/>
    <w:rsid w:val="00C64C65"/>
    <w:rsid w:val="00C64E8C"/>
    <w:rsid w:val="00C64F01"/>
    <w:rsid w:val="00C6506D"/>
    <w:rsid w:val="00C6511E"/>
    <w:rsid w:val="00C655E7"/>
    <w:rsid w:val="00C66849"/>
    <w:rsid w:val="00C66A77"/>
    <w:rsid w:val="00C67D29"/>
    <w:rsid w:val="00C70A7C"/>
    <w:rsid w:val="00C71244"/>
    <w:rsid w:val="00C7175E"/>
    <w:rsid w:val="00C72CCB"/>
    <w:rsid w:val="00C73224"/>
    <w:rsid w:val="00C73A8A"/>
    <w:rsid w:val="00C74401"/>
    <w:rsid w:val="00C74412"/>
    <w:rsid w:val="00C7621F"/>
    <w:rsid w:val="00C76233"/>
    <w:rsid w:val="00C76309"/>
    <w:rsid w:val="00C77606"/>
    <w:rsid w:val="00C77DA8"/>
    <w:rsid w:val="00C77E87"/>
    <w:rsid w:val="00C80016"/>
    <w:rsid w:val="00C8002F"/>
    <w:rsid w:val="00C801ED"/>
    <w:rsid w:val="00C804FA"/>
    <w:rsid w:val="00C81127"/>
    <w:rsid w:val="00C81361"/>
    <w:rsid w:val="00C819DE"/>
    <w:rsid w:val="00C81CB3"/>
    <w:rsid w:val="00C81D6A"/>
    <w:rsid w:val="00C8228B"/>
    <w:rsid w:val="00C83310"/>
    <w:rsid w:val="00C83BDB"/>
    <w:rsid w:val="00C83FDE"/>
    <w:rsid w:val="00C849C9"/>
    <w:rsid w:val="00C8512C"/>
    <w:rsid w:val="00C8546E"/>
    <w:rsid w:val="00C854E9"/>
    <w:rsid w:val="00C854F7"/>
    <w:rsid w:val="00C858C7"/>
    <w:rsid w:val="00C90B1E"/>
    <w:rsid w:val="00C911E9"/>
    <w:rsid w:val="00C9138F"/>
    <w:rsid w:val="00C91545"/>
    <w:rsid w:val="00C91743"/>
    <w:rsid w:val="00C91FBD"/>
    <w:rsid w:val="00C925DF"/>
    <w:rsid w:val="00C92A3C"/>
    <w:rsid w:val="00C92B42"/>
    <w:rsid w:val="00C935FC"/>
    <w:rsid w:val="00C941AC"/>
    <w:rsid w:val="00C941D2"/>
    <w:rsid w:val="00C942DD"/>
    <w:rsid w:val="00C94A6F"/>
    <w:rsid w:val="00C950A0"/>
    <w:rsid w:val="00C9522B"/>
    <w:rsid w:val="00C95829"/>
    <w:rsid w:val="00C96B26"/>
    <w:rsid w:val="00C97DF2"/>
    <w:rsid w:val="00CA0070"/>
    <w:rsid w:val="00CA03FB"/>
    <w:rsid w:val="00CA04E8"/>
    <w:rsid w:val="00CA0D9A"/>
    <w:rsid w:val="00CA106E"/>
    <w:rsid w:val="00CA10CA"/>
    <w:rsid w:val="00CA1C3B"/>
    <w:rsid w:val="00CA1D94"/>
    <w:rsid w:val="00CA1DFB"/>
    <w:rsid w:val="00CA23B7"/>
    <w:rsid w:val="00CA2453"/>
    <w:rsid w:val="00CA338E"/>
    <w:rsid w:val="00CA3A60"/>
    <w:rsid w:val="00CA3D29"/>
    <w:rsid w:val="00CA3E5A"/>
    <w:rsid w:val="00CA4579"/>
    <w:rsid w:val="00CA495A"/>
    <w:rsid w:val="00CA49E1"/>
    <w:rsid w:val="00CA49EC"/>
    <w:rsid w:val="00CA5A73"/>
    <w:rsid w:val="00CA5B44"/>
    <w:rsid w:val="00CA5B5D"/>
    <w:rsid w:val="00CA5D5F"/>
    <w:rsid w:val="00CA5EA3"/>
    <w:rsid w:val="00CA691E"/>
    <w:rsid w:val="00CA6AA1"/>
    <w:rsid w:val="00CA7113"/>
    <w:rsid w:val="00CA7DEF"/>
    <w:rsid w:val="00CA7EE5"/>
    <w:rsid w:val="00CB0664"/>
    <w:rsid w:val="00CB0A6C"/>
    <w:rsid w:val="00CB10E7"/>
    <w:rsid w:val="00CB14F8"/>
    <w:rsid w:val="00CB1C71"/>
    <w:rsid w:val="00CB1D96"/>
    <w:rsid w:val="00CB260D"/>
    <w:rsid w:val="00CB4B64"/>
    <w:rsid w:val="00CB4BF3"/>
    <w:rsid w:val="00CB507B"/>
    <w:rsid w:val="00CB5253"/>
    <w:rsid w:val="00CB527E"/>
    <w:rsid w:val="00CB5EDF"/>
    <w:rsid w:val="00CB6325"/>
    <w:rsid w:val="00CB661E"/>
    <w:rsid w:val="00CB712F"/>
    <w:rsid w:val="00CB73B7"/>
    <w:rsid w:val="00CB73FC"/>
    <w:rsid w:val="00CB770D"/>
    <w:rsid w:val="00CB7EBF"/>
    <w:rsid w:val="00CC0156"/>
    <w:rsid w:val="00CC0371"/>
    <w:rsid w:val="00CC0E21"/>
    <w:rsid w:val="00CC0E42"/>
    <w:rsid w:val="00CC18D2"/>
    <w:rsid w:val="00CC269B"/>
    <w:rsid w:val="00CC293E"/>
    <w:rsid w:val="00CC2EBF"/>
    <w:rsid w:val="00CC339E"/>
    <w:rsid w:val="00CC4322"/>
    <w:rsid w:val="00CC46BD"/>
    <w:rsid w:val="00CC6C02"/>
    <w:rsid w:val="00CC7B8C"/>
    <w:rsid w:val="00CD0327"/>
    <w:rsid w:val="00CD04BB"/>
    <w:rsid w:val="00CD0626"/>
    <w:rsid w:val="00CD0C32"/>
    <w:rsid w:val="00CD0D7D"/>
    <w:rsid w:val="00CD12BC"/>
    <w:rsid w:val="00CD1862"/>
    <w:rsid w:val="00CD1A54"/>
    <w:rsid w:val="00CD24ED"/>
    <w:rsid w:val="00CD275C"/>
    <w:rsid w:val="00CD35B9"/>
    <w:rsid w:val="00CD387F"/>
    <w:rsid w:val="00CD3961"/>
    <w:rsid w:val="00CD3EC7"/>
    <w:rsid w:val="00CD40B1"/>
    <w:rsid w:val="00CD4154"/>
    <w:rsid w:val="00CD416E"/>
    <w:rsid w:val="00CD4403"/>
    <w:rsid w:val="00CD441D"/>
    <w:rsid w:val="00CD471C"/>
    <w:rsid w:val="00CD5051"/>
    <w:rsid w:val="00CD57EC"/>
    <w:rsid w:val="00CD6D86"/>
    <w:rsid w:val="00CD7581"/>
    <w:rsid w:val="00CD7957"/>
    <w:rsid w:val="00CD7B23"/>
    <w:rsid w:val="00CD7B6A"/>
    <w:rsid w:val="00CD7C66"/>
    <w:rsid w:val="00CD7E40"/>
    <w:rsid w:val="00CD7E60"/>
    <w:rsid w:val="00CE0004"/>
    <w:rsid w:val="00CE0B68"/>
    <w:rsid w:val="00CE0DB2"/>
    <w:rsid w:val="00CE10CF"/>
    <w:rsid w:val="00CE10F2"/>
    <w:rsid w:val="00CE12C5"/>
    <w:rsid w:val="00CE1734"/>
    <w:rsid w:val="00CE25E2"/>
    <w:rsid w:val="00CE28BC"/>
    <w:rsid w:val="00CE295B"/>
    <w:rsid w:val="00CE3DB7"/>
    <w:rsid w:val="00CE3DE0"/>
    <w:rsid w:val="00CE4067"/>
    <w:rsid w:val="00CE45A3"/>
    <w:rsid w:val="00CE4FCF"/>
    <w:rsid w:val="00CE5556"/>
    <w:rsid w:val="00CE56FC"/>
    <w:rsid w:val="00CE5968"/>
    <w:rsid w:val="00CE6178"/>
    <w:rsid w:val="00CF027C"/>
    <w:rsid w:val="00CF17BF"/>
    <w:rsid w:val="00CF18BF"/>
    <w:rsid w:val="00CF1E1C"/>
    <w:rsid w:val="00CF2C41"/>
    <w:rsid w:val="00CF2F44"/>
    <w:rsid w:val="00CF3166"/>
    <w:rsid w:val="00CF361F"/>
    <w:rsid w:val="00CF3C89"/>
    <w:rsid w:val="00CF3FAC"/>
    <w:rsid w:val="00CF40E4"/>
    <w:rsid w:val="00CF425A"/>
    <w:rsid w:val="00CF434B"/>
    <w:rsid w:val="00CF4D1C"/>
    <w:rsid w:val="00CF5EFC"/>
    <w:rsid w:val="00CF71B7"/>
    <w:rsid w:val="00CF71E4"/>
    <w:rsid w:val="00CF75D0"/>
    <w:rsid w:val="00CF7C35"/>
    <w:rsid w:val="00D00292"/>
    <w:rsid w:val="00D010C5"/>
    <w:rsid w:val="00D011CA"/>
    <w:rsid w:val="00D013D5"/>
    <w:rsid w:val="00D01EC0"/>
    <w:rsid w:val="00D01F0B"/>
    <w:rsid w:val="00D0268F"/>
    <w:rsid w:val="00D02D33"/>
    <w:rsid w:val="00D0375D"/>
    <w:rsid w:val="00D03FAE"/>
    <w:rsid w:val="00D04215"/>
    <w:rsid w:val="00D04326"/>
    <w:rsid w:val="00D047F7"/>
    <w:rsid w:val="00D04D31"/>
    <w:rsid w:val="00D05938"/>
    <w:rsid w:val="00D05DBF"/>
    <w:rsid w:val="00D06022"/>
    <w:rsid w:val="00D06C67"/>
    <w:rsid w:val="00D10201"/>
    <w:rsid w:val="00D1058C"/>
    <w:rsid w:val="00D10785"/>
    <w:rsid w:val="00D108EF"/>
    <w:rsid w:val="00D1095C"/>
    <w:rsid w:val="00D10D26"/>
    <w:rsid w:val="00D12606"/>
    <w:rsid w:val="00D13646"/>
    <w:rsid w:val="00D13AC6"/>
    <w:rsid w:val="00D13EB9"/>
    <w:rsid w:val="00D14381"/>
    <w:rsid w:val="00D14A51"/>
    <w:rsid w:val="00D15276"/>
    <w:rsid w:val="00D15F68"/>
    <w:rsid w:val="00D16939"/>
    <w:rsid w:val="00D16C33"/>
    <w:rsid w:val="00D16F95"/>
    <w:rsid w:val="00D1709F"/>
    <w:rsid w:val="00D17860"/>
    <w:rsid w:val="00D17C4C"/>
    <w:rsid w:val="00D20341"/>
    <w:rsid w:val="00D20B1F"/>
    <w:rsid w:val="00D21095"/>
    <w:rsid w:val="00D211B3"/>
    <w:rsid w:val="00D21357"/>
    <w:rsid w:val="00D2140E"/>
    <w:rsid w:val="00D21856"/>
    <w:rsid w:val="00D22904"/>
    <w:rsid w:val="00D22920"/>
    <w:rsid w:val="00D22DD9"/>
    <w:rsid w:val="00D23FAC"/>
    <w:rsid w:val="00D24543"/>
    <w:rsid w:val="00D247C4"/>
    <w:rsid w:val="00D247FD"/>
    <w:rsid w:val="00D24951"/>
    <w:rsid w:val="00D2540C"/>
    <w:rsid w:val="00D261AC"/>
    <w:rsid w:val="00D26330"/>
    <w:rsid w:val="00D264F9"/>
    <w:rsid w:val="00D266F2"/>
    <w:rsid w:val="00D27A5F"/>
    <w:rsid w:val="00D27CE6"/>
    <w:rsid w:val="00D3013E"/>
    <w:rsid w:val="00D303F8"/>
    <w:rsid w:val="00D30C12"/>
    <w:rsid w:val="00D30C97"/>
    <w:rsid w:val="00D3127B"/>
    <w:rsid w:val="00D32211"/>
    <w:rsid w:val="00D323AA"/>
    <w:rsid w:val="00D3246D"/>
    <w:rsid w:val="00D324B4"/>
    <w:rsid w:val="00D32F95"/>
    <w:rsid w:val="00D3303C"/>
    <w:rsid w:val="00D333BE"/>
    <w:rsid w:val="00D33711"/>
    <w:rsid w:val="00D33D30"/>
    <w:rsid w:val="00D34699"/>
    <w:rsid w:val="00D34A26"/>
    <w:rsid w:val="00D34C77"/>
    <w:rsid w:val="00D34F33"/>
    <w:rsid w:val="00D35122"/>
    <w:rsid w:val="00D3658F"/>
    <w:rsid w:val="00D3767A"/>
    <w:rsid w:val="00D40191"/>
    <w:rsid w:val="00D40AEC"/>
    <w:rsid w:val="00D40BB3"/>
    <w:rsid w:val="00D4104B"/>
    <w:rsid w:val="00D4169E"/>
    <w:rsid w:val="00D41CA4"/>
    <w:rsid w:val="00D426AF"/>
    <w:rsid w:val="00D429A9"/>
    <w:rsid w:val="00D42A62"/>
    <w:rsid w:val="00D42E14"/>
    <w:rsid w:val="00D43199"/>
    <w:rsid w:val="00D438AE"/>
    <w:rsid w:val="00D43B35"/>
    <w:rsid w:val="00D43D34"/>
    <w:rsid w:val="00D43DEB"/>
    <w:rsid w:val="00D43E8D"/>
    <w:rsid w:val="00D4424E"/>
    <w:rsid w:val="00D446A6"/>
    <w:rsid w:val="00D44A42"/>
    <w:rsid w:val="00D44DE1"/>
    <w:rsid w:val="00D45043"/>
    <w:rsid w:val="00D45319"/>
    <w:rsid w:val="00D45592"/>
    <w:rsid w:val="00D45773"/>
    <w:rsid w:val="00D46AB9"/>
    <w:rsid w:val="00D47505"/>
    <w:rsid w:val="00D4755F"/>
    <w:rsid w:val="00D4791B"/>
    <w:rsid w:val="00D47F54"/>
    <w:rsid w:val="00D504C1"/>
    <w:rsid w:val="00D505B2"/>
    <w:rsid w:val="00D507F0"/>
    <w:rsid w:val="00D51ADE"/>
    <w:rsid w:val="00D521C3"/>
    <w:rsid w:val="00D52FE7"/>
    <w:rsid w:val="00D5323C"/>
    <w:rsid w:val="00D53CDC"/>
    <w:rsid w:val="00D54AA0"/>
    <w:rsid w:val="00D557EB"/>
    <w:rsid w:val="00D55B37"/>
    <w:rsid w:val="00D56023"/>
    <w:rsid w:val="00D56F46"/>
    <w:rsid w:val="00D57028"/>
    <w:rsid w:val="00D573EE"/>
    <w:rsid w:val="00D575C6"/>
    <w:rsid w:val="00D57B65"/>
    <w:rsid w:val="00D60267"/>
    <w:rsid w:val="00D605E6"/>
    <w:rsid w:val="00D60617"/>
    <w:rsid w:val="00D60673"/>
    <w:rsid w:val="00D606AD"/>
    <w:rsid w:val="00D60874"/>
    <w:rsid w:val="00D60AF3"/>
    <w:rsid w:val="00D60B7D"/>
    <w:rsid w:val="00D60D26"/>
    <w:rsid w:val="00D60F5E"/>
    <w:rsid w:val="00D61F1D"/>
    <w:rsid w:val="00D62197"/>
    <w:rsid w:val="00D62461"/>
    <w:rsid w:val="00D6275E"/>
    <w:rsid w:val="00D62855"/>
    <w:rsid w:val="00D62921"/>
    <w:rsid w:val="00D62A1F"/>
    <w:rsid w:val="00D63813"/>
    <w:rsid w:val="00D63E20"/>
    <w:rsid w:val="00D64366"/>
    <w:rsid w:val="00D64D03"/>
    <w:rsid w:val="00D656CA"/>
    <w:rsid w:val="00D65A0C"/>
    <w:rsid w:val="00D65F13"/>
    <w:rsid w:val="00D671AB"/>
    <w:rsid w:val="00D67366"/>
    <w:rsid w:val="00D70BC2"/>
    <w:rsid w:val="00D71052"/>
    <w:rsid w:val="00D71358"/>
    <w:rsid w:val="00D713AC"/>
    <w:rsid w:val="00D71538"/>
    <w:rsid w:val="00D71904"/>
    <w:rsid w:val="00D71DE4"/>
    <w:rsid w:val="00D72144"/>
    <w:rsid w:val="00D725FE"/>
    <w:rsid w:val="00D72725"/>
    <w:rsid w:val="00D728A9"/>
    <w:rsid w:val="00D733C1"/>
    <w:rsid w:val="00D7353F"/>
    <w:rsid w:val="00D74B0C"/>
    <w:rsid w:val="00D75269"/>
    <w:rsid w:val="00D75755"/>
    <w:rsid w:val="00D75B96"/>
    <w:rsid w:val="00D76025"/>
    <w:rsid w:val="00D76180"/>
    <w:rsid w:val="00D76EA8"/>
    <w:rsid w:val="00D770AA"/>
    <w:rsid w:val="00D77EF4"/>
    <w:rsid w:val="00D77F72"/>
    <w:rsid w:val="00D8052C"/>
    <w:rsid w:val="00D80E80"/>
    <w:rsid w:val="00D8138D"/>
    <w:rsid w:val="00D81492"/>
    <w:rsid w:val="00D814ED"/>
    <w:rsid w:val="00D81627"/>
    <w:rsid w:val="00D81631"/>
    <w:rsid w:val="00D8190E"/>
    <w:rsid w:val="00D81A4F"/>
    <w:rsid w:val="00D81AD9"/>
    <w:rsid w:val="00D81B05"/>
    <w:rsid w:val="00D82D48"/>
    <w:rsid w:val="00D82E4A"/>
    <w:rsid w:val="00D8373E"/>
    <w:rsid w:val="00D83A38"/>
    <w:rsid w:val="00D83B43"/>
    <w:rsid w:val="00D83ECF"/>
    <w:rsid w:val="00D84364"/>
    <w:rsid w:val="00D84B24"/>
    <w:rsid w:val="00D84BCC"/>
    <w:rsid w:val="00D851B8"/>
    <w:rsid w:val="00D85265"/>
    <w:rsid w:val="00D85446"/>
    <w:rsid w:val="00D856E1"/>
    <w:rsid w:val="00D865BF"/>
    <w:rsid w:val="00D87198"/>
    <w:rsid w:val="00D87962"/>
    <w:rsid w:val="00D87D7C"/>
    <w:rsid w:val="00D90372"/>
    <w:rsid w:val="00D909BE"/>
    <w:rsid w:val="00D90AE1"/>
    <w:rsid w:val="00D9102F"/>
    <w:rsid w:val="00D9117D"/>
    <w:rsid w:val="00D91CA3"/>
    <w:rsid w:val="00D921E3"/>
    <w:rsid w:val="00D92B51"/>
    <w:rsid w:val="00D92C25"/>
    <w:rsid w:val="00D92DFF"/>
    <w:rsid w:val="00D93B6F"/>
    <w:rsid w:val="00D940A8"/>
    <w:rsid w:val="00D95071"/>
    <w:rsid w:val="00D9600B"/>
    <w:rsid w:val="00D96712"/>
    <w:rsid w:val="00D9731B"/>
    <w:rsid w:val="00D9771C"/>
    <w:rsid w:val="00DA0131"/>
    <w:rsid w:val="00DA0B1D"/>
    <w:rsid w:val="00DA11FB"/>
    <w:rsid w:val="00DA178E"/>
    <w:rsid w:val="00DA1CE4"/>
    <w:rsid w:val="00DA203E"/>
    <w:rsid w:val="00DA21C6"/>
    <w:rsid w:val="00DA2696"/>
    <w:rsid w:val="00DA2702"/>
    <w:rsid w:val="00DA308E"/>
    <w:rsid w:val="00DA31CE"/>
    <w:rsid w:val="00DA3961"/>
    <w:rsid w:val="00DA3BD0"/>
    <w:rsid w:val="00DA3DFB"/>
    <w:rsid w:val="00DA4514"/>
    <w:rsid w:val="00DA612F"/>
    <w:rsid w:val="00DA756A"/>
    <w:rsid w:val="00DA7838"/>
    <w:rsid w:val="00DB0496"/>
    <w:rsid w:val="00DB1393"/>
    <w:rsid w:val="00DB1471"/>
    <w:rsid w:val="00DB1682"/>
    <w:rsid w:val="00DB18E0"/>
    <w:rsid w:val="00DB1ABC"/>
    <w:rsid w:val="00DB1BA4"/>
    <w:rsid w:val="00DB1C97"/>
    <w:rsid w:val="00DB269E"/>
    <w:rsid w:val="00DB273A"/>
    <w:rsid w:val="00DB2B79"/>
    <w:rsid w:val="00DB2BF9"/>
    <w:rsid w:val="00DB3930"/>
    <w:rsid w:val="00DB3C15"/>
    <w:rsid w:val="00DB4570"/>
    <w:rsid w:val="00DB4E4B"/>
    <w:rsid w:val="00DB51C7"/>
    <w:rsid w:val="00DB5E32"/>
    <w:rsid w:val="00DB6255"/>
    <w:rsid w:val="00DB6519"/>
    <w:rsid w:val="00DB728D"/>
    <w:rsid w:val="00DC0331"/>
    <w:rsid w:val="00DC0FC2"/>
    <w:rsid w:val="00DC1081"/>
    <w:rsid w:val="00DC10E0"/>
    <w:rsid w:val="00DC2973"/>
    <w:rsid w:val="00DC33BB"/>
    <w:rsid w:val="00DC3C0D"/>
    <w:rsid w:val="00DC49F3"/>
    <w:rsid w:val="00DC556D"/>
    <w:rsid w:val="00DC5650"/>
    <w:rsid w:val="00DC56D2"/>
    <w:rsid w:val="00DC5899"/>
    <w:rsid w:val="00DC66E5"/>
    <w:rsid w:val="00DC692F"/>
    <w:rsid w:val="00DC69B2"/>
    <w:rsid w:val="00DC7585"/>
    <w:rsid w:val="00DC7B03"/>
    <w:rsid w:val="00DC7E60"/>
    <w:rsid w:val="00DD05C7"/>
    <w:rsid w:val="00DD126B"/>
    <w:rsid w:val="00DD177D"/>
    <w:rsid w:val="00DD1B5B"/>
    <w:rsid w:val="00DD1F5C"/>
    <w:rsid w:val="00DD2078"/>
    <w:rsid w:val="00DD26B9"/>
    <w:rsid w:val="00DD2719"/>
    <w:rsid w:val="00DD2D0E"/>
    <w:rsid w:val="00DD2ED4"/>
    <w:rsid w:val="00DD2FD3"/>
    <w:rsid w:val="00DD35EF"/>
    <w:rsid w:val="00DD3B30"/>
    <w:rsid w:val="00DD5090"/>
    <w:rsid w:val="00DD5782"/>
    <w:rsid w:val="00DD6D6E"/>
    <w:rsid w:val="00DD75C9"/>
    <w:rsid w:val="00DD789F"/>
    <w:rsid w:val="00DD7961"/>
    <w:rsid w:val="00DD7A8D"/>
    <w:rsid w:val="00DE0180"/>
    <w:rsid w:val="00DE0AAB"/>
    <w:rsid w:val="00DE137F"/>
    <w:rsid w:val="00DE1412"/>
    <w:rsid w:val="00DE15FC"/>
    <w:rsid w:val="00DE25F7"/>
    <w:rsid w:val="00DE28E7"/>
    <w:rsid w:val="00DE2B1D"/>
    <w:rsid w:val="00DE3DC5"/>
    <w:rsid w:val="00DE40EC"/>
    <w:rsid w:val="00DE48DA"/>
    <w:rsid w:val="00DE4FD7"/>
    <w:rsid w:val="00DE5D59"/>
    <w:rsid w:val="00DE5E62"/>
    <w:rsid w:val="00DE5EC9"/>
    <w:rsid w:val="00DE6166"/>
    <w:rsid w:val="00DE6976"/>
    <w:rsid w:val="00DE6A9F"/>
    <w:rsid w:val="00DE6BF6"/>
    <w:rsid w:val="00DE7302"/>
    <w:rsid w:val="00DE746B"/>
    <w:rsid w:val="00DE78E4"/>
    <w:rsid w:val="00DE7AAA"/>
    <w:rsid w:val="00DF0EF6"/>
    <w:rsid w:val="00DF0F88"/>
    <w:rsid w:val="00DF11CE"/>
    <w:rsid w:val="00DF148B"/>
    <w:rsid w:val="00DF167E"/>
    <w:rsid w:val="00DF17E4"/>
    <w:rsid w:val="00DF1C2E"/>
    <w:rsid w:val="00DF2F9D"/>
    <w:rsid w:val="00DF3410"/>
    <w:rsid w:val="00DF37A9"/>
    <w:rsid w:val="00DF39FA"/>
    <w:rsid w:val="00DF467D"/>
    <w:rsid w:val="00DF57FF"/>
    <w:rsid w:val="00DF58B1"/>
    <w:rsid w:val="00DF5FD9"/>
    <w:rsid w:val="00DF6C33"/>
    <w:rsid w:val="00DF76D3"/>
    <w:rsid w:val="00DF77B2"/>
    <w:rsid w:val="00DF7BA9"/>
    <w:rsid w:val="00E0040E"/>
    <w:rsid w:val="00E00549"/>
    <w:rsid w:val="00E0095D"/>
    <w:rsid w:val="00E0133D"/>
    <w:rsid w:val="00E027D1"/>
    <w:rsid w:val="00E034A3"/>
    <w:rsid w:val="00E03A27"/>
    <w:rsid w:val="00E03FCA"/>
    <w:rsid w:val="00E0459C"/>
    <w:rsid w:val="00E04B1C"/>
    <w:rsid w:val="00E04E6D"/>
    <w:rsid w:val="00E05104"/>
    <w:rsid w:val="00E0526C"/>
    <w:rsid w:val="00E05273"/>
    <w:rsid w:val="00E05765"/>
    <w:rsid w:val="00E06014"/>
    <w:rsid w:val="00E06340"/>
    <w:rsid w:val="00E066C6"/>
    <w:rsid w:val="00E0739A"/>
    <w:rsid w:val="00E07919"/>
    <w:rsid w:val="00E07BF5"/>
    <w:rsid w:val="00E10518"/>
    <w:rsid w:val="00E10CBC"/>
    <w:rsid w:val="00E1154E"/>
    <w:rsid w:val="00E117EC"/>
    <w:rsid w:val="00E1273A"/>
    <w:rsid w:val="00E145DA"/>
    <w:rsid w:val="00E14C33"/>
    <w:rsid w:val="00E1520A"/>
    <w:rsid w:val="00E15441"/>
    <w:rsid w:val="00E1638E"/>
    <w:rsid w:val="00E17795"/>
    <w:rsid w:val="00E178F6"/>
    <w:rsid w:val="00E20FBE"/>
    <w:rsid w:val="00E21349"/>
    <w:rsid w:val="00E21824"/>
    <w:rsid w:val="00E22424"/>
    <w:rsid w:val="00E229A2"/>
    <w:rsid w:val="00E22E33"/>
    <w:rsid w:val="00E232B4"/>
    <w:rsid w:val="00E2331E"/>
    <w:rsid w:val="00E23DC1"/>
    <w:rsid w:val="00E23E2E"/>
    <w:rsid w:val="00E24D8B"/>
    <w:rsid w:val="00E258EA"/>
    <w:rsid w:val="00E26364"/>
    <w:rsid w:val="00E2674A"/>
    <w:rsid w:val="00E26F82"/>
    <w:rsid w:val="00E273B9"/>
    <w:rsid w:val="00E27962"/>
    <w:rsid w:val="00E27AB0"/>
    <w:rsid w:val="00E27C7F"/>
    <w:rsid w:val="00E30062"/>
    <w:rsid w:val="00E306F6"/>
    <w:rsid w:val="00E32866"/>
    <w:rsid w:val="00E32879"/>
    <w:rsid w:val="00E32CE8"/>
    <w:rsid w:val="00E32E43"/>
    <w:rsid w:val="00E32ECF"/>
    <w:rsid w:val="00E334BB"/>
    <w:rsid w:val="00E3397E"/>
    <w:rsid w:val="00E33E0C"/>
    <w:rsid w:val="00E33F6F"/>
    <w:rsid w:val="00E3499A"/>
    <w:rsid w:val="00E35116"/>
    <w:rsid w:val="00E3607C"/>
    <w:rsid w:val="00E36198"/>
    <w:rsid w:val="00E362C6"/>
    <w:rsid w:val="00E3671B"/>
    <w:rsid w:val="00E36DD9"/>
    <w:rsid w:val="00E374BD"/>
    <w:rsid w:val="00E3779D"/>
    <w:rsid w:val="00E378F7"/>
    <w:rsid w:val="00E37C92"/>
    <w:rsid w:val="00E4070E"/>
    <w:rsid w:val="00E412EB"/>
    <w:rsid w:val="00E413A6"/>
    <w:rsid w:val="00E41473"/>
    <w:rsid w:val="00E431A0"/>
    <w:rsid w:val="00E441DA"/>
    <w:rsid w:val="00E4605D"/>
    <w:rsid w:val="00E4663C"/>
    <w:rsid w:val="00E472E3"/>
    <w:rsid w:val="00E47F48"/>
    <w:rsid w:val="00E50112"/>
    <w:rsid w:val="00E50131"/>
    <w:rsid w:val="00E50BF3"/>
    <w:rsid w:val="00E528A1"/>
    <w:rsid w:val="00E52CF0"/>
    <w:rsid w:val="00E5316E"/>
    <w:rsid w:val="00E536CE"/>
    <w:rsid w:val="00E53BE1"/>
    <w:rsid w:val="00E54603"/>
    <w:rsid w:val="00E55090"/>
    <w:rsid w:val="00E55A41"/>
    <w:rsid w:val="00E5633D"/>
    <w:rsid w:val="00E56B6E"/>
    <w:rsid w:val="00E6025B"/>
    <w:rsid w:val="00E60446"/>
    <w:rsid w:val="00E6067A"/>
    <w:rsid w:val="00E60979"/>
    <w:rsid w:val="00E60FAA"/>
    <w:rsid w:val="00E620D1"/>
    <w:rsid w:val="00E620FC"/>
    <w:rsid w:val="00E62365"/>
    <w:rsid w:val="00E62FB0"/>
    <w:rsid w:val="00E6304B"/>
    <w:rsid w:val="00E6364C"/>
    <w:rsid w:val="00E63769"/>
    <w:rsid w:val="00E637FD"/>
    <w:rsid w:val="00E6385E"/>
    <w:rsid w:val="00E649AB"/>
    <w:rsid w:val="00E65118"/>
    <w:rsid w:val="00E65947"/>
    <w:rsid w:val="00E65B14"/>
    <w:rsid w:val="00E65C5A"/>
    <w:rsid w:val="00E6604D"/>
    <w:rsid w:val="00E66418"/>
    <w:rsid w:val="00E66A9C"/>
    <w:rsid w:val="00E67254"/>
    <w:rsid w:val="00E675DC"/>
    <w:rsid w:val="00E6791A"/>
    <w:rsid w:val="00E67D97"/>
    <w:rsid w:val="00E701F8"/>
    <w:rsid w:val="00E703C0"/>
    <w:rsid w:val="00E7044E"/>
    <w:rsid w:val="00E70668"/>
    <w:rsid w:val="00E7079D"/>
    <w:rsid w:val="00E7095E"/>
    <w:rsid w:val="00E725C0"/>
    <w:rsid w:val="00E72B03"/>
    <w:rsid w:val="00E72BA9"/>
    <w:rsid w:val="00E72D0E"/>
    <w:rsid w:val="00E73160"/>
    <w:rsid w:val="00E734D2"/>
    <w:rsid w:val="00E737D8"/>
    <w:rsid w:val="00E73850"/>
    <w:rsid w:val="00E73B85"/>
    <w:rsid w:val="00E7408F"/>
    <w:rsid w:val="00E7424D"/>
    <w:rsid w:val="00E74825"/>
    <w:rsid w:val="00E75007"/>
    <w:rsid w:val="00E750B9"/>
    <w:rsid w:val="00E75279"/>
    <w:rsid w:val="00E7614F"/>
    <w:rsid w:val="00E76226"/>
    <w:rsid w:val="00E763C4"/>
    <w:rsid w:val="00E76909"/>
    <w:rsid w:val="00E77254"/>
    <w:rsid w:val="00E808DA"/>
    <w:rsid w:val="00E80C14"/>
    <w:rsid w:val="00E8121D"/>
    <w:rsid w:val="00E8155B"/>
    <w:rsid w:val="00E81BD6"/>
    <w:rsid w:val="00E826CF"/>
    <w:rsid w:val="00E8296E"/>
    <w:rsid w:val="00E82A5F"/>
    <w:rsid w:val="00E8329F"/>
    <w:rsid w:val="00E849FC"/>
    <w:rsid w:val="00E84E08"/>
    <w:rsid w:val="00E850C1"/>
    <w:rsid w:val="00E859F3"/>
    <w:rsid w:val="00E85A02"/>
    <w:rsid w:val="00E85E5A"/>
    <w:rsid w:val="00E85F50"/>
    <w:rsid w:val="00E86AF8"/>
    <w:rsid w:val="00E86C93"/>
    <w:rsid w:val="00E87172"/>
    <w:rsid w:val="00E872AE"/>
    <w:rsid w:val="00E876C1"/>
    <w:rsid w:val="00E87A95"/>
    <w:rsid w:val="00E9086D"/>
    <w:rsid w:val="00E91341"/>
    <w:rsid w:val="00E91A91"/>
    <w:rsid w:val="00E9265A"/>
    <w:rsid w:val="00E92C7A"/>
    <w:rsid w:val="00E92D5B"/>
    <w:rsid w:val="00E93129"/>
    <w:rsid w:val="00E932CB"/>
    <w:rsid w:val="00E932D2"/>
    <w:rsid w:val="00E943DD"/>
    <w:rsid w:val="00E94462"/>
    <w:rsid w:val="00E948FC"/>
    <w:rsid w:val="00E94AC8"/>
    <w:rsid w:val="00E94DE4"/>
    <w:rsid w:val="00E94E23"/>
    <w:rsid w:val="00E954FE"/>
    <w:rsid w:val="00E95665"/>
    <w:rsid w:val="00E95986"/>
    <w:rsid w:val="00E95C19"/>
    <w:rsid w:val="00E960A2"/>
    <w:rsid w:val="00E96376"/>
    <w:rsid w:val="00E9684B"/>
    <w:rsid w:val="00E969B7"/>
    <w:rsid w:val="00E96D96"/>
    <w:rsid w:val="00E96F4A"/>
    <w:rsid w:val="00E97131"/>
    <w:rsid w:val="00E97652"/>
    <w:rsid w:val="00EA05DF"/>
    <w:rsid w:val="00EA0977"/>
    <w:rsid w:val="00EA1EE9"/>
    <w:rsid w:val="00EA205D"/>
    <w:rsid w:val="00EA22DB"/>
    <w:rsid w:val="00EA314B"/>
    <w:rsid w:val="00EA513A"/>
    <w:rsid w:val="00EA5161"/>
    <w:rsid w:val="00EA5A78"/>
    <w:rsid w:val="00EA5AE9"/>
    <w:rsid w:val="00EA6245"/>
    <w:rsid w:val="00EA63A1"/>
    <w:rsid w:val="00EA68F7"/>
    <w:rsid w:val="00EA695C"/>
    <w:rsid w:val="00EA7039"/>
    <w:rsid w:val="00EA7086"/>
    <w:rsid w:val="00EA7343"/>
    <w:rsid w:val="00EB0134"/>
    <w:rsid w:val="00EB02F0"/>
    <w:rsid w:val="00EB048E"/>
    <w:rsid w:val="00EB057D"/>
    <w:rsid w:val="00EB0965"/>
    <w:rsid w:val="00EB0E1A"/>
    <w:rsid w:val="00EB1939"/>
    <w:rsid w:val="00EB1EDA"/>
    <w:rsid w:val="00EB22D6"/>
    <w:rsid w:val="00EB35E9"/>
    <w:rsid w:val="00EB4476"/>
    <w:rsid w:val="00EB486A"/>
    <w:rsid w:val="00EB4CBB"/>
    <w:rsid w:val="00EB4CF4"/>
    <w:rsid w:val="00EB4F7D"/>
    <w:rsid w:val="00EB5270"/>
    <w:rsid w:val="00EB5375"/>
    <w:rsid w:val="00EB537C"/>
    <w:rsid w:val="00EB588D"/>
    <w:rsid w:val="00EB6338"/>
    <w:rsid w:val="00EB6B24"/>
    <w:rsid w:val="00EB759F"/>
    <w:rsid w:val="00EB77E7"/>
    <w:rsid w:val="00EB7DD2"/>
    <w:rsid w:val="00EC05F0"/>
    <w:rsid w:val="00EC08B9"/>
    <w:rsid w:val="00EC0CDF"/>
    <w:rsid w:val="00EC109C"/>
    <w:rsid w:val="00EC1256"/>
    <w:rsid w:val="00EC1328"/>
    <w:rsid w:val="00EC329F"/>
    <w:rsid w:val="00EC367A"/>
    <w:rsid w:val="00EC3A90"/>
    <w:rsid w:val="00EC3BA3"/>
    <w:rsid w:val="00EC445B"/>
    <w:rsid w:val="00EC44A7"/>
    <w:rsid w:val="00EC4899"/>
    <w:rsid w:val="00EC4AB3"/>
    <w:rsid w:val="00EC5420"/>
    <w:rsid w:val="00EC7281"/>
    <w:rsid w:val="00ED0E0B"/>
    <w:rsid w:val="00ED0E3E"/>
    <w:rsid w:val="00ED13EE"/>
    <w:rsid w:val="00ED15F4"/>
    <w:rsid w:val="00ED1D66"/>
    <w:rsid w:val="00ED1E79"/>
    <w:rsid w:val="00ED206D"/>
    <w:rsid w:val="00ED2ABC"/>
    <w:rsid w:val="00ED2CDD"/>
    <w:rsid w:val="00ED37C1"/>
    <w:rsid w:val="00ED3ED7"/>
    <w:rsid w:val="00ED42D9"/>
    <w:rsid w:val="00ED43DF"/>
    <w:rsid w:val="00ED4A9B"/>
    <w:rsid w:val="00ED4AA3"/>
    <w:rsid w:val="00ED532A"/>
    <w:rsid w:val="00ED5AF9"/>
    <w:rsid w:val="00ED5CD4"/>
    <w:rsid w:val="00ED6070"/>
    <w:rsid w:val="00ED6871"/>
    <w:rsid w:val="00ED6946"/>
    <w:rsid w:val="00ED6E0A"/>
    <w:rsid w:val="00ED706A"/>
    <w:rsid w:val="00EE16EA"/>
    <w:rsid w:val="00EE21B9"/>
    <w:rsid w:val="00EE25D3"/>
    <w:rsid w:val="00EE26A3"/>
    <w:rsid w:val="00EE36E3"/>
    <w:rsid w:val="00EE40FC"/>
    <w:rsid w:val="00EE417E"/>
    <w:rsid w:val="00EE431F"/>
    <w:rsid w:val="00EE447C"/>
    <w:rsid w:val="00EE4A39"/>
    <w:rsid w:val="00EE53A4"/>
    <w:rsid w:val="00EE55DB"/>
    <w:rsid w:val="00EE5726"/>
    <w:rsid w:val="00EE5929"/>
    <w:rsid w:val="00EE5FE6"/>
    <w:rsid w:val="00EE66BC"/>
    <w:rsid w:val="00EE68DB"/>
    <w:rsid w:val="00EE7114"/>
    <w:rsid w:val="00EE78C0"/>
    <w:rsid w:val="00EE7A12"/>
    <w:rsid w:val="00EE7F4B"/>
    <w:rsid w:val="00EF11DC"/>
    <w:rsid w:val="00EF183F"/>
    <w:rsid w:val="00EF1BB7"/>
    <w:rsid w:val="00EF2191"/>
    <w:rsid w:val="00EF2245"/>
    <w:rsid w:val="00EF2E14"/>
    <w:rsid w:val="00EF3DBA"/>
    <w:rsid w:val="00EF3F0F"/>
    <w:rsid w:val="00EF41F3"/>
    <w:rsid w:val="00EF43F6"/>
    <w:rsid w:val="00EF4C88"/>
    <w:rsid w:val="00EF538F"/>
    <w:rsid w:val="00EF69D0"/>
    <w:rsid w:val="00EF6AB0"/>
    <w:rsid w:val="00EF729D"/>
    <w:rsid w:val="00EF78BE"/>
    <w:rsid w:val="00F0040B"/>
    <w:rsid w:val="00F00B07"/>
    <w:rsid w:val="00F01D3D"/>
    <w:rsid w:val="00F02876"/>
    <w:rsid w:val="00F0316A"/>
    <w:rsid w:val="00F032BB"/>
    <w:rsid w:val="00F03F13"/>
    <w:rsid w:val="00F0523B"/>
    <w:rsid w:val="00F05333"/>
    <w:rsid w:val="00F05469"/>
    <w:rsid w:val="00F05C2D"/>
    <w:rsid w:val="00F05DAB"/>
    <w:rsid w:val="00F063FE"/>
    <w:rsid w:val="00F06692"/>
    <w:rsid w:val="00F0670C"/>
    <w:rsid w:val="00F06BC1"/>
    <w:rsid w:val="00F0700A"/>
    <w:rsid w:val="00F07216"/>
    <w:rsid w:val="00F076E8"/>
    <w:rsid w:val="00F07783"/>
    <w:rsid w:val="00F0794B"/>
    <w:rsid w:val="00F107B4"/>
    <w:rsid w:val="00F10D1A"/>
    <w:rsid w:val="00F10D76"/>
    <w:rsid w:val="00F11041"/>
    <w:rsid w:val="00F110C6"/>
    <w:rsid w:val="00F11498"/>
    <w:rsid w:val="00F11B9F"/>
    <w:rsid w:val="00F12231"/>
    <w:rsid w:val="00F12305"/>
    <w:rsid w:val="00F124C9"/>
    <w:rsid w:val="00F12F00"/>
    <w:rsid w:val="00F13E53"/>
    <w:rsid w:val="00F13FE0"/>
    <w:rsid w:val="00F14732"/>
    <w:rsid w:val="00F14D3B"/>
    <w:rsid w:val="00F166E1"/>
    <w:rsid w:val="00F16EDA"/>
    <w:rsid w:val="00F171ED"/>
    <w:rsid w:val="00F1753D"/>
    <w:rsid w:val="00F17865"/>
    <w:rsid w:val="00F20324"/>
    <w:rsid w:val="00F2049A"/>
    <w:rsid w:val="00F206A0"/>
    <w:rsid w:val="00F20943"/>
    <w:rsid w:val="00F20AB7"/>
    <w:rsid w:val="00F2194C"/>
    <w:rsid w:val="00F227DB"/>
    <w:rsid w:val="00F23C3B"/>
    <w:rsid w:val="00F23E6B"/>
    <w:rsid w:val="00F24565"/>
    <w:rsid w:val="00F2476B"/>
    <w:rsid w:val="00F248FD"/>
    <w:rsid w:val="00F25816"/>
    <w:rsid w:val="00F260DA"/>
    <w:rsid w:val="00F26239"/>
    <w:rsid w:val="00F262B1"/>
    <w:rsid w:val="00F26A17"/>
    <w:rsid w:val="00F26F54"/>
    <w:rsid w:val="00F2719B"/>
    <w:rsid w:val="00F27362"/>
    <w:rsid w:val="00F27984"/>
    <w:rsid w:val="00F27A8F"/>
    <w:rsid w:val="00F27F3E"/>
    <w:rsid w:val="00F308BC"/>
    <w:rsid w:val="00F30A45"/>
    <w:rsid w:val="00F30ED0"/>
    <w:rsid w:val="00F31395"/>
    <w:rsid w:val="00F3167E"/>
    <w:rsid w:val="00F31E8C"/>
    <w:rsid w:val="00F327DE"/>
    <w:rsid w:val="00F33115"/>
    <w:rsid w:val="00F33304"/>
    <w:rsid w:val="00F33919"/>
    <w:rsid w:val="00F34FA1"/>
    <w:rsid w:val="00F35874"/>
    <w:rsid w:val="00F35B0A"/>
    <w:rsid w:val="00F37095"/>
    <w:rsid w:val="00F37471"/>
    <w:rsid w:val="00F375C9"/>
    <w:rsid w:val="00F377BE"/>
    <w:rsid w:val="00F402CA"/>
    <w:rsid w:val="00F40BBC"/>
    <w:rsid w:val="00F40C00"/>
    <w:rsid w:val="00F41296"/>
    <w:rsid w:val="00F4167A"/>
    <w:rsid w:val="00F41C66"/>
    <w:rsid w:val="00F41DA8"/>
    <w:rsid w:val="00F41FEE"/>
    <w:rsid w:val="00F422A6"/>
    <w:rsid w:val="00F42DBC"/>
    <w:rsid w:val="00F42EEC"/>
    <w:rsid w:val="00F43060"/>
    <w:rsid w:val="00F4378B"/>
    <w:rsid w:val="00F45B9D"/>
    <w:rsid w:val="00F4636D"/>
    <w:rsid w:val="00F463B3"/>
    <w:rsid w:val="00F46468"/>
    <w:rsid w:val="00F470C7"/>
    <w:rsid w:val="00F47738"/>
    <w:rsid w:val="00F47E60"/>
    <w:rsid w:val="00F47E9F"/>
    <w:rsid w:val="00F50170"/>
    <w:rsid w:val="00F5025B"/>
    <w:rsid w:val="00F50321"/>
    <w:rsid w:val="00F50865"/>
    <w:rsid w:val="00F50A78"/>
    <w:rsid w:val="00F51018"/>
    <w:rsid w:val="00F5105B"/>
    <w:rsid w:val="00F516B1"/>
    <w:rsid w:val="00F518A1"/>
    <w:rsid w:val="00F51FF4"/>
    <w:rsid w:val="00F528C6"/>
    <w:rsid w:val="00F52B52"/>
    <w:rsid w:val="00F53112"/>
    <w:rsid w:val="00F53F7D"/>
    <w:rsid w:val="00F54545"/>
    <w:rsid w:val="00F548FB"/>
    <w:rsid w:val="00F54AAE"/>
    <w:rsid w:val="00F5575D"/>
    <w:rsid w:val="00F55C02"/>
    <w:rsid w:val="00F5680A"/>
    <w:rsid w:val="00F57064"/>
    <w:rsid w:val="00F57693"/>
    <w:rsid w:val="00F5785E"/>
    <w:rsid w:val="00F600D6"/>
    <w:rsid w:val="00F6024D"/>
    <w:rsid w:val="00F61EB6"/>
    <w:rsid w:val="00F622F6"/>
    <w:rsid w:val="00F62573"/>
    <w:rsid w:val="00F62656"/>
    <w:rsid w:val="00F6332B"/>
    <w:rsid w:val="00F63C5E"/>
    <w:rsid w:val="00F645B8"/>
    <w:rsid w:val="00F64A0A"/>
    <w:rsid w:val="00F64B26"/>
    <w:rsid w:val="00F64C31"/>
    <w:rsid w:val="00F6573D"/>
    <w:rsid w:val="00F661E1"/>
    <w:rsid w:val="00F66233"/>
    <w:rsid w:val="00F664F9"/>
    <w:rsid w:val="00F667B1"/>
    <w:rsid w:val="00F67386"/>
    <w:rsid w:val="00F674E7"/>
    <w:rsid w:val="00F6772D"/>
    <w:rsid w:val="00F67B87"/>
    <w:rsid w:val="00F7086A"/>
    <w:rsid w:val="00F70CBB"/>
    <w:rsid w:val="00F71173"/>
    <w:rsid w:val="00F71354"/>
    <w:rsid w:val="00F719A7"/>
    <w:rsid w:val="00F719F9"/>
    <w:rsid w:val="00F71B6A"/>
    <w:rsid w:val="00F71C0B"/>
    <w:rsid w:val="00F71F0C"/>
    <w:rsid w:val="00F72FDA"/>
    <w:rsid w:val="00F73290"/>
    <w:rsid w:val="00F73536"/>
    <w:rsid w:val="00F73950"/>
    <w:rsid w:val="00F7611A"/>
    <w:rsid w:val="00F76E03"/>
    <w:rsid w:val="00F76E92"/>
    <w:rsid w:val="00F77240"/>
    <w:rsid w:val="00F77438"/>
    <w:rsid w:val="00F77663"/>
    <w:rsid w:val="00F777B0"/>
    <w:rsid w:val="00F77D23"/>
    <w:rsid w:val="00F77DC6"/>
    <w:rsid w:val="00F80E1C"/>
    <w:rsid w:val="00F80F71"/>
    <w:rsid w:val="00F81196"/>
    <w:rsid w:val="00F818A0"/>
    <w:rsid w:val="00F822FF"/>
    <w:rsid w:val="00F825C7"/>
    <w:rsid w:val="00F82B10"/>
    <w:rsid w:val="00F833EE"/>
    <w:rsid w:val="00F845B7"/>
    <w:rsid w:val="00F84776"/>
    <w:rsid w:val="00F84CDA"/>
    <w:rsid w:val="00F856A2"/>
    <w:rsid w:val="00F85C25"/>
    <w:rsid w:val="00F86954"/>
    <w:rsid w:val="00F86E6A"/>
    <w:rsid w:val="00F87E64"/>
    <w:rsid w:val="00F90B3E"/>
    <w:rsid w:val="00F918EC"/>
    <w:rsid w:val="00F9219A"/>
    <w:rsid w:val="00F922A5"/>
    <w:rsid w:val="00F923EA"/>
    <w:rsid w:val="00F93C70"/>
    <w:rsid w:val="00F94358"/>
    <w:rsid w:val="00F94A48"/>
    <w:rsid w:val="00F94A98"/>
    <w:rsid w:val="00F95255"/>
    <w:rsid w:val="00F968AB"/>
    <w:rsid w:val="00F96DA2"/>
    <w:rsid w:val="00F96F61"/>
    <w:rsid w:val="00F97031"/>
    <w:rsid w:val="00F97AD1"/>
    <w:rsid w:val="00F97FB5"/>
    <w:rsid w:val="00FA0383"/>
    <w:rsid w:val="00FA0595"/>
    <w:rsid w:val="00FA06AB"/>
    <w:rsid w:val="00FA0A56"/>
    <w:rsid w:val="00FA0FD3"/>
    <w:rsid w:val="00FA1377"/>
    <w:rsid w:val="00FA1E66"/>
    <w:rsid w:val="00FA22D4"/>
    <w:rsid w:val="00FA312D"/>
    <w:rsid w:val="00FA3265"/>
    <w:rsid w:val="00FA3A9A"/>
    <w:rsid w:val="00FA4F73"/>
    <w:rsid w:val="00FA51B2"/>
    <w:rsid w:val="00FA551E"/>
    <w:rsid w:val="00FA55B8"/>
    <w:rsid w:val="00FA589C"/>
    <w:rsid w:val="00FA5A30"/>
    <w:rsid w:val="00FA5DCA"/>
    <w:rsid w:val="00FA5FF8"/>
    <w:rsid w:val="00FA647E"/>
    <w:rsid w:val="00FA68F3"/>
    <w:rsid w:val="00FA6A3A"/>
    <w:rsid w:val="00FA6C26"/>
    <w:rsid w:val="00FA6C4A"/>
    <w:rsid w:val="00FA7192"/>
    <w:rsid w:val="00FA7312"/>
    <w:rsid w:val="00FA7A28"/>
    <w:rsid w:val="00FB0F66"/>
    <w:rsid w:val="00FB109C"/>
    <w:rsid w:val="00FB11F6"/>
    <w:rsid w:val="00FB19A9"/>
    <w:rsid w:val="00FB1A40"/>
    <w:rsid w:val="00FB1B3A"/>
    <w:rsid w:val="00FB1D69"/>
    <w:rsid w:val="00FB2712"/>
    <w:rsid w:val="00FB2D19"/>
    <w:rsid w:val="00FB2D1C"/>
    <w:rsid w:val="00FB31DD"/>
    <w:rsid w:val="00FB3B85"/>
    <w:rsid w:val="00FB3CA0"/>
    <w:rsid w:val="00FB3F63"/>
    <w:rsid w:val="00FB42A8"/>
    <w:rsid w:val="00FB44C3"/>
    <w:rsid w:val="00FB44FC"/>
    <w:rsid w:val="00FB4F3C"/>
    <w:rsid w:val="00FB4FB7"/>
    <w:rsid w:val="00FB55E7"/>
    <w:rsid w:val="00FB5616"/>
    <w:rsid w:val="00FB5A59"/>
    <w:rsid w:val="00FB5EF7"/>
    <w:rsid w:val="00FB6DF5"/>
    <w:rsid w:val="00FB727F"/>
    <w:rsid w:val="00FB732F"/>
    <w:rsid w:val="00FC01EE"/>
    <w:rsid w:val="00FC0AA8"/>
    <w:rsid w:val="00FC1845"/>
    <w:rsid w:val="00FC1D0E"/>
    <w:rsid w:val="00FC295F"/>
    <w:rsid w:val="00FC2D41"/>
    <w:rsid w:val="00FC3723"/>
    <w:rsid w:val="00FC4259"/>
    <w:rsid w:val="00FC42FC"/>
    <w:rsid w:val="00FC45A3"/>
    <w:rsid w:val="00FC4AA4"/>
    <w:rsid w:val="00FC52B0"/>
    <w:rsid w:val="00FC52B9"/>
    <w:rsid w:val="00FC5454"/>
    <w:rsid w:val="00FC5508"/>
    <w:rsid w:val="00FC5D81"/>
    <w:rsid w:val="00FC693F"/>
    <w:rsid w:val="00FC69BB"/>
    <w:rsid w:val="00FC6A76"/>
    <w:rsid w:val="00FC6CF9"/>
    <w:rsid w:val="00FC6EFD"/>
    <w:rsid w:val="00FC7D87"/>
    <w:rsid w:val="00FD0BEC"/>
    <w:rsid w:val="00FD1A9C"/>
    <w:rsid w:val="00FD1B80"/>
    <w:rsid w:val="00FD1BEF"/>
    <w:rsid w:val="00FD1C17"/>
    <w:rsid w:val="00FD1D2E"/>
    <w:rsid w:val="00FD1DCA"/>
    <w:rsid w:val="00FD1E41"/>
    <w:rsid w:val="00FD253B"/>
    <w:rsid w:val="00FD2781"/>
    <w:rsid w:val="00FD2791"/>
    <w:rsid w:val="00FD3797"/>
    <w:rsid w:val="00FD3815"/>
    <w:rsid w:val="00FD4B92"/>
    <w:rsid w:val="00FD5B53"/>
    <w:rsid w:val="00FD681B"/>
    <w:rsid w:val="00FD6BBA"/>
    <w:rsid w:val="00FD749B"/>
    <w:rsid w:val="00FD7902"/>
    <w:rsid w:val="00FD7B18"/>
    <w:rsid w:val="00FE0226"/>
    <w:rsid w:val="00FE05AE"/>
    <w:rsid w:val="00FE08B7"/>
    <w:rsid w:val="00FE0F2A"/>
    <w:rsid w:val="00FE1EE7"/>
    <w:rsid w:val="00FE2529"/>
    <w:rsid w:val="00FE35DD"/>
    <w:rsid w:val="00FE4772"/>
    <w:rsid w:val="00FE4859"/>
    <w:rsid w:val="00FE507F"/>
    <w:rsid w:val="00FE5508"/>
    <w:rsid w:val="00FE550D"/>
    <w:rsid w:val="00FE678D"/>
    <w:rsid w:val="00FE6FDA"/>
    <w:rsid w:val="00FE7323"/>
    <w:rsid w:val="00FF05B1"/>
    <w:rsid w:val="00FF06FC"/>
    <w:rsid w:val="00FF09F5"/>
    <w:rsid w:val="00FF2F8C"/>
    <w:rsid w:val="00FF2FBC"/>
    <w:rsid w:val="00FF32FD"/>
    <w:rsid w:val="00FF335D"/>
    <w:rsid w:val="00FF33A4"/>
    <w:rsid w:val="00FF33BC"/>
    <w:rsid w:val="00FF3E7B"/>
    <w:rsid w:val="00FF42F8"/>
    <w:rsid w:val="00FF43D2"/>
    <w:rsid w:val="00FF4B2B"/>
    <w:rsid w:val="00FF4DBB"/>
    <w:rsid w:val="00FF4F68"/>
    <w:rsid w:val="00FF529F"/>
    <w:rsid w:val="00FF605C"/>
    <w:rsid w:val="00FF6190"/>
    <w:rsid w:val="00FF6B1A"/>
    <w:rsid w:val="00FF6BD6"/>
    <w:rsid w:val="00FF7676"/>
    <w:rsid w:val="00FF7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4D0D86"/>
  <w14:defaultImageDpi w14:val="300"/>
  <w15:docId w15:val="{64273575-3CEC-46C9-9380-E17CD8557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72BA9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FE4859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FE4859"/>
    <w:rPr>
      <w:color w:val="605E5C"/>
      <w:shd w:val="clear" w:color="auto" w:fill="E1DFDD"/>
    </w:rPr>
  </w:style>
  <w:style w:type="paragraph" w:styleId="affa">
    <w:name w:val="Normal (Web)"/>
    <w:basedOn w:val="a1"/>
    <w:uiPriority w:val="99"/>
    <w:semiHidden/>
    <w:unhideWhenUsed/>
    <w:rsid w:val="000C7309"/>
    <w:rPr>
      <w:rFonts w:cs="Times New Roman"/>
      <w:sz w:val="24"/>
      <w:szCs w:val="24"/>
    </w:rPr>
  </w:style>
  <w:style w:type="character" w:styleId="affb">
    <w:name w:val="FollowedHyperlink"/>
    <w:basedOn w:val="a2"/>
    <w:uiPriority w:val="99"/>
    <w:semiHidden/>
    <w:unhideWhenUsed/>
    <w:rsid w:val="003F01CD"/>
    <w:rPr>
      <w:color w:val="800080" w:themeColor="followedHyperlink"/>
      <w:u w:val="single"/>
    </w:rPr>
  </w:style>
  <w:style w:type="paragraph" w:customStyle="1" w:styleId="whitespace-normal">
    <w:name w:val="whitespace-normal"/>
    <w:basedOn w:val="a1"/>
    <w:rsid w:val="005E4038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4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47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8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6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5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8435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189920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4913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23847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2057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607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8004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29385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075761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6488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34780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0802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75205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1582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55534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45381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7127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1144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7706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6252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0431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5514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364985611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72392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083513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9483125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52322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594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3632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05505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58011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98799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9859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079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2025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67489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1083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87871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0058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52874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7075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0865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51648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174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77663608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717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7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6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10202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657761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798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94135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6368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49723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9209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21592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87692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4624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89161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57942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1438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7089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81158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3881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1863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402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3764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3132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33229822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589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76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28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8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7353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7684249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14795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3484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434676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18166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48493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57177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5976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18268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5064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9730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5764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71910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2533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65504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2060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64582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082954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2235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514080469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183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8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8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03022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2226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51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7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5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9308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2487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47327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15100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477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72535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1703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1309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0917331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67236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1347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4675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04555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8632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3217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7439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71939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13731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3425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70369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7570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269423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3652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1866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0685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691865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010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96838776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3776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75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84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3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3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0911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7957837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020219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0710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3875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95824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1668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6402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485506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451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7708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82152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55783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3652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15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28346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6823918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735918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86685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15674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20282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6006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7408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11353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1709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603248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9068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42245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6820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51674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15649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6623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6455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4696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9956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87327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6949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186866224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2972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817211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357105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77171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1724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7003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9446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01682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8667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5284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37671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54356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0441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65249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28412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5650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0332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3721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8764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3214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546320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190875263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2405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5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87287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7084110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33302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4052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4958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560697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9875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8550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0844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5300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34698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4027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9029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5075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55242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4559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71862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1277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64889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92288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911036491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6332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0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1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5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9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73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93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4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5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54097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7199815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72318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0124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57705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4519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4212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00578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3323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3862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9995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63489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5810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5502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08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15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6040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4225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0446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5290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5135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2158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2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6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6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252133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0984062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627865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71425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03195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004217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39768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29124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13576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99816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605929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21531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8622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05405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947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3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631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2574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663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4452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4732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8221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5098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7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61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798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699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0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0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72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4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8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0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4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13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7263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2297252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882103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1076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32286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14654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55901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4149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3890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28157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45375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385103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1604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235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4867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7641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0347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5398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9543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1660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0613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95647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49849895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9101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2912725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5116058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63483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01336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60135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1226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63922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32145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429804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3256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3251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2980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5969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794438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2083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5874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8640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83928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3863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7724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202959630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026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2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0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8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5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645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0819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74893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22679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49972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7629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823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8371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1095015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8800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1902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94883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80595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77422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31997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8081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299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2010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635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27523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985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718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72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32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0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84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52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23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30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64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0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44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37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94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3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15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1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2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704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222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98368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7459066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39029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9315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2379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5275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25552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44626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67957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0291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94781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6997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0909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16760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301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00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5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82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41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34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41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25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6981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yperlink" Target="https://survey.stackoverflow.co/2024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platform.openai.com/docs/guides/educatio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blog/2023-06-27-the-economic-impact-of-the-ai-powered-developer-lifecycle-and-lessons-from-github-copilot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acm.org/code-of-ethic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rcid.org/0009-0007-7605-539X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24</Pages>
  <Words>3461</Words>
  <Characters>19728</Characters>
  <Application>Microsoft Office Word</Application>
  <DocSecurity>0</DocSecurity>
  <Lines>164</Lines>
  <Paragraphs>46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DevOps-подход к воспроизводимости научных вычислений контейнеризация и оркестрация для задач обработки изображений и сигналов</vt:lpstr>
      <vt:lpstr/>
    </vt:vector>
  </TitlesOfParts>
  <Manager>Дуплей Максим Игоревич</Manager>
  <Company>Школа программирования Maestro7IT</Company>
  <LinksUpToDate>false</LinksUpToDate>
  <CharactersWithSpaces>23143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Влияние AI-ассистентов на метакогнитивные навыки студентов при решении задач программирования</dc:title>
  <dc:subject>Влияние AI-ассистентов на метакогнитивные навыки студентов при решении задач программирования</dc:subject>
  <dc:creator>Дуплей Максим Игоревич</dc:creator>
  <cp:keywords/>
  <dc:description>https://stepik.org/users/150943726/teach</dc:description>
  <cp:lastModifiedBy>Максим Дуплей</cp:lastModifiedBy>
  <cp:revision>2937</cp:revision>
  <dcterms:created xsi:type="dcterms:W3CDTF">2013-12-23T23:15:00Z</dcterms:created>
  <dcterms:modified xsi:type="dcterms:W3CDTF">2025-11-13T19:31:00Z</dcterms:modified>
  <cp:category/>
  <cp:version>1</cp:version>
</cp:coreProperties>
</file>