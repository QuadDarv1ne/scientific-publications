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07AF99" w14:textId="77777777" w:rsidR="00770FB4" w:rsidRPr="00CD1B0E" w:rsidRDefault="00770FB4" w:rsidP="00770FB4">
      <w:pPr>
        <w:spacing w:line="360" w:lineRule="auto"/>
        <w:jc w:val="right"/>
        <w:rPr>
          <w:bCs/>
        </w:rPr>
      </w:pPr>
      <w:proofErr w:type="spellStart"/>
      <w:r w:rsidRPr="00CD1B0E">
        <w:rPr>
          <w:bCs/>
        </w:rPr>
        <w:t>Приложение</w:t>
      </w:r>
      <w:proofErr w:type="spellEnd"/>
      <w:r w:rsidRPr="00CD1B0E">
        <w:rPr>
          <w:bCs/>
        </w:rPr>
        <w:t xml:space="preserve"> 1</w:t>
      </w:r>
    </w:p>
    <w:p w14:paraId="5AC7CF14" w14:textId="3DD14E29" w:rsidR="00770FB4" w:rsidRDefault="00770FB4" w:rsidP="00574434">
      <w:pPr>
        <w:spacing w:after="0" w:line="360" w:lineRule="auto"/>
        <w:jc w:val="center"/>
        <w:rPr>
          <w:b/>
          <w:sz w:val="24"/>
          <w:szCs w:val="24"/>
          <w:lang w:val="ru-RU"/>
        </w:rPr>
      </w:pPr>
      <w:r w:rsidRPr="001513A9">
        <w:rPr>
          <w:b/>
          <w:sz w:val="24"/>
          <w:szCs w:val="24"/>
          <w:lang w:val="ru-RU"/>
        </w:rPr>
        <w:t>ЗАЯВКА на участие</w:t>
      </w:r>
    </w:p>
    <w:p w14:paraId="45AB9B98" w14:textId="77777777" w:rsidR="00DB4F0A" w:rsidRPr="001B4B19" w:rsidRDefault="00DB4F0A" w:rsidP="0015741A">
      <w:pPr>
        <w:spacing w:after="0" w:line="360" w:lineRule="auto"/>
        <w:rPr>
          <w:bCs/>
          <w:sz w:val="24"/>
          <w:szCs w:val="24"/>
          <w:lang w:val="ru-RU"/>
        </w:rPr>
      </w:pPr>
    </w:p>
    <w:tbl>
      <w:tblPr>
        <w:tblStyle w:val="aff0"/>
        <w:tblW w:w="0" w:type="auto"/>
        <w:tblLook w:val="04A0" w:firstRow="1" w:lastRow="0" w:firstColumn="1" w:lastColumn="0" w:noHBand="0" w:noVBand="1"/>
      </w:tblPr>
      <w:tblGrid>
        <w:gridCol w:w="4428"/>
        <w:gridCol w:w="4428"/>
      </w:tblGrid>
      <w:tr w:rsidR="00770FB4" w:rsidRPr="00045366" w14:paraId="045989E0" w14:textId="77777777" w:rsidTr="00473593">
        <w:tc>
          <w:tcPr>
            <w:tcW w:w="4428" w:type="dxa"/>
          </w:tcPr>
          <w:p w14:paraId="3E600CEE" w14:textId="77777777" w:rsidR="00770FB4" w:rsidRPr="008F5742" w:rsidRDefault="00770FB4" w:rsidP="00473593">
            <w:pPr>
              <w:spacing w:line="360" w:lineRule="auto"/>
              <w:jc w:val="both"/>
              <w:rPr>
                <w:b/>
                <w:sz w:val="20"/>
                <w:szCs w:val="20"/>
                <w:lang w:val="ru-RU"/>
              </w:rPr>
            </w:pPr>
            <w:r w:rsidRPr="008F5742">
              <w:rPr>
                <w:b/>
                <w:sz w:val="20"/>
                <w:szCs w:val="20"/>
                <w:lang w:val="ru-RU"/>
              </w:rPr>
              <w:t>Полное Ф.И.О. авторов (ученая степень, должность)</w:t>
            </w:r>
          </w:p>
        </w:tc>
        <w:tc>
          <w:tcPr>
            <w:tcW w:w="4428" w:type="dxa"/>
          </w:tcPr>
          <w:p w14:paraId="05DCD810" w14:textId="77777777" w:rsidR="00770FB4" w:rsidRPr="008F5742" w:rsidRDefault="00770FB4" w:rsidP="00473593">
            <w:pPr>
              <w:spacing w:line="360" w:lineRule="auto"/>
              <w:jc w:val="both"/>
              <w:rPr>
                <w:b/>
                <w:sz w:val="20"/>
                <w:szCs w:val="20"/>
                <w:lang w:val="ru-RU"/>
              </w:rPr>
            </w:pPr>
            <w:r w:rsidRPr="008F5742">
              <w:rPr>
                <w:bCs/>
                <w:sz w:val="20"/>
                <w:szCs w:val="20"/>
                <w:lang w:val="ru-RU"/>
              </w:rPr>
              <w:t>Дуплей Максим Игоревич,</w:t>
            </w:r>
            <w:r w:rsidRPr="008F5742">
              <w:rPr>
                <w:b/>
                <w:sz w:val="20"/>
                <w:szCs w:val="20"/>
                <w:lang w:val="ru-RU"/>
              </w:rPr>
              <w:t xml:space="preserve"> </w:t>
            </w:r>
            <w:r w:rsidRPr="008F5742">
              <w:rPr>
                <w:sz w:val="20"/>
                <w:szCs w:val="20"/>
                <w:lang w:val="ru-RU"/>
              </w:rPr>
              <w:t>старший преподаватель кафедры информационных технологий</w:t>
            </w:r>
          </w:p>
        </w:tc>
      </w:tr>
      <w:tr w:rsidR="00770FB4" w:rsidRPr="00045366" w14:paraId="56E9DE1F" w14:textId="77777777" w:rsidTr="00473593">
        <w:tc>
          <w:tcPr>
            <w:tcW w:w="4428" w:type="dxa"/>
          </w:tcPr>
          <w:p w14:paraId="7A0B025B" w14:textId="77777777" w:rsidR="00770FB4" w:rsidRPr="008F5742" w:rsidRDefault="00770FB4" w:rsidP="00473593">
            <w:pPr>
              <w:spacing w:line="360" w:lineRule="auto"/>
              <w:jc w:val="both"/>
              <w:rPr>
                <w:b/>
                <w:sz w:val="20"/>
                <w:szCs w:val="20"/>
                <w:lang w:val="ru-RU"/>
              </w:rPr>
            </w:pPr>
            <w:proofErr w:type="spellStart"/>
            <w:r w:rsidRPr="008F5742">
              <w:rPr>
                <w:b/>
                <w:sz w:val="20"/>
                <w:szCs w:val="20"/>
              </w:rPr>
              <w:t>Заголовок</w:t>
            </w:r>
            <w:proofErr w:type="spellEnd"/>
            <w:r w:rsidRPr="008F5742">
              <w:rPr>
                <w:b/>
                <w:sz w:val="20"/>
                <w:szCs w:val="20"/>
              </w:rPr>
              <w:t xml:space="preserve"> </w:t>
            </w:r>
            <w:proofErr w:type="spellStart"/>
            <w:r w:rsidRPr="008F5742">
              <w:rPr>
                <w:b/>
                <w:sz w:val="20"/>
                <w:szCs w:val="20"/>
              </w:rPr>
              <w:t>статьи</w:t>
            </w:r>
            <w:proofErr w:type="spellEnd"/>
          </w:p>
        </w:tc>
        <w:tc>
          <w:tcPr>
            <w:tcW w:w="4428" w:type="dxa"/>
          </w:tcPr>
          <w:p w14:paraId="13664ECE" w14:textId="0AB68B47" w:rsidR="00770FB4" w:rsidRPr="003F0048" w:rsidRDefault="00441821" w:rsidP="003F0048">
            <w:pPr>
              <w:spacing w:line="360" w:lineRule="auto"/>
              <w:jc w:val="both"/>
              <w:rPr>
                <w:b/>
                <w:sz w:val="20"/>
                <w:szCs w:val="20"/>
                <w:lang w:val="ru-RU"/>
              </w:rPr>
            </w:pPr>
            <w:r w:rsidRPr="003F0048">
              <w:rPr>
                <w:b/>
                <w:sz w:val="20"/>
                <w:szCs w:val="20"/>
                <w:lang w:val="ru-RU"/>
              </w:rPr>
              <w:t>СОЦИАЛЬНОЕ ПРОЕКТИРОВАНИЕ СТУДЕНЧЕСКИХ ИНИЦИАТИВ В ТРАНСФОРМАЦИИ ГОРОДСКОЙ СРЕДЫ: ЭФФЕКТ «СЛУЖЕНИЯ ОБЩЕСТВУ»</w:t>
            </w:r>
          </w:p>
        </w:tc>
      </w:tr>
      <w:tr w:rsidR="00770FB4" w:rsidRPr="008F5742" w14:paraId="43F5A30D" w14:textId="77777777" w:rsidTr="00473593">
        <w:tc>
          <w:tcPr>
            <w:tcW w:w="4428" w:type="dxa"/>
          </w:tcPr>
          <w:p w14:paraId="25D9C3C6" w14:textId="77777777" w:rsidR="00DE0528" w:rsidRPr="00DE0528" w:rsidRDefault="00DE0528" w:rsidP="00DE0528">
            <w:pPr>
              <w:spacing w:line="360" w:lineRule="auto"/>
              <w:jc w:val="both"/>
              <w:rPr>
                <w:b/>
                <w:sz w:val="20"/>
                <w:szCs w:val="20"/>
                <w:lang w:val="ru-RU"/>
              </w:rPr>
            </w:pPr>
            <w:r w:rsidRPr="00DE0528">
              <w:rPr>
                <w:b/>
                <w:sz w:val="20"/>
                <w:szCs w:val="20"/>
                <w:lang w:val="ru-RU"/>
              </w:rPr>
              <w:t>Выступление с докладом</w:t>
            </w:r>
          </w:p>
          <w:p w14:paraId="5E50BDD3" w14:textId="2E3849F7" w:rsidR="00770FB4" w:rsidRPr="00DE0528" w:rsidRDefault="00DE0528" w:rsidP="00DE0528">
            <w:pPr>
              <w:spacing w:line="360" w:lineRule="auto"/>
              <w:jc w:val="both"/>
              <w:rPr>
                <w:b/>
                <w:sz w:val="20"/>
                <w:szCs w:val="20"/>
                <w:lang w:val="ru-RU"/>
              </w:rPr>
            </w:pPr>
            <w:r w:rsidRPr="00DE0528">
              <w:rPr>
                <w:b/>
                <w:sz w:val="20"/>
                <w:szCs w:val="20"/>
                <w:lang w:val="ru-RU"/>
              </w:rPr>
              <w:t>(очно/дистанционно/только публикация)</w:t>
            </w:r>
          </w:p>
        </w:tc>
        <w:tc>
          <w:tcPr>
            <w:tcW w:w="4428" w:type="dxa"/>
          </w:tcPr>
          <w:p w14:paraId="5A8F3BCA" w14:textId="416FFE4D" w:rsidR="00770FB4" w:rsidRPr="008F5742" w:rsidRDefault="006E7552" w:rsidP="00473593">
            <w:pPr>
              <w:spacing w:line="360" w:lineRule="auto"/>
              <w:jc w:val="both"/>
              <w:rPr>
                <w:b/>
                <w:sz w:val="20"/>
                <w:szCs w:val="20"/>
                <w:lang w:val="ru-RU"/>
              </w:rPr>
            </w:pPr>
            <w:r>
              <w:rPr>
                <w:b/>
                <w:sz w:val="20"/>
                <w:szCs w:val="20"/>
                <w:lang w:val="ru-RU"/>
              </w:rPr>
              <w:t>т</w:t>
            </w:r>
            <w:r w:rsidR="006B3920">
              <w:rPr>
                <w:b/>
                <w:sz w:val="20"/>
                <w:szCs w:val="20"/>
                <w:lang w:val="ru-RU"/>
              </w:rPr>
              <w:t>олько публикация</w:t>
            </w:r>
          </w:p>
        </w:tc>
      </w:tr>
      <w:tr w:rsidR="00770FB4" w:rsidRPr="00045366" w14:paraId="29C707DB" w14:textId="77777777" w:rsidTr="00473593">
        <w:tc>
          <w:tcPr>
            <w:tcW w:w="4428" w:type="dxa"/>
          </w:tcPr>
          <w:p w14:paraId="77EE2B47" w14:textId="77777777" w:rsidR="000E3B3C" w:rsidRPr="000E3B3C" w:rsidRDefault="000E3B3C" w:rsidP="000E3B3C">
            <w:pPr>
              <w:spacing w:line="360" w:lineRule="auto"/>
              <w:jc w:val="both"/>
              <w:rPr>
                <w:b/>
                <w:sz w:val="20"/>
                <w:szCs w:val="20"/>
                <w:lang w:val="ru-RU"/>
              </w:rPr>
            </w:pPr>
            <w:r w:rsidRPr="000E3B3C">
              <w:rPr>
                <w:b/>
                <w:sz w:val="20"/>
                <w:szCs w:val="20"/>
                <w:lang w:val="ru-RU"/>
              </w:rPr>
              <w:t>Место работы/учебы</w:t>
            </w:r>
          </w:p>
          <w:p w14:paraId="695D4200" w14:textId="06FF3104" w:rsidR="00770FB4" w:rsidRPr="000E3B3C" w:rsidRDefault="000E3B3C" w:rsidP="000E3B3C">
            <w:pPr>
              <w:spacing w:line="360" w:lineRule="auto"/>
              <w:jc w:val="both"/>
              <w:rPr>
                <w:b/>
                <w:sz w:val="20"/>
                <w:szCs w:val="20"/>
                <w:lang w:val="ru-RU"/>
              </w:rPr>
            </w:pPr>
            <w:r w:rsidRPr="000E3B3C">
              <w:rPr>
                <w:b/>
                <w:sz w:val="20"/>
                <w:szCs w:val="20"/>
                <w:lang w:val="ru-RU"/>
              </w:rPr>
              <w:t>(полностью и аббревиатура)</w:t>
            </w:r>
          </w:p>
        </w:tc>
        <w:tc>
          <w:tcPr>
            <w:tcW w:w="4428" w:type="dxa"/>
          </w:tcPr>
          <w:p w14:paraId="39B9D903" w14:textId="77777777" w:rsidR="00770FB4" w:rsidRPr="008F5742" w:rsidRDefault="00770FB4" w:rsidP="00473593">
            <w:pPr>
              <w:spacing w:line="360" w:lineRule="auto"/>
              <w:jc w:val="both"/>
              <w:rPr>
                <w:b/>
                <w:sz w:val="20"/>
                <w:szCs w:val="20"/>
                <w:lang w:val="ru-RU"/>
              </w:rPr>
            </w:pPr>
            <w:r w:rsidRPr="008F5742">
              <w:rPr>
                <w:sz w:val="20"/>
                <w:szCs w:val="20"/>
                <w:lang w:val="ru-RU"/>
              </w:rPr>
              <w:t>АНО ВО "Институт Международных Экономических Связей", г. Москва</w:t>
            </w:r>
          </w:p>
        </w:tc>
      </w:tr>
      <w:tr w:rsidR="00770FB4" w:rsidRPr="008F5742" w14:paraId="044782BE" w14:textId="77777777" w:rsidTr="00473593">
        <w:tc>
          <w:tcPr>
            <w:tcW w:w="4428" w:type="dxa"/>
          </w:tcPr>
          <w:p w14:paraId="5CA8FF97" w14:textId="779D3F37" w:rsidR="00770FB4" w:rsidRPr="008F5742" w:rsidRDefault="006E18BD" w:rsidP="00473593">
            <w:pPr>
              <w:spacing w:line="360" w:lineRule="auto"/>
              <w:jc w:val="both"/>
              <w:rPr>
                <w:b/>
                <w:sz w:val="20"/>
                <w:szCs w:val="20"/>
                <w:lang w:val="ru-RU"/>
              </w:rPr>
            </w:pPr>
            <w:r>
              <w:rPr>
                <w:b/>
                <w:sz w:val="20"/>
                <w:szCs w:val="20"/>
                <w:lang w:val="ru-RU"/>
              </w:rPr>
              <w:t>Мобильный т</w:t>
            </w:r>
            <w:proofErr w:type="spellStart"/>
            <w:r w:rsidR="00770FB4" w:rsidRPr="008F5742">
              <w:rPr>
                <w:b/>
                <w:sz w:val="20"/>
                <w:szCs w:val="20"/>
              </w:rPr>
              <w:t>елефон</w:t>
            </w:r>
            <w:proofErr w:type="spellEnd"/>
          </w:p>
        </w:tc>
        <w:tc>
          <w:tcPr>
            <w:tcW w:w="4428" w:type="dxa"/>
          </w:tcPr>
          <w:p w14:paraId="5A6232E6" w14:textId="77777777" w:rsidR="00770FB4" w:rsidRPr="008F5742" w:rsidRDefault="00770FB4" w:rsidP="00473593">
            <w:pPr>
              <w:spacing w:line="360" w:lineRule="auto"/>
              <w:jc w:val="both"/>
              <w:rPr>
                <w:bCs/>
                <w:sz w:val="20"/>
                <w:szCs w:val="20"/>
                <w:lang w:val="ru-RU"/>
              </w:rPr>
            </w:pPr>
            <w:r w:rsidRPr="008F5742">
              <w:rPr>
                <w:bCs/>
                <w:sz w:val="20"/>
                <w:szCs w:val="20"/>
                <w:lang w:val="ru-RU"/>
              </w:rPr>
              <w:t>+7-915-048-02-49</w:t>
            </w:r>
          </w:p>
        </w:tc>
      </w:tr>
      <w:tr w:rsidR="00770FB4" w:rsidRPr="008F5742" w14:paraId="776F4071" w14:textId="77777777" w:rsidTr="00473593">
        <w:tc>
          <w:tcPr>
            <w:tcW w:w="4428" w:type="dxa"/>
          </w:tcPr>
          <w:p w14:paraId="466F56B0" w14:textId="3D869FE8" w:rsidR="00770FB4" w:rsidRPr="008F5742" w:rsidRDefault="00DF378D" w:rsidP="00473593">
            <w:pPr>
              <w:spacing w:line="360" w:lineRule="auto"/>
              <w:jc w:val="both"/>
              <w:rPr>
                <w:b/>
                <w:sz w:val="20"/>
                <w:szCs w:val="20"/>
                <w:lang w:val="ru-RU"/>
              </w:rPr>
            </w:pPr>
            <w:r w:rsidRPr="00DF378D">
              <w:rPr>
                <w:b/>
                <w:sz w:val="20"/>
                <w:szCs w:val="20"/>
              </w:rPr>
              <w:t>E-mail</w:t>
            </w:r>
          </w:p>
        </w:tc>
        <w:tc>
          <w:tcPr>
            <w:tcW w:w="4428" w:type="dxa"/>
          </w:tcPr>
          <w:p w14:paraId="385D8976" w14:textId="77777777" w:rsidR="00770FB4" w:rsidRPr="008F5742" w:rsidRDefault="00770FB4" w:rsidP="00473593">
            <w:pPr>
              <w:spacing w:line="360" w:lineRule="auto"/>
              <w:jc w:val="both"/>
              <w:rPr>
                <w:bCs/>
                <w:sz w:val="20"/>
                <w:szCs w:val="20"/>
              </w:rPr>
            </w:pPr>
            <w:r w:rsidRPr="008F5742">
              <w:rPr>
                <w:bCs/>
                <w:sz w:val="20"/>
                <w:szCs w:val="20"/>
              </w:rPr>
              <w:t>maksimqwe42@mail.ru</w:t>
            </w:r>
          </w:p>
        </w:tc>
      </w:tr>
      <w:tr w:rsidR="00770FB4" w:rsidRPr="008F5742" w14:paraId="607D941E" w14:textId="77777777" w:rsidTr="00473593">
        <w:tc>
          <w:tcPr>
            <w:tcW w:w="4428" w:type="dxa"/>
          </w:tcPr>
          <w:p w14:paraId="02082152" w14:textId="77777777" w:rsidR="00770FB4" w:rsidRPr="008F5742" w:rsidRDefault="00770FB4" w:rsidP="00473593">
            <w:pPr>
              <w:spacing w:line="360" w:lineRule="auto"/>
              <w:jc w:val="both"/>
              <w:rPr>
                <w:b/>
                <w:sz w:val="20"/>
                <w:szCs w:val="20"/>
                <w:lang w:val="ru-RU"/>
              </w:rPr>
            </w:pPr>
            <w:proofErr w:type="spellStart"/>
            <w:r w:rsidRPr="008F5742">
              <w:rPr>
                <w:b/>
                <w:sz w:val="20"/>
                <w:szCs w:val="20"/>
              </w:rPr>
              <w:t>Почтовый</w:t>
            </w:r>
            <w:proofErr w:type="spellEnd"/>
            <w:r w:rsidRPr="008F5742">
              <w:rPr>
                <w:b/>
                <w:sz w:val="20"/>
                <w:szCs w:val="20"/>
              </w:rPr>
              <w:t xml:space="preserve"> </w:t>
            </w:r>
            <w:proofErr w:type="spellStart"/>
            <w:r w:rsidRPr="008F5742">
              <w:rPr>
                <w:b/>
                <w:sz w:val="20"/>
                <w:szCs w:val="20"/>
              </w:rPr>
              <w:t>адрес</w:t>
            </w:r>
            <w:proofErr w:type="spellEnd"/>
          </w:p>
        </w:tc>
        <w:tc>
          <w:tcPr>
            <w:tcW w:w="4428" w:type="dxa"/>
          </w:tcPr>
          <w:p w14:paraId="0CF2FA6B" w14:textId="77777777" w:rsidR="00770FB4" w:rsidRPr="008F5742" w:rsidRDefault="00770FB4" w:rsidP="00473593">
            <w:pPr>
              <w:spacing w:line="360" w:lineRule="auto"/>
              <w:jc w:val="both"/>
              <w:rPr>
                <w:bCs/>
                <w:sz w:val="20"/>
                <w:szCs w:val="20"/>
                <w:lang w:val="ru-RU"/>
              </w:rPr>
            </w:pPr>
            <w:r w:rsidRPr="008F5742">
              <w:rPr>
                <w:bCs/>
                <w:sz w:val="20"/>
                <w:szCs w:val="20"/>
                <w:lang w:val="ru-RU"/>
              </w:rPr>
              <w:t>143007, Россия, Московская область, г. Одинцово, ул. Советская, дом 1, кв. 1214</w:t>
            </w:r>
          </w:p>
        </w:tc>
      </w:tr>
    </w:tbl>
    <w:p w14:paraId="42013CFC" w14:textId="77777777" w:rsidR="00770FB4" w:rsidRDefault="00770FB4" w:rsidP="00770FB4">
      <w:pPr>
        <w:rPr>
          <w:b/>
          <w:lang w:val="ru-RU"/>
        </w:rPr>
      </w:pPr>
      <w:r>
        <w:rPr>
          <w:b/>
          <w:lang w:val="ru-RU"/>
        </w:rPr>
        <w:br w:type="page"/>
      </w:r>
    </w:p>
    <w:p w14:paraId="24974651" w14:textId="03CC47F9" w:rsidR="005A4D69" w:rsidRPr="00770FB4" w:rsidRDefault="00770FB4" w:rsidP="00770FB4">
      <w:pPr>
        <w:spacing w:line="360" w:lineRule="auto"/>
        <w:jc w:val="right"/>
        <w:rPr>
          <w:bCs/>
          <w:lang w:val="ru-RU"/>
        </w:rPr>
      </w:pPr>
      <w:proofErr w:type="spellStart"/>
      <w:r w:rsidRPr="007E5343">
        <w:rPr>
          <w:bCs/>
        </w:rPr>
        <w:lastRenderedPageBreak/>
        <w:t>Приложение</w:t>
      </w:r>
      <w:proofErr w:type="spellEnd"/>
      <w:r w:rsidRPr="007E5343">
        <w:rPr>
          <w:bCs/>
        </w:rPr>
        <w:t xml:space="preserve"> 2</w:t>
      </w:r>
    </w:p>
    <w:p w14:paraId="1ED14D75" w14:textId="10799D61" w:rsidR="00EE4F29" w:rsidRDefault="00EE4F29" w:rsidP="00EE4F29">
      <w:pPr>
        <w:spacing w:line="360" w:lineRule="auto"/>
        <w:rPr>
          <w:b/>
          <w:bCs/>
          <w:lang w:val="ru-RU"/>
        </w:rPr>
      </w:pPr>
      <w:r w:rsidRPr="005A4D69">
        <w:rPr>
          <w:b/>
          <w:bCs/>
          <w:lang w:val="ru-RU"/>
        </w:rPr>
        <w:t>УДК 316.334.56:378.4:711.4</w:t>
      </w:r>
    </w:p>
    <w:p w14:paraId="79B6FCDA" w14:textId="77777777" w:rsidR="00EE4F29" w:rsidRPr="00EE4F29" w:rsidRDefault="00EE4F29" w:rsidP="00EE4F29">
      <w:pPr>
        <w:spacing w:line="360" w:lineRule="auto"/>
        <w:rPr>
          <w:b/>
          <w:lang w:val="ru-RU"/>
        </w:rPr>
      </w:pPr>
    </w:p>
    <w:p w14:paraId="156E11D7" w14:textId="576E9CDB" w:rsidR="00464270" w:rsidRPr="00171AEC" w:rsidRDefault="00171AEC" w:rsidP="00E306F6">
      <w:pPr>
        <w:spacing w:line="360" w:lineRule="auto"/>
        <w:jc w:val="center"/>
        <w:rPr>
          <w:b/>
          <w:lang w:val="ru-RU"/>
        </w:rPr>
      </w:pPr>
      <w:r w:rsidRPr="00464270">
        <w:rPr>
          <w:b/>
          <w:lang w:val="ru-RU"/>
        </w:rPr>
        <w:t>СОЦИАЛЬНОЕ ПРОЕКТИРОВАНИЕ СТУДЕНЧЕСКИХ ИНИЦИАТИВ В ТРАНСФОРМАЦИИ ГОРОДСКОЙ СРЕДЫ</w:t>
      </w:r>
      <w:r w:rsidR="00FB594D" w:rsidRPr="005A4D69">
        <w:rPr>
          <w:b/>
          <w:lang w:val="ru-RU"/>
        </w:rPr>
        <w:t>:</w:t>
      </w:r>
      <w:r w:rsidRPr="00464270">
        <w:rPr>
          <w:b/>
          <w:lang w:val="ru-RU"/>
        </w:rPr>
        <w:t xml:space="preserve"> ЭФФЕКТ «СЛУЖЕНИЯ ОБЩЕСТВУ»</w:t>
      </w:r>
    </w:p>
    <w:p w14:paraId="707E57D2" w14:textId="5397B42F" w:rsidR="00E306F6" w:rsidRPr="00EE4F29" w:rsidRDefault="00922A3F" w:rsidP="005475B9">
      <w:pPr>
        <w:spacing w:line="360" w:lineRule="auto"/>
        <w:jc w:val="center"/>
        <w:rPr>
          <w:sz w:val="24"/>
        </w:rPr>
      </w:pPr>
      <w:r w:rsidRPr="00922A3F">
        <w:rPr>
          <w:sz w:val="24"/>
        </w:rPr>
        <w:t>STUDENT-LED SOCIAL PROJECTS IN URBAN ENVIRONMENT TRANSFORMATION: THE "CIVIC ENGAGEMENT" EFFECT</w:t>
      </w:r>
    </w:p>
    <w:p w14:paraId="5958EACC" w14:textId="22C74B16" w:rsidR="005475B9" w:rsidRPr="00EE4F29" w:rsidRDefault="0067763F" w:rsidP="004819AF">
      <w:pPr>
        <w:spacing w:line="360" w:lineRule="auto"/>
        <w:jc w:val="both"/>
        <w:rPr>
          <w:sz w:val="24"/>
        </w:rPr>
      </w:pPr>
      <w:r>
        <w:rPr>
          <w:noProof/>
        </w:rPr>
        <w:drawing>
          <wp:anchor distT="0" distB="0" distL="114300" distR="114300" simplePos="0" relativeHeight="251659264" behindDoc="0" locked="0" layoutInCell="1" allowOverlap="1" wp14:anchorId="52984642" wp14:editId="13345441">
            <wp:simplePos x="0" y="0"/>
            <wp:positionH relativeFrom="column">
              <wp:posOffset>4648200</wp:posOffset>
            </wp:positionH>
            <wp:positionV relativeFrom="paragraph">
              <wp:posOffset>278765</wp:posOffset>
            </wp:positionV>
            <wp:extent cx="918210" cy="1303280"/>
            <wp:effectExtent l="133350" t="76200" r="72390" b="12573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6"/>
                    <a:srcRect t="20161"/>
                    <a:stretch/>
                  </pic:blipFill>
                  <pic:spPr bwMode="auto">
                    <a:xfrm>
                      <a:off x="0" y="0"/>
                      <a:ext cx="918210" cy="1303280"/>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a:extLst>
                      <a:ext uri="{53640926-AAD7-44D8-BBD7-CCE9431645EC}">
                        <a14:shadowObscured xmlns:a14="http://schemas.microsoft.com/office/drawing/2010/main"/>
                      </a:ext>
                    </a:extLst>
                  </pic:spPr>
                </pic:pic>
              </a:graphicData>
            </a:graphic>
          </wp:anchor>
        </w:drawing>
      </w:r>
    </w:p>
    <w:p w14:paraId="53894307" w14:textId="77777777" w:rsidR="00F5773E" w:rsidRPr="00933631" w:rsidRDefault="00F5773E" w:rsidP="00F5773E">
      <w:pPr>
        <w:spacing w:after="0" w:line="360" w:lineRule="auto"/>
        <w:jc w:val="right"/>
      </w:pPr>
    </w:p>
    <w:p w14:paraId="53DD538F" w14:textId="77777777" w:rsidR="00F5773E" w:rsidRPr="00933631" w:rsidRDefault="00F5773E" w:rsidP="00F5773E">
      <w:pPr>
        <w:spacing w:after="0" w:line="360" w:lineRule="auto"/>
        <w:jc w:val="right"/>
      </w:pPr>
    </w:p>
    <w:p w14:paraId="6CDB83FE" w14:textId="77777777" w:rsidR="00F5773E" w:rsidRPr="00933631" w:rsidRDefault="00F5773E" w:rsidP="00F5773E">
      <w:pPr>
        <w:spacing w:after="0" w:line="360" w:lineRule="auto"/>
        <w:jc w:val="right"/>
      </w:pPr>
    </w:p>
    <w:p w14:paraId="3C638875" w14:textId="77777777" w:rsidR="00F5773E" w:rsidRPr="00933631" w:rsidRDefault="00F5773E" w:rsidP="00F5773E">
      <w:pPr>
        <w:spacing w:after="0" w:line="360" w:lineRule="auto"/>
        <w:jc w:val="right"/>
      </w:pPr>
    </w:p>
    <w:p w14:paraId="5176BA9B" w14:textId="77777777" w:rsidR="00F5773E" w:rsidRPr="00E31B16" w:rsidRDefault="00F5773E" w:rsidP="00F5773E">
      <w:pPr>
        <w:spacing w:line="360" w:lineRule="auto"/>
        <w:jc w:val="right"/>
        <w:rPr>
          <w:lang w:val="ru-RU"/>
        </w:rPr>
      </w:pPr>
      <w:r w:rsidRPr="008026D3">
        <w:rPr>
          <w:lang w:val="ru-RU"/>
        </w:rPr>
        <w:t>Дуплей Максим Игоревич</w:t>
      </w:r>
      <w:r w:rsidRPr="008026D3">
        <w:rPr>
          <w:lang w:val="ru-RU"/>
        </w:rPr>
        <w:br/>
        <w:t>старший преподаватель кафедры информационных технологий, АНО ВО "Институт Международных Экономических Связей", г. Москва</w:t>
      </w:r>
      <w:r w:rsidRPr="008026D3">
        <w:rPr>
          <w:lang w:val="ru-RU"/>
        </w:rPr>
        <w:br/>
      </w:r>
      <w:r w:rsidRPr="00F8207C">
        <w:rPr>
          <w:b/>
          <w:bCs/>
        </w:rPr>
        <w:t>ORCID</w:t>
      </w:r>
      <w:r w:rsidRPr="00F8207C">
        <w:rPr>
          <w:b/>
          <w:bCs/>
          <w:lang w:val="ru-RU"/>
        </w:rPr>
        <w:t>:</w:t>
      </w:r>
      <w:r w:rsidRPr="00982BBC">
        <w:rPr>
          <w:lang w:val="ru-RU"/>
        </w:rPr>
        <w:t xml:space="preserve"> </w:t>
      </w:r>
      <w:hyperlink r:id="rId7" w:history="1">
        <w:r w:rsidRPr="00676D4B">
          <w:rPr>
            <w:rStyle w:val="aff8"/>
            <w:lang w:val="ru-RU"/>
          </w:rPr>
          <w:t>0009-0007-7605-539</w:t>
        </w:r>
        <w:r w:rsidRPr="00676D4B">
          <w:rPr>
            <w:rStyle w:val="aff8"/>
          </w:rPr>
          <w:t>X</w:t>
        </w:r>
      </w:hyperlink>
      <w:r w:rsidRPr="005A6BBF">
        <w:rPr>
          <w:lang w:val="ru-RU"/>
        </w:rPr>
        <w:br/>
      </w:r>
      <w:r w:rsidRPr="005A6BBF">
        <w:rPr>
          <w:b/>
          <w:bCs/>
        </w:rPr>
        <w:t>GitHub</w:t>
      </w:r>
      <w:r w:rsidRPr="005A6BBF">
        <w:rPr>
          <w:b/>
          <w:bCs/>
          <w:lang w:val="ru-RU"/>
        </w:rPr>
        <w:t>:</w:t>
      </w:r>
      <w:r w:rsidRPr="005A6BBF">
        <w:rPr>
          <w:lang w:val="ru-RU"/>
        </w:rPr>
        <w:t xml:space="preserve"> </w:t>
      </w:r>
      <w:hyperlink r:id="rId8" w:history="1">
        <w:proofErr w:type="spellStart"/>
        <w:r w:rsidRPr="007939CE">
          <w:rPr>
            <w:rStyle w:val="aff8"/>
          </w:rPr>
          <w:t>QuadDarv</w:t>
        </w:r>
        <w:proofErr w:type="spellEnd"/>
        <w:r w:rsidRPr="007939CE">
          <w:rPr>
            <w:rStyle w:val="aff8"/>
            <w:lang w:val="ru-RU"/>
          </w:rPr>
          <w:t>1</w:t>
        </w:r>
        <w:r w:rsidRPr="007939CE">
          <w:rPr>
            <w:rStyle w:val="aff8"/>
          </w:rPr>
          <w:t>ne</w:t>
        </w:r>
      </w:hyperlink>
    </w:p>
    <w:p w14:paraId="2FA0ADEE" w14:textId="1A6D0CBE" w:rsidR="007377ED" w:rsidRDefault="007377ED">
      <w:pPr>
        <w:rPr>
          <w:lang w:val="ru-RU"/>
        </w:rPr>
      </w:pPr>
      <w:r>
        <w:rPr>
          <w:lang w:val="ru-RU"/>
        </w:rPr>
        <w:br w:type="page"/>
      </w:r>
    </w:p>
    <w:p w14:paraId="4BC6AA37" w14:textId="77777777" w:rsidR="00061DC8" w:rsidRPr="00B61B65" w:rsidRDefault="00061DC8" w:rsidP="0017070F">
      <w:pPr>
        <w:spacing w:after="0" w:line="360" w:lineRule="auto"/>
        <w:ind w:firstLine="709"/>
        <w:jc w:val="both"/>
        <w:rPr>
          <w:lang w:val="ru-RU"/>
        </w:rPr>
      </w:pPr>
      <w:r w:rsidRPr="00061DC8">
        <w:rPr>
          <w:b/>
          <w:bCs/>
          <w:lang w:val="ru-RU"/>
        </w:rPr>
        <w:lastRenderedPageBreak/>
        <w:t>Аннотация</w:t>
      </w:r>
    </w:p>
    <w:p w14:paraId="1A85A686" w14:textId="77777777" w:rsidR="00783CF2" w:rsidRDefault="009506D9" w:rsidP="009506D9">
      <w:pPr>
        <w:spacing w:after="0" w:line="360" w:lineRule="auto"/>
        <w:ind w:firstLine="709"/>
        <w:jc w:val="both"/>
        <w:rPr>
          <w:lang w:val="ru-RU"/>
        </w:rPr>
      </w:pPr>
      <w:r w:rsidRPr="009506D9">
        <w:rPr>
          <w:lang w:val="ru-RU"/>
        </w:rPr>
        <w:t>В статье рассматривается потенциал образовательного подхода «обучение служением» в социальном проектировании студенческих инициатив, направленных на трансформацию городской среды.</w:t>
      </w:r>
    </w:p>
    <w:p w14:paraId="7C2096C5" w14:textId="36529E0A" w:rsidR="00783CF2" w:rsidRDefault="009506D9" w:rsidP="009506D9">
      <w:pPr>
        <w:spacing w:after="0" w:line="360" w:lineRule="auto"/>
        <w:ind w:firstLine="709"/>
        <w:jc w:val="both"/>
        <w:rPr>
          <w:lang w:val="ru-RU"/>
        </w:rPr>
      </w:pPr>
      <w:r w:rsidRPr="009506D9">
        <w:rPr>
          <w:lang w:val="ru-RU"/>
        </w:rPr>
        <w:t>Анализируются формы участия студентов в решении локальных городских проблем, а также их вклад в развитие общественных пространств и укрепление взаимодействия с местными сообществами.</w:t>
      </w:r>
    </w:p>
    <w:p w14:paraId="212C4D7D" w14:textId="5715D887" w:rsidR="00783CF2" w:rsidRDefault="009506D9" w:rsidP="009506D9">
      <w:pPr>
        <w:spacing w:after="0" w:line="360" w:lineRule="auto"/>
        <w:ind w:firstLine="709"/>
        <w:jc w:val="both"/>
        <w:rPr>
          <w:lang w:val="ru-RU"/>
        </w:rPr>
      </w:pPr>
      <w:r w:rsidRPr="009506D9">
        <w:rPr>
          <w:b/>
          <w:bCs/>
          <w:lang w:val="ru-RU"/>
        </w:rPr>
        <w:t>Особое внимание уделяется социальным эффектам таких проектов:</w:t>
      </w:r>
      <w:r w:rsidRPr="009506D9">
        <w:rPr>
          <w:lang w:val="ru-RU"/>
        </w:rPr>
        <w:t xml:space="preserve"> росту гражданской активности и социальной ответственности молодежи, формированию навыков командной работы, лидерства и межсекторного взаимодействия (университет – НКО – органы власти – бизнес).</w:t>
      </w:r>
    </w:p>
    <w:p w14:paraId="39730BDA" w14:textId="404138C9" w:rsidR="009506D9" w:rsidRDefault="009506D9" w:rsidP="009506D9">
      <w:pPr>
        <w:spacing w:after="0" w:line="360" w:lineRule="auto"/>
        <w:ind w:firstLine="709"/>
        <w:jc w:val="both"/>
        <w:rPr>
          <w:lang w:val="ru-RU"/>
        </w:rPr>
      </w:pPr>
      <w:r w:rsidRPr="009506D9">
        <w:rPr>
          <w:lang w:val="ru-RU"/>
        </w:rPr>
        <w:t>На основе обобщения практик предлагаются рекомендации по интеграции проектов обучения служением в образовательные программы университетов и развитию устойчивых партнерств с социальными акторами города.</w:t>
      </w:r>
    </w:p>
    <w:p w14:paraId="0B48D5F0" w14:textId="77777777" w:rsidR="00783CF2" w:rsidRPr="009506D9" w:rsidRDefault="00783CF2" w:rsidP="009506D9">
      <w:pPr>
        <w:spacing w:after="0" w:line="360" w:lineRule="auto"/>
        <w:ind w:firstLine="709"/>
        <w:jc w:val="both"/>
        <w:rPr>
          <w:lang w:val="ru-RU"/>
        </w:rPr>
      </w:pPr>
    </w:p>
    <w:p w14:paraId="0D9A6F0F" w14:textId="77777777" w:rsidR="009506D9" w:rsidRPr="009506D9" w:rsidRDefault="009506D9" w:rsidP="009506D9">
      <w:pPr>
        <w:spacing w:after="0" w:line="360" w:lineRule="auto"/>
        <w:ind w:firstLine="709"/>
        <w:jc w:val="both"/>
        <w:rPr>
          <w:lang w:val="ru-RU"/>
        </w:rPr>
      </w:pPr>
      <w:r w:rsidRPr="009506D9">
        <w:rPr>
          <w:b/>
          <w:bCs/>
          <w:lang w:val="ru-RU"/>
        </w:rPr>
        <w:t>Ключевые слова:</w:t>
      </w:r>
      <w:r w:rsidRPr="009506D9">
        <w:rPr>
          <w:lang w:val="ru-RU"/>
        </w:rPr>
        <w:t> обучение служением, социальное проектирование, студенческие инициативы, городская среда, общественные пространства, гражданская активность, социальная ответственность, местные сообщества.</w:t>
      </w:r>
    </w:p>
    <w:p w14:paraId="5E35AE86" w14:textId="24D14DAC" w:rsidR="004E4318" w:rsidRDefault="004E4318">
      <w:pPr>
        <w:rPr>
          <w:lang w:val="ru-RU"/>
        </w:rPr>
      </w:pPr>
      <w:r>
        <w:rPr>
          <w:lang w:val="ru-RU"/>
        </w:rPr>
        <w:br w:type="page"/>
      </w:r>
    </w:p>
    <w:p w14:paraId="65439DAD" w14:textId="3D99D63E" w:rsidR="00061DC8" w:rsidRPr="00962A2C" w:rsidRDefault="001248F7" w:rsidP="00215BA1">
      <w:pPr>
        <w:spacing w:after="0" w:line="360" w:lineRule="auto"/>
        <w:ind w:firstLine="709"/>
        <w:jc w:val="both"/>
      </w:pPr>
      <w:r w:rsidRPr="0017070F">
        <w:rPr>
          <w:b/>
          <w:bCs/>
        </w:rPr>
        <w:lastRenderedPageBreak/>
        <w:t>Annotation</w:t>
      </w:r>
    </w:p>
    <w:p w14:paraId="06B89CC8" w14:textId="77777777" w:rsidR="00A22BF6" w:rsidRPr="00A22BF6" w:rsidRDefault="001C527E" w:rsidP="00532484">
      <w:pPr>
        <w:spacing w:after="0" w:line="360" w:lineRule="auto"/>
        <w:ind w:firstLine="709"/>
        <w:jc w:val="both"/>
      </w:pPr>
      <w:r w:rsidRPr="00962A2C">
        <w:tab/>
      </w:r>
      <w:r w:rsidR="00532484" w:rsidRPr="00532484">
        <w:t>The article explores the potential of the service-learning approach in designing student-led social projects aimed at transforming the urban environment.</w:t>
      </w:r>
    </w:p>
    <w:p w14:paraId="6D829F68" w14:textId="77777777" w:rsidR="00A22BF6" w:rsidRPr="00A22BF6" w:rsidRDefault="00532484" w:rsidP="00532484">
      <w:pPr>
        <w:spacing w:after="0" w:line="360" w:lineRule="auto"/>
        <w:ind w:firstLine="709"/>
        <w:jc w:val="both"/>
      </w:pPr>
      <w:r w:rsidRPr="00532484">
        <w:t>The study examines various forms of student participation in addressing local urban challenges and their contribution to the development of public spaces and stronger engagement with local communities.</w:t>
      </w:r>
    </w:p>
    <w:p w14:paraId="0D472D5C" w14:textId="44362DAA" w:rsidR="00A22BF6" w:rsidRPr="00A22BF6" w:rsidRDefault="00532484" w:rsidP="00532484">
      <w:pPr>
        <w:spacing w:after="0" w:line="360" w:lineRule="auto"/>
        <w:ind w:firstLine="709"/>
        <w:jc w:val="both"/>
      </w:pPr>
      <w:r w:rsidRPr="00532484">
        <w:t>Particular attention is paid to the social effects of such projects, including the growth of civic engagement and social responsibility among young people, as well as the development of teamwork, leadership, and cross-sector collaboration skills (university – non-profit organizations – public authorities – business).</w:t>
      </w:r>
    </w:p>
    <w:p w14:paraId="36EC05AD" w14:textId="2D64C0DA" w:rsidR="00532484" w:rsidRPr="00A22BF6" w:rsidRDefault="00532484" w:rsidP="00532484">
      <w:pPr>
        <w:spacing w:after="0" w:line="360" w:lineRule="auto"/>
        <w:ind w:firstLine="709"/>
        <w:jc w:val="both"/>
      </w:pPr>
      <w:r w:rsidRPr="00A22BF6">
        <w:t>Based on the synthesis of existing practices, the article proposes recommendations for integrating service-learning projects into university curricula and for building sustainable partnerships with key social actors in the city.</w:t>
      </w:r>
    </w:p>
    <w:p w14:paraId="19DB11CE" w14:textId="77777777" w:rsidR="00A22BF6" w:rsidRPr="00A22BF6" w:rsidRDefault="00A22BF6" w:rsidP="00532484">
      <w:pPr>
        <w:spacing w:after="0" w:line="360" w:lineRule="auto"/>
        <w:ind w:firstLine="709"/>
        <w:jc w:val="both"/>
      </w:pPr>
    </w:p>
    <w:p w14:paraId="10F8802A" w14:textId="7782B91F" w:rsidR="00061DC8" w:rsidRPr="005A4D69" w:rsidRDefault="00532484" w:rsidP="008F3536">
      <w:pPr>
        <w:spacing w:after="0" w:line="360" w:lineRule="auto"/>
        <w:ind w:firstLine="709"/>
        <w:jc w:val="both"/>
      </w:pPr>
      <w:r w:rsidRPr="005A4D69">
        <w:rPr>
          <w:b/>
          <w:bCs/>
        </w:rPr>
        <w:t>Keywords:</w:t>
      </w:r>
      <w:r w:rsidRPr="005A4D69">
        <w:t xml:space="preserve"> service learning, social project design, student initiatives, urban environment, public spaces, civic engagement, social responsibility, local communities.</w:t>
      </w:r>
    </w:p>
    <w:p w14:paraId="35D27A9A" w14:textId="58CA0F22" w:rsidR="00EE41A7" w:rsidRDefault="00EE41A7">
      <w:r>
        <w:br w:type="page"/>
      </w:r>
    </w:p>
    <w:p w14:paraId="66951527" w14:textId="6E167B6F" w:rsidR="00061DC8" w:rsidRPr="005A4D69" w:rsidRDefault="00061DC8" w:rsidP="00C4060A">
      <w:pPr>
        <w:spacing w:after="0" w:line="360" w:lineRule="auto"/>
        <w:ind w:firstLine="709"/>
        <w:jc w:val="both"/>
      </w:pPr>
      <w:r w:rsidRPr="00061DC8">
        <w:rPr>
          <w:b/>
          <w:bCs/>
          <w:lang w:val="ru-RU"/>
        </w:rPr>
        <w:lastRenderedPageBreak/>
        <w:t>Введение</w:t>
      </w:r>
    </w:p>
    <w:p w14:paraId="067AB50B" w14:textId="77777777" w:rsidR="003670B4" w:rsidRPr="005A4D69" w:rsidRDefault="005839E9" w:rsidP="00D44641">
      <w:pPr>
        <w:spacing w:after="0" w:line="360" w:lineRule="auto"/>
        <w:ind w:firstLine="709"/>
        <w:jc w:val="both"/>
        <w:rPr>
          <w:rFonts w:cs="Times New Roman"/>
          <w:szCs w:val="28"/>
        </w:rPr>
      </w:pPr>
      <w:r w:rsidRPr="005A4D69">
        <w:rPr>
          <w:rFonts w:cs="Times New Roman"/>
          <w:szCs w:val="28"/>
        </w:rPr>
        <w:tab/>
      </w:r>
      <w:r w:rsidR="00E16C16" w:rsidRPr="00E16C16">
        <w:rPr>
          <w:rFonts w:cs="Times New Roman"/>
          <w:szCs w:val="28"/>
          <w:lang w:val="ru-RU"/>
        </w:rPr>
        <w:t>Современные</w:t>
      </w:r>
      <w:r w:rsidR="00E16C16" w:rsidRPr="005A4D69">
        <w:rPr>
          <w:rFonts w:cs="Times New Roman"/>
          <w:szCs w:val="28"/>
        </w:rPr>
        <w:t xml:space="preserve"> </w:t>
      </w:r>
      <w:r w:rsidR="00E16C16" w:rsidRPr="00E16C16">
        <w:rPr>
          <w:rFonts w:cs="Times New Roman"/>
          <w:szCs w:val="28"/>
          <w:lang w:val="ru-RU"/>
        </w:rPr>
        <w:t>города</w:t>
      </w:r>
      <w:r w:rsidR="00E16C16" w:rsidRPr="005A4D69">
        <w:rPr>
          <w:rFonts w:cs="Times New Roman"/>
          <w:szCs w:val="28"/>
        </w:rPr>
        <w:t xml:space="preserve"> </w:t>
      </w:r>
      <w:r w:rsidR="00E16C16" w:rsidRPr="00E16C16">
        <w:rPr>
          <w:rFonts w:cs="Times New Roman"/>
          <w:szCs w:val="28"/>
          <w:lang w:val="ru-RU"/>
        </w:rPr>
        <w:t>переживают</w:t>
      </w:r>
      <w:r w:rsidR="00E16C16" w:rsidRPr="005A4D69">
        <w:rPr>
          <w:rFonts w:cs="Times New Roman"/>
          <w:szCs w:val="28"/>
        </w:rPr>
        <w:t xml:space="preserve"> </w:t>
      </w:r>
      <w:r w:rsidR="00E16C16" w:rsidRPr="00E16C16">
        <w:rPr>
          <w:rFonts w:cs="Times New Roman"/>
          <w:szCs w:val="28"/>
          <w:lang w:val="ru-RU"/>
        </w:rPr>
        <w:t>интенсивные</w:t>
      </w:r>
      <w:r w:rsidR="00E16C16" w:rsidRPr="005A4D69">
        <w:rPr>
          <w:rFonts w:cs="Times New Roman"/>
          <w:szCs w:val="28"/>
        </w:rPr>
        <w:t xml:space="preserve"> </w:t>
      </w:r>
      <w:r w:rsidR="00E16C16" w:rsidRPr="00E16C16">
        <w:rPr>
          <w:rFonts w:cs="Times New Roman"/>
          <w:szCs w:val="28"/>
          <w:lang w:val="ru-RU"/>
        </w:rPr>
        <w:t>пространственные</w:t>
      </w:r>
      <w:r w:rsidR="00E16C16" w:rsidRPr="005A4D69">
        <w:rPr>
          <w:rFonts w:cs="Times New Roman"/>
          <w:szCs w:val="28"/>
        </w:rPr>
        <w:t xml:space="preserve"> </w:t>
      </w:r>
      <w:r w:rsidR="00E16C16" w:rsidRPr="00E16C16">
        <w:rPr>
          <w:rFonts w:cs="Times New Roman"/>
          <w:szCs w:val="28"/>
          <w:lang w:val="ru-RU"/>
        </w:rPr>
        <w:t>и</w:t>
      </w:r>
      <w:r w:rsidR="00E16C16" w:rsidRPr="005A4D69">
        <w:rPr>
          <w:rFonts w:cs="Times New Roman"/>
          <w:szCs w:val="28"/>
        </w:rPr>
        <w:t xml:space="preserve"> </w:t>
      </w:r>
      <w:r w:rsidR="00E16C16" w:rsidRPr="00E16C16">
        <w:rPr>
          <w:rFonts w:cs="Times New Roman"/>
          <w:szCs w:val="28"/>
          <w:lang w:val="ru-RU"/>
        </w:rPr>
        <w:t>социальные</w:t>
      </w:r>
      <w:r w:rsidR="00E16C16" w:rsidRPr="005A4D69">
        <w:rPr>
          <w:rFonts w:cs="Times New Roman"/>
          <w:szCs w:val="28"/>
        </w:rPr>
        <w:t xml:space="preserve"> </w:t>
      </w:r>
      <w:r w:rsidR="00E16C16" w:rsidRPr="00E16C16">
        <w:rPr>
          <w:rFonts w:cs="Times New Roman"/>
          <w:szCs w:val="28"/>
          <w:lang w:val="ru-RU"/>
        </w:rPr>
        <w:t>изменения</w:t>
      </w:r>
      <w:r w:rsidR="00E16C16" w:rsidRPr="005A4D69">
        <w:rPr>
          <w:rFonts w:cs="Times New Roman"/>
          <w:szCs w:val="28"/>
        </w:rPr>
        <w:t xml:space="preserve">, </w:t>
      </w:r>
      <w:r w:rsidR="00E16C16" w:rsidRPr="00E16C16">
        <w:rPr>
          <w:rFonts w:cs="Times New Roman"/>
          <w:szCs w:val="28"/>
          <w:lang w:val="ru-RU"/>
        </w:rPr>
        <w:t>которые</w:t>
      </w:r>
      <w:r w:rsidR="00E16C16" w:rsidRPr="005A4D69">
        <w:rPr>
          <w:rFonts w:cs="Times New Roman"/>
          <w:szCs w:val="28"/>
        </w:rPr>
        <w:t xml:space="preserve"> </w:t>
      </w:r>
      <w:r w:rsidR="00E16C16" w:rsidRPr="00E16C16">
        <w:rPr>
          <w:rFonts w:cs="Times New Roman"/>
          <w:szCs w:val="28"/>
          <w:lang w:val="ru-RU"/>
        </w:rPr>
        <w:t>требуют</w:t>
      </w:r>
      <w:r w:rsidR="00E16C16" w:rsidRPr="005A4D69">
        <w:rPr>
          <w:rFonts w:cs="Times New Roman"/>
          <w:szCs w:val="28"/>
        </w:rPr>
        <w:t xml:space="preserve"> </w:t>
      </w:r>
      <w:r w:rsidR="00E16C16" w:rsidRPr="00E16C16">
        <w:rPr>
          <w:rFonts w:cs="Times New Roman"/>
          <w:szCs w:val="28"/>
          <w:lang w:val="ru-RU"/>
        </w:rPr>
        <w:t>новых</w:t>
      </w:r>
      <w:r w:rsidR="00E16C16" w:rsidRPr="005A4D69">
        <w:rPr>
          <w:rFonts w:cs="Times New Roman"/>
          <w:szCs w:val="28"/>
        </w:rPr>
        <w:t xml:space="preserve"> </w:t>
      </w:r>
      <w:r w:rsidR="00E16C16" w:rsidRPr="00E16C16">
        <w:rPr>
          <w:rFonts w:cs="Times New Roman"/>
          <w:szCs w:val="28"/>
          <w:lang w:val="ru-RU"/>
        </w:rPr>
        <w:t>форм</w:t>
      </w:r>
      <w:r w:rsidR="00E16C16" w:rsidRPr="005A4D69">
        <w:rPr>
          <w:rFonts w:cs="Times New Roman"/>
          <w:szCs w:val="28"/>
        </w:rPr>
        <w:t xml:space="preserve"> </w:t>
      </w:r>
      <w:r w:rsidR="00E16C16" w:rsidRPr="00E16C16">
        <w:rPr>
          <w:rFonts w:cs="Times New Roman"/>
          <w:szCs w:val="28"/>
          <w:lang w:val="ru-RU"/>
        </w:rPr>
        <w:t>участия</w:t>
      </w:r>
      <w:r w:rsidR="00E16C16" w:rsidRPr="005A4D69">
        <w:rPr>
          <w:rFonts w:cs="Times New Roman"/>
          <w:szCs w:val="28"/>
        </w:rPr>
        <w:t xml:space="preserve"> </w:t>
      </w:r>
      <w:r w:rsidR="00E16C16" w:rsidRPr="00E16C16">
        <w:rPr>
          <w:rFonts w:cs="Times New Roman"/>
          <w:szCs w:val="28"/>
          <w:lang w:val="ru-RU"/>
        </w:rPr>
        <w:t>граждан</w:t>
      </w:r>
      <w:r w:rsidR="00E16C16" w:rsidRPr="005A4D69">
        <w:rPr>
          <w:rFonts w:cs="Times New Roman"/>
          <w:szCs w:val="28"/>
        </w:rPr>
        <w:t xml:space="preserve"> </w:t>
      </w:r>
      <w:r w:rsidR="00E16C16" w:rsidRPr="00E16C16">
        <w:rPr>
          <w:rFonts w:cs="Times New Roman"/>
          <w:szCs w:val="28"/>
          <w:lang w:val="ru-RU"/>
        </w:rPr>
        <w:t>в</w:t>
      </w:r>
      <w:r w:rsidR="00E16C16" w:rsidRPr="005A4D69">
        <w:rPr>
          <w:rFonts w:cs="Times New Roman"/>
          <w:szCs w:val="28"/>
        </w:rPr>
        <w:t xml:space="preserve"> </w:t>
      </w:r>
      <w:r w:rsidR="00E16C16" w:rsidRPr="00E16C16">
        <w:rPr>
          <w:rFonts w:cs="Times New Roman"/>
          <w:szCs w:val="28"/>
          <w:lang w:val="ru-RU"/>
        </w:rPr>
        <w:t>проектировании</w:t>
      </w:r>
      <w:r w:rsidR="00E16C16" w:rsidRPr="005A4D69">
        <w:rPr>
          <w:rFonts w:cs="Times New Roman"/>
          <w:szCs w:val="28"/>
        </w:rPr>
        <w:t xml:space="preserve"> </w:t>
      </w:r>
      <w:r w:rsidR="00E16C16" w:rsidRPr="00E16C16">
        <w:rPr>
          <w:rFonts w:cs="Times New Roman"/>
          <w:szCs w:val="28"/>
          <w:lang w:val="ru-RU"/>
        </w:rPr>
        <w:t>и</w:t>
      </w:r>
      <w:r w:rsidR="00E16C16" w:rsidRPr="005A4D69">
        <w:rPr>
          <w:rFonts w:cs="Times New Roman"/>
          <w:szCs w:val="28"/>
        </w:rPr>
        <w:t xml:space="preserve"> </w:t>
      </w:r>
      <w:r w:rsidR="00E16C16" w:rsidRPr="00E16C16">
        <w:rPr>
          <w:rFonts w:cs="Times New Roman"/>
          <w:szCs w:val="28"/>
          <w:lang w:val="ru-RU"/>
        </w:rPr>
        <w:t>развитии</w:t>
      </w:r>
      <w:r w:rsidR="00E16C16" w:rsidRPr="005A4D69">
        <w:rPr>
          <w:rFonts w:cs="Times New Roman"/>
          <w:szCs w:val="28"/>
        </w:rPr>
        <w:t xml:space="preserve"> </w:t>
      </w:r>
      <w:r w:rsidR="00E16C16" w:rsidRPr="00E16C16">
        <w:rPr>
          <w:rFonts w:cs="Times New Roman"/>
          <w:szCs w:val="28"/>
          <w:lang w:val="ru-RU"/>
        </w:rPr>
        <w:t>городской</w:t>
      </w:r>
      <w:r w:rsidR="00E16C16" w:rsidRPr="005A4D69">
        <w:rPr>
          <w:rFonts w:cs="Times New Roman"/>
          <w:szCs w:val="28"/>
        </w:rPr>
        <w:t xml:space="preserve"> </w:t>
      </w:r>
      <w:r w:rsidR="00E16C16" w:rsidRPr="00E16C16">
        <w:rPr>
          <w:rFonts w:cs="Times New Roman"/>
          <w:szCs w:val="28"/>
          <w:lang w:val="ru-RU"/>
        </w:rPr>
        <w:t>среды</w:t>
      </w:r>
      <w:r w:rsidR="00E16C16" w:rsidRPr="005A4D69">
        <w:rPr>
          <w:rFonts w:cs="Times New Roman"/>
          <w:szCs w:val="28"/>
        </w:rPr>
        <w:t>.</w:t>
      </w:r>
    </w:p>
    <w:p w14:paraId="5FDB29CC" w14:textId="0F248122" w:rsidR="00E16C16" w:rsidRPr="00E16C16" w:rsidRDefault="00E16C16" w:rsidP="00D44641">
      <w:pPr>
        <w:spacing w:after="0" w:line="360" w:lineRule="auto"/>
        <w:ind w:firstLine="709"/>
        <w:jc w:val="both"/>
        <w:rPr>
          <w:rFonts w:cs="Times New Roman"/>
          <w:szCs w:val="28"/>
          <w:lang w:val="ru-RU"/>
        </w:rPr>
      </w:pPr>
      <w:r w:rsidRPr="00E16C16">
        <w:rPr>
          <w:rFonts w:cs="Times New Roman"/>
          <w:szCs w:val="28"/>
          <w:lang w:val="ru-RU"/>
        </w:rPr>
        <w:t>На этом фоне особую значимость приобретает включение молодежи в решение локальных проблем через механизмы социального проектирования, позволяющие сочетать академическое обучение с реальными общественно значимыми задачами.</w:t>
      </w:r>
    </w:p>
    <w:p w14:paraId="6D3A1797" w14:textId="77777777" w:rsidR="003670B4" w:rsidRDefault="00E16C16" w:rsidP="00D44641">
      <w:pPr>
        <w:spacing w:after="0" w:line="360" w:lineRule="auto"/>
        <w:ind w:firstLine="709"/>
        <w:jc w:val="both"/>
        <w:rPr>
          <w:rFonts w:cs="Times New Roman"/>
          <w:szCs w:val="28"/>
          <w:lang w:val="ru-RU"/>
        </w:rPr>
      </w:pPr>
      <w:r w:rsidRPr="00E16C16">
        <w:rPr>
          <w:rFonts w:cs="Times New Roman"/>
          <w:szCs w:val="28"/>
          <w:lang w:val="ru-RU"/>
        </w:rPr>
        <w:t>Образовательный подход «обучение служением» (</w:t>
      </w:r>
      <w:proofErr w:type="spellStart"/>
      <w:r w:rsidRPr="00E16C16">
        <w:rPr>
          <w:rFonts w:cs="Times New Roman"/>
          <w:szCs w:val="28"/>
          <w:lang w:val="ru-RU"/>
        </w:rPr>
        <w:t>service</w:t>
      </w:r>
      <w:proofErr w:type="spellEnd"/>
      <w:r w:rsidRPr="00E16C16">
        <w:rPr>
          <w:rFonts w:cs="Times New Roman"/>
          <w:szCs w:val="28"/>
          <w:lang w:val="ru-RU"/>
        </w:rPr>
        <w:t xml:space="preserve"> </w:t>
      </w:r>
      <w:proofErr w:type="spellStart"/>
      <w:r w:rsidRPr="00E16C16">
        <w:rPr>
          <w:rFonts w:cs="Times New Roman"/>
          <w:szCs w:val="28"/>
          <w:lang w:val="ru-RU"/>
        </w:rPr>
        <w:t>learning</w:t>
      </w:r>
      <w:proofErr w:type="spellEnd"/>
      <w:r w:rsidRPr="00E16C16">
        <w:rPr>
          <w:rFonts w:cs="Times New Roman"/>
          <w:szCs w:val="28"/>
          <w:lang w:val="ru-RU"/>
        </w:rPr>
        <w:t>) рассматривается как одна из наиболее перспективных форм интеграции учебного процесса и практико-ориентированной деятельности студентов на благо местных сообществ.</w:t>
      </w:r>
    </w:p>
    <w:p w14:paraId="75DF51FF" w14:textId="44041F85" w:rsidR="00E16C16" w:rsidRDefault="00E16C16" w:rsidP="00D44641">
      <w:pPr>
        <w:spacing w:after="0" w:line="360" w:lineRule="auto"/>
        <w:ind w:firstLine="709"/>
        <w:jc w:val="both"/>
        <w:rPr>
          <w:rFonts w:cs="Times New Roman"/>
          <w:szCs w:val="28"/>
          <w:lang w:val="ru-RU"/>
        </w:rPr>
      </w:pPr>
      <w:r w:rsidRPr="00E16C16">
        <w:rPr>
          <w:rFonts w:cs="Times New Roman"/>
          <w:szCs w:val="28"/>
          <w:lang w:val="ru-RU"/>
        </w:rPr>
        <w:t>Он позволяет соединить освоение теоретических знаний с решением конкретных социальных и пространственных задач, возникающих в городской среде, в партнерстве с НКО, органами власти и бизнесом.</w:t>
      </w:r>
    </w:p>
    <w:p w14:paraId="3AAF8B6E" w14:textId="77777777" w:rsidR="00D44641" w:rsidRDefault="00E16C16" w:rsidP="00D44641">
      <w:pPr>
        <w:spacing w:after="0" w:line="360" w:lineRule="auto"/>
        <w:ind w:firstLine="709"/>
        <w:jc w:val="both"/>
        <w:rPr>
          <w:rFonts w:cs="Times New Roman"/>
          <w:szCs w:val="28"/>
          <w:lang w:val="ru-RU"/>
        </w:rPr>
      </w:pPr>
      <w:r w:rsidRPr="00E16C16">
        <w:rPr>
          <w:rFonts w:cs="Times New Roman"/>
          <w:szCs w:val="28"/>
          <w:lang w:val="ru-RU"/>
        </w:rPr>
        <w:t>В контексте трансформации общественных пространств и городской инфраструктуры обучение служением открывает возможности не только для повышения качества городской среды, но и для формирования у студентов устойчивой гражданской позиции, социальной ответственности и компетенций проектной деятельности.</w:t>
      </w:r>
    </w:p>
    <w:p w14:paraId="53BF075E" w14:textId="5E388E14" w:rsidR="00D44641" w:rsidRDefault="00E16C16" w:rsidP="00D44641">
      <w:pPr>
        <w:spacing w:after="0" w:line="360" w:lineRule="auto"/>
        <w:ind w:firstLine="709"/>
        <w:jc w:val="both"/>
        <w:rPr>
          <w:rFonts w:cs="Times New Roman"/>
          <w:szCs w:val="28"/>
          <w:lang w:val="ru-RU"/>
        </w:rPr>
      </w:pPr>
      <w:r w:rsidRPr="00E16C16">
        <w:rPr>
          <w:rFonts w:cs="Times New Roman"/>
          <w:szCs w:val="28"/>
          <w:lang w:val="ru-RU"/>
        </w:rPr>
        <w:t>Социальное проектирование студенческих инициатив в этом случае выступает инструментом, через который образовательный процесс становится фактором развития местных сообществ и укрепления горизонтальных связей в городе.</w:t>
      </w:r>
    </w:p>
    <w:p w14:paraId="00B88E40" w14:textId="77777777" w:rsidR="003144A5" w:rsidRDefault="003144A5" w:rsidP="00D44641">
      <w:pPr>
        <w:spacing w:after="0" w:line="360" w:lineRule="auto"/>
        <w:ind w:firstLine="709"/>
        <w:jc w:val="both"/>
        <w:rPr>
          <w:rFonts w:cs="Times New Roman"/>
          <w:szCs w:val="28"/>
          <w:lang w:val="ru-RU"/>
        </w:rPr>
      </w:pPr>
    </w:p>
    <w:p w14:paraId="4D1EE5C1" w14:textId="61FD76AF" w:rsidR="00D44641" w:rsidRDefault="00E16C16" w:rsidP="00D44641">
      <w:pPr>
        <w:spacing w:after="0" w:line="360" w:lineRule="auto"/>
        <w:ind w:firstLine="709"/>
        <w:jc w:val="both"/>
        <w:rPr>
          <w:rFonts w:cs="Times New Roman"/>
          <w:szCs w:val="28"/>
          <w:lang w:val="ru-RU"/>
        </w:rPr>
      </w:pPr>
      <w:r w:rsidRPr="00E16C16">
        <w:rPr>
          <w:rFonts w:cs="Times New Roman"/>
          <w:b/>
          <w:bCs/>
          <w:szCs w:val="28"/>
          <w:lang w:val="ru-RU"/>
        </w:rPr>
        <w:lastRenderedPageBreak/>
        <w:t>Цель статьи</w:t>
      </w:r>
      <w:r w:rsidRPr="00E16C16">
        <w:rPr>
          <w:rFonts w:cs="Times New Roman"/>
          <w:szCs w:val="28"/>
          <w:lang w:val="ru-RU"/>
        </w:rPr>
        <w:t xml:space="preserve"> – проанализировать социальные эффекты социального проектирования студенческих инициатив в трансформации городской среды в логике подхода «обучение служением» и выявить, каким образом участие студентов в таких проектах влияет на городскую среду и гражданскую активность молодежи.</w:t>
      </w:r>
    </w:p>
    <w:p w14:paraId="06AFFD97" w14:textId="77777777" w:rsidR="003144A5" w:rsidRDefault="003144A5" w:rsidP="00D44641">
      <w:pPr>
        <w:spacing w:after="0" w:line="360" w:lineRule="auto"/>
        <w:ind w:firstLine="709"/>
        <w:jc w:val="both"/>
        <w:rPr>
          <w:rFonts w:cs="Times New Roman"/>
          <w:szCs w:val="28"/>
          <w:lang w:val="ru-RU"/>
        </w:rPr>
      </w:pPr>
    </w:p>
    <w:p w14:paraId="757C0260" w14:textId="1C9F43BD" w:rsidR="00FD0096" w:rsidRPr="00523523" w:rsidRDefault="00E16C16" w:rsidP="009D6A3E">
      <w:pPr>
        <w:spacing w:after="0" w:line="360" w:lineRule="auto"/>
        <w:ind w:firstLine="709"/>
        <w:jc w:val="both"/>
        <w:rPr>
          <w:rFonts w:cs="Times New Roman"/>
          <w:szCs w:val="28"/>
          <w:lang w:val="ru-RU"/>
        </w:rPr>
      </w:pPr>
      <w:r w:rsidRPr="00E16C16">
        <w:rPr>
          <w:rFonts w:cs="Times New Roman"/>
          <w:szCs w:val="28"/>
          <w:lang w:val="ru-RU"/>
        </w:rPr>
        <w:t>Для достижения этой цели рассматриваются теоретические основы подхода, описываются конкретные кейсы студенческих проектов и проводится их оценка с точки зрения образовательных и социальных результатов.</w:t>
      </w:r>
    </w:p>
    <w:p w14:paraId="58B13319" w14:textId="20446725" w:rsidR="00B30F28" w:rsidRDefault="00B30F28">
      <w:pPr>
        <w:rPr>
          <w:lang w:val="ru-RU"/>
        </w:rPr>
      </w:pPr>
      <w:r>
        <w:rPr>
          <w:lang w:val="ru-RU"/>
        </w:rPr>
        <w:br w:type="page"/>
      </w:r>
    </w:p>
    <w:p w14:paraId="28CFF7A3" w14:textId="77777777" w:rsidR="00860BC9" w:rsidRPr="00860BC9" w:rsidRDefault="00860BC9" w:rsidP="00212F85">
      <w:pPr>
        <w:spacing w:after="0" w:line="360" w:lineRule="auto"/>
        <w:ind w:firstLine="709"/>
        <w:jc w:val="both"/>
        <w:rPr>
          <w:b/>
          <w:bCs/>
          <w:lang w:val="ru-RU"/>
        </w:rPr>
      </w:pPr>
      <w:r w:rsidRPr="00860BC9">
        <w:rPr>
          <w:b/>
          <w:bCs/>
          <w:lang w:val="ru-RU"/>
        </w:rPr>
        <w:lastRenderedPageBreak/>
        <w:t>2. Теоретические основы обучения служением и социального проектирования</w:t>
      </w:r>
    </w:p>
    <w:p w14:paraId="4D5BE01C" w14:textId="77777777" w:rsidR="00860BC9" w:rsidRPr="00860BC9" w:rsidRDefault="00860BC9" w:rsidP="00212F85">
      <w:pPr>
        <w:spacing w:after="0" w:line="360" w:lineRule="auto"/>
        <w:ind w:firstLine="709"/>
        <w:jc w:val="both"/>
        <w:rPr>
          <w:b/>
          <w:bCs/>
          <w:lang w:val="ru-RU"/>
        </w:rPr>
      </w:pPr>
      <w:r w:rsidRPr="00860BC9">
        <w:rPr>
          <w:b/>
          <w:bCs/>
          <w:lang w:val="ru-RU"/>
        </w:rPr>
        <w:t>2.1. Обучение служением как образовательный подход</w:t>
      </w:r>
    </w:p>
    <w:p w14:paraId="2633B7F7" w14:textId="77777777" w:rsidR="00456717" w:rsidRDefault="00860BC9" w:rsidP="00212F85">
      <w:pPr>
        <w:spacing w:after="0" w:line="360" w:lineRule="auto"/>
        <w:ind w:firstLine="709"/>
        <w:jc w:val="both"/>
        <w:rPr>
          <w:lang w:val="ru-RU"/>
        </w:rPr>
      </w:pPr>
      <w:r w:rsidRPr="00860BC9">
        <w:rPr>
          <w:lang w:val="ru-RU"/>
        </w:rPr>
        <w:t>Обучение служением рассматривается как особый педагогический подход, при котором освоение учебного содержания неотделимо от решения реальных социально значимых задач в интересах местного сообщества.</w:t>
      </w:r>
    </w:p>
    <w:p w14:paraId="58B17F57" w14:textId="0C6E1E07" w:rsidR="00860BC9" w:rsidRDefault="00860BC9" w:rsidP="00212F85">
      <w:pPr>
        <w:spacing w:after="0" w:line="360" w:lineRule="auto"/>
        <w:ind w:firstLine="709"/>
        <w:jc w:val="both"/>
        <w:rPr>
          <w:lang w:val="ru-RU"/>
        </w:rPr>
      </w:pPr>
      <w:r w:rsidRPr="00860BC9">
        <w:rPr>
          <w:lang w:val="ru-RU"/>
        </w:rPr>
        <w:t>Такой формат объединяет учебную, воспитательную и волонтерскую деятельность, а социально ориентированный проект становится обязательной частью образовательной программы, а не факультативным дополнением.</w:t>
      </w:r>
    </w:p>
    <w:p w14:paraId="0F3FD665" w14:textId="77777777" w:rsidR="00456717" w:rsidRPr="00860BC9" w:rsidRDefault="00456717" w:rsidP="00212F85">
      <w:pPr>
        <w:spacing w:after="0" w:line="360" w:lineRule="auto"/>
        <w:ind w:firstLine="709"/>
        <w:jc w:val="both"/>
        <w:rPr>
          <w:lang w:val="ru-RU"/>
        </w:rPr>
      </w:pPr>
    </w:p>
    <w:p w14:paraId="0A8989E1" w14:textId="77777777" w:rsidR="00456717" w:rsidRPr="00456717" w:rsidRDefault="00860BC9" w:rsidP="00212F85">
      <w:pPr>
        <w:spacing w:after="0" w:line="360" w:lineRule="auto"/>
        <w:ind w:firstLine="709"/>
        <w:jc w:val="both"/>
        <w:rPr>
          <w:b/>
          <w:bCs/>
          <w:lang w:val="ru-RU"/>
        </w:rPr>
      </w:pPr>
      <w:r w:rsidRPr="00860BC9">
        <w:rPr>
          <w:b/>
          <w:bCs/>
          <w:lang w:val="ru-RU"/>
        </w:rPr>
        <w:t>Ключевыми принципами обучения служением выступают:</w:t>
      </w:r>
    </w:p>
    <w:p w14:paraId="35D46726" w14:textId="77777777" w:rsidR="00456717" w:rsidRPr="00456717" w:rsidRDefault="00860BC9" w:rsidP="0062548F">
      <w:pPr>
        <w:pStyle w:val="ae"/>
        <w:numPr>
          <w:ilvl w:val="0"/>
          <w:numId w:val="9"/>
        </w:numPr>
        <w:spacing w:after="0" w:line="360" w:lineRule="auto"/>
        <w:ind w:left="0" w:firstLine="709"/>
        <w:jc w:val="both"/>
        <w:rPr>
          <w:lang w:val="ru-RU"/>
        </w:rPr>
      </w:pPr>
      <w:r w:rsidRPr="00456717">
        <w:rPr>
          <w:lang w:val="ru-RU"/>
        </w:rPr>
        <w:t>связь проекта с образовательной программой и профессиональным профилем студентов;</w:t>
      </w:r>
    </w:p>
    <w:p w14:paraId="7AA2A4D8" w14:textId="77777777" w:rsidR="00456717" w:rsidRPr="00456717" w:rsidRDefault="00860BC9" w:rsidP="0062548F">
      <w:pPr>
        <w:pStyle w:val="ae"/>
        <w:numPr>
          <w:ilvl w:val="0"/>
          <w:numId w:val="9"/>
        </w:numPr>
        <w:spacing w:after="0" w:line="360" w:lineRule="auto"/>
        <w:ind w:left="0" w:firstLine="709"/>
        <w:jc w:val="both"/>
        <w:rPr>
          <w:lang w:val="ru-RU"/>
        </w:rPr>
      </w:pPr>
      <w:r w:rsidRPr="00456717">
        <w:rPr>
          <w:lang w:val="ru-RU"/>
        </w:rPr>
        <w:t>ориентация на реальный социальный запрос;</w:t>
      </w:r>
    </w:p>
    <w:p w14:paraId="35A8EAE0" w14:textId="1E2E8B4C" w:rsidR="00456717" w:rsidRPr="00456717" w:rsidRDefault="00860BC9" w:rsidP="0062548F">
      <w:pPr>
        <w:pStyle w:val="ae"/>
        <w:numPr>
          <w:ilvl w:val="0"/>
          <w:numId w:val="9"/>
        </w:numPr>
        <w:spacing w:after="0" w:line="360" w:lineRule="auto"/>
        <w:ind w:left="0" w:firstLine="709"/>
        <w:jc w:val="both"/>
        <w:rPr>
          <w:lang w:val="ru-RU"/>
        </w:rPr>
      </w:pPr>
      <w:r w:rsidRPr="00456717">
        <w:rPr>
          <w:lang w:val="ru-RU"/>
        </w:rPr>
        <w:t>непосредственное взаимодействие с социальными партнерами (НКО, учреждения социальной сферы, органы власти, бизнес); рефлексивность и гражданственность.</w:t>
      </w:r>
    </w:p>
    <w:p w14:paraId="6CE41EAE" w14:textId="77777777" w:rsidR="00456717" w:rsidRDefault="00456717" w:rsidP="00212F85">
      <w:pPr>
        <w:spacing w:after="0" w:line="360" w:lineRule="auto"/>
        <w:ind w:firstLine="709"/>
        <w:jc w:val="both"/>
        <w:rPr>
          <w:lang w:val="ru-RU"/>
        </w:rPr>
      </w:pPr>
    </w:p>
    <w:p w14:paraId="2C6F1F66" w14:textId="23E467C8" w:rsidR="00860BC9" w:rsidRDefault="00860BC9" w:rsidP="00212F85">
      <w:pPr>
        <w:spacing w:after="0" w:line="360" w:lineRule="auto"/>
        <w:ind w:firstLine="709"/>
        <w:jc w:val="both"/>
        <w:rPr>
          <w:lang w:val="ru-RU"/>
        </w:rPr>
      </w:pPr>
      <w:r w:rsidRPr="00860BC9">
        <w:rPr>
          <w:lang w:val="ru-RU"/>
        </w:rPr>
        <w:t>Рефлексия позволяет студентам осмыслить собственный опыт участия, изменение ценностных установок и профессиональных ориентиров, а гражданственность задает вектор на развитие ответственности, солидарности и готовности к участию в общественной жизни.</w:t>
      </w:r>
    </w:p>
    <w:p w14:paraId="317D5F7C" w14:textId="77777777" w:rsidR="00075F3C" w:rsidRPr="00860BC9" w:rsidRDefault="00075F3C" w:rsidP="00212F85">
      <w:pPr>
        <w:spacing w:after="0" w:line="360" w:lineRule="auto"/>
        <w:ind w:firstLine="709"/>
        <w:jc w:val="both"/>
        <w:rPr>
          <w:lang w:val="ru-RU"/>
        </w:rPr>
      </w:pPr>
    </w:p>
    <w:p w14:paraId="343BEE32" w14:textId="77777777" w:rsidR="00075F3C" w:rsidRDefault="00860BC9" w:rsidP="00212F85">
      <w:pPr>
        <w:spacing w:after="0" w:line="360" w:lineRule="auto"/>
        <w:ind w:firstLine="709"/>
        <w:jc w:val="both"/>
        <w:rPr>
          <w:lang w:val="ru-RU"/>
        </w:rPr>
      </w:pPr>
      <w:r w:rsidRPr="00860BC9">
        <w:rPr>
          <w:b/>
          <w:bCs/>
          <w:lang w:val="ru-RU"/>
        </w:rPr>
        <w:lastRenderedPageBreak/>
        <w:t xml:space="preserve">В международных исследованиях </w:t>
      </w:r>
      <w:proofErr w:type="spellStart"/>
      <w:r w:rsidRPr="00860BC9">
        <w:rPr>
          <w:b/>
          <w:bCs/>
          <w:lang w:val="ru-RU"/>
        </w:rPr>
        <w:t>service</w:t>
      </w:r>
      <w:proofErr w:type="spellEnd"/>
      <w:r w:rsidRPr="00860BC9">
        <w:rPr>
          <w:b/>
          <w:bCs/>
          <w:lang w:val="ru-RU"/>
        </w:rPr>
        <w:t xml:space="preserve"> </w:t>
      </w:r>
      <w:proofErr w:type="spellStart"/>
      <w:r w:rsidRPr="00860BC9">
        <w:rPr>
          <w:b/>
          <w:bCs/>
          <w:lang w:val="ru-RU"/>
        </w:rPr>
        <w:t>learning</w:t>
      </w:r>
      <w:proofErr w:type="spellEnd"/>
      <w:r w:rsidRPr="00860BC9">
        <w:rPr>
          <w:b/>
          <w:bCs/>
          <w:lang w:val="ru-RU"/>
        </w:rPr>
        <w:t xml:space="preserve"> демонстрирует устойчивые эффекты:</w:t>
      </w:r>
      <w:r w:rsidRPr="00860BC9">
        <w:rPr>
          <w:lang w:val="ru-RU"/>
        </w:rPr>
        <w:t xml:space="preserve"> развитие гражданской активности и волонтерской вовлеченности, усиление мотивации к обучению, рост академических достижений и </w:t>
      </w:r>
      <w:proofErr w:type="spellStart"/>
      <w:r w:rsidRPr="00860BC9">
        <w:rPr>
          <w:lang w:val="ru-RU"/>
        </w:rPr>
        <w:t>soft</w:t>
      </w:r>
      <w:proofErr w:type="spellEnd"/>
      <w:r w:rsidRPr="00860BC9">
        <w:rPr>
          <w:lang w:val="ru-RU"/>
        </w:rPr>
        <w:t xml:space="preserve"> </w:t>
      </w:r>
      <w:proofErr w:type="spellStart"/>
      <w:r w:rsidRPr="00860BC9">
        <w:rPr>
          <w:lang w:val="ru-RU"/>
        </w:rPr>
        <w:t>skills</w:t>
      </w:r>
      <w:proofErr w:type="spellEnd"/>
      <w:r w:rsidRPr="00860BC9">
        <w:rPr>
          <w:lang w:val="ru-RU"/>
        </w:rPr>
        <w:t>, а также укрепление связей университетов с местными сообществами.</w:t>
      </w:r>
    </w:p>
    <w:p w14:paraId="3E144A05" w14:textId="715D5074" w:rsidR="00860BC9" w:rsidRPr="00860BC9" w:rsidRDefault="00860BC9" w:rsidP="00212F85">
      <w:pPr>
        <w:spacing w:after="0" w:line="360" w:lineRule="auto"/>
        <w:ind w:firstLine="709"/>
        <w:jc w:val="both"/>
        <w:rPr>
          <w:b/>
          <w:bCs/>
          <w:lang w:val="ru-RU"/>
        </w:rPr>
      </w:pPr>
      <w:r w:rsidRPr="00860BC9">
        <w:rPr>
          <w:b/>
          <w:bCs/>
          <w:lang w:val="ru-RU"/>
        </w:rPr>
        <w:t>В условиях российской системы высшего образования обучение служением рассматривается как один из инструментов реализации «третьей миссии» университетов и формирования человеческого капитала региона.</w:t>
      </w:r>
    </w:p>
    <w:p w14:paraId="2B6883F9" w14:textId="31C4E094" w:rsidR="00860BC9" w:rsidRPr="00860BC9" w:rsidRDefault="00860BC9" w:rsidP="00212F85">
      <w:pPr>
        <w:spacing w:after="0" w:line="360" w:lineRule="auto"/>
        <w:ind w:firstLine="709"/>
        <w:jc w:val="both"/>
        <w:rPr>
          <w:lang w:val="ru-RU"/>
        </w:rPr>
      </w:pPr>
    </w:p>
    <w:p w14:paraId="639BBF59" w14:textId="77777777" w:rsidR="00860BC9" w:rsidRPr="00860BC9" w:rsidRDefault="00860BC9" w:rsidP="00212F85">
      <w:pPr>
        <w:spacing w:after="0" w:line="360" w:lineRule="auto"/>
        <w:ind w:firstLine="709"/>
        <w:jc w:val="both"/>
        <w:rPr>
          <w:b/>
          <w:bCs/>
          <w:lang w:val="ru-RU"/>
        </w:rPr>
      </w:pPr>
      <w:r w:rsidRPr="00860BC9">
        <w:rPr>
          <w:b/>
          <w:bCs/>
          <w:lang w:val="ru-RU"/>
        </w:rPr>
        <w:t>2.2. Социальное проектирование в системе высшего образования</w:t>
      </w:r>
    </w:p>
    <w:p w14:paraId="0BCCB3D0" w14:textId="77777777" w:rsidR="00075F3C" w:rsidRDefault="00860BC9" w:rsidP="00212F85">
      <w:pPr>
        <w:spacing w:after="0" w:line="360" w:lineRule="auto"/>
        <w:ind w:firstLine="709"/>
        <w:jc w:val="both"/>
        <w:rPr>
          <w:lang w:val="ru-RU"/>
        </w:rPr>
      </w:pPr>
      <w:r w:rsidRPr="00860BC9">
        <w:rPr>
          <w:lang w:val="ru-RU"/>
        </w:rPr>
        <w:t>Социальное проектирование в высшем образовании понимается как целенаправленная деятельность по выявлению, конструированию и реализации решений общественно значимых проблем с последующей оценкой социальных изменений.</w:t>
      </w:r>
    </w:p>
    <w:p w14:paraId="690895A4" w14:textId="2707CD57" w:rsidR="00860BC9" w:rsidRPr="00860BC9" w:rsidRDefault="00860BC9" w:rsidP="00212F85">
      <w:pPr>
        <w:spacing w:after="0" w:line="360" w:lineRule="auto"/>
        <w:ind w:firstLine="709"/>
        <w:jc w:val="both"/>
        <w:rPr>
          <w:lang w:val="ru-RU"/>
        </w:rPr>
      </w:pPr>
      <w:r w:rsidRPr="00860BC9">
        <w:rPr>
          <w:lang w:val="ru-RU"/>
        </w:rPr>
        <w:t>В этой логике проект выступает не только как образовательная технология, но и как механизм формирования у студентов активной жизненной позиции, проектной культуры и ответственности за результаты вмешательства в социальную среду.</w:t>
      </w:r>
    </w:p>
    <w:p w14:paraId="6CDF06E5" w14:textId="77777777" w:rsidR="00075F3C" w:rsidRDefault="00860BC9" w:rsidP="00212F85">
      <w:pPr>
        <w:spacing w:after="0" w:line="360" w:lineRule="auto"/>
        <w:ind w:firstLine="709"/>
        <w:jc w:val="both"/>
        <w:rPr>
          <w:lang w:val="ru-RU"/>
        </w:rPr>
      </w:pPr>
      <w:r w:rsidRPr="00860BC9">
        <w:rPr>
          <w:lang w:val="ru-RU"/>
        </w:rPr>
        <w:t>Теоретические подходы к социальному проектированию опираются на системный, междисциплинарный и деятельностный характер работы с социальной реальностью.</w:t>
      </w:r>
    </w:p>
    <w:p w14:paraId="0961AC64" w14:textId="6E5C7AC7" w:rsidR="00860BC9" w:rsidRDefault="00860BC9" w:rsidP="00212F85">
      <w:pPr>
        <w:spacing w:after="0" w:line="360" w:lineRule="auto"/>
        <w:ind w:firstLine="709"/>
        <w:jc w:val="both"/>
        <w:rPr>
          <w:lang w:val="ru-RU"/>
        </w:rPr>
      </w:pPr>
      <w:r w:rsidRPr="00860BC9">
        <w:rPr>
          <w:b/>
          <w:bCs/>
          <w:lang w:val="ru-RU"/>
        </w:rPr>
        <w:t>Системный подход</w:t>
      </w:r>
      <w:r w:rsidRPr="00860BC9">
        <w:rPr>
          <w:lang w:val="ru-RU"/>
        </w:rPr>
        <w:t xml:space="preserve"> предполагает анализ проблемы, учет контекста и прогноз последствий вмешательства; </w:t>
      </w:r>
      <w:proofErr w:type="spellStart"/>
      <w:r w:rsidRPr="00860BC9">
        <w:rPr>
          <w:b/>
          <w:bCs/>
          <w:lang w:val="ru-RU"/>
        </w:rPr>
        <w:t>междисциплинарность</w:t>
      </w:r>
      <w:proofErr w:type="spellEnd"/>
      <w:r w:rsidRPr="00860BC9">
        <w:rPr>
          <w:lang w:val="ru-RU"/>
        </w:rPr>
        <w:t xml:space="preserve"> – обращение к социологии, психологии, экономике, праву и урбанистике; </w:t>
      </w:r>
      <w:r w:rsidRPr="00860BC9">
        <w:rPr>
          <w:b/>
          <w:bCs/>
          <w:lang w:val="ru-RU"/>
        </w:rPr>
        <w:t xml:space="preserve">принцип включенности </w:t>
      </w:r>
      <w:r w:rsidRPr="00860BC9">
        <w:rPr>
          <w:lang w:val="ru-RU"/>
        </w:rPr>
        <w:t xml:space="preserve">– личное </w:t>
      </w:r>
      <w:r w:rsidRPr="00860BC9">
        <w:rPr>
          <w:lang w:val="ru-RU"/>
        </w:rPr>
        <w:lastRenderedPageBreak/>
        <w:t>участие студента в жизни сообщества, что позволяет не только разрабатывать решения, но и внедрять их в реальную практику.​</w:t>
      </w:r>
    </w:p>
    <w:p w14:paraId="1E1594DB" w14:textId="77777777" w:rsidR="00075F3C" w:rsidRPr="00860BC9" w:rsidRDefault="00075F3C" w:rsidP="00212F85">
      <w:pPr>
        <w:spacing w:after="0" w:line="360" w:lineRule="auto"/>
        <w:ind w:firstLine="709"/>
        <w:jc w:val="both"/>
        <w:rPr>
          <w:lang w:val="ru-RU"/>
        </w:rPr>
      </w:pPr>
    </w:p>
    <w:p w14:paraId="619316BC" w14:textId="77777777" w:rsidR="00075F3C" w:rsidRDefault="00860BC9" w:rsidP="00212F85">
      <w:pPr>
        <w:spacing w:after="0" w:line="360" w:lineRule="auto"/>
        <w:ind w:firstLine="709"/>
        <w:jc w:val="both"/>
        <w:rPr>
          <w:lang w:val="ru-RU"/>
        </w:rPr>
      </w:pPr>
      <w:r w:rsidRPr="00860BC9">
        <w:rPr>
          <w:lang w:val="ru-RU"/>
        </w:rPr>
        <w:t>В условиях университетов социальное проектирование реализуется через проектно-ориентированные дисциплины, междисциплинарные проектные модули, практику в некоммерческих организациях, грантовые конкурсы и кейс-школы.</w:t>
      </w:r>
    </w:p>
    <w:p w14:paraId="3F588B94" w14:textId="77777777" w:rsidR="00C00ABF" w:rsidRDefault="00C00ABF" w:rsidP="00212F85">
      <w:pPr>
        <w:spacing w:after="0" w:line="360" w:lineRule="auto"/>
        <w:ind w:firstLine="709"/>
        <w:jc w:val="both"/>
        <w:rPr>
          <w:lang w:val="ru-RU"/>
        </w:rPr>
      </w:pPr>
    </w:p>
    <w:p w14:paraId="031F3CD1" w14:textId="1D8589E5" w:rsidR="00860BC9" w:rsidRPr="00860BC9" w:rsidRDefault="00860BC9" w:rsidP="00212F85">
      <w:pPr>
        <w:spacing w:after="0" w:line="360" w:lineRule="auto"/>
        <w:ind w:firstLine="709"/>
        <w:jc w:val="both"/>
        <w:rPr>
          <w:lang w:val="ru-RU"/>
        </w:rPr>
      </w:pPr>
      <w:r w:rsidRPr="00860BC9">
        <w:rPr>
          <w:lang w:val="ru-RU"/>
        </w:rPr>
        <w:t>Исследования показывают, что участие в таких проектах способствует развитию аналитического и критического мышления, коммуникативных и лидерских навыков, опыта командной работы, а также усиливает мотивацию к социальной активности и волонтерству.</w:t>
      </w:r>
    </w:p>
    <w:p w14:paraId="606CD226" w14:textId="62DC2301" w:rsidR="00860BC9" w:rsidRPr="00860BC9" w:rsidRDefault="00860BC9" w:rsidP="00212F85">
      <w:pPr>
        <w:spacing w:after="0" w:line="360" w:lineRule="auto"/>
        <w:ind w:firstLine="709"/>
        <w:jc w:val="both"/>
        <w:rPr>
          <w:lang w:val="ru-RU"/>
        </w:rPr>
      </w:pPr>
    </w:p>
    <w:p w14:paraId="49C6ECCC" w14:textId="77777777" w:rsidR="00860BC9" w:rsidRPr="00860BC9" w:rsidRDefault="00860BC9" w:rsidP="00212F85">
      <w:pPr>
        <w:spacing w:after="0" w:line="360" w:lineRule="auto"/>
        <w:ind w:firstLine="709"/>
        <w:jc w:val="both"/>
        <w:rPr>
          <w:b/>
          <w:bCs/>
          <w:lang w:val="ru-RU"/>
        </w:rPr>
      </w:pPr>
      <w:r w:rsidRPr="00860BC9">
        <w:rPr>
          <w:b/>
          <w:bCs/>
          <w:lang w:val="ru-RU"/>
        </w:rPr>
        <w:t>2.3. Городская среда и общественные пространства как объект социальных изменений</w:t>
      </w:r>
    </w:p>
    <w:p w14:paraId="035EBBD4" w14:textId="77777777" w:rsidR="00075F3C" w:rsidRDefault="00860BC9" w:rsidP="00212F85">
      <w:pPr>
        <w:spacing w:after="0" w:line="360" w:lineRule="auto"/>
        <w:ind w:firstLine="709"/>
        <w:jc w:val="both"/>
        <w:rPr>
          <w:lang w:val="ru-RU"/>
        </w:rPr>
      </w:pPr>
      <w:r w:rsidRPr="00860BC9">
        <w:rPr>
          <w:lang w:val="ru-RU"/>
        </w:rPr>
        <w:t>Городская среда в современных исследованиях трактуется не только как совокупность физических объектов и инфраструктуры, но и как сложное социокультурное пространство, в котором формируются идентичности, практики повседневности и формы гражданского участия.</w:t>
      </w:r>
    </w:p>
    <w:p w14:paraId="6F773BA7" w14:textId="33CB68F0" w:rsidR="00860BC9" w:rsidRPr="00860BC9" w:rsidRDefault="00860BC9" w:rsidP="00212F85">
      <w:pPr>
        <w:spacing w:after="0" w:line="360" w:lineRule="auto"/>
        <w:ind w:firstLine="709"/>
        <w:jc w:val="both"/>
        <w:rPr>
          <w:lang w:val="ru-RU"/>
        </w:rPr>
      </w:pPr>
      <w:r w:rsidRPr="00860BC9">
        <w:rPr>
          <w:b/>
          <w:bCs/>
          <w:lang w:val="ru-RU"/>
        </w:rPr>
        <w:t>Общественные пространства</w:t>
      </w:r>
      <w:r w:rsidRPr="00860BC9">
        <w:rPr>
          <w:lang w:val="ru-RU"/>
        </w:rPr>
        <w:t xml:space="preserve"> </w:t>
      </w:r>
      <w:r w:rsidR="00075F3C">
        <w:rPr>
          <w:lang w:val="ru-RU"/>
        </w:rPr>
        <w:t>(</w:t>
      </w:r>
      <w:r w:rsidRPr="00860BC9">
        <w:rPr>
          <w:lang w:val="ru-RU"/>
        </w:rPr>
        <w:t>парки, улицы, площади, набережные, дворовые территории</w:t>
      </w:r>
      <w:r w:rsidR="00075F3C">
        <w:rPr>
          <w:lang w:val="ru-RU"/>
        </w:rPr>
        <w:t xml:space="preserve">) </w:t>
      </w:r>
      <w:r w:rsidRPr="00860BC9">
        <w:rPr>
          <w:lang w:val="ru-RU"/>
        </w:rPr>
        <w:t>выступают ключевыми площадками коммуникации и совместной деятельности горожан, задавая рамки для взаимодействия различных социальных групп.</w:t>
      </w:r>
    </w:p>
    <w:p w14:paraId="1D442D5C" w14:textId="77777777" w:rsidR="008B4B0E" w:rsidRDefault="00860BC9" w:rsidP="00212F85">
      <w:pPr>
        <w:spacing w:after="0" w:line="360" w:lineRule="auto"/>
        <w:ind w:firstLine="709"/>
        <w:jc w:val="both"/>
        <w:rPr>
          <w:lang w:val="ru-RU"/>
        </w:rPr>
      </w:pPr>
      <w:r w:rsidRPr="00860BC9">
        <w:rPr>
          <w:lang w:val="ru-RU"/>
        </w:rPr>
        <w:t>Понимание общественного пространства</w:t>
      </w:r>
      <w:r w:rsidR="000D019B">
        <w:rPr>
          <w:lang w:val="ru-RU"/>
        </w:rPr>
        <w:t xml:space="preserve">, </w:t>
      </w:r>
      <w:r w:rsidRPr="00860BC9">
        <w:rPr>
          <w:lang w:val="ru-RU"/>
        </w:rPr>
        <w:t xml:space="preserve">как «эпицентра общественной жизни» подчеркивает его роль в организации городской коммуникации, создании условий для диалога и совместного действия, </w:t>
      </w:r>
      <w:r w:rsidRPr="00860BC9">
        <w:rPr>
          <w:lang w:val="ru-RU"/>
        </w:rPr>
        <w:lastRenderedPageBreak/>
        <w:t>а также в конструировании образа города и чувства принадлежности к нему.</w:t>
      </w:r>
    </w:p>
    <w:p w14:paraId="4C3864F0" w14:textId="49A4011C" w:rsidR="00860BC9" w:rsidRPr="00860BC9" w:rsidRDefault="00860BC9" w:rsidP="00212F85">
      <w:pPr>
        <w:spacing w:after="0" w:line="360" w:lineRule="auto"/>
        <w:ind w:firstLine="709"/>
        <w:jc w:val="both"/>
        <w:rPr>
          <w:lang w:val="ru-RU"/>
        </w:rPr>
      </w:pPr>
      <w:r w:rsidRPr="00860BC9">
        <w:rPr>
          <w:lang w:val="ru-RU"/>
        </w:rPr>
        <w:t>В этой перспективе социально-культурное и социальное проектирование городской среды предполагает не только архитектурные и планировочные решения, но и работу с сообществами, сценариями использования пространства и формами участия жителей в его развитии.</w:t>
      </w:r>
    </w:p>
    <w:p w14:paraId="16561938" w14:textId="77777777" w:rsidR="008B4B0E" w:rsidRDefault="00860BC9" w:rsidP="00212F85">
      <w:pPr>
        <w:spacing w:after="0" w:line="360" w:lineRule="auto"/>
        <w:ind w:firstLine="709"/>
        <w:jc w:val="both"/>
        <w:rPr>
          <w:lang w:val="ru-RU"/>
        </w:rPr>
      </w:pPr>
      <w:r w:rsidRPr="00860BC9">
        <w:rPr>
          <w:lang w:val="ru-RU"/>
        </w:rPr>
        <w:t>Для университетов городская среда и общественные пространства становятся естественной лабораторией для студенческих инициатив в формате обучения служением.</w:t>
      </w:r>
    </w:p>
    <w:p w14:paraId="1A74E279" w14:textId="77777777" w:rsidR="008B4B0E" w:rsidRDefault="00860BC9" w:rsidP="00212F85">
      <w:pPr>
        <w:spacing w:after="0" w:line="360" w:lineRule="auto"/>
        <w:ind w:firstLine="709"/>
        <w:jc w:val="both"/>
        <w:rPr>
          <w:lang w:val="ru-RU"/>
        </w:rPr>
      </w:pPr>
      <w:r w:rsidRPr="00860BC9">
        <w:rPr>
          <w:b/>
          <w:bCs/>
          <w:lang w:val="ru-RU"/>
        </w:rPr>
        <w:t>Студенты могут выступать соавторами изменений</w:t>
      </w:r>
      <w:r w:rsidRPr="00860BC9">
        <w:rPr>
          <w:lang w:val="ru-RU"/>
        </w:rPr>
        <w:t xml:space="preserve"> – от благоустройства территорий и разработки сценариев использования парков до создания сервисов для уязвимых групп населения в городской инфраструктуре.</w:t>
      </w:r>
    </w:p>
    <w:p w14:paraId="1B5FADE1" w14:textId="08BFA77C" w:rsidR="009D6A3E" w:rsidRDefault="00860BC9" w:rsidP="00375C88">
      <w:pPr>
        <w:spacing w:after="0" w:line="360" w:lineRule="auto"/>
        <w:ind w:firstLine="709"/>
        <w:jc w:val="both"/>
        <w:rPr>
          <w:lang w:val="ru-RU"/>
        </w:rPr>
      </w:pPr>
      <w:r w:rsidRPr="00860BC9">
        <w:rPr>
          <w:lang w:val="ru-RU"/>
        </w:rPr>
        <w:t>Такие проекты одновременно трансформируют город и укрепляют горизонтальные связи между университетом, местными сообществами, НКО, органами власти и бизнесом, формируя долгосрочные партнерства и основы городской солидарности.</w:t>
      </w:r>
    </w:p>
    <w:p w14:paraId="15214755" w14:textId="38BA4D1D" w:rsidR="009D6A3E" w:rsidRDefault="009D6A3E">
      <w:pPr>
        <w:rPr>
          <w:lang w:val="ru-RU"/>
        </w:rPr>
      </w:pPr>
      <w:r>
        <w:rPr>
          <w:lang w:val="ru-RU"/>
        </w:rPr>
        <w:br w:type="page"/>
      </w:r>
    </w:p>
    <w:p w14:paraId="14E0B4A7" w14:textId="77777777" w:rsidR="0062548F" w:rsidRPr="0062548F" w:rsidRDefault="0062548F" w:rsidP="00934D99">
      <w:pPr>
        <w:spacing w:after="0" w:line="360" w:lineRule="auto"/>
        <w:ind w:firstLine="709"/>
        <w:jc w:val="both"/>
        <w:rPr>
          <w:b/>
          <w:bCs/>
          <w:lang w:val="ru-RU"/>
        </w:rPr>
      </w:pPr>
      <w:r w:rsidRPr="0062548F">
        <w:rPr>
          <w:b/>
          <w:bCs/>
          <w:lang w:val="ru-RU"/>
        </w:rPr>
        <w:lastRenderedPageBreak/>
        <w:t>3. Методология и эмпирическая база исследования</w:t>
      </w:r>
    </w:p>
    <w:p w14:paraId="0B7F2C9C" w14:textId="77777777" w:rsidR="0062548F" w:rsidRPr="0062548F" w:rsidRDefault="0062548F" w:rsidP="00934D99">
      <w:pPr>
        <w:spacing w:after="0" w:line="360" w:lineRule="auto"/>
        <w:ind w:firstLine="709"/>
        <w:jc w:val="both"/>
        <w:rPr>
          <w:b/>
          <w:bCs/>
          <w:lang w:val="ru-RU"/>
        </w:rPr>
      </w:pPr>
      <w:r w:rsidRPr="0062548F">
        <w:rPr>
          <w:b/>
          <w:bCs/>
          <w:lang w:val="ru-RU"/>
        </w:rPr>
        <w:t>3.1. Дизайн исследования и выбор кейсов студенческих проектов</w:t>
      </w:r>
    </w:p>
    <w:p w14:paraId="60A8348B" w14:textId="77777777" w:rsidR="00DA7143" w:rsidRDefault="0062548F" w:rsidP="00934D99">
      <w:pPr>
        <w:spacing w:after="0" w:line="360" w:lineRule="auto"/>
        <w:ind w:firstLine="709"/>
        <w:jc w:val="both"/>
        <w:rPr>
          <w:lang w:val="ru-RU"/>
        </w:rPr>
      </w:pPr>
      <w:r w:rsidRPr="0062548F">
        <w:rPr>
          <w:lang w:val="ru-RU"/>
        </w:rPr>
        <w:t>Исследование строится в логике качественного кейс-стади, что позволяет детально проанализировать контекст, динамику и результаты реализации студенческих проектов в городской среде.</w:t>
      </w:r>
    </w:p>
    <w:p w14:paraId="28DF0A28" w14:textId="4BE5CADB" w:rsidR="0062548F" w:rsidRPr="0062548F" w:rsidRDefault="0062548F" w:rsidP="00934D99">
      <w:pPr>
        <w:spacing w:after="0" w:line="360" w:lineRule="auto"/>
        <w:ind w:firstLine="709"/>
        <w:jc w:val="both"/>
        <w:rPr>
          <w:lang w:val="ru-RU"/>
        </w:rPr>
      </w:pPr>
      <w:r w:rsidRPr="0062548F">
        <w:rPr>
          <w:lang w:val="ru-RU"/>
        </w:rPr>
        <w:t>Такой подход дает возможность рассмотреть не только формальные параметры проектов (цели, задачи, участники), но и реальные практики взаимодействия студентов с местными сообществами, органами власти и социальными партнерами.</w:t>
      </w:r>
    </w:p>
    <w:p w14:paraId="51051C90" w14:textId="77777777" w:rsidR="00DA7143" w:rsidRDefault="0062548F" w:rsidP="00934D99">
      <w:pPr>
        <w:spacing w:after="0" w:line="360" w:lineRule="auto"/>
        <w:ind w:firstLine="709"/>
        <w:jc w:val="both"/>
        <w:rPr>
          <w:lang w:val="ru-RU"/>
        </w:rPr>
      </w:pPr>
      <w:r w:rsidRPr="0062548F">
        <w:rPr>
          <w:lang w:val="ru-RU"/>
        </w:rPr>
        <w:t>В качестве эмпирической базы выбраны ___ студенческих инициатив, реализованных в рамках подхода «обучение служением» в ___ (указать вуз/город, период реализации).</w:t>
      </w:r>
    </w:p>
    <w:p w14:paraId="5897C759" w14:textId="77777777" w:rsidR="00DA7143" w:rsidRDefault="00DA7143" w:rsidP="00934D99">
      <w:pPr>
        <w:spacing w:after="0" w:line="360" w:lineRule="auto"/>
        <w:ind w:firstLine="709"/>
        <w:jc w:val="both"/>
        <w:rPr>
          <w:lang w:val="ru-RU"/>
        </w:rPr>
      </w:pPr>
    </w:p>
    <w:p w14:paraId="0F955DD3" w14:textId="4C25937C" w:rsidR="0062548F" w:rsidRPr="0062548F" w:rsidRDefault="0062548F" w:rsidP="00934D99">
      <w:pPr>
        <w:spacing w:after="0" w:line="360" w:lineRule="auto"/>
        <w:ind w:firstLine="709"/>
        <w:jc w:val="both"/>
        <w:rPr>
          <w:b/>
          <w:bCs/>
          <w:lang w:val="ru-RU"/>
        </w:rPr>
      </w:pPr>
      <w:r w:rsidRPr="0062548F">
        <w:rPr>
          <w:b/>
          <w:bCs/>
          <w:lang w:val="ru-RU"/>
        </w:rPr>
        <w:t>Критериями отбора кейсов выступали:</w:t>
      </w:r>
    </w:p>
    <w:p w14:paraId="703D3174" w14:textId="77777777" w:rsidR="0062548F" w:rsidRPr="0062548F" w:rsidRDefault="0062548F" w:rsidP="00934D99">
      <w:pPr>
        <w:numPr>
          <w:ilvl w:val="0"/>
          <w:numId w:val="10"/>
        </w:numPr>
        <w:spacing w:after="0" w:line="360" w:lineRule="auto"/>
        <w:ind w:left="0" w:firstLine="709"/>
        <w:jc w:val="both"/>
        <w:rPr>
          <w:lang w:val="ru-RU"/>
        </w:rPr>
      </w:pPr>
      <w:r w:rsidRPr="0062548F">
        <w:rPr>
          <w:lang w:val="ru-RU"/>
        </w:rPr>
        <w:t>ориентация проекта на решение конкретной проблемы городской среды или общественного пространства;</w:t>
      </w:r>
    </w:p>
    <w:p w14:paraId="769F2C1E" w14:textId="77777777" w:rsidR="0062548F" w:rsidRPr="0062548F" w:rsidRDefault="0062548F" w:rsidP="00934D99">
      <w:pPr>
        <w:numPr>
          <w:ilvl w:val="0"/>
          <w:numId w:val="10"/>
        </w:numPr>
        <w:spacing w:after="0" w:line="360" w:lineRule="auto"/>
        <w:ind w:left="0" w:firstLine="709"/>
        <w:jc w:val="both"/>
        <w:rPr>
          <w:lang w:val="ru-RU"/>
        </w:rPr>
      </w:pPr>
      <w:r w:rsidRPr="0062548F">
        <w:rPr>
          <w:lang w:val="ru-RU"/>
        </w:rPr>
        <w:t>наличие социального партнера (НКО, муниципальная структура, учреждение социальной сферы, бизнес);</w:t>
      </w:r>
    </w:p>
    <w:p w14:paraId="536C7A33" w14:textId="77777777" w:rsidR="0062548F" w:rsidRPr="0062548F" w:rsidRDefault="0062548F" w:rsidP="00934D99">
      <w:pPr>
        <w:numPr>
          <w:ilvl w:val="0"/>
          <w:numId w:val="10"/>
        </w:numPr>
        <w:spacing w:after="0" w:line="360" w:lineRule="auto"/>
        <w:ind w:left="0" w:firstLine="709"/>
        <w:jc w:val="both"/>
        <w:rPr>
          <w:lang w:val="ru-RU"/>
        </w:rPr>
      </w:pPr>
      <w:r w:rsidRPr="0062548F">
        <w:rPr>
          <w:lang w:val="ru-RU"/>
        </w:rPr>
        <w:t>включённость проекта в образовательную программу (дисциплина, модуль, практика);</w:t>
      </w:r>
    </w:p>
    <w:p w14:paraId="0398E7BF" w14:textId="1A30597D" w:rsidR="0062548F" w:rsidRDefault="0062548F" w:rsidP="00934D99">
      <w:pPr>
        <w:numPr>
          <w:ilvl w:val="0"/>
          <w:numId w:val="10"/>
        </w:numPr>
        <w:spacing w:after="0" w:line="360" w:lineRule="auto"/>
        <w:ind w:left="0" w:firstLine="709"/>
        <w:jc w:val="both"/>
        <w:rPr>
          <w:lang w:val="ru-RU"/>
        </w:rPr>
      </w:pPr>
      <w:r w:rsidRPr="0062548F">
        <w:rPr>
          <w:lang w:val="ru-RU"/>
        </w:rPr>
        <w:t>наличие доступной документации и участников, готовых к участию в исследовании.</w:t>
      </w:r>
    </w:p>
    <w:p w14:paraId="1712F345" w14:textId="77777777" w:rsidR="00C21509" w:rsidRPr="0062548F" w:rsidRDefault="00C21509" w:rsidP="00C21509">
      <w:pPr>
        <w:spacing w:after="0" w:line="360" w:lineRule="auto"/>
        <w:jc w:val="both"/>
        <w:rPr>
          <w:lang w:val="ru-RU"/>
        </w:rPr>
      </w:pPr>
    </w:p>
    <w:p w14:paraId="1BFF4F79" w14:textId="77777777" w:rsidR="0062548F" w:rsidRPr="0062548F" w:rsidRDefault="0062548F" w:rsidP="00934D99">
      <w:pPr>
        <w:spacing w:after="0" w:line="360" w:lineRule="auto"/>
        <w:ind w:firstLine="709"/>
        <w:jc w:val="both"/>
        <w:rPr>
          <w:lang w:val="ru-RU"/>
        </w:rPr>
      </w:pPr>
      <w:r w:rsidRPr="0062548F">
        <w:rPr>
          <w:lang w:val="ru-RU"/>
        </w:rPr>
        <w:t xml:space="preserve">Такой дизайн позволяет сопоставить разные типы студенческих проектов (благоустройство, социокультурные события, сервисы для </w:t>
      </w:r>
      <w:r w:rsidRPr="0062548F">
        <w:rPr>
          <w:lang w:val="ru-RU"/>
        </w:rPr>
        <w:lastRenderedPageBreak/>
        <w:t>уязвимых групп и др.) и выявить общие механизмы социального эффекта обучения служением в городской среде.</w:t>
      </w:r>
    </w:p>
    <w:p w14:paraId="2C989A91" w14:textId="4D0B68FF" w:rsidR="0062548F" w:rsidRPr="0062548F" w:rsidRDefault="0062548F" w:rsidP="00934D99">
      <w:pPr>
        <w:spacing w:after="0" w:line="360" w:lineRule="auto"/>
        <w:ind w:firstLine="709"/>
        <w:jc w:val="both"/>
        <w:rPr>
          <w:lang w:val="ru-RU"/>
        </w:rPr>
      </w:pPr>
    </w:p>
    <w:p w14:paraId="756E7CB2" w14:textId="77777777" w:rsidR="0062548F" w:rsidRDefault="0062548F" w:rsidP="00934D99">
      <w:pPr>
        <w:spacing w:after="0" w:line="360" w:lineRule="auto"/>
        <w:ind w:firstLine="709"/>
        <w:jc w:val="both"/>
        <w:rPr>
          <w:b/>
          <w:bCs/>
          <w:lang w:val="ru-RU"/>
        </w:rPr>
      </w:pPr>
      <w:r w:rsidRPr="0062548F">
        <w:rPr>
          <w:b/>
          <w:bCs/>
          <w:lang w:val="ru-RU"/>
        </w:rPr>
        <w:t>3.2. Методы сбора и анализа данных</w:t>
      </w:r>
    </w:p>
    <w:p w14:paraId="10B7A9CB" w14:textId="77777777" w:rsidR="00C21509" w:rsidRPr="0062548F" w:rsidRDefault="00C21509" w:rsidP="00934D99">
      <w:pPr>
        <w:spacing w:after="0" w:line="360" w:lineRule="auto"/>
        <w:ind w:firstLine="709"/>
        <w:jc w:val="both"/>
        <w:rPr>
          <w:b/>
          <w:bCs/>
          <w:lang w:val="ru-RU"/>
        </w:rPr>
      </w:pPr>
    </w:p>
    <w:p w14:paraId="2AB2B891" w14:textId="77777777" w:rsidR="0062548F" w:rsidRPr="0062548F" w:rsidRDefault="0062548F" w:rsidP="00934D99">
      <w:pPr>
        <w:spacing w:after="0" w:line="360" w:lineRule="auto"/>
        <w:ind w:firstLine="709"/>
        <w:jc w:val="both"/>
        <w:rPr>
          <w:b/>
          <w:bCs/>
          <w:lang w:val="ru-RU"/>
        </w:rPr>
      </w:pPr>
      <w:r w:rsidRPr="0062548F">
        <w:rPr>
          <w:b/>
          <w:bCs/>
          <w:lang w:val="ru-RU"/>
        </w:rPr>
        <w:t>Для сбора эмпирических данных использовалась комбинированная стратегия, сочетающая:</w:t>
      </w:r>
    </w:p>
    <w:p w14:paraId="255F6EEA" w14:textId="77777777" w:rsidR="0062548F" w:rsidRPr="0062548F" w:rsidRDefault="0062548F" w:rsidP="00934D99">
      <w:pPr>
        <w:numPr>
          <w:ilvl w:val="0"/>
          <w:numId w:val="11"/>
        </w:numPr>
        <w:spacing w:after="0" w:line="360" w:lineRule="auto"/>
        <w:ind w:left="0" w:firstLine="709"/>
        <w:jc w:val="both"/>
        <w:rPr>
          <w:lang w:val="ru-RU"/>
        </w:rPr>
      </w:pPr>
      <w:r w:rsidRPr="0062548F">
        <w:rPr>
          <w:lang w:val="ru-RU"/>
        </w:rPr>
        <w:t>анализ документов (проектные заявки, отчёты, методические материалы, локальные акты вуза о внедрении обучения служением);</w:t>
      </w:r>
    </w:p>
    <w:p w14:paraId="592ED17C" w14:textId="77777777" w:rsidR="0062548F" w:rsidRPr="0062548F" w:rsidRDefault="0062548F" w:rsidP="00934D99">
      <w:pPr>
        <w:numPr>
          <w:ilvl w:val="0"/>
          <w:numId w:val="11"/>
        </w:numPr>
        <w:spacing w:after="0" w:line="360" w:lineRule="auto"/>
        <w:ind w:left="0" w:firstLine="709"/>
        <w:jc w:val="both"/>
        <w:rPr>
          <w:lang w:val="ru-RU"/>
        </w:rPr>
      </w:pPr>
      <w:proofErr w:type="spellStart"/>
      <w:r w:rsidRPr="0062548F">
        <w:rPr>
          <w:lang w:val="ru-RU"/>
        </w:rPr>
        <w:t>полуструктурированные</w:t>
      </w:r>
      <w:proofErr w:type="spellEnd"/>
      <w:r w:rsidRPr="0062548F">
        <w:rPr>
          <w:lang w:val="ru-RU"/>
        </w:rPr>
        <w:t xml:space="preserve"> интервью с ключевыми участниками (студенты, преподаватели-наставники, представители социальных партнёров, при наличии — представители органов местного самоуправления);</w:t>
      </w:r>
    </w:p>
    <w:p w14:paraId="74277103" w14:textId="77777777" w:rsidR="0062548F" w:rsidRPr="0062548F" w:rsidRDefault="0062548F" w:rsidP="00934D99">
      <w:pPr>
        <w:numPr>
          <w:ilvl w:val="0"/>
          <w:numId w:val="11"/>
        </w:numPr>
        <w:spacing w:after="0" w:line="360" w:lineRule="auto"/>
        <w:ind w:left="0" w:firstLine="709"/>
        <w:jc w:val="both"/>
        <w:rPr>
          <w:lang w:val="ru-RU"/>
        </w:rPr>
      </w:pPr>
      <w:r w:rsidRPr="0062548F">
        <w:rPr>
          <w:lang w:val="ru-RU"/>
        </w:rPr>
        <w:t xml:space="preserve">включённое или </w:t>
      </w:r>
      <w:proofErr w:type="spellStart"/>
      <w:r w:rsidRPr="0062548F">
        <w:rPr>
          <w:lang w:val="ru-RU"/>
        </w:rPr>
        <w:t>полувключённое</w:t>
      </w:r>
      <w:proofErr w:type="spellEnd"/>
      <w:r w:rsidRPr="0062548F">
        <w:rPr>
          <w:lang w:val="ru-RU"/>
        </w:rPr>
        <w:t xml:space="preserve"> наблюдение за реализацией мероприятий в городском пространстве;</w:t>
      </w:r>
    </w:p>
    <w:p w14:paraId="282780AB" w14:textId="4047B67B" w:rsidR="0062548F" w:rsidRDefault="0062548F" w:rsidP="00934D99">
      <w:pPr>
        <w:numPr>
          <w:ilvl w:val="0"/>
          <w:numId w:val="11"/>
        </w:numPr>
        <w:spacing w:after="0" w:line="360" w:lineRule="auto"/>
        <w:ind w:left="0" w:firstLine="709"/>
        <w:jc w:val="both"/>
        <w:rPr>
          <w:lang w:val="ru-RU"/>
        </w:rPr>
      </w:pPr>
      <w:r w:rsidRPr="0062548F">
        <w:rPr>
          <w:lang w:val="ru-RU"/>
        </w:rPr>
        <w:t>анкетный опрос студентов для фиксации их субъективных оценок образовательных и социальных эффектов участия в проекте.</w:t>
      </w:r>
    </w:p>
    <w:p w14:paraId="2DE820AD" w14:textId="77777777" w:rsidR="00C21509" w:rsidRPr="0062548F" w:rsidRDefault="00C21509" w:rsidP="00C21509">
      <w:pPr>
        <w:spacing w:after="0" w:line="360" w:lineRule="auto"/>
        <w:jc w:val="both"/>
        <w:rPr>
          <w:lang w:val="ru-RU"/>
        </w:rPr>
      </w:pPr>
    </w:p>
    <w:p w14:paraId="78B22FBD" w14:textId="77777777" w:rsidR="00C21509" w:rsidRDefault="0062548F" w:rsidP="00934D99">
      <w:pPr>
        <w:spacing w:after="0" w:line="360" w:lineRule="auto"/>
        <w:ind w:firstLine="709"/>
        <w:jc w:val="both"/>
        <w:rPr>
          <w:lang w:val="ru-RU"/>
        </w:rPr>
      </w:pPr>
      <w:r w:rsidRPr="0062548F">
        <w:rPr>
          <w:lang w:val="ru-RU"/>
        </w:rPr>
        <w:t>Анализ данных осуществлялся с опорой на тематическое кодирование качественных материалов (интервью, наблюдения, документы) и базовые процедуры описательной статистики по результатам опроса.</w:t>
      </w:r>
    </w:p>
    <w:p w14:paraId="38FBE3F2" w14:textId="77777777" w:rsidR="006724BD" w:rsidRDefault="006724BD" w:rsidP="00934D99">
      <w:pPr>
        <w:spacing w:after="0" w:line="360" w:lineRule="auto"/>
        <w:ind w:firstLine="709"/>
        <w:jc w:val="both"/>
        <w:rPr>
          <w:lang w:val="ru-RU"/>
        </w:rPr>
      </w:pPr>
    </w:p>
    <w:p w14:paraId="6D73D8F0" w14:textId="77777777" w:rsidR="00C21509" w:rsidRDefault="0062548F" w:rsidP="00934D99">
      <w:pPr>
        <w:spacing w:after="0" w:line="360" w:lineRule="auto"/>
        <w:ind w:firstLine="709"/>
        <w:jc w:val="both"/>
        <w:rPr>
          <w:lang w:val="ru-RU"/>
        </w:rPr>
      </w:pPr>
      <w:r w:rsidRPr="0062548F">
        <w:rPr>
          <w:b/>
          <w:bCs/>
          <w:lang w:val="ru-RU"/>
        </w:rPr>
        <w:t>Выделялись кластеры эффектов:</w:t>
      </w:r>
    </w:p>
    <w:p w14:paraId="5721A3BE" w14:textId="77777777" w:rsidR="00C21509" w:rsidRPr="00C21509" w:rsidRDefault="0062548F" w:rsidP="00C21509">
      <w:pPr>
        <w:pStyle w:val="ae"/>
        <w:numPr>
          <w:ilvl w:val="0"/>
          <w:numId w:val="12"/>
        </w:numPr>
        <w:spacing w:after="0" w:line="360" w:lineRule="auto"/>
        <w:ind w:left="0" w:firstLine="709"/>
        <w:jc w:val="both"/>
        <w:rPr>
          <w:lang w:val="ru-RU"/>
        </w:rPr>
      </w:pPr>
      <w:r w:rsidRPr="00C21509">
        <w:rPr>
          <w:lang w:val="ru-RU"/>
        </w:rPr>
        <w:t>изменения в городской среде и общественных пространствах;</w:t>
      </w:r>
    </w:p>
    <w:p w14:paraId="719AA2DF" w14:textId="77777777" w:rsidR="00C21509" w:rsidRPr="00C21509" w:rsidRDefault="0062548F" w:rsidP="00C21509">
      <w:pPr>
        <w:pStyle w:val="ae"/>
        <w:numPr>
          <w:ilvl w:val="0"/>
          <w:numId w:val="12"/>
        </w:numPr>
        <w:spacing w:after="0" w:line="360" w:lineRule="auto"/>
        <w:ind w:left="0" w:firstLine="709"/>
        <w:jc w:val="both"/>
        <w:rPr>
          <w:lang w:val="ru-RU"/>
        </w:rPr>
      </w:pPr>
      <w:r w:rsidRPr="00C21509">
        <w:rPr>
          <w:lang w:val="ru-RU"/>
        </w:rPr>
        <w:lastRenderedPageBreak/>
        <w:t>влияние на местные сообщества и практики участия;</w:t>
      </w:r>
    </w:p>
    <w:p w14:paraId="1A8ABD1B" w14:textId="77777777" w:rsidR="00C21509" w:rsidRPr="00C21509" w:rsidRDefault="0062548F" w:rsidP="00C21509">
      <w:pPr>
        <w:pStyle w:val="ae"/>
        <w:numPr>
          <w:ilvl w:val="0"/>
          <w:numId w:val="12"/>
        </w:numPr>
        <w:spacing w:after="0" w:line="360" w:lineRule="auto"/>
        <w:ind w:left="0" w:firstLine="709"/>
        <w:jc w:val="both"/>
        <w:rPr>
          <w:lang w:val="ru-RU"/>
        </w:rPr>
      </w:pPr>
      <w:r w:rsidRPr="00C21509">
        <w:rPr>
          <w:lang w:val="ru-RU"/>
        </w:rPr>
        <w:t>образовательные эффекты для студентов (компетенции, мотивация, гражданская позиция).</w:t>
      </w:r>
    </w:p>
    <w:p w14:paraId="358B3858" w14:textId="77777777" w:rsidR="00C21509" w:rsidRDefault="00C21509" w:rsidP="00934D99">
      <w:pPr>
        <w:spacing w:after="0" w:line="360" w:lineRule="auto"/>
        <w:ind w:firstLine="709"/>
        <w:jc w:val="both"/>
        <w:rPr>
          <w:lang w:val="ru-RU"/>
        </w:rPr>
      </w:pPr>
    </w:p>
    <w:p w14:paraId="0E7FEE46" w14:textId="1C4C9047" w:rsidR="0062548F" w:rsidRPr="0062548F" w:rsidRDefault="0062548F" w:rsidP="00934D99">
      <w:pPr>
        <w:spacing w:after="0" w:line="360" w:lineRule="auto"/>
        <w:ind w:firstLine="709"/>
        <w:jc w:val="both"/>
        <w:rPr>
          <w:b/>
          <w:bCs/>
          <w:lang w:val="ru-RU"/>
        </w:rPr>
      </w:pPr>
      <w:r w:rsidRPr="0062548F">
        <w:rPr>
          <w:b/>
          <w:bCs/>
          <w:lang w:val="ru-RU"/>
        </w:rPr>
        <w:t>Такое сочетание методов позволяет увязать субъективные оценки участников с наблюдаемыми изменениями в городской среде.</w:t>
      </w:r>
    </w:p>
    <w:p w14:paraId="5CE4B836" w14:textId="38FD681A" w:rsidR="0062548F" w:rsidRPr="0062548F" w:rsidRDefault="0062548F" w:rsidP="00934D99">
      <w:pPr>
        <w:spacing w:after="0" w:line="360" w:lineRule="auto"/>
        <w:ind w:firstLine="709"/>
        <w:jc w:val="both"/>
        <w:rPr>
          <w:lang w:val="ru-RU"/>
        </w:rPr>
      </w:pPr>
    </w:p>
    <w:p w14:paraId="4D7BE614" w14:textId="77777777" w:rsidR="0062548F" w:rsidRPr="0062548F" w:rsidRDefault="0062548F" w:rsidP="00934D99">
      <w:pPr>
        <w:spacing w:after="0" w:line="360" w:lineRule="auto"/>
        <w:ind w:firstLine="709"/>
        <w:jc w:val="both"/>
        <w:rPr>
          <w:b/>
          <w:bCs/>
          <w:lang w:val="ru-RU"/>
        </w:rPr>
      </w:pPr>
      <w:r w:rsidRPr="0062548F">
        <w:rPr>
          <w:b/>
          <w:bCs/>
          <w:lang w:val="ru-RU"/>
        </w:rPr>
        <w:t>3.3. Характеристика обследуемых городских общественных пространств</w:t>
      </w:r>
    </w:p>
    <w:p w14:paraId="4DC73972" w14:textId="77777777" w:rsidR="006724BD" w:rsidRDefault="0062548F" w:rsidP="00934D99">
      <w:pPr>
        <w:spacing w:after="0" w:line="360" w:lineRule="auto"/>
        <w:ind w:firstLine="709"/>
        <w:jc w:val="both"/>
        <w:rPr>
          <w:lang w:val="ru-RU"/>
        </w:rPr>
      </w:pPr>
      <w:r w:rsidRPr="0062548F">
        <w:rPr>
          <w:b/>
          <w:bCs/>
          <w:lang w:val="ru-RU"/>
        </w:rPr>
        <w:t>Объектом эмпирического анализа выступили конкретные городские общественные пространства, в которых реализовывались студенческие проекты:</w:t>
      </w:r>
      <w:r w:rsidRPr="0062548F">
        <w:rPr>
          <w:lang w:val="ru-RU"/>
        </w:rPr>
        <w:t xml:space="preserve"> дворовые территории, парки, скверы, набережные, общественные центры и др.</w:t>
      </w:r>
    </w:p>
    <w:p w14:paraId="25366DC6" w14:textId="62240E7C" w:rsidR="0062548F" w:rsidRPr="0062548F" w:rsidRDefault="0062548F" w:rsidP="00934D99">
      <w:pPr>
        <w:spacing w:after="0" w:line="360" w:lineRule="auto"/>
        <w:ind w:firstLine="709"/>
        <w:jc w:val="both"/>
        <w:rPr>
          <w:lang w:val="ru-RU"/>
        </w:rPr>
      </w:pPr>
      <w:r w:rsidRPr="0062548F">
        <w:rPr>
          <w:b/>
          <w:bCs/>
          <w:lang w:val="ru-RU"/>
        </w:rPr>
        <w:t>Для каждого пространства фиксировались:</w:t>
      </w:r>
      <w:r w:rsidRPr="0062548F">
        <w:rPr>
          <w:lang w:val="ru-RU"/>
        </w:rPr>
        <w:t xml:space="preserve"> градостроительный контекст (расположение, транспортная доступность, функциональное зонирование), характер застройки и тип зафиксированных проблем (дефицит инфраструктуры, низкая насыщенность активностями, конфликты использования, барьеры доступности и т. п.).</w:t>
      </w:r>
    </w:p>
    <w:p w14:paraId="48379018" w14:textId="77777777" w:rsidR="006724BD" w:rsidRDefault="0062548F" w:rsidP="00934D99">
      <w:pPr>
        <w:spacing w:after="0" w:line="360" w:lineRule="auto"/>
        <w:ind w:firstLine="709"/>
        <w:jc w:val="both"/>
        <w:rPr>
          <w:lang w:val="ru-RU"/>
        </w:rPr>
      </w:pPr>
      <w:r w:rsidRPr="0062548F">
        <w:rPr>
          <w:lang w:val="ru-RU"/>
        </w:rPr>
        <w:t>Использовались методы полевого наблюдения за поведением пользователей пространства (количество и состав посетителей, сценарии использования, интенсивность и распределение активности) и опрос/мини-интервью с посетителями, позволяющие оценить субъективное восприятие качества среды и изменений после реализации студенческих инициатив.</w:t>
      </w:r>
    </w:p>
    <w:p w14:paraId="30B6E805" w14:textId="14A63B24" w:rsidR="00713DA8" w:rsidRDefault="0062548F" w:rsidP="00934D99">
      <w:pPr>
        <w:spacing w:after="0" w:line="360" w:lineRule="auto"/>
        <w:ind w:firstLine="709"/>
        <w:jc w:val="both"/>
        <w:rPr>
          <w:lang w:val="ru-RU"/>
        </w:rPr>
      </w:pPr>
      <w:r w:rsidRPr="0062548F">
        <w:rPr>
          <w:lang w:val="ru-RU"/>
        </w:rPr>
        <w:lastRenderedPageBreak/>
        <w:t>Это дало возможность связать данные об опыте использования пространства с реализованными интервенциями (события, элементы благоустройства, сервисы), а также оценить, в какой мере студенческие проекты способствуют росту социальной активности и привлекательности общественных пространств.</w:t>
      </w:r>
    </w:p>
    <w:p w14:paraId="5240F7C4" w14:textId="216DFF95" w:rsidR="00713DA8" w:rsidRDefault="00713DA8">
      <w:pPr>
        <w:rPr>
          <w:lang w:val="ru-RU"/>
        </w:rPr>
      </w:pPr>
      <w:r>
        <w:rPr>
          <w:lang w:val="ru-RU"/>
        </w:rPr>
        <w:br w:type="page"/>
      </w:r>
    </w:p>
    <w:p w14:paraId="55E5AA0C" w14:textId="77777777" w:rsidR="00653754" w:rsidRPr="00653754" w:rsidRDefault="00653754" w:rsidP="00F211EA">
      <w:pPr>
        <w:spacing w:after="0" w:line="360" w:lineRule="auto"/>
        <w:ind w:firstLine="709"/>
        <w:jc w:val="both"/>
        <w:rPr>
          <w:b/>
          <w:bCs/>
          <w:lang w:val="ru-RU"/>
        </w:rPr>
      </w:pPr>
      <w:r w:rsidRPr="00653754">
        <w:rPr>
          <w:b/>
          <w:bCs/>
          <w:lang w:val="ru-RU"/>
        </w:rPr>
        <w:lastRenderedPageBreak/>
        <w:t>4. Студенческие социальные проекты в трансформации городской среды</w:t>
      </w:r>
    </w:p>
    <w:p w14:paraId="66B978AE" w14:textId="77777777" w:rsidR="00653754" w:rsidRPr="00653754" w:rsidRDefault="00653754" w:rsidP="00F211EA">
      <w:pPr>
        <w:spacing w:after="0" w:line="360" w:lineRule="auto"/>
        <w:ind w:firstLine="709"/>
        <w:jc w:val="both"/>
        <w:rPr>
          <w:b/>
          <w:bCs/>
          <w:lang w:val="ru-RU"/>
        </w:rPr>
      </w:pPr>
      <w:r w:rsidRPr="00653754">
        <w:rPr>
          <w:b/>
          <w:bCs/>
          <w:lang w:val="ru-RU"/>
        </w:rPr>
        <w:t>4.1. Городской контекст и проблематика общественных пространств</w:t>
      </w:r>
    </w:p>
    <w:p w14:paraId="325E0F7C" w14:textId="5D84D2C0" w:rsidR="00AE0EF7" w:rsidRDefault="00653754" w:rsidP="00F211EA">
      <w:pPr>
        <w:spacing w:after="0" w:line="360" w:lineRule="auto"/>
        <w:ind w:firstLine="709"/>
        <w:jc w:val="both"/>
        <w:rPr>
          <w:lang w:val="ru-RU"/>
        </w:rPr>
      </w:pPr>
      <w:r w:rsidRPr="00653754">
        <w:rPr>
          <w:lang w:val="ru-RU"/>
        </w:rPr>
        <w:t>Город, в котором реализуются студенческие инициативы, характеризуется сочетанием обновляющихся центральных пространств и периферийных территорий с дефицитом благоустройства, социальной инфраструктуры и возможностей для гражданской активности.</w:t>
      </w:r>
    </w:p>
    <w:p w14:paraId="7457A1BF" w14:textId="2F6F768F" w:rsidR="00653754" w:rsidRPr="00653754" w:rsidRDefault="00653754" w:rsidP="00F211EA">
      <w:pPr>
        <w:spacing w:after="0" w:line="360" w:lineRule="auto"/>
        <w:ind w:firstLine="709"/>
        <w:jc w:val="both"/>
        <w:rPr>
          <w:lang w:val="ru-RU"/>
        </w:rPr>
      </w:pPr>
      <w:r w:rsidRPr="00653754">
        <w:rPr>
          <w:lang w:val="ru-RU"/>
        </w:rPr>
        <w:t xml:space="preserve">В таких условиях именно общественные пространства </w:t>
      </w:r>
      <w:r w:rsidR="00606C82">
        <w:rPr>
          <w:lang w:val="ru-RU"/>
        </w:rPr>
        <w:t>(</w:t>
      </w:r>
      <w:r w:rsidRPr="00653754">
        <w:rPr>
          <w:lang w:val="ru-RU"/>
        </w:rPr>
        <w:t>дворы, парки, набережные, небольшие скверы</w:t>
      </w:r>
      <w:r w:rsidR="00606C82">
        <w:rPr>
          <w:lang w:val="ru-RU"/>
        </w:rPr>
        <w:t>)</w:t>
      </w:r>
      <w:r w:rsidRPr="00653754">
        <w:rPr>
          <w:lang w:val="ru-RU"/>
        </w:rPr>
        <w:t xml:space="preserve"> становятся ключевыми точками напряжения между потребностями жителей и ограниченностью ресурсов муниципалитета и бизнеса.</w:t>
      </w:r>
    </w:p>
    <w:p w14:paraId="47DB4DD7" w14:textId="77777777" w:rsidR="00C235EE" w:rsidRDefault="00653754" w:rsidP="00F211EA">
      <w:pPr>
        <w:spacing w:after="0" w:line="360" w:lineRule="auto"/>
        <w:ind w:firstLine="709"/>
        <w:jc w:val="both"/>
        <w:rPr>
          <w:lang w:val="ru-RU"/>
        </w:rPr>
      </w:pPr>
      <w:r w:rsidRPr="00653754">
        <w:rPr>
          <w:b/>
          <w:bCs/>
          <w:lang w:val="ru-RU"/>
        </w:rPr>
        <w:t>Наблюдается ряд типичных проблем:</w:t>
      </w:r>
      <w:r w:rsidRPr="00653754">
        <w:rPr>
          <w:lang w:val="ru-RU"/>
        </w:rPr>
        <w:t xml:space="preserve"> недостаток сценариев использования пространства для разных групп населения, низкий уровень сопричастности жителей к изменениям среды, слабая включённость молодежи в процессы городского развития.</w:t>
      </w:r>
    </w:p>
    <w:p w14:paraId="11904DAA" w14:textId="2E143D32" w:rsidR="00B40136" w:rsidRDefault="00653754" w:rsidP="00CA7FB2">
      <w:pPr>
        <w:spacing w:after="0" w:line="360" w:lineRule="auto"/>
        <w:ind w:firstLine="709"/>
        <w:jc w:val="both"/>
        <w:rPr>
          <w:lang w:val="ru-RU"/>
        </w:rPr>
      </w:pPr>
      <w:r w:rsidRPr="00653754">
        <w:rPr>
          <w:lang w:val="ru-RU"/>
        </w:rPr>
        <w:t>Это создаёт запрос на форматы, которые одновременно позволяют решать практические задачи городской среды и вовлекать горожан в совместное проектирование, в том числе через участие студентов и университетских сообществ.</w:t>
      </w:r>
    </w:p>
    <w:p w14:paraId="4B83A7AA" w14:textId="77777777" w:rsidR="00904688" w:rsidRDefault="00904688" w:rsidP="00CA7FB2">
      <w:pPr>
        <w:spacing w:after="0" w:line="360" w:lineRule="auto"/>
        <w:ind w:firstLine="709"/>
        <w:jc w:val="both"/>
        <w:rPr>
          <w:lang w:val="ru-RU"/>
        </w:rPr>
      </w:pPr>
    </w:p>
    <w:p w14:paraId="3EECFCB6" w14:textId="77777777" w:rsidR="00904688" w:rsidRPr="00904688" w:rsidRDefault="00904688" w:rsidP="00087D1E">
      <w:pPr>
        <w:spacing w:after="0" w:line="360" w:lineRule="auto"/>
        <w:ind w:firstLine="709"/>
        <w:jc w:val="both"/>
        <w:rPr>
          <w:b/>
          <w:bCs/>
          <w:lang w:val="ru-RU"/>
        </w:rPr>
      </w:pPr>
      <w:r w:rsidRPr="00904688">
        <w:rPr>
          <w:b/>
          <w:bCs/>
          <w:lang w:val="ru-RU"/>
        </w:rPr>
        <w:t>4.2. Характеристика ключевых студенческих инициатив</w:t>
      </w:r>
    </w:p>
    <w:p w14:paraId="510B8CE1" w14:textId="77777777" w:rsidR="00087D1E" w:rsidRDefault="00904688" w:rsidP="00087D1E">
      <w:pPr>
        <w:spacing w:after="0" w:line="360" w:lineRule="auto"/>
        <w:ind w:firstLine="709"/>
        <w:jc w:val="both"/>
        <w:rPr>
          <w:lang w:val="ru-RU"/>
        </w:rPr>
      </w:pPr>
      <w:r w:rsidRPr="00904688">
        <w:rPr>
          <w:lang w:val="ru-RU"/>
        </w:rPr>
        <w:t>В рамках подхода «обучение служением» были реализованы несколько типов студенческих проектов, направленных на трансформацию городской среды и общественных пространств.</w:t>
      </w:r>
    </w:p>
    <w:p w14:paraId="24A7A657" w14:textId="4A4AB786" w:rsidR="00904688" w:rsidRPr="00904688" w:rsidRDefault="00904688" w:rsidP="00087D1E">
      <w:pPr>
        <w:spacing w:after="0" w:line="360" w:lineRule="auto"/>
        <w:ind w:firstLine="709"/>
        <w:jc w:val="both"/>
        <w:rPr>
          <w:lang w:val="ru-RU"/>
        </w:rPr>
      </w:pPr>
      <w:r w:rsidRPr="00904688">
        <w:rPr>
          <w:lang w:val="ru-RU"/>
        </w:rPr>
        <w:lastRenderedPageBreak/>
        <w:t xml:space="preserve">Среди них: инициативы по благоустройству и озеленению дворов и скверов; разработка и проведение социокультурных событий (фестивали, мастер-классы, мероприятия для детей и пожилых); создание навигации и информационных материалов для пользователей городских пространств; небольшие интервенции в формате </w:t>
      </w:r>
      <w:proofErr w:type="spellStart"/>
      <w:r w:rsidRPr="00904688">
        <w:rPr>
          <w:lang w:val="ru-RU"/>
        </w:rPr>
        <w:t>placemaking</w:t>
      </w:r>
      <w:proofErr w:type="spellEnd"/>
      <w:r w:rsidRPr="00904688">
        <w:rPr>
          <w:lang w:val="ru-RU"/>
        </w:rPr>
        <w:t xml:space="preserve"> (мобильная мебель, арт-объекты, зоны отдыха).</w:t>
      </w:r>
    </w:p>
    <w:p w14:paraId="422AB857" w14:textId="77777777" w:rsidR="00087D1E" w:rsidRDefault="00904688" w:rsidP="00087D1E">
      <w:pPr>
        <w:spacing w:after="0" w:line="360" w:lineRule="auto"/>
        <w:ind w:firstLine="709"/>
        <w:jc w:val="both"/>
        <w:rPr>
          <w:lang w:val="ru-RU"/>
        </w:rPr>
      </w:pPr>
      <w:r w:rsidRPr="00904688">
        <w:rPr>
          <w:b/>
          <w:bCs/>
          <w:lang w:val="ru-RU"/>
        </w:rPr>
        <w:t>Каждый проект разрабатывался в сотрудничестве с социальными партнерами:</w:t>
      </w:r>
      <w:r w:rsidRPr="00904688">
        <w:rPr>
          <w:lang w:val="ru-RU"/>
        </w:rPr>
        <w:t xml:space="preserve"> местными НКО, инициативными группами жителей, учреждениями культуры, образовательными организациями или муниципальными структурами.</w:t>
      </w:r>
    </w:p>
    <w:p w14:paraId="4EA51160" w14:textId="6E97A2BA" w:rsidR="00904688" w:rsidRPr="00904688" w:rsidRDefault="00904688" w:rsidP="00087D1E">
      <w:pPr>
        <w:spacing w:after="0" w:line="360" w:lineRule="auto"/>
        <w:ind w:firstLine="709"/>
        <w:jc w:val="both"/>
        <w:rPr>
          <w:lang w:val="ru-RU"/>
        </w:rPr>
      </w:pPr>
      <w:r w:rsidRPr="00904688">
        <w:rPr>
          <w:lang w:val="ru-RU"/>
        </w:rPr>
        <w:t>Такая модель позволяет не только учитывать запросы конкретного сообщества, но и выстраивать горизонтальные связи между университетом и городом, в которых студенты выступают посредниками и соавторами изменений, а не только исполнителями заданий.</w:t>
      </w:r>
    </w:p>
    <w:p w14:paraId="2D986B70" w14:textId="7BEEC795" w:rsidR="00904688" w:rsidRPr="00904688" w:rsidRDefault="00904688" w:rsidP="00087D1E">
      <w:pPr>
        <w:spacing w:after="0" w:line="360" w:lineRule="auto"/>
        <w:ind w:firstLine="709"/>
        <w:jc w:val="both"/>
        <w:rPr>
          <w:lang w:val="ru-RU"/>
        </w:rPr>
      </w:pPr>
    </w:p>
    <w:p w14:paraId="4B5E802D" w14:textId="77777777" w:rsidR="00904688" w:rsidRPr="00904688" w:rsidRDefault="00904688" w:rsidP="00087D1E">
      <w:pPr>
        <w:spacing w:after="0" w:line="360" w:lineRule="auto"/>
        <w:ind w:firstLine="709"/>
        <w:jc w:val="both"/>
        <w:rPr>
          <w:b/>
          <w:bCs/>
          <w:lang w:val="ru-RU"/>
        </w:rPr>
      </w:pPr>
      <w:r w:rsidRPr="00904688">
        <w:rPr>
          <w:b/>
          <w:bCs/>
          <w:lang w:val="ru-RU"/>
        </w:rPr>
        <w:t>4.3. Формы участия студентов и роль университетов</w:t>
      </w:r>
    </w:p>
    <w:p w14:paraId="19A0DED2" w14:textId="77777777" w:rsidR="00087D1E" w:rsidRDefault="00904688" w:rsidP="00087D1E">
      <w:pPr>
        <w:spacing w:after="0" w:line="360" w:lineRule="auto"/>
        <w:ind w:firstLine="709"/>
        <w:jc w:val="both"/>
        <w:rPr>
          <w:lang w:val="ru-RU"/>
        </w:rPr>
      </w:pPr>
      <w:r w:rsidRPr="00904688">
        <w:rPr>
          <w:lang w:val="ru-RU"/>
        </w:rPr>
        <w:t>Участие студентов в городских проектах включало несколько уровней: от аналитико-исследовательской работы (опросы жителей, картирование проблем и ресурсов, наблюдение за использованием пространств) до разработки и реализации конкретных решений (дизайн-прототипы, организация событий, координация волонтёров).</w:t>
      </w:r>
    </w:p>
    <w:p w14:paraId="03682C0C" w14:textId="3A7C8F9C" w:rsidR="00904688" w:rsidRPr="00904688" w:rsidRDefault="00904688" w:rsidP="00087D1E">
      <w:pPr>
        <w:spacing w:after="0" w:line="360" w:lineRule="auto"/>
        <w:ind w:firstLine="709"/>
        <w:jc w:val="both"/>
        <w:rPr>
          <w:lang w:val="ru-RU"/>
        </w:rPr>
      </w:pPr>
      <w:r w:rsidRPr="00904688">
        <w:rPr>
          <w:lang w:val="ru-RU"/>
        </w:rPr>
        <w:t xml:space="preserve">В этом процессе студенты осваивали роль медиаторов между различными группами стейкхолдеров </w:t>
      </w:r>
      <w:r w:rsidR="00087D1E">
        <w:rPr>
          <w:lang w:val="ru-RU"/>
        </w:rPr>
        <w:t>(</w:t>
      </w:r>
      <w:r w:rsidRPr="00904688">
        <w:rPr>
          <w:lang w:val="ru-RU"/>
        </w:rPr>
        <w:t>жителями, администрацией, экспертами, бизнесом</w:t>
      </w:r>
      <w:r w:rsidR="00087D1E">
        <w:rPr>
          <w:lang w:val="ru-RU"/>
        </w:rPr>
        <w:t xml:space="preserve">), </w:t>
      </w:r>
      <w:r w:rsidRPr="00904688">
        <w:rPr>
          <w:lang w:val="ru-RU"/>
        </w:rPr>
        <w:t>что усиливало их опыт гражданского участия и ответственности за результаты вмешательства в городскую среду.​</w:t>
      </w:r>
    </w:p>
    <w:p w14:paraId="13BD1130" w14:textId="77777777" w:rsidR="00087D1E" w:rsidRDefault="00904688" w:rsidP="00087D1E">
      <w:pPr>
        <w:spacing w:after="0" w:line="360" w:lineRule="auto"/>
        <w:ind w:firstLine="709"/>
        <w:jc w:val="both"/>
        <w:rPr>
          <w:lang w:val="ru-RU"/>
        </w:rPr>
      </w:pPr>
      <w:r w:rsidRPr="00904688">
        <w:rPr>
          <w:lang w:val="ru-RU"/>
        </w:rPr>
        <w:lastRenderedPageBreak/>
        <w:t>Университеты поддерживали проекты через включение их в учебные планы (дисциплины, проектные модули, практики), методическое сопровождение преподавателей-наставников и развитие партнерств с внешними организациями.</w:t>
      </w:r>
    </w:p>
    <w:p w14:paraId="4E6E78D6" w14:textId="6A532B9D" w:rsidR="00904688" w:rsidRPr="00904688" w:rsidRDefault="00904688" w:rsidP="00087D1E">
      <w:pPr>
        <w:spacing w:after="0" w:line="360" w:lineRule="auto"/>
        <w:ind w:firstLine="709"/>
        <w:jc w:val="both"/>
        <w:rPr>
          <w:lang w:val="ru-RU"/>
        </w:rPr>
      </w:pPr>
      <w:r w:rsidRPr="00904688">
        <w:rPr>
          <w:lang w:val="ru-RU"/>
        </w:rPr>
        <w:t xml:space="preserve">Пилотные программы </w:t>
      </w:r>
      <w:proofErr w:type="spellStart"/>
      <w:r w:rsidRPr="00904688">
        <w:rPr>
          <w:lang w:val="ru-RU"/>
        </w:rPr>
        <w:t>service</w:t>
      </w:r>
      <w:proofErr w:type="spellEnd"/>
      <w:r w:rsidRPr="00904688">
        <w:rPr>
          <w:lang w:val="ru-RU"/>
        </w:rPr>
        <w:t xml:space="preserve"> </w:t>
      </w:r>
      <w:proofErr w:type="spellStart"/>
      <w:r w:rsidRPr="00904688">
        <w:rPr>
          <w:lang w:val="ru-RU"/>
        </w:rPr>
        <w:t>learning</w:t>
      </w:r>
      <w:proofErr w:type="spellEnd"/>
      <w:r w:rsidRPr="00904688">
        <w:rPr>
          <w:lang w:val="ru-RU"/>
        </w:rPr>
        <w:t xml:space="preserve"> в российских вузах показывают, что закрепление таких проектов в учебных планах и связь с оцениванием (зачет, модуль, курсовая/ВКР) повышают устойчивость практик и расширяют круг вовлечённых студентов и преподавателей.​</w:t>
      </w:r>
    </w:p>
    <w:p w14:paraId="7F1E9795" w14:textId="5749082C" w:rsidR="00904688" w:rsidRPr="00904688" w:rsidRDefault="00904688" w:rsidP="00087D1E">
      <w:pPr>
        <w:spacing w:after="0" w:line="360" w:lineRule="auto"/>
        <w:ind w:firstLine="709"/>
        <w:jc w:val="both"/>
        <w:rPr>
          <w:lang w:val="ru-RU"/>
        </w:rPr>
      </w:pPr>
    </w:p>
    <w:p w14:paraId="53AA3A45" w14:textId="77777777" w:rsidR="00904688" w:rsidRPr="00904688" w:rsidRDefault="00904688" w:rsidP="00087D1E">
      <w:pPr>
        <w:spacing w:after="0" w:line="360" w:lineRule="auto"/>
        <w:ind w:firstLine="709"/>
        <w:jc w:val="both"/>
        <w:rPr>
          <w:b/>
          <w:bCs/>
          <w:lang w:val="ru-RU"/>
        </w:rPr>
      </w:pPr>
      <w:r w:rsidRPr="00904688">
        <w:rPr>
          <w:b/>
          <w:bCs/>
          <w:lang w:val="ru-RU"/>
        </w:rPr>
        <w:t>4.4. Взаимодействие с местными сообществами и социальными партнёрами</w:t>
      </w:r>
    </w:p>
    <w:p w14:paraId="2FB6AAD0" w14:textId="77777777" w:rsidR="00087D1E" w:rsidRDefault="00904688" w:rsidP="00087D1E">
      <w:pPr>
        <w:spacing w:after="0" w:line="360" w:lineRule="auto"/>
        <w:ind w:firstLine="709"/>
        <w:jc w:val="both"/>
        <w:rPr>
          <w:lang w:val="ru-RU"/>
        </w:rPr>
      </w:pPr>
      <w:r w:rsidRPr="00904688">
        <w:rPr>
          <w:lang w:val="ru-RU"/>
        </w:rPr>
        <w:t>Ключевым элементом студенческих инициатив стало выстраивание диалога с местными сообществами, основанного на совместной постановке проблем, соучаствующем планировании и обсуждении вариантов решений.</w:t>
      </w:r>
    </w:p>
    <w:p w14:paraId="448A4EBF" w14:textId="404199D1" w:rsidR="00904688" w:rsidRPr="00904688" w:rsidRDefault="00904688" w:rsidP="00087D1E">
      <w:pPr>
        <w:spacing w:after="0" w:line="360" w:lineRule="auto"/>
        <w:ind w:firstLine="709"/>
        <w:jc w:val="both"/>
        <w:rPr>
          <w:lang w:val="ru-RU"/>
        </w:rPr>
      </w:pPr>
      <w:r w:rsidRPr="00904688">
        <w:rPr>
          <w:lang w:val="ru-RU"/>
        </w:rPr>
        <w:t>Использовались различные методы коммуникации: встречи с жителями, дизайн-сессии, воркшопы, городские прогулки, онлайн-опросы, что позволяло учитывать разнообразные точки зрения и снижать риск конфликтов вокруг изменений пространства.</w:t>
      </w:r>
    </w:p>
    <w:p w14:paraId="244BA460" w14:textId="77777777" w:rsidR="00087D1E" w:rsidRDefault="00904688" w:rsidP="00087D1E">
      <w:pPr>
        <w:spacing w:after="0" w:line="360" w:lineRule="auto"/>
        <w:ind w:firstLine="709"/>
        <w:jc w:val="both"/>
        <w:rPr>
          <w:lang w:val="ru-RU"/>
        </w:rPr>
      </w:pPr>
      <w:r w:rsidRPr="00904688">
        <w:rPr>
          <w:b/>
          <w:bCs/>
          <w:lang w:val="ru-RU"/>
        </w:rPr>
        <w:t>Социальные партнёры</w:t>
      </w:r>
      <w:r w:rsidRPr="00904688">
        <w:rPr>
          <w:lang w:val="ru-RU"/>
        </w:rPr>
        <w:t xml:space="preserve"> – НКО, инициативные группы, учреждения культуры и органы местного самоуправления – обеспечивали легитимность и устойчивость проектов, помогая интегрировать студенческие инициативы в более широкие городские стратегии.</w:t>
      </w:r>
    </w:p>
    <w:p w14:paraId="3E0DE520" w14:textId="766A7F04" w:rsidR="00904688" w:rsidRDefault="00904688" w:rsidP="008F3536">
      <w:pPr>
        <w:spacing w:after="0" w:line="360" w:lineRule="auto"/>
        <w:ind w:firstLine="709"/>
        <w:jc w:val="both"/>
        <w:rPr>
          <w:lang w:val="ru-RU"/>
        </w:rPr>
      </w:pPr>
      <w:r w:rsidRPr="00904688">
        <w:rPr>
          <w:lang w:val="ru-RU"/>
        </w:rPr>
        <w:t xml:space="preserve">Такой формат сотрудничества способствует формированию у студентов представления о городе как о «общем благе», за которое </w:t>
      </w:r>
      <w:r w:rsidRPr="00904688">
        <w:rPr>
          <w:lang w:val="ru-RU"/>
        </w:rPr>
        <w:lastRenderedPageBreak/>
        <w:t>несут ответственность разные акторы, и создаёт предпосылки для долгосрочной гражданской вовлечённости после завершения обучения.</w:t>
      </w:r>
    </w:p>
    <w:p w14:paraId="7FB85E4C" w14:textId="77777777" w:rsidR="001A5BCD" w:rsidRDefault="0071287F">
      <w:pPr>
        <w:rPr>
          <w:lang w:val="ru-RU"/>
        </w:rPr>
      </w:pPr>
      <w:r>
        <w:rPr>
          <w:lang w:val="ru-RU"/>
        </w:rPr>
        <w:br w:type="page"/>
      </w:r>
    </w:p>
    <w:p w14:paraId="1EABEC92" w14:textId="77777777" w:rsidR="001F025B" w:rsidRPr="001F025B" w:rsidRDefault="001F025B" w:rsidP="00EC20EF">
      <w:pPr>
        <w:spacing w:after="0" w:line="360" w:lineRule="auto"/>
        <w:ind w:firstLine="709"/>
        <w:jc w:val="both"/>
        <w:rPr>
          <w:b/>
          <w:bCs/>
          <w:lang w:val="ru-RU"/>
        </w:rPr>
      </w:pPr>
      <w:r w:rsidRPr="001F025B">
        <w:rPr>
          <w:b/>
          <w:bCs/>
          <w:lang w:val="ru-RU"/>
        </w:rPr>
        <w:lastRenderedPageBreak/>
        <w:t>5. Социальные и образовательные эффекты подхода «обучение служением»</w:t>
      </w:r>
    </w:p>
    <w:p w14:paraId="449F6B0A" w14:textId="77777777" w:rsidR="001F025B" w:rsidRPr="001F025B" w:rsidRDefault="001F025B" w:rsidP="00EC20EF">
      <w:pPr>
        <w:spacing w:after="0" w:line="360" w:lineRule="auto"/>
        <w:ind w:firstLine="709"/>
        <w:jc w:val="both"/>
        <w:rPr>
          <w:b/>
          <w:bCs/>
          <w:lang w:val="ru-RU"/>
        </w:rPr>
      </w:pPr>
      <w:r w:rsidRPr="001F025B">
        <w:rPr>
          <w:b/>
          <w:bCs/>
          <w:lang w:val="ru-RU"/>
        </w:rPr>
        <w:t>5.1. Изменения в городской среде и местных сообществах</w:t>
      </w:r>
    </w:p>
    <w:p w14:paraId="666C424B" w14:textId="77777777" w:rsidR="00371774" w:rsidRDefault="001F025B" w:rsidP="00EC20EF">
      <w:pPr>
        <w:spacing w:after="0" w:line="360" w:lineRule="auto"/>
        <w:ind w:firstLine="709"/>
        <w:jc w:val="both"/>
        <w:rPr>
          <w:lang w:val="ru-RU"/>
        </w:rPr>
      </w:pPr>
      <w:r w:rsidRPr="001F025B">
        <w:rPr>
          <w:b/>
          <w:bCs/>
          <w:lang w:val="ru-RU"/>
        </w:rPr>
        <w:t>Реализация студенческих проектов в формате обучения служением привела к ряду конкретных изменений в городской среде:</w:t>
      </w:r>
      <w:r w:rsidRPr="001F025B">
        <w:rPr>
          <w:lang w:val="ru-RU"/>
        </w:rPr>
        <w:t xml:space="preserve"> появлению новых элементов благоустройства, улучшению визуального и функционального качества общественных пространств, расширению сценариев их использования разными группами населения.</w:t>
      </w:r>
    </w:p>
    <w:p w14:paraId="32DA3BD8" w14:textId="16683840" w:rsidR="001F025B" w:rsidRPr="001F025B" w:rsidRDefault="001F025B" w:rsidP="00EC20EF">
      <w:pPr>
        <w:spacing w:after="0" w:line="360" w:lineRule="auto"/>
        <w:ind w:firstLine="709"/>
        <w:jc w:val="both"/>
        <w:rPr>
          <w:lang w:val="ru-RU"/>
        </w:rPr>
      </w:pPr>
      <w:r w:rsidRPr="001F025B">
        <w:rPr>
          <w:lang w:val="ru-RU"/>
        </w:rPr>
        <w:t>Такие интервенции, как малые архитектурные формы, арт-объекты, навигация, временные и регулярные события, повышали привлекательность территорий и стимулировали их более интенсивное и разнообразное использование горожанами.</w:t>
      </w:r>
    </w:p>
    <w:p w14:paraId="38AA9EFC" w14:textId="77777777" w:rsidR="00371774" w:rsidRDefault="001F025B" w:rsidP="00EC20EF">
      <w:pPr>
        <w:spacing w:after="0" w:line="360" w:lineRule="auto"/>
        <w:ind w:firstLine="709"/>
        <w:jc w:val="both"/>
        <w:rPr>
          <w:lang w:val="ru-RU"/>
        </w:rPr>
      </w:pPr>
      <w:r w:rsidRPr="001F025B">
        <w:rPr>
          <w:b/>
          <w:bCs/>
          <w:lang w:val="ru-RU"/>
        </w:rPr>
        <w:t>Наряду с физическими изменениями фиксировались сдвиги в практиках участия местных сообществ:</w:t>
      </w:r>
      <w:r w:rsidRPr="001F025B">
        <w:rPr>
          <w:lang w:val="ru-RU"/>
        </w:rPr>
        <w:t xml:space="preserve"> рост вовлечённости жителей в обсуждение и совместное проектирование пространства, появление инициативных групп, готовых поддерживать и развивать начатые студентами изменения.</w:t>
      </w:r>
    </w:p>
    <w:p w14:paraId="7936A5CE" w14:textId="01578A7B" w:rsidR="001F025B" w:rsidRPr="001F025B" w:rsidRDefault="001F025B" w:rsidP="00EC20EF">
      <w:pPr>
        <w:spacing w:after="0" w:line="360" w:lineRule="auto"/>
        <w:ind w:firstLine="709"/>
        <w:jc w:val="both"/>
        <w:rPr>
          <w:lang w:val="ru-RU"/>
        </w:rPr>
      </w:pPr>
      <w:r w:rsidRPr="001F025B">
        <w:rPr>
          <w:lang w:val="ru-RU"/>
        </w:rPr>
        <w:t>Практика совместной работы над городскими проектами усиливала доверие между жителями и представителями учреждений (университет, НКО, муниципальные структуры) и способствовала формированию опыта «общей ответственности» за состояние общественных пространств.</w:t>
      </w:r>
    </w:p>
    <w:p w14:paraId="4083D5F5" w14:textId="04A1FDD8" w:rsidR="001F025B" w:rsidRPr="001F025B" w:rsidRDefault="001F025B" w:rsidP="00EC20EF">
      <w:pPr>
        <w:spacing w:after="0" w:line="360" w:lineRule="auto"/>
        <w:ind w:firstLine="709"/>
        <w:jc w:val="both"/>
        <w:rPr>
          <w:lang w:val="ru-RU"/>
        </w:rPr>
      </w:pPr>
    </w:p>
    <w:p w14:paraId="1CB3F73E" w14:textId="77777777" w:rsidR="001F025B" w:rsidRPr="001F025B" w:rsidRDefault="001F025B" w:rsidP="00EC20EF">
      <w:pPr>
        <w:spacing w:after="0" w:line="360" w:lineRule="auto"/>
        <w:ind w:firstLine="709"/>
        <w:jc w:val="both"/>
        <w:rPr>
          <w:b/>
          <w:bCs/>
          <w:lang w:val="ru-RU"/>
        </w:rPr>
      </w:pPr>
      <w:r w:rsidRPr="001F025B">
        <w:rPr>
          <w:b/>
          <w:bCs/>
          <w:lang w:val="ru-RU"/>
        </w:rPr>
        <w:t>5.2. Развитие гражданской активности и социальной ответственности студентов</w:t>
      </w:r>
    </w:p>
    <w:p w14:paraId="7A867587" w14:textId="77777777" w:rsidR="00371774" w:rsidRDefault="001F025B" w:rsidP="00EC20EF">
      <w:pPr>
        <w:spacing w:after="0" w:line="360" w:lineRule="auto"/>
        <w:ind w:firstLine="709"/>
        <w:jc w:val="both"/>
        <w:rPr>
          <w:lang w:val="ru-RU"/>
        </w:rPr>
      </w:pPr>
      <w:r w:rsidRPr="001F025B">
        <w:rPr>
          <w:b/>
          <w:bCs/>
          <w:lang w:val="ru-RU"/>
        </w:rPr>
        <w:lastRenderedPageBreak/>
        <w:t>Участие в проектах обучения служением способствовало формированию у студентов более осознанного отношения к роли горожанина и гражданина:</w:t>
      </w:r>
      <w:r w:rsidRPr="001F025B">
        <w:rPr>
          <w:lang w:val="ru-RU"/>
        </w:rPr>
        <w:t xml:space="preserve"> усиливалось понимание локальных проблем, механизмов их решения и возможностей личного участия в общественной жизни.</w:t>
      </w:r>
    </w:p>
    <w:p w14:paraId="3F20B3D4" w14:textId="2B0BB0B2" w:rsidR="001F025B" w:rsidRPr="001F025B" w:rsidRDefault="001F025B" w:rsidP="00EC20EF">
      <w:pPr>
        <w:spacing w:after="0" w:line="360" w:lineRule="auto"/>
        <w:ind w:firstLine="709"/>
        <w:jc w:val="both"/>
        <w:rPr>
          <w:lang w:val="ru-RU"/>
        </w:rPr>
      </w:pPr>
      <w:r w:rsidRPr="001F025B">
        <w:rPr>
          <w:lang w:val="ru-RU"/>
        </w:rPr>
        <w:t>Исследования показывают, что включённость в сервисные проекты усиливает чувство гражданской эффективности, готовность участвовать в решении социальных проблем и намерение продолжать общественную активность после завершения конкретного проекта.​</w:t>
      </w:r>
    </w:p>
    <w:p w14:paraId="54D8215A" w14:textId="77777777" w:rsidR="00371774" w:rsidRDefault="001F025B" w:rsidP="00EC20EF">
      <w:pPr>
        <w:spacing w:after="0" w:line="360" w:lineRule="auto"/>
        <w:ind w:firstLine="709"/>
        <w:jc w:val="both"/>
        <w:rPr>
          <w:lang w:val="ru-RU"/>
        </w:rPr>
      </w:pPr>
      <w:r w:rsidRPr="001F025B">
        <w:rPr>
          <w:b/>
          <w:bCs/>
          <w:lang w:val="ru-RU"/>
        </w:rPr>
        <w:t xml:space="preserve">У студентов наблюдалось укрепление </w:t>
      </w:r>
      <w:proofErr w:type="spellStart"/>
      <w:r w:rsidRPr="001F025B">
        <w:rPr>
          <w:b/>
          <w:bCs/>
          <w:lang w:val="ru-RU"/>
        </w:rPr>
        <w:t>просоциальных</w:t>
      </w:r>
      <w:proofErr w:type="spellEnd"/>
      <w:r w:rsidRPr="001F025B">
        <w:rPr>
          <w:b/>
          <w:bCs/>
          <w:lang w:val="ru-RU"/>
        </w:rPr>
        <w:t xml:space="preserve"> установок:</w:t>
      </w:r>
      <w:r w:rsidRPr="001F025B">
        <w:rPr>
          <w:lang w:val="ru-RU"/>
        </w:rPr>
        <w:t xml:space="preserve"> повышение эмпатии, готовности к </w:t>
      </w:r>
      <w:proofErr w:type="spellStart"/>
      <w:r w:rsidRPr="001F025B">
        <w:rPr>
          <w:lang w:val="ru-RU"/>
        </w:rPr>
        <w:t>волонтёрству</w:t>
      </w:r>
      <w:proofErr w:type="spellEnd"/>
      <w:r w:rsidRPr="001F025B">
        <w:rPr>
          <w:lang w:val="ru-RU"/>
        </w:rPr>
        <w:t>, ориентации на кооперацию и солидарность.</w:t>
      </w:r>
    </w:p>
    <w:p w14:paraId="649FAF98" w14:textId="1A09B453" w:rsidR="001F025B" w:rsidRPr="001F025B" w:rsidRDefault="001F025B" w:rsidP="00EC20EF">
      <w:pPr>
        <w:spacing w:after="0" w:line="360" w:lineRule="auto"/>
        <w:ind w:firstLine="709"/>
        <w:jc w:val="both"/>
        <w:rPr>
          <w:lang w:val="ru-RU"/>
        </w:rPr>
      </w:pPr>
      <w:r w:rsidRPr="001F025B">
        <w:rPr>
          <w:lang w:val="ru-RU"/>
        </w:rPr>
        <w:t>Российские и зарубежные работы демонстрируют, что многократное участие в проектах обучения служением связано с более высоким уровнем гражданской ответственности, устойчивым интересом к общественно полезной деятельности и формированием долгосрочных ценностных ориентаций в пользу участия и взаимопомощи.</w:t>
      </w:r>
    </w:p>
    <w:p w14:paraId="5D20436B" w14:textId="02846F1D" w:rsidR="001F025B" w:rsidRPr="001F025B" w:rsidRDefault="001F025B" w:rsidP="00EC20EF">
      <w:pPr>
        <w:spacing w:after="0" w:line="360" w:lineRule="auto"/>
        <w:ind w:firstLine="709"/>
        <w:jc w:val="both"/>
        <w:rPr>
          <w:lang w:val="ru-RU"/>
        </w:rPr>
      </w:pPr>
    </w:p>
    <w:p w14:paraId="39C73A9C" w14:textId="77777777" w:rsidR="001F025B" w:rsidRPr="001F025B" w:rsidRDefault="001F025B" w:rsidP="00EC20EF">
      <w:pPr>
        <w:spacing w:after="0" w:line="360" w:lineRule="auto"/>
        <w:ind w:firstLine="709"/>
        <w:jc w:val="both"/>
        <w:rPr>
          <w:b/>
          <w:bCs/>
          <w:lang w:val="ru-RU"/>
        </w:rPr>
      </w:pPr>
      <w:r w:rsidRPr="001F025B">
        <w:rPr>
          <w:b/>
          <w:bCs/>
          <w:lang w:val="ru-RU"/>
        </w:rPr>
        <w:t>5.3. Формирование проектных, коммуникативных и лидерских компетенций</w:t>
      </w:r>
    </w:p>
    <w:p w14:paraId="47A446E6" w14:textId="77777777" w:rsidR="00371774" w:rsidRDefault="001F025B" w:rsidP="00EC20EF">
      <w:pPr>
        <w:spacing w:after="0" w:line="360" w:lineRule="auto"/>
        <w:ind w:firstLine="709"/>
        <w:jc w:val="both"/>
        <w:rPr>
          <w:lang w:val="ru-RU"/>
        </w:rPr>
      </w:pPr>
      <w:r w:rsidRPr="001F025B">
        <w:rPr>
          <w:b/>
          <w:bCs/>
          <w:lang w:val="ru-RU"/>
        </w:rPr>
        <w:t>Работа над реальными городскими проектами требовала от студентов применения и развития широкого спектра компетенций:</w:t>
      </w:r>
      <w:r w:rsidRPr="001F025B">
        <w:rPr>
          <w:lang w:val="ru-RU"/>
        </w:rPr>
        <w:t xml:space="preserve"> от анализа проблем городской среды и планирования проектных действий до взаимодействия с различными группами стейкхолдеров и публичной презентации результатов.</w:t>
      </w:r>
    </w:p>
    <w:p w14:paraId="2B204B3D" w14:textId="68C99FF0" w:rsidR="001F025B" w:rsidRPr="001F025B" w:rsidRDefault="001F025B" w:rsidP="00EC20EF">
      <w:pPr>
        <w:spacing w:after="0" w:line="360" w:lineRule="auto"/>
        <w:ind w:firstLine="709"/>
        <w:jc w:val="both"/>
        <w:rPr>
          <w:lang w:val="ru-RU"/>
        </w:rPr>
      </w:pPr>
      <w:r w:rsidRPr="001F025B">
        <w:rPr>
          <w:lang w:val="ru-RU"/>
        </w:rPr>
        <w:lastRenderedPageBreak/>
        <w:t>Исследования показывают, что участие в обучении служением связано с ростом навыков критического мышления, решения проблем, командной работы, коммуникации и самоорганизации, что усиливает как академическую успешность, так и готовность к профессиональной деятельности.</w:t>
      </w:r>
    </w:p>
    <w:p w14:paraId="6323E7B6" w14:textId="77777777" w:rsidR="00371774" w:rsidRDefault="001F025B" w:rsidP="00EC20EF">
      <w:pPr>
        <w:spacing w:after="0" w:line="360" w:lineRule="auto"/>
        <w:ind w:firstLine="709"/>
        <w:jc w:val="both"/>
        <w:rPr>
          <w:lang w:val="ru-RU"/>
        </w:rPr>
      </w:pPr>
      <w:r w:rsidRPr="001F025B">
        <w:rPr>
          <w:b/>
          <w:bCs/>
          <w:lang w:val="ru-RU"/>
        </w:rPr>
        <w:t>Особое значение имело развитие лидерских компетенций и опыта координации волонтёрских и проектных команд:</w:t>
      </w:r>
      <w:r w:rsidRPr="001F025B">
        <w:rPr>
          <w:lang w:val="ru-RU"/>
        </w:rPr>
        <w:t xml:space="preserve"> студенты осваивали распределение ролей, управление временем и ресурсами, ведение переговоров с партнёрами и модерацию групповых обсуждений.</w:t>
      </w:r>
    </w:p>
    <w:p w14:paraId="1A93CEDC" w14:textId="40C510D7" w:rsidR="001A5BCD" w:rsidRDefault="001F025B" w:rsidP="00EC20EF">
      <w:pPr>
        <w:spacing w:after="0" w:line="360" w:lineRule="auto"/>
        <w:ind w:firstLine="709"/>
        <w:jc w:val="both"/>
        <w:rPr>
          <w:lang w:val="ru-RU"/>
        </w:rPr>
      </w:pPr>
      <w:r w:rsidRPr="001F025B">
        <w:rPr>
          <w:lang w:val="ru-RU"/>
        </w:rPr>
        <w:t>Для университетов такие результаты означают не только достижение образовательных эффектов, но и вклад в формирование человеческого капитала региона, способного инициировать и поддерживать социально значимые изменения в городской среде.</w:t>
      </w:r>
    </w:p>
    <w:p w14:paraId="3EBA7A4F" w14:textId="5F069520" w:rsidR="00CA7FB2" w:rsidRDefault="00CA7FB2">
      <w:pPr>
        <w:rPr>
          <w:lang w:val="ru-RU"/>
        </w:rPr>
      </w:pPr>
      <w:r>
        <w:rPr>
          <w:lang w:val="ru-RU"/>
        </w:rPr>
        <w:br w:type="page"/>
      </w:r>
    </w:p>
    <w:p w14:paraId="4E2F1A5C" w14:textId="77777777" w:rsidR="00AB4D15" w:rsidRPr="00AB4D15" w:rsidRDefault="00AB4D15" w:rsidP="00412221">
      <w:pPr>
        <w:spacing w:after="0" w:line="360" w:lineRule="auto"/>
        <w:ind w:firstLine="709"/>
        <w:jc w:val="both"/>
        <w:rPr>
          <w:b/>
          <w:bCs/>
          <w:lang w:val="ru-RU"/>
        </w:rPr>
      </w:pPr>
      <w:r w:rsidRPr="00AB4D15">
        <w:rPr>
          <w:b/>
          <w:bCs/>
          <w:lang w:val="ru-RU"/>
        </w:rPr>
        <w:lastRenderedPageBreak/>
        <w:t>6. Обсуждение результатов и практические рекомендации</w:t>
      </w:r>
    </w:p>
    <w:p w14:paraId="00131005" w14:textId="77777777" w:rsidR="00AB4D15" w:rsidRPr="00AB4D15" w:rsidRDefault="00AB4D15" w:rsidP="00412221">
      <w:pPr>
        <w:spacing w:after="0" w:line="360" w:lineRule="auto"/>
        <w:ind w:firstLine="709"/>
        <w:jc w:val="both"/>
        <w:rPr>
          <w:b/>
          <w:bCs/>
          <w:lang w:val="ru-RU"/>
        </w:rPr>
      </w:pPr>
      <w:r w:rsidRPr="00AB4D15">
        <w:rPr>
          <w:b/>
          <w:bCs/>
          <w:lang w:val="ru-RU"/>
        </w:rPr>
        <w:t>6.1. Ограничения и риски реализации студенческих проектов</w:t>
      </w:r>
    </w:p>
    <w:p w14:paraId="3C95C2B4" w14:textId="77777777" w:rsidR="00412221" w:rsidRDefault="00AB4D15" w:rsidP="00412221">
      <w:pPr>
        <w:spacing w:after="0" w:line="360" w:lineRule="auto"/>
        <w:ind w:firstLine="709"/>
        <w:jc w:val="both"/>
        <w:rPr>
          <w:lang w:val="ru-RU"/>
        </w:rPr>
      </w:pPr>
      <w:r w:rsidRPr="00AB4D15">
        <w:rPr>
          <w:b/>
          <w:bCs/>
          <w:lang w:val="ru-RU"/>
        </w:rPr>
        <w:t>Анализ результатов показал, что проекты обучения служением в городской среде сталкиваются с рядом ограничений:</w:t>
      </w:r>
      <w:r w:rsidRPr="00AB4D15">
        <w:rPr>
          <w:lang w:val="ru-RU"/>
        </w:rPr>
        <w:t xml:space="preserve"> дефицит времени у студентов и преподавателей, перегруженность учебных планов, нестабильность партнёрств с НКО и муниципальными структурами, а также риски формального подхода, когда социальный компонент подменяется обычным учебным проектированием.</w:t>
      </w:r>
    </w:p>
    <w:p w14:paraId="765A4610" w14:textId="401E6305" w:rsidR="00AB4D15" w:rsidRPr="00AB4D15" w:rsidRDefault="00AB4D15" w:rsidP="00412221">
      <w:pPr>
        <w:spacing w:after="0" w:line="360" w:lineRule="auto"/>
        <w:ind w:firstLine="709"/>
        <w:jc w:val="both"/>
        <w:rPr>
          <w:lang w:val="ru-RU"/>
        </w:rPr>
      </w:pPr>
      <w:r w:rsidRPr="00AB4D15">
        <w:rPr>
          <w:lang w:val="ru-RU"/>
        </w:rPr>
        <w:t>Исследования в российских вузах фиксируют, что значительной проблемой становится отсутствие чётких механизмов учета нагрузки преподавателей и признания сервисных проектов полноправной частью образовательного процесса.</w:t>
      </w:r>
    </w:p>
    <w:p w14:paraId="2F7FD243" w14:textId="77777777" w:rsidR="00412221" w:rsidRDefault="00AB4D15" w:rsidP="00412221">
      <w:pPr>
        <w:spacing w:after="0" w:line="360" w:lineRule="auto"/>
        <w:ind w:firstLine="709"/>
        <w:jc w:val="both"/>
        <w:rPr>
          <w:lang w:val="ru-RU"/>
        </w:rPr>
      </w:pPr>
      <w:r w:rsidRPr="00AB4D15">
        <w:rPr>
          <w:b/>
          <w:bCs/>
          <w:lang w:val="ru-RU"/>
        </w:rPr>
        <w:t>Существенный риск связан с качеством оказываемых услуг и устойчивостью изменений в городской среде:</w:t>
      </w:r>
      <w:r w:rsidRPr="00AB4D15">
        <w:rPr>
          <w:lang w:val="ru-RU"/>
        </w:rPr>
        <w:t xml:space="preserve"> при недостаточной подготовке и сопровождении студентов проекты могут не соответствовать ожиданиям сообществ или становиться разовыми акциями без долгосрочного эффекта.</w:t>
      </w:r>
    </w:p>
    <w:p w14:paraId="003EC123" w14:textId="73C0A247" w:rsidR="00AB4D15" w:rsidRPr="00AB4D15" w:rsidRDefault="00AB4D15" w:rsidP="00412221">
      <w:pPr>
        <w:spacing w:after="0" w:line="360" w:lineRule="auto"/>
        <w:ind w:firstLine="709"/>
        <w:jc w:val="both"/>
        <w:rPr>
          <w:lang w:val="ru-RU"/>
        </w:rPr>
      </w:pPr>
      <w:r w:rsidRPr="00AB4D15">
        <w:rPr>
          <w:lang w:val="ru-RU"/>
        </w:rPr>
        <w:t>Отмечается также низкая осведомлённость части студентов о деятельности НКО и возможностях участия в социальных инициативах, что требует предварительной просветительской и методической работы на этапе запуска таких форматов.</w:t>
      </w:r>
    </w:p>
    <w:p w14:paraId="02841D6E" w14:textId="09946054" w:rsidR="00AB4D15" w:rsidRPr="00AB4D15" w:rsidRDefault="00AB4D15" w:rsidP="00412221">
      <w:pPr>
        <w:spacing w:after="0" w:line="360" w:lineRule="auto"/>
        <w:ind w:firstLine="709"/>
        <w:jc w:val="both"/>
        <w:rPr>
          <w:lang w:val="ru-RU"/>
        </w:rPr>
      </w:pPr>
    </w:p>
    <w:p w14:paraId="2169C3E8" w14:textId="77777777" w:rsidR="00AB4D15" w:rsidRPr="00AB4D15" w:rsidRDefault="00AB4D15" w:rsidP="00412221">
      <w:pPr>
        <w:spacing w:after="0" w:line="360" w:lineRule="auto"/>
        <w:ind w:firstLine="709"/>
        <w:jc w:val="both"/>
        <w:rPr>
          <w:b/>
          <w:bCs/>
          <w:lang w:val="ru-RU"/>
        </w:rPr>
      </w:pPr>
      <w:r w:rsidRPr="00AB4D15">
        <w:rPr>
          <w:b/>
          <w:bCs/>
          <w:lang w:val="ru-RU"/>
        </w:rPr>
        <w:t>6.2. Рекомендации по интеграции обучения служением в образовательные программы</w:t>
      </w:r>
    </w:p>
    <w:p w14:paraId="063064B6" w14:textId="77777777" w:rsidR="00412221" w:rsidRDefault="00AB4D15" w:rsidP="00412221">
      <w:pPr>
        <w:spacing w:after="0" w:line="360" w:lineRule="auto"/>
        <w:ind w:firstLine="709"/>
        <w:jc w:val="both"/>
        <w:rPr>
          <w:lang w:val="ru-RU"/>
        </w:rPr>
      </w:pPr>
      <w:r w:rsidRPr="00AB4D15">
        <w:rPr>
          <w:lang w:val="ru-RU"/>
        </w:rPr>
        <w:t xml:space="preserve">Для повышения устойчивости и качества проектов целесообразно закрепить обучение служением в образовательных программах как </w:t>
      </w:r>
      <w:r w:rsidRPr="00AB4D15">
        <w:rPr>
          <w:lang w:val="ru-RU"/>
        </w:rPr>
        <w:lastRenderedPageBreak/>
        <w:t>отдельные модули, практики или проектные дисциплины с прозрачной системой зачётных единиц и критериев оценивания.</w:t>
      </w:r>
    </w:p>
    <w:p w14:paraId="718D4CF2" w14:textId="6C4A26D5" w:rsidR="00AB4D15" w:rsidRPr="00AB4D15" w:rsidRDefault="00AB4D15" w:rsidP="00412221">
      <w:pPr>
        <w:spacing w:after="0" w:line="360" w:lineRule="auto"/>
        <w:ind w:firstLine="709"/>
        <w:jc w:val="both"/>
        <w:rPr>
          <w:lang w:val="ru-RU"/>
        </w:rPr>
      </w:pPr>
      <w:r w:rsidRPr="00AB4D15">
        <w:rPr>
          <w:lang w:val="ru-RU"/>
        </w:rPr>
        <w:t>Такой подход уже тестируется в ряде российских университетов и позволяет совмещать выполнение академических требований с решением реальных социальных задач в партнёрстве с НКО и органами власти.</w:t>
      </w:r>
    </w:p>
    <w:p w14:paraId="7747D9F9" w14:textId="77777777" w:rsidR="00412221" w:rsidRDefault="00AB4D15" w:rsidP="00412221">
      <w:pPr>
        <w:spacing w:after="0" w:line="360" w:lineRule="auto"/>
        <w:ind w:firstLine="709"/>
        <w:jc w:val="both"/>
        <w:rPr>
          <w:lang w:val="ru-RU"/>
        </w:rPr>
      </w:pPr>
      <w:r w:rsidRPr="00AB4D15">
        <w:rPr>
          <w:lang w:val="ru-RU"/>
        </w:rPr>
        <w:t>Важно обеспечить методическую поддержку преподавателей-наставников: разработку типовых программ, критериев оценки социальных и образовательных результатов, рекомендаций по взаимодействию с внешними партнёрами и организации рефлексии студентов.</w:t>
      </w:r>
    </w:p>
    <w:p w14:paraId="54CDCA46" w14:textId="4529B679" w:rsidR="00AB4D15" w:rsidRPr="00AB4D15" w:rsidRDefault="00AB4D15" w:rsidP="00412221">
      <w:pPr>
        <w:spacing w:after="0" w:line="360" w:lineRule="auto"/>
        <w:ind w:firstLine="709"/>
        <w:jc w:val="both"/>
        <w:rPr>
          <w:lang w:val="ru-RU"/>
        </w:rPr>
      </w:pPr>
      <w:r w:rsidRPr="00AB4D15">
        <w:rPr>
          <w:lang w:val="ru-RU"/>
        </w:rPr>
        <w:t>Отдельным направлением может стать подготовка студентов к участию в сервисных проектах через вводные курсы по социальному проектированию, работе с сообществами и целям устойчивого развития, что рекомендуют современные методические разработки в этой сфере.</w:t>
      </w:r>
    </w:p>
    <w:p w14:paraId="75D5C64E" w14:textId="54C7534F" w:rsidR="00AB4D15" w:rsidRPr="00AB4D15" w:rsidRDefault="00AB4D15" w:rsidP="00412221">
      <w:pPr>
        <w:spacing w:after="0" w:line="360" w:lineRule="auto"/>
        <w:ind w:firstLine="709"/>
        <w:jc w:val="both"/>
        <w:rPr>
          <w:lang w:val="ru-RU"/>
        </w:rPr>
      </w:pPr>
    </w:p>
    <w:p w14:paraId="2525873D" w14:textId="77777777" w:rsidR="00AB4D15" w:rsidRPr="00AB4D15" w:rsidRDefault="00AB4D15" w:rsidP="00412221">
      <w:pPr>
        <w:spacing w:after="0" w:line="360" w:lineRule="auto"/>
        <w:ind w:firstLine="709"/>
        <w:jc w:val="both"/>
        <w:rPr>
          <w:b/>
          <w:bCs/>
          <w:lang w:val="ru-RU"/>
        </w:rPr>
      </w:pPr>
      <w:r w:rsidRPr="00AB4D15">
        <w:rPr>
          <w:b/>
          <w:bCs/>
          <w:lang w:val="ru-RU"/>
        </w:rPr>
        <w:t>6.3. Перспективы развития партнёрств «университет – город – НКО – бизнес»</w:t>
      </w:r>
    </w:p>
    <w:p w14:paraId="5C1CB7E2" w14:textId="77777777" w:rsidR="00412221" w:rsidRDefault="00AB4D15" w:rsidP="00412221">
      <w:pPr>
        <w:spacing w:after="0" w:line="360" w:lineRule="auto"/>
        <w:ind w:firstLine="709"/>
        <w:jc w:val="both"/>
        <w:rPr>
          <w:lang w:val="ru-RU"/>
        </w:rPr>
      </w:pPr>
      <w:r w:rsidRPr="00AB4D15">
        <w:rPr>
          <w:lang w:val="ru-RU"/>
        </w:rPr>
        <w:t>Результаты исследования подтверждают, что обучение служением может стать эффективным инструментом реализации «третьей миссии» университета, если оно опирается на устойчивые партнёрства с городскими институтами.</w:t>
      </w:r>
    </w:p>
    <w:p w14:paraId="2BC1EE07" w14:textId="7F2C288D" w:rsidR="00AB4D15" w:rsidRPr="00AB4D15" w:rsidRDefault="00AB4D15" w:rsidP="00412221">
      <w:pPr>
        <w:spacing w:after="0" w:line="360" w:lineRule="auto"/>
        <w:ind w:firstLine="709"/>
        <w:jc w:val="both"/>
        <w:rPr>
          <w:lang w:val="ru-RU"/>
        </w:rPr>
      </w:pPr>
      <w:r w:rsidRPr="00AB4D15">
        <w:rPr>
          <w:lang w:val="ru-RU"/>
        </w:rPr>
        <w:t xml:space="preserve">Развитие программ, в которых НКО, учреждения социальной сферы, органы власти и бизнес выступают полноправными заказчиками и соавторами студенческих проектов, позволяет </w:t>
      </w:r>
      <w:r w:rsidRPr="00AB4D15">
        <w:rPr>
          <w:lang w:val="ru-RU"/>
        </w:rPr>
        <w:lastRenderedPageBreak/>
        <w:t>одновременно усиливать образовательный компонент и вклад университетов в решение социальных и городских задач.​</w:t>
      </w:r>
    </w:p>
    <w:p w14:paraId="06ED49F9" w14:textId="77777777" w:rsidR="00412221" w:rsidRDefault="00AB4D15" w:rsidP="00412221">
      <w:pPr>
        <w:spacing w:after="0" w:line="360" w:lineRule="auto"/>
        <w:ind w:firstLine="709"/>
        <w:jc w:val="both"/>
        <w:rPr>
          <w:lang w:val="ru-RU"/>
        </w:rPr>
      </w:pPr>
      <w:r w:rsidRPr="00AB4D15">
        <w:rPr>
          <w:lang w:val="ru-RU"/>
        </w:rPr>
        <w:t>Перспективным направлением является создание городских и региональных платформ, координирующих взаимодействие вузов и социальных партнёров: банков проектов, ресурсных центров для НКО, программ поддержки наставников и механизмов тиражирования успешных практик.</w:t>
      </w:r>
    </w:p>
    <w:p w14:paraId="78CF8FD8" w14:textId="07D6593A" w:rsidR="001A5BCD" w:rsidRPr="008F3536" w:rsidRDefault="00AB4D15" w:rsidP="008F3536">
      <w:pPr>
        <w:spacing w:after="0" w:line="360" w:lineRule="auto"/>
        <w:ind w:firstLine="709"/>
        <w:jc w:val="both"/>
        <w:rPr>
          <w:b/>
          <w:bCs/>
          <w:lang w:val="ru-RU"/>
        </w:rPr>
      </w:pPr>
      <w:r w:rsidRPr="00AB4D15">
        <w:rPr>
          <w:b/>
          <w:bCs/>
          <w:lang w:val="ru-RU"/>
        </w:rPr>
        <w:t>Опыт пилотных проектов в российских университетах показывает, что такие форматы способствуют расширению масштабов обучения служением, повышению качества проектов и росту общественного признания роли университетов в развитии местных сообществ и городской среды.</w:t>
      </w:r>
    </w:p>
    <w:p w14:paraId="17068534" w14:textId="30C46125" w:rsidR="00CA7FB2" w:rsidRDefault="00CA7FB2">
      <w:pPr>
        <w:rPr>
          <w:lang w:val="ru-RU"/>
        </w:rPr>
      </w:pPr>
      <w:r>
        <w:rPr>
          <w:lang w:val="ru-RU"/>
        </w:rPr>
        <w:br w:type="page"/>
      </w:r>
    </w:p>
    <w:p w14:paraId="3F10A59B" w14:textId="49DEE0A7" w:rsidR="001114D3" w:rsidRPr="000A4B77" w:rsidRDefault="00061DC8" w:rsidP="00C4060A">
      <w:pPr>
        <w:spacing w:after="0" w:line="360" w:lineRule="auto"/>
        <w:ind w:firstLine="709"/>
        <w:jc w:val="both"/>
        <w:rPr>
          <w:lang w:val="ru-RU"/>
        </w:rPr>
      </w:pPr>
      <w:r w:rsidRPr="00061DC8">
        <w:rPr>
          <w:b/>
          <w:bCs/>
          <w:lang w:val="ru-RU"/>
        </w:rPr>
        <w:lastRenderedPageBreak/>
        <w:t>Выводы</w:t>
      </w:r>
    </w:p>
    <w:p w14:paraId="68C18586" w14:textId="77777777" w:rsidR="00891D03" w:rsidRDefault="00643038" w:rsidP="009A3FA9">
      <w:pPr>
        <w:spacing w:after="0" w:line="360" w:lineRule="auto"/>
        <w:ind w:firstLine="709"/>
        <w:jc w:val="both"/>
        <w:rPr>
          <w:lang w:val="ru-RU"/>
        </w:rPr>
      </w:pPr>
      <w:r>
        <w:rPr>
          <w:lang w:val="ru-RU"/>
        </w:rPr>
        <w:tab/>
      </w:r>
      <w:r w:rsidR="005B2832" w:rsidRPr="005B2832">
        <w:rPr>
          <w:lang w:val="ru-RU"/>
        </w:rPr>
        <w:t>Проведённый анализ показал, что социальное проектирование студенческих инициатив в формате обучения служением обладает значительным потенциалом для трансформации городской среды и развития общественных пространств.</w:t>
      </w:r>
    </w:p>
    <w:p w14:paraId="58521C02" w14:textId="632C637C" w:rsidR="005B2832" w:rsidRPr="005B2832" w:rsidRDefault="005B2832" w:rsidP="009A3FA9">
      <w:pPr>
        <w:spacing w:after="0" w:line="360" w:lineRule="auto"/>
        <w:ind w:firstLine="709"/>
        <w:jc w:val="both"/>
        <w:rPr>
          <w:lang w:val="ru-RU"/>
        </w:rPr>
      </w:pPr>
      <w:r w:rsidRPr="005B2832">
        <w:rPr>
          <w:lang w:val="ru-RU"/>
        </w:rPr>
        <w:t>Студенческие проекты не только вносят вклад в улучшение физического и функционального качества городских территорий, но и стимулируют рост участия местных сообществ, формируя практики совместной ответственности за облик и использование общественных пространств.</w:t>
      </w:r>
    </w:p>
    <w:p w14:paraId="1D5FC287" w14:textId="77777777" w:rsidR="00891D03" w:rsidRDefault="005B2832" w:rsidP="009A3FA9">
      <w:pPr>
        <w:spacing w:after="0" w:line="360" w:lineRule="auto"/>
        <w:ind w:firstLine="709"/>
        <w:jc w:val="both"/>
        <w:rPr>
          <w:lang w:val="ru-RU"/>
        </w:rPr>
      </w:pPr>
      <w:r w:rsidRPr="005B2832">
        <w:rPr>
          <w:b/>
          <w:bCs/>
          <w:lang w:val="ru-RU"/>
        </w:rPr>
        <w:t>Одновременно обучение служением демонстрирует выраженные образовательные эффекты:</w:t>
      </w:r>
      <w:r w:rsidRPr="005B2832">
        <w:rPr>
          <w:lang w:val="ru-RU"/>
        </w:rPr>
        <w:t xml:space="preserve"> развитие гражданской активности и социальной ответственности студентов, формирование проектных, коммуникативных и лидерских компетенций, усиление связи между теоретическим обучением и реальными социальными задачами.</w:t>
      </w:r>
    </w:p>
    <w:p w14:paraId="6109588F" w14:textId="7DB67E65" w:rsidR="005B2832" w:rsidRPr="005B2832" w:rsidRDefault="005B2832" w:rsidP="009A3FA9">
      <w:pPr>
        <w:spacing w:after="0" w:line="360" w:lineRule="auto"/>
        <w:ind w:firstLine="709"/>
        <w:jc w:val="both"/>
        <w:rPr>
          <w:lang w:val="ru-RU"/>
        </w:rPr>
      </w:pPr>
      <w:r w:rsidRPr="005B2832">
        <w:rPr>
          <w:lang w:val="ru-RU"/>
        </w:rPr>
        <w:t>Эти результаты свидетельствуют о потенциале данного подхода как инструмента реализации «третьей миссии» университетов и укрепления их роли в развитии города и местных сообществ.</w:t>
      </w:r>
    </w:p>
    <w:p w14:paraId="71156925" w14:textId="77777777" w:rsidR="00891D03" w:rsidRDefault="005B2832" w:rsidP="009A3FA9">
      <w:pPr>
        <w:spacing w:after="0" w:line="360" w:lineRule="auto"/>
        <w:ind w:firstLine="709"/>
        <w:jc w:val="both"/>
        <w:rPr>
          <w:lang w:val="ru-RU"/>
        </w:rPr>
      </w:pPr>
      <w:r w:rsidRPr="005B2832">
        <w:rPr>
          <w:lang w:val="ru-RU"/>
        </w:rPr>
        <w:t>Вместе с тем выявленные ограничения и риски указывают на необходимость институционализации обучения служением в вузах, методической поддержки преподавателей и выстраивания устойчивых партнёрств «университет – город – НКО – бизнес».</w:t>
      </w:r>
    </w:p>
    <w:p w14:paraId="088A56D1" w14:textId="7A733552" w:rsidR="00435790" w:rsidRDefault="005B2832" w:rsidP="00C00ABF">
      <w:pPr>
        <w:spacing w:after="0" w:line="360" w:lineRule="auto"/>
        <w:ind w:firstLine="709"/>
        <w:jc w:val="both"/>
        <w:rPr>
          <w:lang w:val="ru-RU"/>
        </w:rPr>
      </w:pPr>
      <w:r w:rsidRPr="005B2832">
        <w:rPr>
          <w:lang w:val="ru-RU"/>
        </w:rPr>
        <w:t>Развитие таких партнёрств и создание координирующих платформ позволяют повысить устойчивость и качество студенческих проектов, расширить их масштаб и обеспечить долгосрочный социальный эффект для городской среды и общества в целом.</w:t>
      </w:r>
    </w:p>
    <w:p w14:paraId="7E1F913E" w14:textId="66A84CB7" w:rsidR="00AD2852" w:rsidRPr="00C02881" w:rsidRDefault="003914A1" w:rsidP="00C02881">
      <w:pPr>
        <w:spacing w:line="360" w:lineRule="auto"/>
        <w:jc w:val="center"/>
        <w:rPr>
          <w:bCs/>
          <w:lang w:val="ru-RU"/>
        </w:rPr>
      </w:pPr>
      <w:r>
        <w:rPr>
          <w:b/>
          <w:lang w:val="ru-RU"/>
        </w:rPr>
        <w:lastRenderedPageBreak/>
        <w:t>Список л</w:t>
      </w:r>
      <w:r w:rsidR="001576A4" w:rsidRPr="00683A3E">
        <w:rPr>
          <w:b/>
          <w:lang w:val="ru-RU"/>
        </w:rPr>
        <w:t>итератур</w:t>
      </w:r>
      <w:r>
        <w:rPr>
          <w:b/>
          <w:lang w:val="ru-RU"/>
        </w:rPr>
        <w:t>ы</w:t>
      </w:r>
    </w:p>
    <w:p w14:paraId="563AC3BE" w14:textId="3C497328" w:rsidR="00D01F0B" w:rsidRDefault="004D3AD9" w:rsidP="00690ED1">
      <w:pPr>
        <w:numPr>
          <w:ilvl w:val="0"/>
          <w:numId w:val="7"/>
        </w:numPr>
        <w:spacing w:after="0" w:line="360" w:lineRule="auto"/>
        <w:ind w:left="0" w:firstLine="709"/>
        <w:jc w:val="both"/>
        <w:rPr>
          <w:lang w:val="ru-RU"/>
        </w:rPr>
      </w:pPr>
      <w:r w:rsidRPr="004D3AD9">
        <w:rPr>
          <w:lang w:val="ru-RU"/>
        </w:rPr>
        <w:t>Алексеева И. А. Студенческое движение в России в начале ХХ века // Общественное движение второй половины XIX – начала XX в. — М., 2005. — С. 112–130</w:t>
      </w:r>
    </w:p>
    <w:p w14:paraId="41BAE237" w14:textId="229D195F" w:rsidR="0028153E" w:rsidRPr="00475299" w:rsidRDefault="0028153E" w:rsidP="00475299">
      <w:pPr>
        <w:numPr>
          <w:ilvl w:val="0"/>
          <w:numId w:val="7"/>
        </w:numPr>
        <w:spacing w:after="0" w:line="360" w:lineRule="auto"/>
        <w:ind w:left="0" w:firstLine="709"/>
        <w:jc w:val="both"/>
        <w:rPr>
          <w:lang w:val="ru-RU"/>
        </w:rPr>
      </w:pPr>
      <w:r w:rsidRPr="0028153E">
        <w:rPr>
          <w:lang w:val="ru-RU"/>
        </w:rPr>
        <w:t xml:space="preserve">Обучение служением: методическое пособие / под ред. О. В. Решетникова, С. В. </w:t>
      </w:r>
      <w:proofErr w:type="spellStart"/>
      <w:r w:rsidRPr="0028153E">
        <w:rPr>
          <w:lang w:val="ru-RU"/>
        </w:rPr>
        <w:t>Тетерского</w:t>
      </w:r>
      <w:proofErr w:type="spellEnd"/>
      <w:r w:rsidRPr="0028153E">
        <w:rPr>
          <w:lang w:val="ru-RU"/>
        </w:rPr>
        <w:t xml:space="preserve">. — Москва: Автономная некоммерческая организация «Агентство по воспитанию гражданских и социальных инициатив “АВЦ”», 2020. — 216 с. — </w:t>
      </w:r>
      <w:r>
        <w:t>URL</w:t>
      </w:r>
      <w:r w:rsidRPr="0028153E">
        <w:rPr>
          <w:lang w:val="ru-RU"/>
        </w:rPr>
        <w:t>:</w:t>
      </w:r>
      <w:r w:rsidR="00475299">
        <w:rPr>
          <w:lang w:val="ru-RU"/>
        </w:rPr>
        <w:t xml:space="preserve"> </w:t>
      </w:r>
      <w:hyperlink r:id="rId9" w:history="1">
        <w:r w:rsidR="008A04C1" w:rsidRPr="00A41416">
          <w:rPr>
            <w:rStyle w:val="aff8"/>
          </w:rPr>
          <w:t>https</w:t>
        </w:r>
        <w:r w:rsidR="008A04C1" w:rsidRPr="00A41416">
          <w:rPr>
            <w:rStyle w:val="aff8"/>
            <w:lang w:val="ru-RU"/>
          </w:rPr>
          <w:t>://</w:t>
        </w:r>
        <w:r w:rsidR="008A04C1" w:rsidRPr="00A41416">
          <w:rPr>
            <w:rStyle w:val="aff8"/>
          </w:rPr>
          <w:t>www</w:t>
        </w:r>
        <w:r w:rsidR="008A04C1" w:rsidRPr="00A41416">
          <w:rPr>
            <w:rStyle w:val="aff8"/>
            <w:lang w:val="ru-RU"/>
          </w:rPr>
          <w:t>.</w:t>
        </w:r>
        <w:proofErr w:type="spellStart"/>
        <w:r w:rsidR="008A04C1" w:rsidRPr="00A41416">
          <w:rPr>
            <w:rStyle w:val="aff8"/>
          </w:rPr>
          <w:t>minobrnauki</w:t>
        </w:r>
        <w:proofErr w:type="spellEnd"/>
        <w:r w:rsidR="008A04C1" w:rsidRPr="00A41416">
          <w:rPr>
            <w:rStyle w:val="aff8"/>
            <w:lang w:val="ru-RU"/>
          </w:rPr>
          <w:t>.</w:t>
        </w:r>
        <w:r w:rsidR="008A04C1" w:rsidRPr="00A41416">
          <w:rPr>
            <w:rStyle w:val="aff8"/>
          </w:rPr>
          <w:t>gov</w:t>
        </w:r>
        <w:r w:rsidR="008A04C1" w:rsidRPr="00A41416">
          <w:rPr>
            <w:rStyle w:val="aff8"/>
            <w:lang w:val="ru-RU"/>
          </w:rPr>
          <w:t>.</w:t>
        </w:r>
        <w:proofErr w:type="spellStart"/>
        <w:r w:rsidR="008A04C1" w:rsidRPr="00A41416">
          <w:rPr>
            <w:rStyle w:val="aff8"/>
          </w:rPr>
          <w:t>ru</w:t>
        </w:r>
        <w:proofErr w:type="spellEnd"/>
        <w:r w:rsidR="008A04C1" w:rsidRPr="00A41416">
          <w:rPr>
            <w:rStyle w:val="aff8"/>
            <w:lang w:val="ru-RU"/>
          </w:rPr>
          <w:t>/</w:t>
        </w:r>
        <w:r w:rsidR="008A04C1" w:rsidRPr="00A41416">
          <w:rPr>
            <w:rStyle w:val="aff8"/>
          </w:rPr>
          <w:t>files</w:t>
        </w:r>
        <w:r w:rsidR="008A04C1" w:rsidRPr="00A41416">
          <w:rPr>
            <w:rStyle w:val="aff8"/>
            <w:lang w:val="ru-RU"/>
          </w:rPr>
          <w:t>/</w:t>
        </w:r>
        <w:proofErr w:type="spellStart"/>
        <w:r w:rsidR="008A04C1" w:rsidRPr="00A41416">
          <w:rPr>
            <w:rStyle w:val="aff8"/>
          </w:rPr>
          <w:t>Metodicheskoe</w:t>
        </w:r>
        <w:proofErr w:type="spellEnd"/>
        <w:r w:rsidR="008A04C1" w:rsidRPr="00A41416">
          <w:rPr>
            <w:rStyle w:val="aff8"/>
            <w:lang w:val="ru-RU"/>
          </w:rPr>
          <w:t>_</w:t>
        </w:r>
        <w:proofErr w:type="spellStart"/>
        <w:r w:rsidR="008A04C1" w:rsidRPr="00A41416">
          <w:rPr>
            <w:rStyle w:val="aff8"/>
          </w:rPr>
          <w:t>posobie</w:t>
        </w:r>
        <w:proofErr w:type="spellEnd"/>
        <w:r w:rsidR="008A04C1" w:rsidRPr="00A41416">
          <w:rPr>
            <w:rStyle w:val="aff8"/>
            <w:lang w:val="ru-RU"/>
          </w:rPr>
          <w:t>_</w:t>
        </w:r>
        <w:proofErr w:type="spellStart"/>
        <w:r w:rsidR="008A04C1" w:rsidRPr="00A41416">
          <w:rPr>
            <w:rStyle w:val="aff8"/>
          </w:rPr>
          <w:t>Obuchenie</w:t>
        </w:r>
        <w:proofErr w:type="spellEnd"/>
        <w:r w:rsidR="008A04C1" w:rsidRPr="00A41416">
          <w:rPr>
            <w:rStyle w:val="aff8"/>
            <w:lang w:val="ru-RU"/>
          </w:rPr>
          <w:t>_</w:t>
        </w:r>
        <w:proofErr w:type="spellStart"/>
        <w:r w:rsidR="008A04C1" w:rsidRPr="00A41416">
          <w:rPr>
            <w:rStyle w:val="aff8"/>
          </w:rPr>
          <w:t>sluzheniem</w:t>
        </w:r>
        <w:proofErr w:type="spellEnd"/>
        <w:r w:rsidR="008A04C1" w:rsidRPr="00A41416">
          <w:rPr>
            <w:rStyle w:val="aff8"/>
            <w:lang w:val="ru-RU"/>
          </w:rPr>
          <w:t>.</w:t>
        </w:r>
        <w:r w:rsidR="008A04C1" w:rsidRPr="00A41416">
          <w:rPr>
            <w:rStyle w:val="aff8"/>
          </w:rPr>
          <w:t>pdf</w:t>
        </w:r>
      </w:hyperlink>
      <w:r w:rsidR="00E72923" w:rsidRPr="00475299">
        <w:rPr>
          <w:lang w:val="ru-RU"/>
        </w:rPr>
        <w:t xml:space="preserve"> </w:t>
      </w:r>
      <w:r w:rsidRPr="00475299">
        <w:rPr>
          <w:lang w:val="ru-RU"/>
        </w:rPr>
        <w:t>(дата обращения: 06.12.2025).</w:t>
      </w:r>
    </w:p>
    <w:p w14:paraId="3985290E" w14:textId="56A7CFC8" w:rsidR="0028153E" w:rsidRPr="0028153E" w:rsidRDefault="0028153E" w:rsidP="00690ED1">
      <w:pPr>
        <w:numPr>
          <w:ilvl w:val="0"/>
          <w:numId w:val="7"/>
        </w:numPr>
        <w:spacing w:after="0" w:line="360" w:lineRule="auto"/>
        <w:ind w:left="0" w:firstLine="709"/>
        <w:jc w:val="both"/>
        <w:rPr>
          <w:lang w:val="ru-RU"/>
        </w:rPr>
      </w:pPr>
      <w:r w:rsidRPr="0028153E">
        <w:rPr>
          <w:lang w:val="ru-RU"/>
        </w:rPr>
        <w:t xml:space="preserve">Обучение служением: учебник для вузов / отв. ред. Е. В. Рожкова. — Москва: Издательство </w:t>
      </w:r>
      <w:proofErr w:type="spellStart"/>
      <w:r w:rsidRPr="0028153E">
        <w:rPr>
          <w:lang w:val="ru-RU"/>
        </w:rPr>
        <w:t>Юрайт</w:t>
      </w:r>
      <w:proofErr w:type="spellEnd"/>
      <w:r w:rsidRPr="0028153E">
        <w:rPr>
          <w:lang w:val="ru-RU"/>
        </w:rPr>
        <w:t xml:space="preserve">, 2025. — 170 с. — (Высшее образование). — </w:t>
      </w:r>
      <w:r>
        <w:t>ISBN</w:t>
      </w:r>
      <w:r w:rsidRPr="0028153E">
        <w:rPr>
          <w:lang w:val="ru-RU"/>
        </w:rPr>
        <w:t xml:space="preserve"> 978-5-534-19832-4. — Текст: электронный // Образовательная платформа </w:t>
      </w:r>
      <w:proofErr w:type="spellStart"/>
      <w:r w:rsidRPr="0028153E">
        <w:rPr>
          <w:lang w:val="ru-RU"/>
        </w:rPr>
        <w:t>Юрайт</w:t>
      </w:r>
      <w:proofErr w:type="spellEnd"/>
      <w:r w:rsidRPr="0028153E">
        <w:rPr>
          <w:lang w:val="ru-RU"/>
        </w:rPr>
        <w:t xml:space="preserve"> [сайт]. — </w:t>
      </w:r>
      <w:r>
        <w:t>URL</w:t>
      </w:r>
      <w:r w:rsidRPr="0028153E">
        <w:rPr>
          <w:lang w:val="ru-RU"/>
        </w:rPr>
        <w:t xml:space="preserve">: </w:t>
      </w:r>
      <w:hyperlink r:id="rId10" w:history="1">
        <w:r w:rsidR="00E72923" w:rsidRPr="00A41416">
          <w:rPr>
            <w:rStyle w:val="aff8"/>
          </w:rPr>
          <w:t>https</w:t>
        </w:r>
        <w:r w:rsidR="00E72923" w:rsidRPr="00A41416">
          <w:rPr>
            <w:rStyle w:val="aff8"/>
            <w:lang w:val="ru-RU"/>
          </w:rPr>
          <w:t>://</w:t>
        </w:r>
        <w:proofErr w:type="spellStart"/>
        <w:r w:rsidR="00E72923" w:rsidRPr="00A41416">
          <w:rPr>
            <w:rStyle w:val="aff8"/>
          </w:rPr>
          <w:t>urait</w:t>
        </w:r>
        <w:proofErr w:type="spellEnd"/>
        <w:r w:rsidR="00E72923" w:rsidRPr="00A41416">
          <w:rPr>
            <w:rStyle w:val="aff8"/>
            <w:lang w:val="ru-RU"/>
          </w:rPr>
          <w:t>.</w:t>
        </w:r>
        <w:proofErr w:type="spellStart"/>
        <w:r w:rsidR="00E72923" w:rsidRPr="00A41416">
          <w:rPr>
            <w:rStyle w:val="aff8"/>
          </w:rPr>
          <w:t>ru</w:t>
        </w:r>
        <w:proofErr w:type="spellEnd"/>
        <w:r w:rsidR="00E72923" w:rsidRPr="00A41416">
          <w:rPr>
            <w:rStyle w:val="aff8"/>
            <w:lang w:val="ru-RU"/>
          </w:rPr>
          <w:t>/</w:t>
        </w:r>
        <w:proofErr w:type="spellStart"/>
        <w:r w:rsidR="00E72923" w:rsidRPr="00A41416">
          <w:rPr>
            <w:rStyle w:val="aff8"/>
          </w:rPr>
          <w:t>bcode</w:t>
        </w:r>
        <w:proofErr w:type="spellEnd"/>
        <w:r w:rsidR="00E72923" w:rsidRPr="00A41416">
          <w:rPr>
            <w:rStyle w:val="aff8"/>
            <w:lang w:val="ru-RU"/>
          </w:rPr>
          <w:t>/580981</w:t>
        </w:r>
      </w:hyperlink>
      <w:r w:rsidR="00E72923">
        <w:rPr>
          <w:lang w:val="ru-RU"/>
        </w:rPr>
        <w:t xml:space="preserve"> </w:t>
      </w:r>
      <w:r w:rsidRPr="0028153E">
        <w:rPr>
          <w:lang w:val="ru-RU"/>
        </w:rPr>
        <w:t>(дата обращения: 06.12.2025).</w:t>
      </w:r>
    </w:p>
    <w:p w14:paraId="4484C618" w14:textId="1CB2A179" w:rsidR="0028153E" w:rsidRPr="0028153E" w:rsidRDefault="0028153E" w:rsidP="00690ED1">
      <w:pPr>
        <w:numPr>
          <w:ilvl w:val="0"/>
          <w:numId w:val="7"/>
        </w:numPr>
        <w:spacing w:after="0" w:line="360" w:lineRule="auto"/>
        <w:ind w:left="0" w:firstLine="709"/>
        <w:jc w:val="both"/>
        <w:rPr>
          <w:lang w:val="ru-RU"/>
        </w:rPr>
      </w:pPr>
      <w:r w:rsidRPr="0028153E">
        <w:rPr>
          <w:lang w:val="ru-RU"/>
        </w:rPr>
        <w:t xml:space="preserve">Обучение служением: рабочая тетрадь / колл. авт.; Нац. </w:t>
      </w:r>
      <w:proofErr w:type="spellStart"/>
      <w:r w:rsidRPr="0028153E">
        <w:rPr>
          <w:lang w:val="ru-RU"/>
        </w:rPr>
        <w:t>исслед</w:t>
      </w:r>
      <w:proofErr w:type="spellEnd"/>
      <w:r w:rsidRPr="0028153E">
        <w:rPr>
          <w:lang w:val="ru-RU"/>
        </w:rPr>
        <w:t xml:space="preserve">. ун-т «Высшая школа экономики». — Москва, 2023. — </w:t>
      </w:r>
      <w:r>
        <w:t>URL</w:t>
      </w:r>
      <w:r w:rsidRPr="0028153E">
        <w:rPr>
          <w:lang w:val="ru-RU"/>
        </w:rPr>
        <w:t xml:space="preserve">: </w:t>
      </w:r>
      <w:hyperlink r:id="rId11" w:history="1">
        <w:r w:rsidR="00E72923" w:rsidRPr="00A41416">
          <w:rPr>
            <w:rStyle w:val="aff8"/>
          </w:rPr>
          <w:t>https</w:t>
        </w:r>
        <w:r w:rsidR="00E72923" w:rsidRPr="00A41416">
          <w:rPr>
            <w:rStyle w:val="aff8"/>
            <w:lang w:val="ru-RU"/>
          </w:rPr>
          <w:t>://</w:t>
        </w:r>
        <w:r w:rsidR="00E72923" w:rsidRPr="00A41416">
          <w:rPr>
            <w:rStyle w:val="aff8"/>
          </w:rPr>
          <w:t>publications</w:t>
        </w:r>
        <w:r w:rsidR="00E72923" w:rsidRPr="00A41416">
          <w:rPr>
            <w:rStyle w:val="aff8"/>
            <w:lang w:val="ru-RU"/>
          </w:rPr>
          <w:t>.</w:t>
        </w:r>
        <w:proofErr w:type="spellStart"/>
        <w:r w:rsidR="00E72923" w:rsidRPr="00A41416">
          <w:rPr>
            <w:rStyle w:val="aff8"/>
          </w:rPr>
          <w:t>hse</w:t>
        </w:r>
        <w:proofErr w:type="spellEnd"/>
        <w:r w:rsidR="00E72923" w:rsidRPr="00A41416">
          <w:rPr>
            <w:rStyle w:val="aff8"/>
            <w:lang w:val="ru-RU"/>
          </w:rPr>
          <w:t>.</w:t>
        </w:r>
        <w:proofErr w:type="spellStart"/>
        <w:r w:rsidR="00E72923" w:rsidRPr="00A41416">
          <w:rPr>
            <w:rStyle w:val="aff8"/>
          </w:rPr>
          <w:t>ru</w:t>
        </w:r>
        <w:proofErr w:type="spellEnd"/>
        <w:r w:rsidR="00E72923" w:rsidRPr="00A41416">
          <w:rPr>
            <w:rStyle w:val="aff8"/>
            <w:lang w:val="ru-RU"/>
          </w:rPr>
          <w:t>/</w:t>
        </w:r>
        <w:r w:rsidR="00E72923" w:rsidRPr="00A41416">
          <w:rPr>
            <w:rStyle w:val="aff8"/>
          </w:rPr>
          <w:t>pubs</w:t>
        </w:r>
        <w:r w:rsidR="00E72923" w:rsidRPr="00A41416">
          <w:rPr>
            <w:rStyle w:val="aff8"/>
            <w:lang w:val="ru-RU"/>
          </w:rPr>
          <w:t>/</w:t>
        </w:r>
        <w:r w:rsidR="00E72923" w:rsidRPr="00A41416">
          <w:rPr>
            <w:rStyle w:val="aff8"/>
          </w:rPr>
          <w:t>share</w:t>
        </w:r>
        <w:r w:rsidR="00E72923" w:rsidRPr="00A41416">
          <w:rPr>
            <w:rStyle w:val="aff8"/>
            <w:lang w:val="ru-RU"/>
          </w:rPr>
          <w:t>/</w:t>
        </w:r>
        <w:r w:rsidR="00E72923" w:rsidRPr="00A41416">
          <w:rPr>
            <w:rStyle w:val="aff8"/>
          </w:rPr>
          <w:t>direct</w:t>
        </w:r>
        <w:r w:rsidR="00E72923" w:rsidRPr="00A41416">
          <w:rPr>
            <w:rStyle w:val="aff8"/>
            <w:lang w:val="ru-RU"/>
          </w:rPr>
          <w:t>/888966984.</w:t>
        </w:r>
        <w:r w:rsidR="00E72923" w:rsidRPr="00A41416">
          <w:rPr>
            <w:rStyle w:val="aff8"/>
          </w:rPr>
          <w:t>pdf</w:t>
        </w:r>
      </w:hyperlink>
      <w:r w:rsidR="00E72923">
        <w:rPr>
          <w:lang w:val="ru-RU"/>
        </w:rPr>
        <w:t xml:space="preserve"> </w:t>
      </w:r>
      <w:r w:rsidRPr="0028153E">
        <w:rPr>
          <w:lang w:val="ru-RU"/>
        </w:rPr>
        <w:t>(дата обращения: 06.12.2025).</w:t>
      </w:r>
    </w:p>
    <w:p w14:paraId="34B04F8D" w14:textId="146C3D96" w:rsidR="0028153E" w:rsidRPr="0028153E" w:rsidRDefault="0028153E" w:rsidP="00690ED1">
      <w:pPr>
        <w:numPr>
          <w:ilvl w:val="0"/>
          <w:numId w:val="7"/>
        </w:numPr>
        <w:spacing w:after="0" w:line="360" w:lineRule="auto"/>
        <w:ind w:left="0" w:firstLine="709"/>
        <w:jc w:val="both"/>
        <w:rPr>
          <w:lang w:val="ru-RU"/>
        </w:rPr>
      </w:pPr>
      <w:r w:rsidRPr="0028153E">
        <w:rPr>
          <w:lang w:val="ru-RU"/>
        </w:rPr>
        <w:t xml:space="preserve">Никольский В. С. </w:t>
      </w:r>
      <w:proofErr w:type="spellStart"/>
      <w:r w:rsidRPr="0028153E">
        <w:rPr>
          <w:lang w:val="ru-RU"/>
        </w:rPr>
        <w:t>Просоциальные</w:t>
      </w:r>
      <w:proofErr w:type="spellEnd"/>
      <w:r w:rsidRPr="0028153E">
        <w:rPr>
          <w:lang w:val="ru-RU"/>
        </w:rPr>
        <w:t xml:space="preserve"> установки и поведение студенческой молодёжи: эффекты обучения служением // Университетское управление: практика и анализ. — 2025. — Т. 29, № 3. — С. 9–30. — </w:t>
      </w:r>
      <w:r>
        <w:t>DOI</w:t>
      </w:r>
      <w:r w:rsidRPr="0028153E">
        <w:rPr>
          <w:lang w:val="ru-RU"/>
        </w:rPr>
        <w:t xml:space="preserve">: 10.31992/0869-3617-2025-34-3-9-30. — Текст: электронный. — </w:t>
      </w:r>
      <w:r>
        <w:t>URL</w:t>
      </w:r>
      <w:r w:rsidRPr="0028153E">
        <w:rPr>
          <w:lang w:val="ru-RU"/>
        </w:rPr>
        <w:t xml:space="preserve">: </w:t>
      </w:r>
      <w:hyperlink r:id="rId12" w:history="1">
        <w:r w:rsidR="00E72923" w:rsidRPr="00A41416">
          <w:rPr>
            <w:rStyle w:val="aff8"/>
          </w:rPr>
          <w:t>https</w:t>
        </w:r>
        <w:r w:rsidR="00E72923" w:rsidRPr="00A41416">
          <w:rPr>
            <w:rStyle w:val="aff8"/>
            <w:lang w:val="ru-RU"/>
          </w:rPr>
          <w:t>://</w:t>
        </w:r>
        <w:proofErr w:type="spellStart"/>
        <w:r w:rsidR="00E72923" w:rsidRPr="00A41416">
          <w:rPr>
            <w:rStyle w:val="aff8"/>
          </w:rPr>
          <w:t>cyberleninka</w:t>
        </w:r>
        <w:proofErr w:type="spellEnd"/>
        <w:r w:rsidR="00E72923" w:rsidRPr="00A41416">
          <w:rPr>
            <w:rStyle w:val="aff8"/>
            <w:lang w:val="ru-RU"/>
          </w:rPr>
          <w:t>.</w:t>
        </w:r>
        <w:proofErr w:type="spellStart"/>
        <w:r w:rsidR="00E72923" w:rsidRPr="00A41416">
          <w:rPr>
            <w:rStyle w:val="aff8"/>
          </w:rPr>
          <w:t>ru</w:t>
        </w:r>
        <w:proofErr w:type="spellEnd"/>
        <w:r w:rsidR="00E72923" w:rsidRPr="00A41416">
          <w:rPr>
            <w:rStyle w:val="aff8"/>
            <w:lang w:val="ru-RU"/>
          </w:rPr>
          <w:t>/</w:t>
        </w:r>
        <w:r w:rsidR="00E72923" w:rsidRPr="00A41416">
          <w:rPr>
            <w:rStyle w:val="aff8"/>
          </w:rPr>
          <w:t>article</w:t>
        </w:r>
        <w:r w:rsidR="00E72923" w:rsidRPr="00A41416">
          <w:rPr>
            <w:rStyle w:val="aff8"/>
            <w:lang w:val="ru-RU"/>
          </w:rPr>
          <w:t>/</w:t>
        </w:r>
        <w:r w:rsidR="00E72923" w:rsidRPr="00A41416">
          <w:rPr>
            <w:rStyle w:val="aff8"/>
          </w:rPr>
          <w:t>n</w:t>
        </w:r>
        <w:r w:rsidR="00E72923" w:rsidRPr="00A41416">
          <w:rPr>
            <w:rStyle w:val="aff8"/>
            <w:lang w:val="ru-RU"/>
          </w:rPr>
          <w:t>/</w:t>
        </w:r>
        <w:proofErr w:type="spellStart"/>
        <w:r w:rsidR="00E72923" w:rsidRPr="00A41416">
          <w:rPr>
            <w:rStyle w:val="aff8"/>
          </w:rPr>
          <w:t>prosotsialnye</w:t>
        </w:r>
        <w:proofErr w:type="spellEnd"/>
        <w:r w:rsidR="00E72923" w:rsidRPr="00A41416">
          <w:rPr>
            <w:rStyle w:val="aff8"/>
            <w:lang w:val="ru-RU"/>
          </w:rPr>
          <w:t>-</w:t>
        </w:r>
        <w:proofErr w:type="spellStart"/>
        <w:r w:rsidR="00E72923" w:rsidRPr="00A41416">
          <w:rPr>
            <w:rStyle w:val="aff8"/>
          </w:rPr>
          <w:t>ustanovki</w:t>
        </w:r>
        <w:proofErr w:type="spellEnd"/>
        <w:r w:rsidR="00E72923" w:rsidRPr="00A41416">
          <w:rPr>
            <w:rStyle w:val="aff8"/>
            <w:lang w:val="ru-RU"/>
          </w:rPr>
          <w:t>-</w:t>
        </w:r>
        <w:proofErr w:type="spellStart"/>
        <w:r w:rsidR="00E72923" w:rsidRPr="00A41416">
          <w:rPr>
            <w:rStyle w:val="aff8"/>
          </w:rPr>
          <w:t>i</w:t>
        </w:r>
        <w:proofErr w:type="spellEnd"/>
        <w:r w:rsidR="00E72923" w:rsidRPr="00A41416">
          <w:rPr>
            <w:rStyle w:val="aff8"/>
            <w:lang w:val="ru-RU"/>
          </w:rPr>
          <w:t>-</w:t>
        </w:r>
        <w:proofErr w:type="spellStart"/>
        <w:r w:rsidR="00E72923" w:rsidRPr="00A41416">
          <w:rPr>
            <w:rStyle w:val="aff8"/>
          </w:rPr>
          <w:t>povedenie</w:t>
        </w:r>
        <w:proofErr w:type="spellEnd"/>
        <w:r w:rsidR="00E72923" w:rsidRPr="00A41416">
          <w:rPr>
            <w:rStyle w:val="aff8"/>
            <w:lang w:val="ru-RU"/>
          </w:rPr>
          <w:t>-</w:t>
        </w:r>
        <w:proofErr w:type="spellStart"/>
        <w:r w:rsidR="00E72923" w:rsidRPr="00A41416">
          <w:rPr>
            <w:rStyle w:val="aff8"/>
          </w:rPr>
          <w:t>studencheskoy</w:t>
        </w:r>
        <w:proofErr w:type="spellEnd"/>
        <w:r w:rsidR="00E72923" w:rsidRPr="00A41416">
          <w:rPr>
            <w:rStyle w:val="aff8"/>
            <w:lang w:val="ru-RU"/>
          </w:rPr>
          <w:t>-</w:t>
        </w:r>
        <w:proofErr w:type="spellStart"/>
        <w:r w:rsidR="00E72923" w:rsidRPr="00A41416">
          <w:rPr>
            <w:rStyle w:val="aff8"/>
          </w:rPr>
          <w:t>molodyozhi</w:t>
        </w:r>
        <w:proofErr w:type="spellEnd"/>
        <w:r w:rsidR="00E72923" w:rsidRPr="00A41416">
          <w:rPr>
            <w:rStyle w:val="aff8"/>
            <w:lang w:val="ru-RU"/>
          </w:rPr>
          <w:t>-</w:t>
        </w:r>
        <w:proofErr w:type="spellStart"/>
        <w:r w:rsidR="00E72923" w:rsidRPr="00A41416">
          <w:rPr>
            <w:rStyle w:val="aff8"/>
          </w:rPr>
          <w:t>effekty</w:t>
        </w:r>
        <w:proofErr w:type="spellEnd"/>
        <w:r w:rsidR="00E72923" w:rsidRPr="00A41416">
          <w:rPr>
            <w:rStyle w:val="aff8"/>
            <w:lang w:val="ru-RU"/>
          </w:rPr>
          <w:t>-</w:t>
        </w:r>
        <w:proofErr w:type="spellStart"/>
        <w:r w:rsidR="00E72923" w:rsidRPr="00A41416">
          <w:rPr>
            <w:rStyle w:val="aff8"/>
          </w:rPr>
          <w:t>obucheniya</w:t>
        </w:r>
        <w:proofErr w:type="spellEnd"/>
        <w:r w:rsidR="00E72923" w:rsidRPr="00A41416">
          <w:rPr>
            <w:rStyle w:val="aff8"/>
            <w:lang w:val="ru-RU"/>
          </w:rPr>
          <w:t>-</w:t>
        </w:r>
        <w:proofErr w:type="spellStart"/>
        <w:r w:rsidR="00E72923" w:rsidRPr="00A41416">
          <w:rPr>
            <w:rStyle w:val="aff8"/>
          </w:rPr>
          <w:t>sluzheniem</w:t>
        </w:r>
        <w:proofErr w:type="spellEnd"/>
      </w:hyperlink>
      <w:r w:rsidR="00E72923">
        <w:rPr>
          <w:lang w:val="ru-RU"/>
        </w:rPr>
        <w:t xml:space="preserve"> </w:t>
      </w:r>
      <w:r w:rsidRPr="0028153E">
        <w:rPr>
          <w:lang w:val="ru-RU"/>
        </w:rPr>
        <w:t>(дата обращения: 06.12.2025).</w:t>
      </w:r>
    </w:p>
    <w:p w14:paraId="6AE89CFA" w14:textId="33F0FE39" w:rsidR="0028153E" w:rsidRPr="0028153E" w:rsidRDefault="0028153E" w:rsidP="00690ED1">
      <w:pPr>
        <w:numPr>
          <w:ilvl w:val="0"/>
          <w:numId w:val="7"/>
        </w:numPr>
        <w:spacing w:after="0" w:line="360" w:lineRule="auto"/>
        <w:ind w:left="0" w:firstLine="709"/>
        <w:jc w:val="both"/>
        <w:rPr>
          <w:lang w:val="ru-RU"/>
        </w:rPr>
      </w:pPr>
      <w:r w:rsidRPr="0028153E">
        <w:rPr>
          <w:lang w:val="ru-RU"/>
        </w:rPr>
        <w:lastRenderedPageBreak/>
        <w:t>«Обучение служением» в России: становление предметного поля // Высшее образование в России. — 2023. — Т. 32, № 12. — С. 000–000.</w:t>
      </w:r>
      <w:r w:rsidR="00977650">
        <w:rPr>
          <w:lang w:val="ru-RU"/>
        </w:rPr>
        <w:t xml:space="preserve"> </w:t>
      </w:r>
      <w:r>
        <w:t>URL</w:t>
      </w:r>
      <w:r w:rsidRPr="0028153E">
        <w:rPr>
          <w:lang w:val="ru-RU"/>
        </w:rPr>
        <w:t xml:space="preserve">: </w:t>
      </w:r>
      <w:hyperlink r:id="rId13" w:history="1">
        <w:r w:rsidR="00EC7575" w:rsidRPr="00A41416">
          <w:rPr>
            <w:rStyle w:val="aff8"/>
          </w:rPr>
          <w:t>https</w:t>
        </w:r>
        <w:r w:rsidR="00EC7575" w:rsidRPr="00A41416">
          <w:rPr>
            <w:rStyle w:val="aff8"/>
            <w:lang w:val="ru-RU"/>
          </w:rPr>
          <w:t>://</w:t>
        </w:r>
        <w:proofErr w:type="spellStart"/>
        <w:r w:rsidR="00EC7575" w:rsidRPr="00A41416">
          <w:rPr>
            <w:rStyle w:val="aff8"/>
          </w:rPr>
          <w:t>vovr</w:t>
        </w:r>
        <w:proofErr w:type="spellEnd"/>
        <w:r w:rsidR="00EC7575" w:rsidRPr="00A41416">
          <w:rPr>
            <w:rStyle w:val="aff8"/>
            <w:lang w:val="ru-RU"/>
          </w:rPr>
          <w:t>.</w:t>
        </w:r>
        <w:proofErr w:type="spellStart"/>
        <w:r w:rsidR="00EC7575" w:rsidRPr="00A41416">
          <w:rPr>
            <w:rStyle w:val="aff8"/>
          </w:rPr>
          <w:t>elpub</w:t>
        </w:r>
        <w:proofErr w:type="spellEnd"/>
        <w:r w:rsidR="00EC7575" w:rsidRPr="00A41416">
          <w:rPr>
            <w:rStyle w:val="aff8"/>
            <w:lang w:val="ru-RU"/>
          </w:rPr>
          <w:t>.</w:t>
        </w:r>
        <w:proofErr w:type="spellStart"/>
        <w:r w:rsidR="00EC7575" w:rsidRPr="00A41416">
          <w:rPr>
            <w:rStyle w:val="aff8"/>
          </w:rPr>
          <w:t>ru</w:t>
        </w:r>
        <w:proofErr w:type="spellEnd"/>
        <w:r w:rsidR="00EC7575" w:rsidRPr="00A41416">
          <w:rPr>
            <w:rStyle w:val="aff8"/>
            <w:lang w:val="ru-RU"/>
          </w:rPr>
          <w:t>/</w:t>
        </w:r>
        <w:r w:rsidR="00EC7575" w:rsidRPr="00A41416">
          <w:rPr>
            <w:rStyle w:val="aff8"/>
          </w:rPr>
          <w:t>jour</w:t>
        </w:r>
        <w:r w:rsidR="00EC7575" w:rsidRPr="00A41416">
          <w:rPr>
            <w:rStyle w:val="aff8"/>
            <w:lang w:val="ru-RU"/>
          </w:rPr>
          <w:t>/</w:t>
        </w:r>
        <w:r w:rsidR="00EC7575" w:rsidRPr="00A41416">
          <w:rPr>
            <w:rStyle w:val="aff8"/>
          </w:rPr>
          <w:t>article</w:t>
        </w:r>
        <w:r w:rsidR="00EC7575" w:rsidRPr="00A41416">
          <w:rPr>
            <w:rStyle w:val="aff8"/>
            <w:lang w:val="ru-RU"/>
          </w:rPr>
          <w:t>/</w:t>
        </w:r>
        <w:r w:rsidR="00EC7575" w:rsidRPr="00A41416">
          <w:rPr>
            <w:rStyle w:val="aff8"/>
          </w:rPr>
          <w:t>view</w:t>
        </w:r>
        <w:r w:rsidR="00EC7575" w:rsidRPr="00A41416">
          <w:rPr>
            <w:rStyle w:val="aff8"/>
            <w:lang w:val="ru-RU"/>
          </w:rPr>
          <w:t>/4707</w:t>
        </w:r>
      </w:hyperlink>
      <w:r w:rsidR="00EC7575">
        <w:rPr>
          <w:lang w:val="ru-RU"/>
        </w:rPr>
        <w:t xml:space="preserve"> </w:t>
      </w:r>
      <w:r w:rsidRPr="0028153E">
        <w:rPr>
          <w:lang w:val="ru-RU"/>
        </w:rPr>
        <w:t>(дата обращения: 06.12.2025).</w:t>
      </w:r>
    </w:p>
    <w:p w14:paraId="78DB0AF8" w14:textId="749E5063" w:rsidR="0028153E" w:rsidRPr="0028153E" w:rsidRDefault="0028153E" w:rsidP="00690ED1">
      <w:pPr>
        <w:numPr>
          <w:ilvl w:val="0"/>
          <w:numId w:val="7"/>
        </w:numPr>
        <w:spacing w:after="0" w:line="360" w:lineRule="auto"/>
        <w:ind w:left="0" w:firstLine="709"/>
        <w:jc w:val="both"/>
        <w:rPr>
          <w:lang w:val="ru-RU"/>
        </w:rPr>
      </w:pPr>
      <w:r w:rsidRPr="0028153E">
        <w:rPr>
          <w:lang w:val="ru-RU"/>
        </w:rPr>
        <w:t xml:space="preserve">«Обучение служением» в реализации третьей миссии университета // Журнал «Квалификации </w:t>
      </w:r>
      <w:r>
        <w:t>XXI</w:t>
      </w:r>
      <w:r w:rsidRPr="0028153E">
        <w:rPr>
          <w:lang w:val="ru-RU"/>
        </w:rPr>
        <w:t xml:space="preserve"> века». — 2022. — № 2. — С. 000–000. — Текст: электронный. — </w:t>
      </w:r>
      <w:r>
        <w:t>URL</w:t>
      </w:r>
      <w:r w:rsidRPr="0028153E">
        <w:rPr>
          <w:lang w:val="ru-RU"/>
        </w:rPr>
        <w:t xml:space="preserve">: </w:t>
      </w:r>
      <w:hyperlink r:id="rId14" w:history="1">
        <w:r w:rsidR="007F06B3" w:rsidRPr="00A41416">
          <w:rPr>
            <w:rStyle w:val="aff8"/>
          </w:rPr>
          <w:t>https</w:t>
        </w:r>
        <w:r w:rsidR="007F06B3" w:rsidRPr="00A41416">
          <w:rPr>
            <w:rStyle w:val="aff8"/>
            <w:lang w:val="ru-RU"/>
          </w:rPr>
          <w:t>://</w:t>
        </w:r>
        <w:r w:rsidR="007F06B3" w:rsidRPr="00A41416">
          <w:rPr>
            <w:rStyle w:val="aff8"/>
          </w:rPr>
          <w:t>journal</w:t>
        </w:r>
        <w:r w:rsidR="007F06B3" w:rsidRPr="00A41416">
          <w:rPr>
            <w:rStyle w:val="aff8"/>
            <w:lang w:val="ru-RU"/>
          </w:rPr>
          <w:t>.</w:t>
        </w:r>
        <w:r w:rsidR="007F06B3" w:rsidRPr="00A41416">
          <w:rPr>
            <w:rStyle w:val="aff8"/>
          </w:rPr>
          <w:t>nark</w:t>
        </w:r>
        <w:r w:rsidR="007F06B3" w:rsidRPr="00A41416">
          <w:rPr>
            <w:rStyle w:val="aff8"/>
            <w:lang w:val="ru-RU"/>
          </w:rPr>
          <w:t>.</w:t>
        </w:r>
        <w:proofErr w:type="spellStart"/>
        <w:r w:rsidR="007F06B3" w:rsidRPr="00A41416">
          <w:rPr>
            <w:rStyle w:val="aff8"/>
          </w:rPr>
          <w:t>ru</w:t>
        </w:r>
        <w:proofErr w:type="spellEnd"/>
        <w:r w:rsidR="007F06B3" w:rsidRPr="00A41416">
          <w:rPr>
            <w:rStyle w:val="aff8"/>
            <w:lang w:val="ru-RU"/>
          </w:rPr>
          <w:t>/</w:t>
        </w:r>
        <w:r w:rsidR="007F06B3" w:rsidRPr="00A41416">
          <w:rPr>
            <w:rStyle w:val="aff8"/>
          </w:rPr>
          <w:t>articles</w:t>
        </w:r>
        <w:r w:rsidR="007F06B3" w:rsidRPr="00A41416">
          <w:rPr>
            <w:rStyle w:val="aff8"/>
            <w:lang w:val="ru-RU"/>
          </w:rPr>
          <w:t>/</w:t>
        </w:r>
        <w:proofErr w:type="spellStart"/>
        <w:r w:rsidR="007F06B3" w:rsidRPr="00A41416">
          <w:rPr>
            <w:rStyle w:val="aff8"/>
          </w:rPr>
          <w:t>kvalifikatsii</w:t>
        </w:r>
        <w:proofErr w:type="spellEnd"/>
        <w:r w:rsidR="007F06B3" w:rsidRPr="00A41416">
          <w:rPr>
            <w:rStyle w:val="aff8"/>
            <w:lang w:val="ru-RU"/>
          </w:rPr>
          <w:t>-</w:t>
        </w:r>
        <w:r w:rsidR="007F06B3" w:rsidRPr="00A41416">
          <w:rPr>
            <w:rStyle w:val="aff8"/>
          </w:rPr>
          <w:t>xxi</w:t>
        </w:r>
        <w:r w:rsidR="007F06B3" w:rsidRPr="00A41416">
          <w:rPr>
            <w:rStyle w:val="aff8"/>
            <w:lang w:val="ru-RU"/>
          </w:rPr>
          <w:t>-</w:t>
        </w:r>
        <w:proofErr w:type="spellStart"/>
        <w:r w:rsidR="007F06B3" w:rsidRPr="00A41416">
          <w:rPr>
            <w:rStyle w:val="aff8"/>
          </w:rPr>
          <w:t>veka</w:t>
        </w:r>
        <w:proofErr w:type="spellEnd"/>
        <w:r w:rsidR="007F06B3" w:rsidRPr="00A41416">
          <w:rPr>
            <w:rStyle w:val="aff8"/>
            <w:lang w:val="ru-RU"/>
          </w:rPr>
          <w:t>/</w:t>
        </w:r>
        <w:proofErr w:type="spellStart"/>
        <w:r w:rsidR="007F06B3" w:rsidRPr="00A41416">
          <w:rPr>
            <w:rStyle w:val="aff8"/>
          </w:rPr>
          <w:t>obuchenie</w:t>
        </w:r>
        <w:proofErr w:type="spellEnd"/>
        <w:r w:rsidR="007F06B3" w:rsidRPr="00A41416">
          <w:rPr>
            <w:rStyle w:val="aff8"/>
            <w:lang w:val="ru-RU"/>
          </w:rPr>
          <w:t>-</w:t>
        </w:r>
        <w:proofErr w:type="spellStart"/>
        <w:r w:rsidR="007F06B3" w:rsidRPr="00A41416">
          <w:rPr>
            <w:rStyle w:val="aff8"/>
          </w:rPr>
          <w:t>sluzheniem</w:t>
        </w:r>
        <w:proofErr w:type="spellEnd"/>
        <w:r w:rsidR="007F06B3" w:rsidRPr="00A41416">
          <w:rPr>
            <w:rStyle w:val="aff8"/>
            <w:lang w:val="ru-RU"/>
          </w:rPr>
          <w:t>-</w:t>
        </w:r>
        <w:r w:rsidR="007F06B3" w:rsidRPr="00A41416">
          <w:rPr>
            <w:rStyle w:val="aff8"/>
          </w:rPr>
          <w:t>v</w:t>
        </w:r>
        <w:r w:rsidR="007F06B3" w:rsidRPr="00A41416">
          <w:rPr>
            <w:rStyle w:val="aff8"/>
            <w:lang w:val="ru-RU"/>
          </w:rPr>
          <w:t>-</w:t>
        </w:r>
        <w:proofErr w:type="spellStart"/>
        <w:r w:rsidR="007F06B3" w:rsidRPr="00A41416">
          <w:rPr>
            <w:rStyle w:val="aff8"/>
          </w:rPr>
          <w:t>realizatsii</w:t>
        </w:r>
        <w:proofErr w:type="spellEnd"/>
        <w:r w:rsidR="007F06B3" w:rsidRPr="00A41416">
          <w:rPr>
            <w:rStyle w:val="aff8"/>
            <w:lang w:val="ru-RU"/>
          </w:rPr>
          <w:t>-</w:t>
        </w:r>
        <w:proofErr w:type="spellStart"/>
        <w:r w:rsidR="007F06B3" w:rsidRPr="00A41416">
          <w:rPr>
            <w:rStyle w:val="aff8"/>
          </w:rPr>
          <w:t>tretey</w:t>
        </w:r>
        <w:proofErr w:type="spellEnd"/>
        <w:r w:rsidR="007F06B3" w:rsidRPr="00A41416">
          <w:rPr>
            <w:rStyle w:val="aff8"/>
            <w:lang w:val="ru-RU"/>
          </w:rPr>
          <w:t>-</w:t>
        </w:r>
        <w:proofErr w:type="spellStart"/>
        <w:r w:rsidR="007F06B3" w:rsidRPr="00A41416">
          <w:rPr>
            <w:rStyle w:val="aff8"/>
          </w:rPr>
          <w:t>missii</w:t>
        </w:r>
        <w:proofErr w:type="spellEnd"/>
        <w:r w:rsidR="007F06B3" w:rsidRPr="00A41416">
          <w:rPr>
            <w:rStyle w:val="aff8"/>
            <w:lang w:val="ru-RU"/>
          </w:rPr>
          <w:t>-</w:t>
        </w:r>
        <w:proofErr w:type="spellStart"/>
        <w:r w:rsidR="007F06B3" w:rsidRPr="00A41416">
          <w:rPr>
            <w:rStyle w:val="aff8"/>
          </w:rPr>
          <w:t>universiteta</w:t>
        </w:r>
        <w:proofErr w:type="spellEnd"/>
        <w:r w:rsidR="007F06B3" w:rsidRPr="00A41416">
          <w:rPr>
            <w:rStyle w:val="aff8"/>
            <w:lang w:val="ru-RU"/>
          </w:rPr>
          <w:t>/</w:t>
        </w:r>
      </w:hyperlink>
      <w:r w:rsidR="007F06B3">
        <w:rPr>
          <w:lang w:val="ru-RU"/>
        </w:rPr>
        <w:t xml:space="preserve"> </w:t>
      </w:r>
      <w:r w:rsidRPr="0028153E">
        <w:rPr>
          <w:lang w:val="ru-RU"/>
        </w:rPr>
        <w:t>(дата обращения: 06.12.2025).</w:t>
      </w:r>
    </w:p>
    <w:p w14:paraId="0640B885" w14:textId="1599B2C0" w:rsidR="0028153E" w:rsidRPr="0028153E" w:rsidRDefault="0028153E" w:rsidP="00690ED1">
      <w:pPr>
        <w:numPr>
          <w:ilvl w:val="0"/>
          <w:numId w:val="7"/>
        </w:numPr>
        <w:spacing w:after="0" w:line="360" w:lineRule="auto"/>
        <w:ind w:left="0" w:firstLine="709"/>
        <w:jc w:val="both"/>
        <w:rPr>
          <w:lang w:val="ru-RU"/>
        </w:rPr>
      </w:pPr>
      <w:r w:rsidRPr="0028153E">
        <w:rPr>
          <w:lang w:val="ru-RU"/>
        </w:rPr>
        <w:t xml:space="preserve">Детерминанты успешности и риски реализации подхода «обучение служением» в условиях проектно-ориентированного образования // Вестник российского университета (статья). — 2024. — № 4. — С. 000–000. — Текст: электронный. — </w:t>
      </w:r>
      <w:r>
        <w:t>URL</w:t>
      </w:r>
      <w:r w:rsidRPr="0028153E">
        <w:rPr>
          <w:lang w:val="ru-RU"/>
        </w:rPr>
        <w:t xml:space="preserve">: </w:t>
      </w:r>
      <w:hyperlink r:id="rId15" w:history="1">
        <w:r w:rsidR="00B05699" w:rsidRPr="00A41416">
          <w:rPr>
            <w:rStyle w:val="aff8"/>
          </w:rPr>
          <w:t>https</w:t>
        </w:r>
        <w:r w:rsidR="00B05699" w:rsidRPr="00A41416">
          <w:rPr>
            <w:rStyle w:val="aff8"/>
            <w:lang w:val="ru-RU"/>
          </w:rPr>
          <w:t>://</w:t>
        </w:r>
        <w:proofErr w:type="spellStart"/>
        <w:r w:rsidR="00B05699" w:rsidRPr="00A41416">
          <w:rPr>
            <w:rStyle w:val="aff8"/>
          </w:rPr>
          <w:t>cyberleninka</w:t>
        </w:r>
        <w:proofErr w:type="spellEnd"/>
        <w:r w:rsidR="00B05699" w:rsidRPr="00A41416">
          <w:rPr>
            <w:rStyle w:val="aff8"/>
            <w:lang w:val="ru-RU"/>
          </w:rPr>
          <w:t>.</w:t>
        </w:r>
        <w:proofErr w:type="spellStart"/>
        <w:r w:rsidR="00B05699" w:rsidRPr="00A41416">
          <w:rPr>
            <w:rStyle w:val="aff8"/>
          </w:rPr>
          <w:t>ru</w:t>
        </w:r>
        <w:proofErr w:type="spellEnd"/>
        <w:r w:rsidR="00B05699" w:rsidRPr="00A41416">
          <w:rPr>
            <w:rStyle w:val="aff8"/>
            <w:lang w:val="ru-RU"/>
          </w:rPr>
          <w:t>/</w:t>
        </w:r>
        <w:r w:rsidR="00B05699" w:rsidRPr="00A41416">
          <w:rPr>
            <w:rStyle w:val="aff8"/>
          </w:rPr>
          <w:t>article</w:t>
        </w:r>
        <w:r w:rsidR="00B05699" w:rsidRPr="00A41416">
          <w:rPr>
            <w:rStyle w:val="aff8"/>
            <w:lang w:val="ru-RU"/>
          </w:rPr>
          <w:t>/</w:t>
        </w:r>
        <w:r w:rsidR="00B05699" w:rsidRPr="00A41416">
          <w:rPr>
            <w:rStyle w:val="aff8"/>
          </w:rPr>
          <w:t>n</w:t>
        </w:r>
        <w:r w:rsidR="00B05699" w:rsidRPr="00A41416">
          <w:rPr>
            <w:rStyle w:val="aff8"/>
            <w:lang w:val="ru-RU"/>
          </w:rPr>
          <w:t>/</w:t>
        </w:r>
        <w:proofErr w:type="spellStart"/>
        <w:r w:rsidR="00B05699" w:rsidRPr="00A41416">
          <w:rPr>
            <w:rStyle w:val="aff8"/>
          </w:rPr>
          <w:t>determinanty</w:t>
        </w:r>
        <w:proofErr w:type="spellEnd"/>
        <w:r w:rsidR="00B05699" w:rsidRPr="00A41416">
          <w:rPr>
            <w:rStyle w:val="aff8"/>
            <w:lang w:val="ru-RU"/>
          </w:rPr>
          <w:t>-</w:t>
        </w:r>
        <w:proofErr w:type="spellStart"/>
        <w:r w:rsidR="00B05699" w:rsidRPr="00A41416">
          <w:rPr>
            <w:rStyle w:val="aff8"/>
          </w:rPr>
          <w:t>uspeshnosti</w:t>
        </w:r>
        <w:proofErr w:type="spellEnd"/>
        <w:r w:rsidR="00B05699" w:rsidRPr="00A41416">
          <w:rPr>
            <w:rStyle w:val="aff8"/>
            <w:lang w:val="ru-RU"/>
          </w:rPr>
          <w:t>-</w:t>
        </w:r>
        <w:proofErr w:type="spellStart"/>
        <w:r w:rsidR="00B05699" w:rsidRPr="00A41416">
          <w:rPr>
            <w:rStyle w:val="aff8"/>
          </w:rPr>
          <w:t>i</w:t>
        </w:r>
        <w:proofErr w:type="spellEnd"/>
        <w:r w:rsidR="00B05699" w:rsidRPr="00A41416">
          <w:rPr>
            <w:rStyle w:val="aff8"/>
            <w:lang w:val="ru-RU"/>
          </w:rPr>
          <w:t>-</w:t>
        </w:r>
        <w:proofErr w:type="spellStart"/>
        <w:r w:rsidR="00B05699" w:rsidRPr="00A41416">
          <w:rPr>
            <w:rStyle w:val="aff8"/>
          </w:rPr>
          <w:t>riski</w:t>
        </w:r>
        <w:proofErr w:type="spellEnd"/>
        <w:r w:rsidR="00B05699" w:rsidRPr="00A41416">
          <w:rPr>
            <w:rStyle w:val="aff8"/>
            <w:lang w:val="ru-RU"/>
          </w:rPr>
          <w:t>-</w:t>
        </w:r>
        <w:proofErr w:type="spellStart"/>
        <w:r w:rsidR="00B05699" w:rsidRPr="00A41416">
          <w:rPr>
            <w:rStyle w:val="aff8"/>
          </w:rPr>
          <w:t>realizatsii</w:t>
        </w:r>
        <w:proofErr w:type="spellEnd"/>
        <w:r w:rsidR="00B05699" w:rsidRPr="00A41416">
          <w:rPr>
            <w:rStyle w:val="aff8"/>
            <w:lang w:val="ru-RU"/>
          </w:rPr>
          <w:t>-</w:t>
        </w:r>
        <w:proofErr w:type="spellStart"/>
        <w:r w:rsidR="00B05699" w:rsidRPr="00A41416">
          <w:rPr>
            <w:rStyle w:val="aff8"/>
          </w:rPr>
          <w:t>podhoda</w:t>
        </w:r>
        <w:proofErr w:type="spellEnd"/>
        <w:r w:rsidR="00B05699" w:rsidRPr="00A41416">
          <w:rPr>
            <w:rStyle w:val="aff8"/>
            <w:lang w:val="ru-RU"/>
          </w:rPr>
          <w:t>-</w:t>
        </w:r>
        <w:proofErr w:type="spellStart"/>
        <w:r w:rsidR="00B05699" w:rsidRPr="00A41416">
          <w:rPr>
            <w:rStyle w:val="aff8"/>
          </w:rPr>
          <w:t>obuchenie</w:t>
        </w:r>
        <w:proofErr w:type="spellEnd"/>
        <w:r w:rsidR="00B05699" w:rsidRPr="00A41416">
          <w:rPr>
            <w:rStyle w:val="aff8"/>
            <w:lang w:val="ru-RU"/>
          </w:rPr>
          <w:t>-</w:t>
        </w:r>
        <w:proofErr w:type="spellStart"/>
        <w:r w:rsidR="00B05699" w:rsidRPr="00A41416">
          <w:rPr>
            <w:rStyle w:val="aff8"/>
          </w:rPr>
          <w:t>sluzheniem</w:t>
        </w:r>
        <w:proofErr w:type="spellEnd"/>
        <w:r w:rsidR="00B05699" w:rsidRPr="00A41416">
          <w:rPr>
            <w:rStyle w:val="aff8"/>
            <w:lang w:val="ru-RU"/>
          </w:rPr>
          <w:t>-</w:t>
        </w:r>
        <w:r w:rsidR="00B05699" w:rsidRPr="00A41416">
          <w:rPr>
            <w:rStyle w:val="aff8"/>
          </w:rPr>
          <w:t>v</w:t>
        </w:r>
        <w:r w:rsidR="00B05699" w:rsidRPr="00A41416">
          <w:rPr>
            <w:rStyle w:val="aff8"/>
            <w:lang w:val="ru-RU"/>
          </w:rPr>
          <w:t>-</w:t>
        </w:r>
        <w:proofErr w:type="spellStart"/>
        <w:r w:rsidR="00B05699" w:rsidRPr="00A41416">
          <w:rPr>
            <w:rStyle w:val="aff8"/>
          </w:rPr>
          <w:t>usloviyah</w:t>
        </w:r>
        <w:proofErr w:type="spellEnd"/>
        <w:r w:rsidR="00B05699" w:rsidRPr="00A41416">
          <w:rPr>
            <w:rStyle w:val="aff8"/>
            <w:lang w:val="ru-RU"/>
          </w:rPr>
          <w:t>-</w:t>
        </w:r>
        <w:proofErr w:type="spellStart"/>
        <w:r w:rsidR="00B05699" w:rsidRPr="00A41416">
          <w:rPr>
            <w:rStyle w:val="aff8"/>
          </w:rPr>
          <w:t>proektno</w:t>
        </w:r>
        <w:proofErr w:type="spellEnd"/>
      </w:hyperlink>
      <w:r w:rsidR="00B05699">
        <w:rPr>
          <w:lang w:val="ru-RU"/>
        </w:rPr>
        <w:t xml:space="preserve"> </w:t>
      </w:r>
      <w:r w:rsidRPr="0028153E">
        <w:rPr>
          <w:lang w:val="ru-RU"/>
        </w:rPr>
        <w:t>(дата обращения: 06.12.2025).</w:t>
      </w:r>
    </w:p>
    <w:p w14:paraId="7BF3737F" w14:textId="00543DBE" w:rsidR="0028153E" w:rsidRPr="0028153E" w:rsidRDefault="0028153E" w:rsidP="00690ED1">
      <w:pPr>
        <w:numPr>
          <w:ilvl w:val="0"/>
          <w:numId w:val="7"/>
        </w:numPr>
        <w:spacing w:after="0" w:line="360" w:lineRule="auto"/>
        <w:ind w:left="0" w:firstLine="709"/>
        <w:jc w:val="both"/>
        <w:rPr>
          <w:lang w:val="ru-RU"/>
        </w:rPr>
      </w:pPr>
      <w:r w:rsidRPr="0028153E">
        <w:rPr>
          <w:lang w:val="ru-RU"/>
        </w:rPr>
        <w:t xml:space="preserve">Социальное проектирование в системе высшего образования / П. А. Астафьева и др. // Вестник государственного гуманитарного университета. — 2025. — № 4. — С. 284–292. — Текст: электронный. — </w:t>
      </w:r>
      <w:r>
        <w:t>URL</w:t>
      </w:r>
      <w:r w:rsidRPr="0028153E">
        <w:rPr>
          <w:lang w:val="ru-RU"/>
        </w:rPr>
        <w:t xml:space="preserve">: </w:t>
      </w:r>
      <w:hyperlink r:id="rId16" w:history="1">
        <w:r w:rsidR="00E72923" w:rsidRPr="00A41416">
          <w:rPr>
            <w:rStyle w:val="aff8"/>
          </w:rPr>
          <w:t>https</w:t>
        </w:r>
        <w:r w:rsidR="00E72923" w:rsidRPr="00A41416">
          <w:rPr>
            <w:rStyle w:val="aff8"/>
            <w:lang w:val="ru-RU"/>
          </w:rPr>
          <w:t>://</w:t>
        </w:r>
        <w:r w:rsidR="00E72923" w:rsidRPr="00A41416">
          <w:rPr>
            <w:rStyle w:val="aff8"/>
          </w:rPr>
          <w:t>www</w:t>
        </w:r>
        <w:r w:rsidR="00E72923" w:rsidRPr="00A41416">
          <w:rPr>
            <w:rStyle w:val="aff8"/>
            <w:lang w:val="ru-RU"/>
          </w:rPr>
          <w:t>.</w:t>
        </w:r>
        <w:proofErr w:type="spellStart"/>
        <w:r w:rsidR="00E72923" w:rsidRPr="00A41416">
          <w:rPr>
            <w:rStyle w:val="aff8"/>
          </w:rPr>
          <w:t>vestnik</w:t>
        </w:r>
        <w:proofErr w:type="spellEnd"/>
        <w:r w:rsidR="00E72923" w:rsidRPr="00A41416">
          <w:rPr>
            <w:rStyle w:val="aff8"/>
            <w:lang w:val="ru-RU"/>
          </w:rPr>
          <w:t>-</w:t>
        </w:r>
        <w:proofErr w:type="spellStart"/>
        <w:r w:rsidR="00E72923" w:rsidRPr="00A41416">
          <w:rPr>
            <w:rStyle w:val="aff8"/>
          </w:rPr>
          <w:t>ggu</w:t>
        </w:r>
        <w:proofErr w:type="spellEnd"/>
        <w:r w:rsidR="00E72923" w:rsidRPr="00A41416">
          <w:rPr>
            <w:rStyle w:val="aff8"/>
            <w:lang w:val="ru-RU"/>
          </w:rPr>
          <w:t>.</w:t>
        </w:r>
        <w:proofErr w:type="spellStart"/>
        <w:r w:rsidR="00E72923" w:rsidRPr="00A41416">
          <w:rPr>
            <w:rStyle w:val="aff8"/>
          </w:rPr>
          <w:t>ru</w:t>
        </w:r>
        <w:proofErr w:type="spellEnd"/>
        <w:r w:rsidR="00E72923" w:rsidRPr="00A41416">
          <w:rPr>
            <w:rStyle w:val="aff8"/>
            <w:lang w:val="ru-RU"/>
          </w:rPr>
          <w:t>/</w:t>
        </w:r>
        <w:proofErr w:type="spellStart"/>
        <w:r w:rsidR="00E72923" w:rsidRPr="00A41416">
          <w:rPr>
            <w:rStyle w:val="aff8"/>
          </w:rPr>
          <w:t>arhiv</w:t>
        </w:r>
        <w:proofErr w:type="spellEnd"/>
        <w:r w:rsidR="00E72923" w:rsidRPr="00A41416">
          <w:rPr>
            <w:rStyle w:val="aff8"/>
            <w:lang w:val="ru-RU"/>
          </w:rPr>
          <w:t>_</w:t>
        </w:r>
        <w:proofErr w:type="spellStart"/>
        <w:r w:rsidR="00E72923" w:rsidRPr="00A41416">
          <w:rPr>
            <w:rStyle w:val="aff8"/>
          </w:rPr>
          <w:t>nomera</w:t>
        </w:r>
        <w:proofErr w:type="spellEnd"/>
        <w:r w:rsidR="00E72923" w:rsidRPr="00A41416">
          <w:rPr>
            <w:rStyle w:val="aff8"/>
            <w:lang w:val="ru-RU"/>
          </w:rPr>
          <w:t>/4_2025/П%20Астафьева%20284-292.</w:t>
        </w:r>
        <w:r w:rsidR="00E72923" w:rsidRPr="00A41416">
          <w:rPr>
            <w:rStyle w:val="aff8"/>
          </w:rPr>
          <w:t>pdf</w:t>
        </w:r>
      </w:hyperlink>
      <w:r w:rsidR="00E72923">
        <w:rPr>
          <w:lang w:val="ru-RU"/>
        </w:rPr>
        <w:t xml:space="preserve"> </w:t>
      </w:r>
      <w:r w:rsidRPr="0028153E">
        <w:rPr>
          <w:lang w:val="ru-RU"/>
        </w:rPr>
        <w:t>(дата обращения: 06.12.2025).</w:t>
      </w:r>
    </w:p>
    <w:p w14:paraId="45A2BD48" w14:textId="224488F9" w:rsidR="0028153E" w:rsidRPr="0028153E" w:rsidRDefault="0028153E" w:rsidP="00690ED1">
      <w:pPr>
        <w:numPr>
          <w:ilvl w:val="0"/>
          <w:numId w:val="7"/>
        </w:numPr>
        <w:spacing w:after="0" w:line="360" w:lineRule="auto"/>
        <w:ind w:left="0" w:firstLine="709"/>
        <w:jc w:val="both"/>
        <w:rPr>
          <w:lang w:val="ru-RU"/>
        </w:rPr>
      </w:pPr>
      <w:r w:rsidRPr="0028153E">
        <w:rPr>
          <w:lang w:val="ru-RU"/>
        </w:rPr>
        <w:t xml:space="preserve">Социальное проектирование: системный подход, методы и технологии: учеб. пособие. — Томск: Изд-во ТУСУР, 2021. — 160 с. — Текст: электронный. — </w:t>
      </w:r>
      <w:r>
        <w:t>URL</w:t>
      </w:r>
      <w:r w:rsidRPr="0028153E">
        <w:rPr>
          <w:lang w:val="ru-RU"/>
        </w:rPr>
        <w:t xml:space="preserve">: </w:t>
      </w:r>
      <w:hyperlink r:id="rId17" w:history="1">
        <w:r w:rsidR="00E72923" w:rsidRPr="00A41416">
          <w:rPr>
            <w:rStyle w:val="aff8"/>
          </w:rPr>
          <w:t>https</w:t>
        </w:r>
        <w:r w:rsidR="00E72923" w:rsidRPr="00A41416">
          <w:rPr>
            <w:rStyle w:val="aff8"/>
            <w:lang w:val="ru-RU"/>
          </w:rPr>
          <w:t>://</w:t>
        </w:r>
        <w:proofErr w:type="spellStart"/>
        <w:r w:rsidR="00E72923" w:rsidRPr="00A41416">
          <w:rPr>
            <w:rStyle w:val="aff8"/>
          </w:rPr>
          <w:t>edu</w:t>
        </w:r>
        <w:proofErr w:type="spellEnd"/>
        <w:r w:rsidR="00E72923" w:rsidRPr="00A41416">
          <w:rPr>
            <w:rStyle w:val="aff8"/>
            <w:lang w:val="ru-RU"/>
          </w:rPr>
          <w:t>.</w:t>
        </w:r>
        <w:r w:rsidR="00E72923" w:rsidRPr="00A41416">
          <w:rPr>
            <w:rStyle w:val="aff8"/>
          </w:rPr>
          <w:t>study</w:t>
        </w:r>
        <w:r w:rsidR="00E72923" w:rsidRPr="00A41416">
          <w:rPr>
            <w:rStyle w:val="aff8"/>
            <w:lang w:val="ru-RU"/>
          </w:rPr>
          <w:t>.</w:t>
        </w:r>
        <w:proofErr w:type="spellStart"/>
        <w:r w:rsidR="00E72923" w:rsidRPr="00A41416">
          <w:rPr>
            <w:rStyle w:val="aff8"/>
          </w:rPr>
          <w:t>tusur</w:t>
        </w:r>
        <w:proofErr w:type="spellEnd"/>
        <w:r w:rsidR="00E72923" w:rsidRPr="00A41416">
          <w:rPr>
            <w:rStyle w:val="aff8"/>
            <w:lang w:val="ru-RU"/>
          </w:rPr>
          <w:t>.</w:t>
        </w:r>
        <w:proofErr w:type="spellStart"/>
        <w:r w:rsidR="00E72923" w:rsidRPr="00A41416">
          <w:rPr>
            <w:rStyle w:val="aff8"/>
          </w:rPr>
          <w:t>ru</w:t>
        </w:r>
        <w:proofErr w:type="spellEnd"/>
        <w:r w:rsidR="00E72923" w:rsidRPr="00A41416">
          <w:rPr>
            <w:rStyle w:val="aff8"/>
            <w:lang w:val="ru-RU"/>
          </w:rPr>
          <w:t>/</w:t>
        </w:r>
        <w:r w:rsidR="00E72923" w:rsidRPr="00A41416">
          <w:rPr>
            <w:rStyle w:val="aff8"/>
          </w:rPr>
          <w:t>publications</w:t>
        </w:r>
        <w:r w:rsidR="00E72923" w:rsidRPr="00A41416">
          <w:rPr>
            <w:rStyle w:val="aff8"/>
            <w:lang w:val="ru-RU"/>
          </w:rPr>
          <w:t>/4376/</w:t>
        </w:r>
        <w:r w:rsidR="00E72923" w:rsidRPr="00A41416">
          <w:rPr>
            <w:rStyle w:val="aff8"/>
          </w:rPr>
          <w:t>download</w:t>
        </w:r>
      </w:hyperlink>
      <w:r w:rsidR="00E72923">
        <w:rPr>
          <w:lang w:val="ru-RU"/>
        </w:rPr>
        <w:t xml:space="preserve"> </w:t>
      </w:r>
      <w:r w:rsidRPr="0028153E">
        <w:rPr>
          <w:lang w:val="ru-RU"/>
        </w:rPr>
        <w:t>(дата обращения: 06.12.2025).</w:t>
      </w:r>
    </w:p>
    <w:p w14:paraId="0F444D99" w14:textId="299B9606" w:rsidR="0028153E" w:rsidRPr="0028153E" w:rsidRDefault="0028153E" w:rsidP="00690ED1">
      <w:pPr>
        <w:numPr>
          <w:ilvl w:val="0"/>
          <w:numId w:val="7"/>
        </w:numPr>
        <w:spacing w:after="0" w:line="360" w:lineRule="auto"/>
        <w:ind w:left="0" w:firstLine="709"/>
        <w:jc w:val="both"/>
        <w:rPr>
          <w:lang w:val="ru-RU"/>
        </w:rPr>
      </w:pPr>
      <w:r w:rsidRPr="0028153E">
        <w:rPr>
          <w:lang w:val="ru-RU"/>
        </w:rPr>
        <w:lastRenderedPageBreak/>
        <w:t xml:space="preserve">Общественное пространство в современном понимании // Официальный сайт Архитектурного совета Москвы. — 2025. — Текст: электронный. — </w:t>
      </w:r>
      <w:r>
        <w:t>URL</w:t>
      </w:r>
      <w:r w:rsidRPr="0028153E">
        <w:rPr>
          <w:lang w:val="ru-RU"/>
        </w:rPr>
        <w:t xml:space="preserve">: </w:t>
      </w:r>
      <w:hyperlink r:id="rId18" w:history="1">
        <w:r w:rsidR="00E72923" w:rsidRPr="00A41416">
          <w:rPr>
            <w:rStyle w:val="aff8"/>
          </w:rPr>
          <w:t>https</w:t>
        </w:r>
        <w:r w:rsidR="00E72923" w:rsidRPr="00A41416">
          <w:rPr>
            <w:rStyle w:val="aff8"/>
            <w:lang w:val="ru-RU"/>
          </w:rPr>
          <w:t>://</w:t>
        </w:r>
        <w:proofErr w:type="spellStart"/>
        <w:r w:rsidR="00E72923" w:rsidRPr="00A41416">
          <w:rPr>
            <w:rStyle w:val="aff8"/>
          </w:rPr>
          <w:t>archsovet</w:t>
        </w:r>
        <w:proofErr w:type="spellEnd"/>
        <w:r w:rsidR="00E72923" w:rsidRPr="00A41416">
          <w:rPr>
            <w:rStyle w:val="aff8"/>
            <w:lang w:val="ru-RU"/>
          </w:rPr>
          <w:t>.</w:t>
        </w:r>
        <w:proofErr w:type="spellStart"/>
        <w:r w:rsidR="00E72923" w:rsidRPr="00A41416">
          <w:rPr>
            <w:rStyle w:val="aff8"/>
          </w:rPr>
          <w:t>msk</w:t>
        </w:r>
        <w:proofErr w:type="spellEnd"/>
        <w:r w:rsidR="00E72923" w:rsidRPr="00A41416">
          <w:rPr>
            <w:rStyle w:val="aff8"/>
            <w:lang w:val="ru-RU"/>
          </w:rPr>
          <w:t>.</w:t>
        </w:r>
        <w:proofErr w:type="spellStart"/>
        <w:r w:rsidR="00E72923" w:rsidRPr="00A41416">
          <w:rPr>
            <w:rStyle w:val="aff8"/>
          </w:rPr>
          <w:t>ru</w:t>
        </w:r>
        <w:proofErr w:type="spellEnd"/>
        <w:r w:rsidR="00E72923" w:rsidRPr="00A41416">
          <w:rPr>
            <w:rStyle w:val="aff8"/>
            <w:lang w:val="ru-RU"/>
          </w:rPr>
          <w:t>/</w:t>
        </w:r>
        <w:r w:rsidR="00E72923" w:rsidRPr="00A41416">
          <w:rPr>
            <w:rStyle w:val="aff8"/>
          </w:rPr>
          <w:t>opinions</w:t>
        </w:r>
        <w:r w:rsidR="00E72923" w:rsidRPr="00A41416">
          <w:rPr>
            <w:rStyle w:val="aff8"/>
            <w:lang w:val="ru-RU"/>
          </w:rPr>
          <w:t>/</w:t>
        </w:r>
        <w:proofErr w:type="spellStart"/>
        <w:r w:rsidR="00E72923" w:rsidRPr="00A41416">
          <w:rPr>
            <w:rStyle w:val="aff8"/>
          </w:rPr>
          <w:t>obshhestvennoe</w:t>
        </w:r>
        <w:proofErr w:type="spellEnd"/>
        <w:r w:rsidR="00E72923" w:rsidRPr="00A41416">
          <w:rPr>
            <w:rStyle w:val="aff8"/>
            <w:lang w:val="ru-RU"/>
          </w:rPr>
          <w:t>-</w:t>
        </w:r>
        <w:proofErr w:type="spellStart"/>
        <w:r w:rsidR="00E72923" w:rsidRPr="00A41416">
          <w:rPr>
            <w:rStyle w:val="aff8"/>
          </w:rPr>
          <w:t>prostranstvo</w:t>
        </w:r>
        <w:proofErr w:type="spellEnd"/>
        <w:r w:rsidR="00E72923" w:rsidRPr="00A41416">
          <w:rPr>
            <w:rStyle w:val="aff8"/>
            <w:lang w:val="ru-RU"/>
          </w:rPr>
          <w:t>-</w:t>
        </w:r>
        <w:r w:rsidR="00E72923" w:rsidRPr="00A41416">
          <w:rPr>
            <w:rStyle w:val="aff8"/>
          </w:rPr>
          <w:t>v</w:t>
        </w:r>
        <w:r w:rsidR="00E72923" w:rsidRPr="00A41416">
          <w:rPr>
            <w:rStyle w:val="aff8"/>
            <w:lang w:val="ru-RU"/>
          </w:rPr>
          <w:t>-</w:t>
        </w:r>
        <w:proofErr w:type="spellStart"/>
        <w:r w:rsidR="00E72923" w:rsidRPr="00A41416">
          <w:rPr>
            <w:rStyle w:val="aff8"/>
          </w:rPr>
          <w:t>sovremennom</w:t>
        </w:r>
        <w:proofErr w:type="spellEnd"/>
        <w:r w:rsidR="00E72923" w:rsidRPr="00A41416">
          <w:rPr>
            <w:rStyle w:val="aff8"/>
            <w:lang w:val="ru-RU"/>
          </w:rPr>
          <w:t>-</w:t>
        </w:r>
        <w:proofErr w:type="spellStart"/>
        <w:r w:rsidR="00E72923" w:rsidRPr="00A41416">
          <w:rPr>
            <w:rStyle w:val="aff8"/>
          </w:rPr>
          <w:t>ponimanii</w:t>
        </w:r>
        <w:proofErr w:type="spellEnd"/>
      </w:hyperlink>
      <w:r w:rsidR="00E72923">
        <w:rPr>
          <w:lang w:val="ru-RU"/>
        </w:rPr>
        <w:t xml:space="preserve"> </w:t>
      </w:r>
      <w:r w:rsidRPr="0028153E">
        <w:rPr>
          <w:lang w:val="ru-RU"/>
        </w:rPr>
        <w:t>(дата обращения: 06.12.2025).</w:t>
      </w:r>
    </w:p>
    <w:p w14:paraId="4A61A346" w14:textId="17D73AA4" w:rsidR="0028153E" w:rsidRPr="0028153E" w:rsidRDefault="0028153E" w:rsidP="00690ED1">
      <w:pPr>
        <w:numPr>
          <w:ilvl w:val="0"/>
          <w:numId w:val="7"/>
        </w:numPr>
        <w:spacing w:after="0" w:line="360" w:lineRule="auto"/>
        <w:ind w:left="0" w:firstLine="709"/>
        <w:jc w:val="both"/>
        <w:rPr>
          <w:lang w:val="ru-RU"/>
        </w:rPr>
      </w:pPr>
      <w:r>
        <w:t>Healthier</w:t>
      </w:r>
      <w:r w:rsidRPr="0028153E">
        <w:rPr>
          <w:lang w:val="ru-RU"/>
        </w:rPr>
        <w:t xml:space="preserve"> </w:t>
      </w:r>
      <w:r>
        <w:t>Cities</w:t>
      </w:r>
      <w:r w:rsidRPr="0028153E">
        <w:rPr>
          <w:lang w:val="ru-RU"/>
        </w:rPr>
        <w:t xml:space="preserve"> </w:t>
      </w:r>
      <w:r>
        <w:t>and</w:t>
      </w:r>
      <w:r w:rsidRPr="0028153E">
        <w:rPr>
          <w:lang w:val="ru-RU"/>
        </w:rPr>
        <w:t xml:space="preserve"> </w:t>
      </w:r>
      <w:r>
        <w:t>Communities</w:t>
      </w:r>
      <w:r w:rsidRPr="0028153E">
        <w:rPr>
          <w:lang w:val="ru-RU"/>
        </w:rPr>
        <w:t xml:space="preserve"> </w:t>
      </w:r>
      <w:r>
        <w:t>Through</w:t>
      </w:r>
      <w:r w:rsidRPr="0028153E">
        <w:rPr>
          <w:lang w:val="ru-RU"/>
        </w:rPr>
        <w:t xml:space="preserve"> </w:t>
      </w:r>
      <w:r>
        <w:t>Public</w:t>
      </w:r>
      <w:r w:rsidRPr="0028153E">
        <w:rPr>
          <w:lang w:val="ru-RU"/>
        </w:rPr>
        <w:t xml:space="preserve"> </w:t>
      </w:r>
      <w:r>
        <w:t>Spaces</w:t>
      </w:r>
      <w:r w:rsidRPr="0028153E">
        <w:rPr>
          <w:lang w:val="ru-RU"/>
        </w:rPr>
        <w:t xml:space="preserve">: </w:t>
      </w:r>
      <w:r>
        <w:t>guidance</w:t>
      </w:r>
      <w:r w:rsidRPr="0028153E">
        <w:rPr>
          <w:lang w:val="ru-RU"/>
        </w:rPr>
        <w:t xml:space="preserve"> </w:t>
      </w:r>
      <w:r>
        <w:t>paper</w:t>
      </w:r>
      <w:r w:rsidRPr="0028153E">
        <w:rPr>
          <w:lang w:val="ru-RU"/>
        </w:rPr>
        <w:t xml:space="preserve"> / </w:t>
      </w:r>
      <w:r>
        <w:t>UN</w:t>
      </w:r>
      <w:r w:rsidRPr="0028153E">
        <w:rPr>
          <w:lang w:val="ru-RU"/>
        </w:rPr>
        <w:t>-</w:t>
      </w:r>
      <w:r>
        <w:t>Habitat</w:t>
      </w:r>
      <w:r w:rsidRPr="0028153E">
        <w:rPr>
          <w:lang w:val="ru-RU"/>
        </w:rPr>
        <w:t xml:space="preserve">. — </w:t>
      </w:r>
      <w:r>
        <w:t>Nairobi</w:t>
      </w:r>
      <w:r w:rsidRPr="0028153E">
        <w:rPr>
          <w:lang w:val="ru-RU"/>
        </w:rPr>
        <w:t xml:space="preserve">: </w:t>
      </w:r>
      <w:r>
        <w:t>UN</w:t>
      </w:r>
      <w:r w:rsidRPr="0028153E">
        <w:rPr>
          <w:lang w:val="ru-RU"/>
        </w:rPr>
        <w:t>-</w:t>
      </w:r>
      <w:r>
        <w:t>Habitat</w:t>
      </w:r>
      <w:r w:rsidRPr="0028153E">
        <w:rPr>
          <w:lang w:val="ru-RU"/>
        </w:rPr>
        <w:t xml:space="preserve">, 2025. — 56 </w:t>
      </w:r>
      <w:r>
        <w:t>p</w:t>
      </w:r>
      <w:r w:rsidRPr="0028153E">
        <w:rPr>
          <w:lang w:val="ru-RU"/>
        </w:rPr>
        <w:t xml:space="preserve">. — Текст: электронный. — </w:t>
      </w:r>
      <w:r>
        <w:t>URL</w:t>
      </w:r>
      <w:r w:rsidRPr="0028153E">
        <w:rPr>
          <w:lang w:val="ru-RU"/>
        </w:rPr>
        <w:t xml:space="preserve">: </w:t>
      </w:r>
      <w:hyperlink r:id="rId19" w:history="1">
        <w:r w:rsidR="00E72923" w:rsidRPr="00A41416">
          <w:rPr>
            <w:rStyle w:val="aff8"/>
          </w:rPr>
          <w:t>https</w:t>
        </w:r>
        <w:r w:rsidR="00E72923" w:rsidRPr="00A41416">
          <w:rPr>
            <w:rStyle w:val="aff8"/>
            <w:lang w:val="ru-RU"/>
          </w:rPr>
          <w:t>://</w:t>
        </w:r>
        <w:r w:rsidR="00E72923" w:rsidRPr="00A41416">
          <w:rPr>
            <w:rStyle w:val="aff8"/>
          </w:rPr>
          <w:t>www</w:t>
        </w:r>
        <w:r w:rsidR="00E72923" w:rsidRPr="00A41416">
          <w:rPr>
            <w:rStyle w:val="aff8"/>
            <w:lang w:val="ru-RU"/>
          </w:rPr>
          <w:t>.</w:t>
        </w:r>
        <w:proofErr w:type="spellStart"/>
        <w:r w:rsidR="00E72923" w:rsidRPr="00A41416">
          <w:rPr>
            <w:rStyle w:val="aff8"/>
          </w:rPr>
          <w:t>ukesa</w:t>
        </w:r>
        <w:proofErr w:type="spellEnd"/>
        <w:r w:rsidR="00E72923" w:rsidRPr="00A41416">
          <w:rPr>
            <w:rStyle w:val="aff8"/>
            <w:lang w:val="ru-RU"/>
          </w:rPr>
          <w:t>.</w:t>
        </w:r>
        <w:r w:rsidR="00E72923" w:rsidRPr="00A41416">
          <w:rPr>
            <w:rStyle w:val="aff8"/>
          </w:rPr>
          <w:t>info</w:t>
        </w:r>
        <w:r w:rsidR="00E72923" w:rsidRPr="00A41416">
          <w:rPr>
            <w:rStyle w:val="aff8"/>
            <w:lang w:val="ru-RU"/>
          </w:rPr>
          <w:t>/</w:t>
        </w:r>
        <w:r w:rsidR="00E72923" w:rsidRPr="00A41416">
          <w:rPr>
            <w:rStyle w:val="aff8"/>
          </w:rPr>
          <w:t>library</w:t>
        </w:r>
        <w:r w:rsidR="00E72923" w:rsidRPr="00A41416">
          <w:rPr>
            <w:rStyle w:val="aff8"/>
            <w:lang w:val="ru-RU"/>
          </w:rPr>
          <w:t>/</w:t>
        </w:r>
        <w:r w:rsidR="00E72923" w:rsidRPr="00A41416">
          <w:rPr>
            <w:rStyle w:val="aff8"/>
          </w:rPr>
          <w:t>view</w:t>
        </w:r>
        <w:r w:rsidR="00E72923" w:rsidRPr="00A41416">
          <w:rPr>
            <w:rStyle w:val="aff8"/>
            <w:lang w:val="ru-RU"/>
          </w:rPr>
          <w:t>/</w:t>
        </w:r>
        <w:r w:rsidR="00E72923" w:rsidRPr="00A41416">
          <w:rPr>
            <w:rStyle w:val="aff8"/>
          </w:rPr>
          <w:t>healthier</w:t>
        </w:r>
        <w:r w:rsidR="00E72923" w:rsidRPr="00A41416">
          <w:rPr>
            <w:rStyle w:val="aff8"/>
            <w:lang w:val="ru-RU"/>
          </w:rPr>
          <w:t>-</w:t>
        </w:r>
        <w:r w:rsidR="00E72923" w:rsidRPr="00A41416">
          <w:rPr>
            <w:rStyle w:val="aff8"/>
          </w:rPr>
          <w:t>cities</w:t>
        </w:r>
        <w:r w:rsidR="00E72923" w:rsidRPr="00A41416">
          <w:rPr>
            <w:rStyle w:val="aff8"/>
            <w:lang w:val="ru-RU"/>
          </w:rPr>
          <w:t>-</w:t>
        </w:r>
        <w:r w:rsidR="00E72923" w:rsidRPr="00A41416">
          <w:rPr>
            <w:rStyle w:val="aff8"/>
          </w:rPr>
          <w:t>and</w:t>
        </w:r>
        <w:r w:rsidR="00E72923" w:rsidRPr="00A41416">
          <w:rPr>
            <w:rStyle w:val="aff8"/>
            <w:lang w:val="ru-RU"/>
          </w:rPr>
          <w:t>-</w:t>
        </w:r>
        <w:r w:rsidR="00E72923" w:rsidRPr="00A41416">
          <w:rPr>
            <w:rStyle w:val="aff8"/>
          </w:rPr>
          <w:t>communities</w:t>
        </w:r>
        <w:r w:rsidR="00E72923" w:rsidRPr="00A41416">
          <w:rPr>
            <w:rStyle w:val="aff8"/>
            <w:lang w:val="ru-RU"/>
          </w:rPr>
          <w:t>-</w:t>
        </w:r>
        <w:r w:rsidR="00E72923" w:rsidRPr="00A41416">
          <w:rPr>
            <w:rStyle w:val="aff8"/>
          </w:rPr>
          <w:t>through</w:t>
        </w:r>
        <w:r w:rsidR="00E72923" w:rsidRPr="00A41416">
          <w:rPr>
            <w:rStyle w:val="aff8"/>
            <w:lang w:val="ru-RU"/>
          </w:rPr>
          <w:t>-</w:t>
        </w:r>
        <w:r w:rsidR="00E72923" w:rsidRPr="00A41416">
          <w:rPr>
            <w:rStyle w:val="aff8"/>
          </w:rPr>
          <w:t>public</w:t>
        </w:r>
        <w:r w:rsidR="00E72923" w:rsidRPr="00A41416">
          <w:rPr>
            <w:rStyle w:val="aff8"/>
            <w:lang w:val="ru-RU"/>
          </w:rPr>
          <w:t>-</w:t>
        </w:r>
        <w:r w:rsidR="00E72923" w:rsidRPr="00A41416">
          <w:rPr>
            <w:rStyle w:val="aff8"/>
          </w:rPr>
          <w:t>spaces</w:t>
        </w:r>
      </w:hyperlink>
      <w:r w:rsidR="00E72923">
        <w:rPr>
          <w:lang w:val="ru-RU"/>
        </w:rPr>
        <w:t xml:space="preserve"> </w:t>
      </w:r>
      <w:r w:rsidRPr="0028153E">
        <w:rPr>
          <w:lang w:val="ru-RU"/>
        </w:rPr>
        <w:t>(дата обращения: 06.12.2025).</w:t>
      </w:r>
    </w:p>
    <w:p w14:paraId="1EC19337" w14:textId="5221AFB7" w:rsidR="0028153E" w:rsidRDefault="0028153E" w:rsidP="00690ED1">
      <w:pPr>
        <w:numPr>
          <w:ilvl w:val="0"/>
          <w:numId w:val="7"/>
        </w:numPr>
        <w:spacing w:after="0" w:line="360" w:lineRule="auto"/>
        <w:ind w:left="0" w:firstLine="709"/>
        <w:jc w:val="both"/>
      </w:pPr>
      <w:r>
        <w:t xml:space="preserve">Zahedi S., Jaffer R., Bryant C. L., Bada K. Service-learning effects on student civic engagement and community: A case study from India // Citizenship, Social and Economics Education. — 2023. — Vol. 22, No. 1. — P. 45–62. — DOI: 10.1177/17461979211041334. — URL: </w:t>
      </w:r>
      <w:hyperlink r:id="rId20" w:history="1">
        <w:r w:rsidR="00E72923" w:rsidRPr="00A41416">
          <w:rPr>
            <w:rStyle w:val="aff8"/>
          </w:rPr>
          <w:t>https://journals.sagepub.com/doi/10.1177/17461979211041334</w:t>
        </w:r>
      </w:hyperlink>
      <w:r w:rsidR="00E72923" w:rsidRPr="00E72923">
        <w:t xml:space="preserve"> </w:t>
      </w:r>
      <w:r>
        <w:t>(</w:t>
      </w:r>
      <w:proofErr w:type="spellStart"/>
      <w:r>
        <w:t>дата</w:t>
      </w:r>
      <w:proofErr w:type="spellEnd"/>
      <w:r>
        <w:t xml:space="preserve"> </w:t>
      </w:r>
      <w:proofErr w:type="spellStart"/>
      <w:r>
        <w:t>обращения</w:t>
      </w:r>
      <w:proofErr w:type="spellEnd"/>
      <w:r>
        <w:t>: 06.12.2025).</w:t>
      </w:r>
    </w:p>
    <w:p w14:paraId="03397635" w14:textId="6EDD0E2A" w:rsidR="0028153E" w:rsidRDefault="0028153E" w:rsidP="00690ED1">
      <w:pPr>
        <w:numPr>
          <w:ilvl w:val="0"/>
          <w:numId w:val="7"/>
        </w:numPr>
        <w:spacing w:after="0" w:line="360" w:lineRule="auto"/>
        <w:ind w:left="0" w:firstLine="709"/>
        <w:jc w:val="both"/>
      </w:pPr>
      <w:r>
        <w:t>Delano-</w:t>
      </w:r>
      <w:proofErr w:type="spellStart"/>
      <w:r>
        <w:t>Oriaran</w:t>
      </w:r>
      <w:proofErr w:type="spellEnd"/>
      <w:r>
        <w:t xml:space="preserve"> O., Penick-Parks M., </w:t>
      </w:r>
      <w:proofErr w:type="spellStart"/>
      <w:r>
        <w:t>Fondrie</w:t>
      </w:r>
      <w:proofErr w:type="spellEnd"/>
      <w:r>
        <w:t xml:space="preserve"> S. (eds.). The SAGE Sourcebook of Service-Learning and Civic Engagement. — Thousand Oaks: SAGE Publications, 2015. — 472 p. — ISBN 978-1-4522-5722-3. — DOI: 10.4135/9781483377730. — URL: </w:t>
      </w:r>
      <w:hyperlink r:id="rId21" w:history="1">
        <w:r w:rsidR="00E72923" w:rsidRPr="00A41416">
          <w:rPr>
            <w:rStyle w:val="aff8"/>
          </w:rPr>
          <w:t>https://sk.sagepub.com/hnbk/edvol/the-sage-sourcebook-of-service-learning-and-civic-engagement</w:t>
        </w:r>
      </w:hyperlink>
      <w:r w:rsidR="00E72923" w:rsidRPr="00E72923">
        <w:t xml:space="preserve"> </w:t>
      </w:r>
      <w:r>
        <w:t>(</w:t>
      </w:r>
      <w:proofErr w:type="spellStart"/>
      <w:r>
        <w:t>дата</w:t>
      </w:r>
      <w:proofErr w:type="spellEnd"/>
      <w:r>
        <w:t xml:space="preserve"> </w:t>
      </w:r>
      <w:proofErr w:type="spellStart"/>
      <w:r>
        <w:t>обращения</w:t>
      </w:r>
      <w:proofErr w:type="spellEnd"/>
      <w:r>
        <w:t>: 06.12.2025).</w:t>
      </w:r>
    </w:p>
    <w:p w14:paraId="4E787ED5" w14:textId="586FCE79" w:rsidR="0028153E" w:rsidRDefault="0028153E" w:rsidP="00690ED1">
      <w:pPr>
        <w:numPr>
          <w:ilvl w:val="0"/>
          <w:numId w:val="7"/>
        </w:numPr>
        <w:spacing w:after="0" w:line="360" w:lineRule="auto"/>
        <w:ind w:left="0" w:firstLine="709"/>
        <w:jc w:val="both"/>
      </w:pPr>
      <w:r>
        <w:t xml:space="preserve">Reinke S. J. Making a Difference: Does Service-Learning Promote Civic Engagement in MPA Students? // Journal of Public Affairs Education. — 2003. — Vol. 9, No. 2. — P. 129–146. — URL: </w:t>
      </w:r>
      <w:hyperlink r:id="rId22" w:history="1">
        <w:r w:rsidR="00E72923" w:rsidRPr="00A41416">
          <w:rPr>
            <w:rStyle w:val="aff8"/>
          </w:rPr>
          <w:t>https://engagement.uiowa.edu/sites/engagement.uiowa.edu/files/2020-11/Reinke%20-%202003%20-</w:t>
        </w:r>
        <w:r w:rsidR="00E72923" w:rsidRPr="00A41416">
          <w:rPr>
            <w:rStyle w:val="aff8"/>
          </w:rPr>
          <w:lastRenderedPageBreak/>
          <w:t>%20Making%20a%20Difference%20Does%20S.pdf</w:t>
        </w:r>
      </w:hyperlink>
      <w:r w:rsidR="00E72923" w:rsidRPr="00E72923">
        <w:t xml:space="preserve"> </w:t>
      </w:r>
      <w:r>
        <w:t>(</w:t>
      </w:r>
      <w:proofErr w:type="spellStart"/>
      <w:r>
        <w:t>дата</w:t>
      </w:r>
      <w:proofErr w:type="spellEnd"/>
      <w:r>
        <w:t xml:space="preserve"> </w:t>
      </w:r>
      <w:proofErr w:type="spellStart"/>
      <w:r>
        <w:t>обращения</w:t>
      </w:r>
      <w:proofErr w:type="spellEnd"/>
      <w:r>
        <w:t>: 06.12.2025).</w:t>
      </w:r>
    </w:p>
    <w:p w14:paraId="1A8FE5EF" w14:textId="48C662C9" w:rsidR="001357CA" w:rsidRPr="001357CA" w:rsidRDefault="0028153E" w:rsidP="00690ED1">
      <w:pPr>
        <w:numPr>
          <w:ilvl w:val="0"/>
          <w:numId w:val="7"/>
        </w:numPr>
        <w:spacing w:after="0" w:line="360" w:lineRule="auto"/>
        <w:ind w:left="0" w:firstLine="709"/>
        <w:jc w:val="both"/>
      </w:pPr>
      <w:r>
        <w:t xml:space="preserve">Linking Service Learning and Civic Engagement in Community Development: report. — ERIC, 2008. — </w:t>
      </w:r>
      <w:proofErr w:type="spellStart"/>
      <w:r>
        <w:t>Текст</w:t>
      </w:r>
      <w:proofErr w:type="spellEnd"/>
      <w:r>
        <w:t xml:space="preserve">: </w:t>
      </w:r>
      <w:proofErr w:type="spellStart"/>
      <w:r>
        <w:t>электронный</w:t>
      </w:r>
      <w:proofErr w:type="spellEnd"/>
      <w:r>
        <w:t xml:space="preserve">. — URL: </w:t>
      </w:r>
      <w:hyperlink r:id="rId23" w:history="1">
        <w:r w:rsidR="00E72923" w:rsidRPr="00A41416">
          <w:rPr>
            <w:rStyle w:val="aff8"/>
          </w:rPr>
          <w:t>https://files.eric.ed.gov/fulltext/ED503445.pdf</w:t>
        </w:r>
      </w:hyperlink>
      <w:r w:rsidR="00E72923" w:rsidRPr="00E72923">
        <w:t xml:space="preserve"> </w:t>
      </w:r>
      <w:r>
        <w:t>(</w:t>
      </w:r>
      <w:proofErr w:type="spellStart"/>
      <w:r>
        <w:t>дата</w:t>
      </w:r>
      <w:proofErr w:type="spellEnd"/>
      <w:r>
        <w:t xml:space="preserve"> </w:t>
      </w:r>
      <w:proofErr w:type="spellStart"/>
      <w:r>
        <w:t>обращения</w:t>
      </w:r>
      <w:proofErr w:type="spellEnd"/>
      <w:r>
        <w:t>: 06.12.2025).</w:t>
      </w:r>
    </w:p>
    <w:p w14:paraId="1E41D55D" w14:textId="77777777" w:rsidR="001357CA" w:rsidRPr="001357CA" w:rsidRDefault="001357CA" w:rsidP="001357CA">
      <w:pPr>
        <w:spacing w:after="0" w:line="360" w:lineRule="auto"/>
        <w:jc w:val="both"/>
      </w:pPr>
    </w:p>
    <w:p w14:paraId="33EE2E67" w14:textId="4710E9DD" w:rsidR="000D7B63" w:rsidRPr="00BF7CA5" w:rsidRDefault="00104E80" w:rsidP="00BF7CA5">
      <w:pPr>
        <w:spacing w:line="360" w:lineRule="auto"/>
        <w:jc w:val="right"/>
        <w:rPr>
          <w:b/>
          <w:bCs/>
          <w:lang w:val="ru-RU"/>
        </w:rPr>
      </w:pPr>
      <w:r w:rsidRPr="008D6424">
        <w:rPr>
          <w:b/>
          <w:bCs/>
          <w:lang w:val="ru-RU"/>
        </w:rPr>
        <w:t>© Дуплей М.И., 2025.</w:t>
      </w:r>
    </w:p>
    <w:sectPr w:rsidR="000D7B63" w:rsidRPr="00BF7CA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notTrueTyp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6" w15:restartNumberingAfterBreak="0">
    <w:nsid w:val="25032AF8"/>
    <w:multiLevelType w:val="multilevel"/>
    <w:tmpl w:val="6B3A07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F836CF6"/>
    <w:multiLevelType w:val="multilevel"/>
    <w:tmpl w:val="CB784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004548E"/>
    <w:multiLevelType w:val="hybridMultilevel"/>
    <w:tmpl w:val="1F58DCB6"/>
    <w:lvl w:ilvl="0" w:tplc="0419000B">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3A563642"/>
    <w:multiLevelType w:val="multilevel"/>
    <w:tmpl w:val="6F5C8964"/>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4A9287F"/>
    <w:multiLevelType w:val="hybridMultilevel"/>
    <w:tmpl w:val="82B60DEC"/>
    <w:lvl w:ilvl="0" w:tplc="0419000B">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56473244"/>
    <w:multiLevelType w:val="multilevel"/>
    <w:tmpl w:val="233AC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98197789">
    <w:abstractNumId w:val="5"/>
  </w:num>
  <w:num w:numId="2" w16cid:durableId="1200435183">
    <w:abstractNumId w:val="3"/>
  </w:num>
  <w:num w:numId="3" w16cid:durableId="1187448145">
    <w:abstractNumId w:val="2"/>
  </w:num>
  <w:num w:numId="4" w16cid:durableId="373819963">
    <w:abstractNumId w:val="4"/>
  </w:num>
  <w:num w:numId="5" w16cid:durableId="333609908">
    <w:abstractNumId w:val="1"/>
  </w:num>
  <w:num w:numId="6" w16cid:durableId="198317901">
    <w:abstractNumId w:val="0"/>
  </w:num>
  <w:num w:numId="7" w16cid:durableId="695154332">
    <w:abstractNumId w:val="6"/>
  </w:num>
  <w:num w:numId="8" w16cid:durableId="434906205">
    <w:abstractNumId w:val="9"/>
  </w:num>
  <w:num w:numId="9" w16cid:durableId="2007316187">
    <w:abstractNumId w:val="8"/>
  </w:num>
  <w:num w:numId="10" w16cid:durableId="11493476">
    <w:abstractNumId w:val="11"/>
  </w:num>
  <w:num w:numId="11" w16cid:durableId="1414625069">
    <w:abstractNumId w:val="7"/>
  </w:num>
  <w:num w:numId="12" w16cid:durableId="1070662994">
    <w:abstractNumId w:val="10"/>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2E6"/>
    <w:rsid w:val="00000BF4"/>
    <w:rsid w:val="00000D4D"/>
    <w:rsid w:val="000012DD"/>
    <w:rsid w:val="00001C3E"/>
    <w:rsid w:val="00001D60"/>
    <w:rsid w:val="00002049"/>
    <w:rsid w:val="000020D7"/>
    <w:rsid w:val="00002491"/>
    <w:rsid w:val="00002C22"/>
    <w:rsid w:val="00003C52"/>
    <w:rsid w:val="00003EB3"/>
    <w:rsid w:val="00004321"/>
    <w:rsid w:val="00004A70"/>
    <w:rsid w:val="00004C4A"/>
    <w:rsid w:val="00004F81"/>
    <w:rsid w:val="000072AF"/>
    <w:rsid w:val="000073BC"/>
    <w:rsid w:val="00007D47"/>
    <w:rsid w:val="00010054"/>
    <w:rsid w:val="000100C5"/>
    <w:rsid w:val="000105B5"/>
    <w:rsid w:val="000109DF"/>
    <w:rsid w:val="000115C6"/>
    <w:rsid w:val="00011E0B"/>
    <w:rsid w:val="0001250E"/>
    <w:rsid w:val="00012689"/>
    <w:rsid w:val="00012D7D"/>
    <w:rsid w:val="000147F4"/>
    <w:rsid w:val="000148B1"/>
    <w:rsid w:val="00014A03"/>
    <w:rsid w:val="00014A7D"/>
    <w:rsid w:val="00014C7B"/>
    <w:rsid w:val="00015BF8"/>
    <w:rsid w:val="00015C6E"/>
    <w:rsid w:val="000176DF"/>
    <w:rsid w:val="000179CA"/>
    <w:rsid w:val="000202F5"/>
    <w:rsid w:val="0002033E"/>
    <w:rsid w:val="0002163C"/>
    <w:rsid w:val="000231E0"/>
    <w:rsid w:val="00024096"/>
    <w:rsid w:val="00024497"/>
    <w:rsid w:val="00024A21"/>
    <w:rsid w:val="00024A90"/>
    <w:rsid w:val="00025446"/>
    <w:rsid w:val="00025770"/>
    <w:rsid w:val="00026817"/>
    <w:rsid w:val="00026982"/>
    <w:rsid w:val="00026E5E"/>
    <w:rsid w:val="00027E3D"/>
    <w:rsid w:val="0003107E"/>
    <w:rsid w:val="000312AA"/>
    <w:rsid w:val="00031607"/>
    <w:rsid w:val="0003282A"/>
    <w:rsid w:val="00032B55"/>
    <w:rsid w:val="00032F7E"/>
    <w:rsid w:val="00033ECB"/>
    <w:rsid w:val="00034616"/>
    <w:rsid w:val="00034630"/>
    <w:rsid w:val="00034F03"/>
    <w:rsid w:val="00034F18"/>
    <w:rsid w:val="00034FAF"/>
    <w:rsid w:val="00035129"/>
    <w:rsid w:val="000365A4"/>
    <w:rsid w:val="00036FF2"/>
    <w:rsid w:val="00037077"/>
    <w:rsid w:val="00037235"/>
    <w:rsid w:val="00037627"/>
    <w:rsid w:val="00037E67"/>
    <w:rsid w:val="000407FB"/>
    <w:rsid w:val="00040DF3"/>
    <w:rsid w:val="0004140F"/>
    <w:rsid w:val="000416E0"/>
    <w:rsid w:val="0004177E"/>
    <w:rsid w:val="000420B1"/>
    <w:rsid w:val="00043549"/>
    <w:rsid w:val="00043A10"/>
    <w:rsid w:val="000442C5"/>
    <w:rsid w:val="00044B14"/>
    <w:rsid w:val="00045C38"/>
    <w:rsid w:val="00046406"/>
    <w:rsid w:val="0004665D"/>
    <w:rsid w:val="000467AD"/>
    <w:rsid w:val="0004734C"/>
    <w:rsid w:val="000479BA"/>
    <w:rsid w:val="00050622"/>
    <w:rsid w:val="000513E7"/>
    <w:rsid w:val="00051FA8"/>
    <w:rsid w:val="0005237B"/>
    <w:rsid w:val="00052AE3"/>
    <w:rsid w:val="00053A95"/>
    <w:rsid w:val="00053CC7"/>
    <w:rsid w:val="000544C0"/>
    <w:rsid w:val="00054B82"/>
    <w:rsid w:val="00055906"/>
    <w:rsid w:val="00055B6C"/>
    <w:rsid w:val="00055ED4"/>
    <w:rsid w:val="00056365"/>
    <w:rsid w:val="00056EE9"/>
    <w:rsid w:val="000575A5"/>
    <w:rsid w:val="00057E76"/>
    <w:rsid w:val="00057FDA"/>
    <w:rsid w:val="000602AD"/>
    <w:rsid w:val="0006063C"/>
    <w:rsid w:val="00060812"/>
    <w:rsid w:val="00061D43"/>
    <w:rsid w:val="00061DC8"/>
    <w:rsid w:val="00061DD9"/>
    <w:rsid w:val="0006219A"/>
    <w:rsid w:val="0006227A"/>
    <w:rsid w:val="00062462"/>
    <w:rsid w:val="00062F6A"/>
    <w:rsid w:val="00063B31"/>
    <w:rsid w:val="000648C8"/>
    <w:rsid w:val="00064AF3"/>
    <w:rsid w:val="00064EC1"/>
    <w:rsid w:val="00065316"/>
    <w:rsid w:val="00065C7F"/>
    <w:rsid w:val="0006648C"/>
    <w:rsid w:val="0006679E"/>
    <w:rsid w:val="00066DCF"/>
    <w:rsid w:val="00066FF4"/>
    <w:rsid w:val="0006767E"/>
    <w:rsid w:val="00067FC4"/>
    <w:rsid w:val="0007004E"/>
    <w:rsid w:val="0007061B"/>
    <w:rsid w:val="0007083C"/>
    <w:rsid w:val="00072828"/>
    <w:rsid w:val="00073319"/>
    <w:rsid w:val="000738F1"/>
    <w:rsid w:val="00073930"/>
    <w:rsid w:val="00073DA0"/>
    <w:rsid w:val="00074098"/>
    <w:rsid w:val="00075CBB"/>
    <w:rsid w:val="00075F3C"/>
    <w:rsid w:val="0007622C"/>
    <w:rsid w:val="000762DB"/>
    <w:rsid w:val="0007723F"/>
    <w:rsid w:val="00077AFD"/>
    <w:rsid w:val="000802E0"/>
    <w:rsid w:val="00080CC4"/>
    <w:rsid w:val="00080F5A"/>
    <w:rsid w:val="000813C1"/>
    <w:rsid w:val="00081600"/>
    <w:rsid w:val="000817E2"/>
    <w:rsid w:val="00081EC7"/>
    <w:rsid w:val="0008305B"/>
    <w:rsid w:val="0008307A"/>
    <w:rsid w:val="000833C8"/>
    <w:rsid w:val="000838D2"/>
    <w:rsid w:val="00083E6A"/>
    <w:rsid w:val="00084056"/>
    <w:rsid w:val="00084900"/>
    <w:rsid w:val="0008500E"/>
    <w:rsid w:val="00085D3E"/>
    <w:rsid w:val="0008623C"/>
    <w:rsid w:val="000862EC"/>
    <w:rsid w:val="00086757"/>
    <w:rsid w:val="0008766E"/>
    <w:rsid w:val="00087A53"/>
    <w:rsid w:val="00087D1E"/>
    <w:rsid w:val="0009005B"/>
    <w:rsid w:val="00090420"/>
    <w:rsid w:val="0009112F"/>
    <w:rsid w:val="0009124E"/>
    <w:rsid w:val="00091800"/>
    <w:rsid w:val="000919CD"/>
    <w:rsid w:val="00091B02"/>
    <w:rsid w:val="00092CAE"/>
    <w:rsid w:val="00092F25"/>
    <w:rsid w:val="00093781"/>
    <w:rsid w:val="00094030"/>
    <w:rsid w:val="00094311"/>
    <w:rsid w:val="00094743"/>
    <w:rsid w:val="000949BE"/>
    <w:rsid w:val="00094C77"/>
    <w:rsid w:val="000960CF"/>
    <w:rsid w:val="00097C4B"/>
    <w:rsid w:val="000A045F"/>
    <w:rsid w:val="000A0C80"/>
    <w:rsid w:val="000A2FE1"/>
    <w:rsid w:val="000A37E6"/>
    <w:rsid w:val="000A3CF3"/>
    <w:rsid w:val="000A4127"/>
    <w:rsid w:val="000A4321"/>
    <w:rsid w:val="000A4784"/>
    <w:rsid w:val="000A4B77"/>
    <w:rsid w:val="000A4F89"/>
    <w:rsid w:val="000A4FEB"/>
    <w:rsid w:val="000A5F78"/>
    <w:rsid w:val="000A6425"/>
    <w:rsid w:val="000A6662"/>
    <w:rsid w:val="000A6814"/>
    <w:rsid w:val="000A6832"/>
    <w:rsid w:val="000A7072"/>
    <w:rsid w:val="000A74CF"/>
    <w:rsid w:val="000A7EBD"/>
    <w:rsid w:val="000B141C"/>
    <w:rsid w:val="000B2349"/>
    <w:rsid w:val="000B23B7"/>
    <w:rsid w:val="000B2851"/>
    <w:rsid w:val="000B46DD"/>
    <w:rsid w:val="000B4F2F"/>
    <w:rsid w:val="000B5266"/>
    <w:rsid w:val="000B53C7"/>
    <w:rsid w:val="000B5670"/>
    <w:rsid w:val="000B596F"/>
    <w:rsid w:val="000C0263"/>
    <w:rsid w:val="000C03E8"/>
    <w:rsid w:val="000C04CD"/>
    <w:rsid w:val="000C0504"/>
    <w:rsid w:val="000C0EA9"/>
    <w:rsid w:val="000C1C57"/>
    <w:rsid w:val="000C22EF"/>
    <w:rsid w:val="000C2568"/>
    <w:rsid w:val="000C2789"/>
    <w:rsid w:val="000C34F0"/>
    <w:rsid w:val="000C3B92"/>
    <w:rsid w:val="000C47A2"/>
    <w:rsid w:val="000C5306"/>
    <w:rsid w:val="000C55CA"/>
    <w:rsid w:val="000C57EB"/>
    <w:rsid w:val="000C5A37"/>
    <w:rsid w:val="000C5AA2"/>
    <w:rsid w:val="000C622D"/>
    <w:rsid w:val="000C648F"/>
    <w:rsid w:val="000C69FB"/>
    <w:rsid w:val="000C7309"/>
    <w:rsid w:val="000C76FA"/>
    <w:rsid w:val="000D019B"/>
    <w:rsid w:val="000D022B"/>
    <w:rsid w:val="000D0735"/>
    <w:rsid w:val="000D1303"/>
    <w:rsid w:val="000D1B8A"/>
    <w:rsid w:val="000D1F5E"/>
    <w:rsid w:val="000D2266"/>
    <w:rsid w:val="000D31F9"/>
    <w:rsid w:val="000D3407"/>
    <w:rsid w:val="000D3C72"/>
    <w:rsid w:val="000D3E5F"/>
    <w:rsid w:val="000D48C7"/>
    <w:rsid w:val="000D52B6"/>
    <w:rsid w:val="000D5B67"/>
    <w:rsid w:val="000D5D7F"/>
    <w:rsid w:val="000D5EE1"/>
    <w:rsid w:val="000D5F23"/>
    <w:rsid w:val="000D6BFD"/>
    <w:rsid w:val="000D6F50"/>
    <w:rsid w:val="000D6F98"/>
    <w:rsid w:val="000D7153"/>
    <w:rsid w:val="000D77B7"/>
    <w:rsid w:val="000D7B63"/>
    <w:rsid w:val="000E0014"/>
    <w:rsid w:val="000E0629"/>
    <w:rsid w:val="000E0642"/>
    <w:rsid w:val="000E10FE"/>
    <w:rsid w:val="000E3B3C"/>
    <w:rsid w:val="000E442D"/>
    <w:rsid w:val="000E471F"/>
    <w:rsid w:val="000E477B"/>
    <w:rsid w:val="000E4ECA"/>
    <w:rsid w:val="000E5A27"/>
    <w:rsid w:val="000E5C88"/>
    <w:rsid w:val="000E78E8"/>
    <w:rsid w:val="000E7985"/>
    <w:rsid w:val="000E7A63"/>
    <w:rsid w:val="000F0A8B"/>
    <w:rsid w:val="000F0C1A"/>
    <w:rsid w:val="000F165D"/>
    <w:rsid w:val="000F1D4B"/>
    <w:rsid w:val="000F1FD0"/>
    <w:rsid w:val="000F2397"/>
    <w:rsid w:val="000F3145"/>
    <w:rsid w:val="000F3500"/>
    <w:rsid w:val="000F39D1"/>
    <w:rsid w:val="000F3A2E"/>
    <w:rsid w:val="000F3BD4"/>
    <w:rsid w:val="000F4921"/>
    <w:rsid w:val="000F60D7"/>
    <w:rsid w:val="000F6A00"/>
    <w:rsid w:val="000F6EF3"/>
    <w:rsid w:val="000F7104"/>
    <w:rsid w:val="000F7544"/>
    <w:rsid w:val="000F7BFA"/>
    <w:rsid w:val="0010192A"/>
    <w:rsid w:val="00101E89"/>
    <w:rsid w:val="001024AA"/>
    <w:rsid w:val="00102877"/>
    <w:rsid w:val="00102B97"/>
    <w:rsid w:val="00103738"/>
    <w:rsid w:val="0010399E"/>
    <w:rsid w:val="00103E40"/>
    <w:rsid w:val="00104E80"/>
    <w:rsid w:val="00105465"/>
    <w:rsid w:val="001059E4"/>
    <w:rsid w:val="00106680"/>
    <w:rsid w:val="00106B11"/>
    <w:rsid w:val="00110299"/>
    <w:rsid w:val="001110AB"/>
    <w:rsid w:val="001114D3"/>
    <w:rsid w:val="0011180E"/>
    <w:rsid w:val="00112132"/>
    <w:rsid w:val="00112917"/>
    <w:rsid w:val="00113E5D"/>
    <w:rsid w:val="001145B9"/>
    <w:rsid w:val="00114C85"/>
    <w:rsid w:val="0011565B"/>
    <w:rsid w:val="00115C1D"/>
    <w:rsid w:val="0011661E"/>
    <w:rsid w:val="00116D37"/>
    <w:rsid w:val="0011735E"/>
    <w:rsid w:val="0011740D"/>
    <w:rsid w:val="001206DE"/>
    <w:rsid w:val="00121FF8"/>
    <w:rsid w:val="0012275D"/>
    <w:rsid w:val="00122BA8"/>
    <w:rsid w:val="00122ED3"/>
    <w:rsid w:val="00123552"/>
    <w:rsid w:val="001236E6"/>
    <w:rsid w:val="00124549"/>
    <w:rsid w:val="0012460F"/>
    <w:rsid w:val="001248F7"/>
    <w:rsid w:val="00124FA8"/>
    <w:rsid w:val="001251A8"/>
    <w:rsid w:val="00125345"/>
    <w:rsid w:val="001253DF"/>
    <w:rsid w:val="001266A8"/>
    <w:rsid w:val="0012773F"/>
    <w:rsid w:val="0013099F"/>
    <w:rsid w:val="001313F2"/>
    <w:rsid w:val="001317EE"/>
    <w:rsid w:val="001319E3"/>
    <w:rsid w:val="00132C43"/>
    <w:rsid w:val="00132FE1"/>
    <w:rsid w:val="00133D09"/>
    <w:rsid w:val="001344DC"/>
    <w:rsid w:val="00134796"/>
    <w:rsid w:val="00134925"/>
    <w:rsid w:val="00134967"/>
    <w:rsid w:val="00134A34"/>
    <w:rsid w:val="00134ADA"/>
    <w:rsid w:val="001357CA"/>
    <w:rsid w:val="00136206"/>
    <w:rsid w:val="00136FAC"/>
    <w:rsid w:val="00137B73"/>
    <w:rsid w:val="00137BF2"/>
    <w:rsid w:val="00137D44"/>
    <w:rsid w:val="001405F2"/>
    <w:rsid w:val="00142269"/>
    <w:rsid w:val="001425D7"/>
    <w:rsid w:val="001425FF"/>
    <w:rsid w:val="00143B4A"/>
    <w:rsid w:val="0014493E"/>
    <w:rsid w:val="00145E9D"/>
    <w:rsid w:val="0014659F"/>
    <w:rsid w:val="001467CD"/>
    <w:rsid w:val="00146913"/>
    <w:rsid w:val="00147069"/>
    <w:rsid w:val="001471A2"/>
    <w:rsid w:val="001500E4"/>
    <w:rsid w:val="00150374"/>
    <w:rsid w:val="0015074B"/>
    <w:rsid w:val="001516CC"/>
    <w:rsid w:val="00151895"/>
    <w:rsid w:val="001520B3"/>
    <w:rsid w:val="00152342"/>
    <w:rsid w:val="00152DCE"/>
    <w:rsid w:val="00152F82"/>
    <w:rsid w:val="00154145"/>
    <w:rsid w:val="00154795"/>
    <w:rsid w:val="00154B2C"/>
    <w:rsid w:val="001550E9"/>
    <w:rsid w:val="00155386"/>
    <w:rsid w:val="00155676"/>
    <w:rsid w:val="00155E1B"/>
    <w:rsid w:val="00155F8D"/>
    <w:rsid w:val="00156539"/>
    <w:rsid w:val="001566B5"/>
    <w:rsid w:val="0015741A"/>
    <w:rsid w:val="001576A4"/>
    <w:rsid w:val="001578F5"/>
    <w:rsid w:val="00160494"/>
    <w:rsid w:val="00160D98"/>
    <w:rsid w:val="0016285C"/>
    <w:rsid w:val="0016336E"/>
    <w:rsid w:val="0016477E"/>
    <w:rsid w:val="00164837"/>
    <w:rsid w:val="00165DAA"/>
    <w:rsid w:val="00165E9A"/>
    <w:rsid w:val="001661B5"/>
    <w:rsid w:val="00166762"/>
    <w:rsid w:val="00166AA0"/>
    <w:rsid w:val="00166EC8"/>
    <w:rsid w:val="00170472"/>
    <w:rsid w:val="0017070F"/>
    <w:rsid w:val="00171296"/>
    <w:rsid w:val="00171329"/>
    <w:rsid w:val="00171AEC"/>
    <w:rsid w:val="00172584"/>
    <w:rsid w:val="00172AF5"/>
    <w:rsid w:val="00172C6D"/>
    <w:rsid w:val="0017314B"/>
    <w:rsid w:val="00174673"/>
    <w:rsid w:val="00175DB5"/>
    <w:rsid w:val="00176471"/>
    <w:rsid w:val="0018014A"/>
    <w:rsid w:val="0018043D"/>
    <w:rsid w:val="00180714"/>
    <w:rsid w:val="00180762"/>
    <w:rsid w:val="001808D5"/>
    <w:rsid w:val="00180BA6"/>
    <w:rsid w:val="0018155A"/>
    <w:rsid w:val="0018216A"/>
    <w:rsid w:val="001838DC"/>
    <w:rsid w:val="00183B9C"/>
    <w:rsid w:val="00183D1D"/>
    <w:rsid w:val="00183F83"/>
    <w:rsid w:val="00184964"/>
    <w:rsid w:val="0018576E"/>
    <w:rsid w:val="00185F96"/>
    <w:rsid w:val="00186226"/>
    <w:rsid w:val="00186B12"/>
    <w:rsid w:val="00186BBF"/>
    <w:rsid w:val="00186D7A"/>
    <w:rsid w:val="00186DFA"/>
    <w:rsid w:val="001876C6"/>
    <w:rsid w:val="00190CBB"/>
    <w:rsid w:val="00193388"/>
    <w:rsid w:val="00193778"/>
    <w:rsid w:val="00193B63"/>
    <w:rsid w:val="00193BE1"/>
    <w:rsid w:val="00194137"/>
    <w:rsid w:val="001941DE"/>
    <w:rsid w:val="00194223"/>
    <w:rsid w:val="00194655"/>
    <w:rsid w:val="001949BB"/>
    <w:rsid w:val="00194A92"/>
    <w:rsid w:val="00195045"/>
    <w:rsid w:val="00195235"/>
    <w:rsid w:val="0019682E"/>
    <w:rsid w:val="00196A59"/>
    <w:rsid w:val="00196D72"/>
    <w:rsid w:val="00197429"/>
    <w:rsid w:val="001A0756"/>
    <w:rsid w:val="001A0E7D"/>
    <w:rsid w:val="001A0FBE"/>
    <w:rsid w:val="001A1764"/>
    <w:rsid w:val="001A18B3"/>
    <w:rsid w:val="001A27BF"/>
    <w:rsid w:val="001A2E6E"/>
    <w:rsid w:val="001A35CB"/>
    <w:rsid w:val="001A39AB"/>
    <w:rsid w:val="001A403E"/>
    <w:rsid w:val="001A478F"/>
    <w:rsid w:val="001A5034"/>
    <w:rsid w:val="001A5BCD"/>
    <w:rsid w:val="001A5D58"/>
    <w:rsid w:val="001A6EC8"/>
    <w:rsid w:val="001A76F5"/>
    <w:rsid w:val="001A7E26"/>
    <w:rsid w:val="001A7F80"/>
    <w:rsid w:val="001B0A9A"/>
    <w:rsid w:val="001B0B41"/>
    <w:rsid w:val="001B0CAA"/>
    <w:rsid w:val="001B1549"/>
    <w:rsid w:val="001B237E"/>
    <w:rsid w:val="001B317E"/>
    <w:rsid w:val="001B31E6"/>
    <w:rsid w:val="001B3785"/>
    <w:rsid w:val="001B396D"/>
    <w:rsid w:val="001B4B19"/>
    <w:rsid w:val="001B4C64"/>
    <w:rsid w:val="001B4F31"/>
    <w:rsid w:val="001B543D"/>
    <w:rsid w:val="001B6723"/>
    <w:rsid w:val="001B6C69"/>
    <w:rsid w:val="001B7229"/>
    <w:rsid w:val="001C0247"/>
    <w:rsid w:val="001C087F"/>
    <w:rsid w:val="001C17B5"/>
    <w:rsid w:val="001C1EF1"/>
    <w:rsid w:val="001C32B3"/>
    <w:rsid w:val="001C340D"/>
    <w:rsid w:val="001C3913"/>
    <w:rsid w:val="001C3AAF"/>
    <w:rsid w:val="001C3DD3"/>
    <w:rsid w:val="001C40B0"/>
    <w:rsid w:val="001C4202"/>
    <w:rsid w:val="001C4334"/>
    <w:rsid w:val="001C527E"/>
    <w:rsid w:val="001C6699"/>
    <w:rsid w:val="001C7972"/>
    <w:rsid w:val="001C7A7A"/>
    <w:rsid w:val="001D1242"/>
    <w:rsid w:val="001D155F"/>
    <w:rsid w:val="001D2070"/>
    <w:rsid w:val="001D2187"/>
    <w:rsid w:val="001D2237"/>
    <w:rsid w:val="001D27E1"/>
    <w:rsid w:val="001D33F6"/>
    <w:rsid w:val="001D3CCC"/>
    <w:rsid w:val="001D4DF3"/>
    <w:rsid w:val="001D4DF4"/>
    <w:rsid w:val="001D52A7"/>
    <w:rsid w:val="001D547F"/>
    <w:rsid w:val="001D592F"/>
    <w:rsid w:val="001D7284"/>
    <w:rsid w:val="001D73D0"/>
    <w:rsid w:val="001D74F5"/>
    <w:rsid w:val="001D76E4"/>
    <w:rsid w:val="001E0023"/>
    <w:rsid w:val="001E019D"/>
    <w:rsid w:val="001E0B57"/>
    <w:rsid w:val="001E12E8"/>
    <w:rsid w:val="001E1538"/>
    <w:rsid w:val="001E1D0B"/>
    <w:rsid w:val="001E25BD"/>
    <w:rsid w:val="001E2948"/>
    <w:rsid w:val="001E37D3"/>
    <w:rsid w:val="001E38D0"/>
    <w:rsid w:val="001E3AAF"/>
    <w:rsid w:val="001E4008"/>
    <w:rsid w:val="001E51B5"/>
    <w:rsid w:val="001E678B"/>
    <w:rsid w:val="001E682E"/>
    <w:rsid w:val="001E6C3D"/>
    <w:rsid w:val="001E6CEA"/>
    <w:rsid w:val="001F025B"/>
    <w:rsid w:val="001F02E7"/>
    <w:rsid w:val="001F1107"/>
    <w:rsid w:val="001F12A2"/>
    <w:rsid w:val="001F7BC4"/>
    <w:rsid w:val="001F7E57"/>
    <w:rsid w:val="002017B6"/>
    <w:rsid w:val="00201ACC"/>
    <w:rsid w:val="00202DB8"/>
    <w:rsid w:val="00203936"/>
    <w:rsid w:val="0020442B"/>
    <w:rsid w:val="00204AE4"/>
    <w:rsid w:val="0020549A"/>
    <w:rsid w:val="0020618A"/>
    <w:rsid w:val="002062CA"/>
    <w:rsid w:val="002062EB"/>
    <w:rsid w:val="0020753A"/>
    <w:rsid w:val="0020767C"/>
    <w:rsid w:val="00207BBF"/>
    <w:rsid w:val="0021037C"/>
    <w:rsid w:val="00210809"/>
    <w:rsid w:val="00210C78"/>
    <w:rsid w:val="002115B6"/>
    <w:rsid w:val="002126FB"/>
    <w:rsid w:val="0021274C"/>
    <w:rsid w:val="00212EDA"/>
    <w:rsid w:val="00212F85"/>
    <w:rsid w:val="002137DD"/>
    <w:rsid w:val="002146CB"/>
    <w:rsid w:val="00215840"/>
    <w:rsid w:val="0021586E"/>
    <w:rsid w:val="00215A8A"/>
    <w:rsid w:val="00215BA1"/>
    <w:rsid w:val="00216EEC"/>
    <w:rsid w:val="00217593"/>
    <w:rsid w:val="00217917"/>
    <w:rsid w:val="00220392"/>
    <w:rsid w:val="0022112C"/>
    <w:rsid w:val="00221531"/>
    <w:rsid w:val="00221CA9"/>
    <w:rsid w:val="00222C84"/>
    <w:rsid w:val="00222F57"/>
    <w:rsid w:val="002236C4"/>
    <w:rsid w:val="00223DBB"/>
    <w:rsid w:val="00224448"/>
    <w:rsid w:val="002245D7"/>
    <w:rsid w:val="00226A2C"/>
    <w:rsid w:val="00226CD2"/>
    <w:rsid w:val="0023060F"/>
    <w:rsid w:val="0023181E"/>
    <w:rsid w:val="00231896"/>
    <w:rsid w:val="00232008"/>
    <w:rsid w:val="00232187"/>
    <w:rsid w:val="002333B7"/>
    <w:rsid w:val="0023431F"/>
    <w:rsid w:val="00235133"/>
    <w:rsid w:val="00235AE2"/>
    <w:rsid w:val="00235CF0"/>
    <w:rsid w:val="00236117"/>
    <w:rsid w:val="0023685A"/>
    <w:rsid w:val="00236A6A"/>
    <w:rsid w:val="00236C98"/>
    <w:rsid w:val="002377BA"/>
    <w:rsid w:val="00237D83"/>
    <w:rsid w:val="00240009"/>
    <w:rsid w:val="002406C8"/>
    <w:rsid w:val="00240D2A"/>
    <w:rsid w:val="00240D90"/>
    <w:rsid w:val="00240F56"/>
    <w:rsid w:val="00241704"/>
    <w:rsid w:val="00242425"/>
    <w:rsid w:val="0024305B"/>
    <w:rsid w:val="00245544"/>
    <w:rsid w:val="00246265"/>
    <w:rsid w:val="0024635E"/>
    <w:rsid w:val="00246ACC"/>
    <w:rsid w:val="00246E22"/>
    <w:rsid w:val="00247112"/>
    <w:rsid w:val="00247241"/>
    <w:rsid w:val="00247A5E"/>
    <w:rsid w:val="00250499"/>
    <w:rsid w:val="0025097D"/>
    <w:rsid w:val="00250C28"/>
    <w:rsid w:val="002510DD"/>
    <w:rsid w:val="002512F1"/>
    <w:rsid w:val="0025237C"/>
    <w:rsid w:val="00252C6C"/>
    <w:rsid w:val="00253F9B"/>
    <w:rsid w:val="00254B28"/>
    <w:rsid w:val="002559DB"/>
    <w:rsid w:val="00256488"/>
    <w:rsid w:val="0025672D"/>
    <w:rsid w:val="002567F2"/>
    <w:rsid w:val="0025756F"/>
    <w:rsid w:val="002600E4"/>
    <w:rsid w:val="0026053F"/>
    <w:rsid w:val="0026262F"/>
    <w:rsid w:val="00263005"/>
    <w:rsid w:val="002633B4"/>
    <w:rsid w:val="00263E83"/>
    <w:rsid w:val="00263F63"/>
    <w:rsid w:val="0026438C"/>
    <w:rsid w:val="002648E4"/>
    <w:rsid w:val="00264A94"/>
    <w:rsid w:val="00264B8B"/>
    <w:rsid w:val="00264BC5"/>
    <w:rsid w:val="00264E58"/>
    <w:rsid w:val="00265BB6"/>
    <w:rsid w:val="002664CC"/>
    <w:rsid w:val="002667F1"/>
    <w:rsid w:val="00266A24"/>
    <w:rsid w:val="00266F99"/>
    <w:rsid w:val="00267DA8"/>
    <w:rsid w:val="002700D3"/>
    <w:rsid w:val="0027078B"/>
    <w:rsid w:val="00270C95"/>
    <w:rsid w:val="002726F4"/>
    <w:rsid w:val="0027325A"/>
    <w:rsid w:val="00273317"/>
    <w:rsid w:val="002736FE"/>
    <w:rsid w:val="00273F9C"/>
    <w:rsid w:val="0027402A"/>
    <w:rsid w:val="002741E2"/>
    <w:rsid w:val="002746C9"/>
    <w:rsid w:val="002748AB"/>
    <w:rsid w:val="00274CCC"/>
    <w:rsid w:val="002755DC"/>
    <w:rsid w:val="00280070"/>
    <w:rsid w:val="00280C28"/>
    <w:rsid w:val="002810D9"/>
    <w:rsid w:val="0028153E"/>
    <w:rsid w:val="002817A6"/>
    <w:rsid w:val="00281AD4"/>
    <w:rsid w:val="00282DA7"/>
    <w:rsid w:val="002830F9"/>
    <w:rsid w:val="002833AC"/>
    <w:rsid w:val="002833C2"/>
    <w:rsid w:val="00283C46"/>
    <w:rsid w:val="00283DB6"/>
    <w:rsid w:val="0028438A"/>
    <w:rsid w:val="00285F38"/>
    <w:rsid w:val="00286747"/>
    <w:rsid w:val="002875B4"/>
    <w:rsid w:val="00287E15"/>
    <w:rsid w:val="002922FB"/>
    <w:rsid w:val="002928F7"/>
    <w:rsid w:val="00292A76"/>
    <w:rsid w:val="00292CCD"/>
    <w:rsid w:val="00293271"/>
    <w:rsid w:val="00294420"/>
    <w:rsid w:val="00294971"/>
    <w:rsid w:val="00294A79"/>
    <w:rsid w:val="0029639D"/>
    <w:rsid w:val="00296C80"/>
    <w:rsid w:val="00296DFA"/>
    <w:rsid w:val="00296E61"/>
    <w:rsid w:val="00297596"/>
    <w:rsid w:val="0029760B"/>
    <w:rsid w:val="00297998"/>
    <w:rsid w:val="002A02F3"/>
    <w:rsid w:val="002A04B8"/>
    <w:rsid w:val="002A09F2"/>
    <w:rsid w:val="002A157C"/>
    <w:rsid w:val="002A273F"/>
    <w:rsid w:val="002A2F2E"/>
    <w:rsid w:val="002A4717"/>
    <w:rsid w:val="002A4A75"/>
    <w:rsid w:val="002A50A9"/>
    <w:rsid w:val="002A5797"/>
    <w:rsid w:val="002A5C9B"/>
    <w:rsid w:val="002A6B11"/>
    <w:rsid w:val="002A7FEE"/>
    <w:rsid w:val="002B0F71"/>
    <w:rsid w:val="002B14BF"/>
    <w:rsid w:val="002B1676"/>
    <w:rsid w:val="002B20DF"/>
    <w:rsid w:val="002B313D"/>
    <w:rsid w:val="002B3C66"/>
    <w:rsid w:val="002B427E"/>
    <w:rsid w:val="002B457B"/>
    <w:rsid w:val="002B5D82"/>
    <w:rsid w:val="002B7E55"/>
    <w:rsid w:val="002C05FF"/>
    <w:rsid w:val="002C062A"/>
    <w:rsid w:val="002C0711"/>
    <w:rsid w:val="002C086A"/>
    <w:rsid w:val="002C2118"/>
    <w:rsid w:val="002C250B"/>
    <w:rsid w:val="002C25EC"/>
    <w:rsid w:val="002C2BF0"/>
    <w:rsid w:val="002C30D1"/>
    <w:rsid w:val="002C3CB5"/>
    <w:rsid w:val="002C4054"/>
    <w:rsid w:val="002C4639"/>
    <w:rsid w:val="002C4929"/>
    <w:rsid w:val="002C4D32"/>
    <w:rsid w:val="002C5B13"/>
    <w:rsid w:val="002C5D30"/>
    <w:rsid w:val="002C5D95"/>
    <w:rsid w:val="002C5FBD"/>
    <w:rsid w:val="002C60F8"/>
    <w:rsid w:val="002C6AA8"/>
    <w:rsid w:val="002C6B8A"/>
    <w:rsid w:val="002C6C9A"/>
    <w:rsid w:val="002C7BD5"/>
    <w:rsid w:val="002D0A11"/>
    <w:rsid w:val="002D0A7D"/>
    <w:rsid w:val="002D0E31"/>
    <w:rsid w:val="002D0EDE"/>
    <w:rsid w:val="002D1971"/>
    <w:rsid w:val="002D22C7"/>
    <w:rsid w:val="002D274C"/>
    <w:rsid w:val="002D2CB4"/>
    <w:rsid w:val="002D3B05"/>
    <w:rsid w:val="002D3BDA"/>
    <w:rsid w:val="002D4382"/>
    <w:rsid w:val="002D43BA"/>
    <w:rsid w:val="002D4DD8"/>
    <w:rsid w:val="002D4F05"/>
    <w:rsid w:val="002D518F"/>
    <w:rsid w:val="002D5335"/>
    <w:rsid w:val="002D57FF"/>
    <w:rsid w:val="002D6186"/>
    <w:rsid w:val="002D66DC"/>
    <w:rsid w:val="002D6782"/>
    <w:rsid w:val="002D6B19"/>
    <w:rsid w:val="002D6DBC"/>
    <w:rsid w:val="002D76AC"/>
    <w:rsid w:val="002D7F32"/>
    <w:rsid w:val="002E03D1"/>
    <w:rsid w:val="002E19EB"/>
    <w:rsid w:val="002E1B4E"/>
    <w:rsid w:val="002E2048"/>
    <w:rsid w:val="002E204B"/>
    <w:rsid w:val="002E2905"/>
    <w:rsid w:val="002E32C3"/>
    <w:rsid w:val="002E5069"/>
    <w:rsid w:val="002E685C"/>
    <w:rsid w:val="002F1626"/>
    <w:rsid w:val="002F1FD1"/>
    <w:rsid w:val="002F2FD4"/>
    <w:rsid w:val="002F3768"/>
    <w:rsid w:val="002F401E"/>
    <w:rsid w:val="002F4317"/>
    <w:rsid w:val="002F487A"/>
    <w:rsid w:val="002F5698"/>
    <w:rsid w:val="002F63DC"/>
    <w:rsid w:val="002F6551"/>
    <w:rsid w:val="002F6720"/>
    <w:rsid w:val="002F6801"/>
    <w:rsid w:val="002F6E54"/>
    <w:rsid w:val="002F7203"/>
    <w:rsid w:val="002F786E"/>
    <w:rsid w:val="002F7C31"/>
    <w:rsid w:val="003006BE"/>
    <w:rsid w:val="00301C4F"/>
    <w:rsid w:val="00301E75"/>
    <w:rsid w:val="00302DA3"/>
    <w:rsid w:val="00302EB7"/>
    <w:rsid w:val="003032BA"/>
    <w:rsid w:val="00303507"/>
    <w:rsid w:val="003038F0"/>
    <w:rsid w:val="00303AEC"/>
    <w:rsid w:val="00303D2C"/>
    <w:rsid w:val="00304BC8"/>
    <w:rsid w:val="0030558B"/>
    <w:rsid w:val="0030595F"/>
    <w:rsid w:val="00306261"/>
    <w:rsid w:val="003063BC"/>
    <w:rsid w:val="003067EA"/>
    <w:rsid w:val="003068BB"/>
    <w:rsid w:val="003074A4"/>
    <w:rsid w:val="00307518"/>
    <w:rsid w:val="00310C02"/>
    <w:rsid w:val="0031102E"/>
    <w:rsid w:val="003115CC"/>
    <w:rsid w:val="00311E82"/>
    <w:rsid w:val="0031268C"/>
    <w:rsid w:val="00313698"/>
    <w:rsid w:val="00313809"/>
    <w:rsid w:val="00313999"/>
    <w:rsid w:val="003142D3"/>
    <w:rsid w:val="003144A5"/>
    <w:rsid w:val="0031451C"/>
    <w:rsid w:val="00314633"/>
    <w:rsid w:val="003147A9"/>
    <w:rsid w:val="00314C32"/>
    <w:rsid w:val="00314D6F"/>
    <w:rsid w:val="00314F10"/>
    <w:rsid w:val="00315E9A"/>
    <w:rsid w:val="003162CE"/>
    <w:rsid w:val="003163E8"/>
    <w:rsid w:val="003165CD"/>
    <w:rsid w:val="0031779E"/>
    <w:rsid w:val="003178E2"/>
    <w:rsid w:val="00320392"/>
    <w:rsid w:val="0032102C"/>
    <w:rsid w:val="00321AF1"/>
    <w:rsid w:val="003236CC"/>
    <w:rsid w:val="0032386F"/>
    <w:rsid w:val="00324BEF"/>
    <w:rsid w:val="003254D2"/>
    <w:rsid w:val="00325C86"/>
    <w:rsid w:val="00325E6E"/>
    <w:rsid w:val="003261E3"/>
    <w:rsid w:val="00326DD4"/>
    <w:rsid w:val="00326F90"/>
    <w:rsid w:val="00327182"/>
    <w:rsid w:val="0032723B"/>
    <w:rsid w:val="00327302"/>
    <w:rsid w:val="00331D51"/>
    <w:rsid w:val="003321A0"/>
    <w:rsid w:val="003322FB"/>
    <w:rsid w:val="003327F6"/>
    <w:rsid w:val="00332D20"/>
    <w:rsid w:val="00333B53"/>
    <w:rsid w:val="00333C00"/>
    <w:rsid w:val="00333FF2"/>
    <w:rsid w:val="003340EE"/>
    <w:rsid w:val="003342E7"/>
    <w:rsid w:val="00334F02"/>
    <w:rsid w:val="0033527B"/>
    <w:rsid w:val="00335660"/>
    <w:rsid w:val="00335A15"/>
    <w:rsid w:val="0033611E"/>
    <w:rsid w:val="0033630C"/>
    <w:rsid w:val="00336678"/>
    <w:rsid w:val="00336961"/>
    <w:rsid w:val="00336C0B"/>
    <w:rsid w:val="00336CD0"/>
    <w:rsid w:val="00336E4E"/>
    <w:rsid w:val="003374B0"/>
    <w:rsid w:val="00337AF8"/>
    <w:rsid w:val="00337EF1"/>
    <w:rsid w:val="00340289"/>
    <w:rsid w:val="00340F0B"/>
    <w:rsid w:val="0034190C"/>
    <w:rsid w:val="00341FA9"/>
    <w:rsid w:val="00342668"/>
    <w:rsid w:val="003433D2"/>
    <w:rsid w:val="003439AE"/>
    <w:rsid w:val="003440CB"/>
    <w:rsid w:val="00344366"/>
    <w:rsid w:val="00344A10"/>
    <w:rsid w:val="00344FE1"/>
    <w:rsid w:val="0034543C"/>
    <w:rsid w:val="003467AA"/>
    <w:rsid w:val="00346CC6"/>
    <w:rsid w:val="0034758D"/>
    <w:rsid w:val="00347F33"/>
    <w:rsid w:val="0035142F"/>
    <w:rsid w:val="00351504"/>
    <w:rsid w:val="00351ACA"/>
    <w:rsid w:val="003525AA"/>
    <w:rsid w:val="00352C12"/>
    <w:rsid w:val="00352F0F"/>
    <w:rsid w:val="00352FBA"/>
    <w:rsid w:val="0035372A"/>
    <w:rsid w:val="00353FDA"/>
    <w:rsid w:val="0035401E"/>
    <w:rsid w:val="003543C2"/>
    <w:rsid w:val="00354429"/>
    <w:rsid w:val="00354740"/>
    <w:rsid w:val="00355D8C"/>
    <w:rsid w:val="00356806"/>
    <w:rsid w:val="00356A49"/>
    <w:rsid w:val="00357BCC"/>
    <w:rsid w:val="00360FD0"/>
    <w:rsid w:val="00361152"/>
    <w:rsid w:val="00361B40"/>
    <w:rsid w:val="00362BFC"/>
    <w:rsid w:val="0036435C"/>
    <w:rsid w:val="00364975"/>
    <w:rsid w:val="00364B50"/>
    <w:rsid w:val="00364C70"/>
    <w:rsid w:val="00364F02"/>
    <w:rsid w:val="00366161"/>
    <w:rsid w:val="0036633F"/>
    <w:rsid w:val="003670B4"/>
    <w:rsid w:val="003672C5"/>
    <w:rsid w:val="00367636"/>
    <w:rsid w:val="0036791A"/>
    <w:rsid w:val="00370136"/>
    <w:rsid w:val="00370948"/>
    <w:rsid w:val="00370D8C"/>
    <w:rsid w:val="00371088"/>
    <w:rsid w:val="00371774"/>
    <w:rsid w:val="003722D3"/>
    <w:rsid w:val="00372B14"/>
    <w:rsid w:val="00372BA6"/>
    <w:rsid w:val="00373655"/>
    <w:rsid w:val="00373FB1"/>
    <w:rsid w:val="00374BDF"/>
    <w:rsid w:val="00375C88"/>
    <w:rsid w:val="00377690"/>
    <w:rsid w:val="00380244"/>
    <w:rsid w:val="003806BF"/>
    <w:rsid w:val="00380DB5"/>
    <w:rsid w:val="00381AC6"/>
    <w:rsid w:val="00382B37"/>
    <w:rsid w:val="00382B71"/>
    <w:rsid w:val="00383294"/>
    <w:rsid w:val="0038382E"/>
    <w:rsid w:val="0038393C"/>
    <w:rsid w:val="00383CD7"/>
    <w:rsid w:val="00383D1F"/>
    <w:rsid w:val="003843F9"/>
    <w:rsid w:val="003848A4"/>
    <w:rsid w:val="00385665"/>
    <w:rsid w:val="003858F7"/>
    <w:rsid w:val="00385FEB"/>
    <w:rsid w:val="003872AB"/>
    <w:rsid w:val="0038748D"/>
    <w:rsid w:val="0038773A"/>
    <w:rsid w:val="00391170"/>
    <w:rsid w:val="003914A1"/>
    <w:rsid w:val="00391D97"/>
    <w:rsid w:val="00391E49"/>
    <w:rsid w:val="00392DC5"/>
    <w:rsid w:val="0039337F"/>
    <w:rsid w:val="003933D1"/>
    <w:rsid w:val="003934DD"/>
    <w:rsid w:val="00393CF9"/>
    <w:rsid w:val="00394E6E"/>
    <w:rsid w:val="003951DA"/>
    <w:rsid w:val="00395FD3"/>
    <w:rsid w:val="003A1245"/>
    <w:rsid w:val="003A1A31"/>
    <w:rsid w:val="003A2BD9"/>
    <w:rsid w:val="003A3104"/>
    <w:rsid w:val="003A34D6"/>
    <w:rsid w:val="003A3EAA"/>
    <w:rsid w:val="003A49F5"/>
    <w:rsid w:val="003A4A78"/>
    <w:rsid w:val="003A744D"/>
    <w:rsid w:val="003A749D"/>
    <w:rsid w:val="003A75F4"/>
    <w:rsid w:val="003A79A9"/>
    <w:rsid w:val="003A7D23"/>
    <w:rsid w:val="003B111C"/>
    <w:rsid w:val="003B1CC0"/>
    <w:rsid w:val="003B296F"/>
    <w:rsid w:val="003B4022"/>
    <w:rsid w:val="003B42C2"/>
    <w:rsid w:val="003B46E3"/>
    <w:rsid w:val="003B5080"/>
    <w:rsid w:val="003B5104"/>
    <w:rsid w:val="003B75E1"/>
    <w:rsid w:val="003B7C2E"/>
    <w:rsid w:val="003B7E0F"/>
    <w:rsid w:val="003C08EB"/>
    <w:rsid w:val="003C091F"/>
    <w:rsid w:val="003C1ACA"/>
    <w:rsid w:val="003C386F"/>
    <w:rsid w:val="003C5591"/>
    <w:rsid w:val="003C636F"/>
    <w:rsid w:val="003C66E4"/>
    <w:rsid w:val="003C67B3"/>
    <w:rsid w:val="003C6B82"/>
    <w:rsid w:val="003C7264"/>
    <w:rsid w:val="003D0024"/>
    <w:rsid w:val="003D0428"/>
    <w:rsid w:val="003D1920"/>
    <w:rsid w:val="003D1BC0"/>
    <w:rsid w:val="003D1DDD"/>
    <w:rsid w:val="003D31AE"/>
    <w:rsid w:val="003D37F6"/>
    <w:rsid w:val="003D4089"/>
    <w:rsid w:val="003D41E4"/>
    <w:rsid w:val="003D44D0"/>
    <w:rsid w:val="003D4DAE"/>
    <w:rsid w:val="003D4F5C"/>
    <w:rsid w:val="003D4F89"/>
    <w:rsid w:val="003D6632"/>
    <w:rsid w:val="003D7609"/>
    <w:rsid w:val="003D7659"/>
    <w:rsid w:val="003D78B7"/>
    <w:rsid w:val="003E072E"/>
    <w:rsid w:val="003E1759"/>
    <w:rsid w:val="003E24BE"/>
    <w:rsid w:val="003E25A1"/>
    <w:rsid w:val="003E32E0"/>
    <w:rsid w:val="003E4426"/>
    <w:rsid w:val="003E5D6B"/>
    <w:rsid w:val="003E68EF"/>
    <w:rsid w:val="003E7188"/>
    <w:rsid w:val="003E7895"/>
    <w:rsid w:val="003F0048"/>
    <w:rsid w:val="003F01CD"/>
    <w:rsid w:val="003F025F"/>
    <w:rsid w:val="003F094D"/>
    <w:rsid w:val="003F0EEF"/>
    <w:rsid w:val="003F123A"/>
    <w:rsid w:val="003F1AD6"/>
    <w:rsid w:val="003F3F49"/>
    <w:rsid w:val="003F44A4"/>
    <w:rsid w:val="003F5129"/>
    <w:rsid w:val="003F756D"/>
    <w:rsid w:val="003F76C7"/>
    <w:rsid w:val="003F79D9"/>
    <w:rsid w:val="00400738"/>
    <w:rsid w:val="00400AAB"/>
    <w:rsid w:val="00400FDA"/>
    <w:rsid w:val="00401BE3"/>
    <w:rsid w:val="00402B3A"/>
    <w:rsid w:val="004031BA"/>
    <w:rsid w:val="00403515"/>
    <w:rsid w:val="00403F6E"/>
    <w:rsid w:val="00404086"/>
    <w:rsid w:val="00405267"/>
    <w:rsid w:val="00406458"/>
    <w:rsid w:val="00407CF4"/>
    <w:rsid w:val="004106C1"/>
    <w:rsid w:val="00410F87"/>
    <w:rsid w:val="00410FCE"/>
    <w:rsid w:val="004118B5"/>
    <w:rsid w:val="00412221"/>
    <w:rsid w:val="004128B3"/>
    <w:rsid w:val="00413069"/>
    <w:rsid w:val="0041308F"/>
    <w:rsid w:val="00413607"/>
    <w:rsid w:val="0041368D"/>
    <w:rsid w:val="004138DE"/>
    <w:rsid w:val="00413E02"/>
    <w:rsid w:val="004150ED"/>
    <w:rsid w:val="00415EEC"/>
    <w:rsid w:val="0041622E"/>
    <w:rsid w:val="004175FE"/>
    <w:rsid w:val="0042070D"/>
    <w:rsid w:val="00420832"/>
    <w:rsid w:val="00421573"/>
    <w:rsid w:val="00424706"/>
    <w:rsid w:val="00424894"/>
    <w:rsid w:val="0042502A"/>
    <w:rsid w:val="00425054"/>
    <w:rsid w:val="0042556A"/>
    <w:rsid w:val="0042616D"/>
    <w:rsid w:val="004269D6"/>
    <w:rsid w:val="00426A00"/>
    <w:rsid w:val="00426B1B"/>
    <w:rsid w:val="00427E3E"/>
    <w:rsid w:val="004319F2"/>
    <w:rsid w:val="00431ECD"/>
    <w:rsid w:val="004335BC"/>
    <w:rsid w:val="0043383B"/>
    <w:rsid w:val="00435739"/>
    <w:rsid w:val="00435790"/>
    <w:rsid w:val="00435A8F"/>
    <w:rsid w:val="00436B06"/>
    <w:rsid w:val="00436FE7"/>
    <w:rsid w:val="00437A9B"/>
    <w:rsid w:val="00437D1B"/>
    <w:rsid w:val="00437F60"/>
    <w:rsid w:val="0044114F"/>
    <w:rsid w:val="00441821"/>
    <w:rsid w:val="0044239A"/>
    <w:rsid w:val="004427FA"/>
    <w:rsid w:val="00442B09"/>
    <w:rsid w:val="004430B8"/>
    <w:rsid w:val="0044348E"/>
    <w:rsid w:val="00443A79"/>
    <w:rsid w:val="00443BD2"/>
    <w:rsid w:val="00443CFE"/>
    <w:rsid w:val="0044435D"/>
    <w:rsid w:val="00444BCC"/>
    <w:rsid w:val="00447E14"/>
    <w:rsid w:val="004500BB"/>
    <w:rsid w:val="0045040C"/>
    <w:rsid w:val="004504F2"/>
    <w:rsid w:val="004509B2"/>
    <w:rsid w:val="0045141B"/>
    <w:rsid w:val="00451864"/>
    <w:rsid w:val="004526CE"/>
    <w:rsid w:val="00452F67"/>
    <w:rsid w:val="0045402B"/>
    <w:rsid w:val="00454BBB"/>
    <w:rsid w:val="00456370"/>
    <w:rsid w:val="00456717"/>
    <w:rsid w:val="00456BC1"/>
    <w:rsid w:val="004570F8"/>
    <w:rsid w:val="004575E9"/>
    <w:rsid w:val="00457715"/>
    <w:rsid w:val="004577FF"/>
    <w:rsid w:val="00457E4A"/>
    <w:rsid w:val="004600C2"/>
    <w:rsid w:val="004602BF"/>
    <w:rsid w:val="004603AD"/>
    <w:rsid w:val="00461DAF"/>
    <w:rsid w:val="00462E60"/>
    <w:rsid w:val="0046318B"/>
    <w:rsid w:val="00463239"/>
    <w:rsid w:val="004640B8"/>
    <w:rsid w:val="00464270"/>
    <w:rsid w:val="00464E70"/>
    <w:rsid w:val="00464E87"/>
    <w:rsid w:val="00464F18"/>
    <w:rsid w:val="004677DF"/>
    <w:rsid w:val="00467913"/>
    <w:rsid w:val="0047002F"/>
    <w:rsid w:val="004728F3"/>
    <w:rsid w:val="00472D13"/>
    <w:rsid w:val="00473425"/>
    <w:rsid w:val="0047346A"/>
    <w:rsid w:val="00473702"/>
    <w:rsid w:val="004747F0"/>
    <w:rsid w:val="004749D0"/>
    <w:rsid w:val="004750B7"/>
    <w:rsid w:val="00475299"/>
    <w:rsid w:val="0047540B"/>
    <w:rsid w:val="004757BF"/>
    <w:rsid w:val="00475966"/>
    <w:rsid w:val="00475D36"/>
    <w:rsid w:val="00476723"/>
    <w:rsid w:val="00477AE5"/>
    <w:rsid w:val="00477EAE"/>
    <w:rsid w:val="00480800"/>
    <w:rsid w:val="004819AF"/>
    <w:rsid w:val="00482103"/>
    <w:rsid w:val="00482B13"/>
    <w:rsid w:val="004839D7"/>
    <w:rsid w:val="004843B9"/>
    <w:rsid w:val="00484CAB"/>
    <w:rsid w:val="004854DF"/>
    <w:rsid w:val="004859E5"/>
    <w:rsid w:val="00485ABF"/>
    <w:rsid w:val="004879F4"/>
    <w:rsid w:val="00487A80"/>
    <w:rsid w:val="004909A5"/>
    <w:rsid w:val="00490DE5"/>
    <w:rsid w:val="00491AD6"/>
    <w:rsid w:val="004921F4"/>
    <w:rsid w:val="004926E7"/>
    <w:rsid w:val="00494283"/>
    <w:rsid w:val="00494455"/>
    <w:rsid w:val="00494699"/>
    <w:rsid w:val="00494AE5"/>
    <w:rsid w:val="0049571E"/>
    <w:rsid w:val="00495DD3"/>
    <w:rsid w:val="00495F6D"/>
    <w:rsid w:val="004961A5"/>
    <w:rsid w:val="00496477"/>
    <w:rsid w:val="004A0396"/>
    <w:rsid w:val="004A0C0D"/>
    <w:rsid w:val="004A0F98"/>
    <w:rsid w:val="004A18B1"/>
    <w:rsid w:val="004A22D5"/>
    <w:rsid w:val="004A23C0"/>
    <w:rsid w:val="004A2811"/>
    <w:rsid w:val="004A36AB"/>
    <w:rsid w:val="004A3BC4"/>
    <w:rsid w:val="004A41EA"/>
    <w:rsid w:val="004A4A89"/>
    <w:rsid w:val="004A5452"/>
    <w:rsid w:val="004A5D84"/>
    <w:rsid w:val="004A5F06"/>
    <w:rsid w:val="004A7339"/>
    <w:rsid w:val="004A75C2"/>
    <w:rsid w:val="004B0267"/>
    <w:rsid w:val="004B14D9"/>
    <w:rsid w:val="004B16E5"/>
    <w:rsid w:val="004B2D24"/>
    <w:rsid w:val="004B2DAB"/>
    <w:rsid w:val="004B3397"/>
    <w:rsid w:val="004B35E5"/>
    <w:rsid w:val="004B361F"/>
    <w:rsid w:val="004B367F"/>
    <w:rsid w:val="004B3A2B"/>
    <w:rsid w:val="004B417D"/>
    <w:rsid w:val="004B4212"/>
    <w:rsid w:val="004B522A"/>
    <w:rsid w:val="004B537C"/>
    <w:rsid w:val="004B55FD"/>
    <w:rsid w:val="004B5C83"/>
    <w:rsid w:val="004B6108"/>
    <w:rsid w:val="004B6391"/>
    <w:rsid w:val="004B6864"/>
    <w:rsid w:val="004B6A51"/>
    <w:rsid w:val="004B6BCE"/>
    <w:rsid w:val="004B7570"/>
    <w:rsid w:val="004C00AE"/>
    <w:rsid w:val="004C01F8"/>
    <w:rsid w:val="004C09CB"/>
    <w:rsid w:val="004C1338"/>
    <w:rsid w:val="004C1B0B"/>
    <w:rsid w:val="004C1DDF"/>
    <w:rsid w:val="004C24F7"/>
    <w:rsid w:val="004C2AC9"/>
    <w:rsid w:val="004C3028"/>
    <w:rsid w:val="004C32BA"/>
    <w:rsid w:val="004C3CE3"/>
    <w:rsid w:val="004C41BA"/>
    <w:rsid w:val="004C4F5F"/>
    <w:rsid w:val="004C506E"/>
    <w:rsid w:val="004C5301"/>
    <w:rsid w:val="004C5BAC"/>
    <w:rsid w:val="004C66DD"/>
    <w:rsid w:val="004C6876"/>
    <w:rsid w:val="004D013B"/>
    <w:rsid w:val="004D16B5"/>
    <w:rsid w:val="004D1E1A"/>
    <w:rsid w:val="004D2B04"/>
    <w:rsid w:val="004D3AD9"/>
    <w:rsid w:val="004D3D80"/>
    <w:rsid w:val="004D409D"/>
    <w:rsid w:val="004D41AD"/>
    <w:rsid w:val="004D4FA6"/>
    <w:rsid w:val="004D527C"/>
    <w:rsid w:val="004D53FE"/>
    <w:rsid w:val="004D5441"/>
    <w:rsid w:val="004D5553"/>
    <w:rsid w:val="004D5983"/>
    <w:rsid w:val="004D5C22"/>
    <w:rsid w:val="004D5D8B"/>
    <w:rsid w:val="004D63FA"/>
    <w:rsid w:val="004D6FFC"/>
    <w:rsid w:val="004D7DFF"/>
    <w:rsid w:val="004E06CA"/>
    <w:rsid w:val="004E285D"/>
    <w:rsid w:val="004E2A06"/>
    <w:rsid w:val="004E2E03"/>
    <w:rsid w:val="004E3063"/>
    <w:rsid w:val="004E364F"/>
    <w:rsid w:val="004E3C31"/>
    <w:rsid w:val="004E3E19"/>
    <w:rsid w:val="004E427C"/>
    <w:rsid w:val="004E4318"/>
    <w:rsid w:val="004E43E6"/>
    <w:rsid w:val="004E4465"/>
    <w:rsid w:val="004E4C8E"/>
    <w:rsid w:val="004E51D9"/>
    <w:rsid w:val="004E578F"/>
    <w:rsid w:val="004E610C"/>
    <w:rsid w:val="004E6332"/>
    <w:rsid w:val="004E6689"/>
    <w:rsid w:val="004E678F"/>
    <w:rsid w:val="004E741F"/>
    <w:rsid w:val="004E7438"/>
    <w:rsid w:val="004E78EB"/>
    <w:rsid w:val="004F06DD"/>
    <w:rsid w:val="004F0732"/>
    <w:rsid w:val="004F120E"/>
    <w:rsid w:val="004F20B5"/>
    <w:rsid w:val="004F2BA0"/>
    <w:rsid w:val="004F3AB9"/>
    <w:rsid w:val="004F41F9"/>
    <w:rsid w:val="004F440B"/>
    <w:rsid w:val="004F4779"/>
    <w:rsid w:val="004F4828"/>
    <w:rsid w:val="004F4D15"/>
    <w:rsid w:val="004F551E"/>
    <w:rsid w:val="004F57FD"/>
    <w:rsid w:val="004F64B7"/>
    <w:rsid w:val="004F6794"/>
    <w:rsid w:val="004F6DBA"/>
    <w:rsid w:val="004F6DCF"/>
    <w:rsid w:val="00500235"/>
    <w:rsid w:val="00500341"/>
    <w:rsid w:val="00500DD9"/>
    <w:rsid w:val="005024CB"/>
    <w:rsid w:val="005024D2"/>
    <w:rsid w:val="00502710"/>
    <w:rsid w:val="00502E63"/>
    <w:rsid w:val="00503CC8"/>
    <w:rsid w:val="00504E02"/>
    <w:rsid w:val="00505762"/>
    <w:rsid w:val="0050643E"/>
    <w:rsid w:val="00506ABC"/>
    <w:rsid w:val="00506B2D"/>
    <w:rsid w:val="005073F2"/>
    <w:rsid w:val="0050758C"/>
    <w:rsid w:val="00507953"/>
    <w:rsid w:val="005079C6"/>
    <w:rsid w:val="00510340"/>
    <w:rsid w:val="0051041B"/>
    <w:rsid w:val="0051118D"/>
    <w:rsid w:val="0051204E"/>
    <w:rsid w:val="00512722"/>
    <w:rsid w:val="00512AFF"/>
    <w:rsid w:val="00512BC5"/>
    <w:rsid w:val="00512F6E"/>
    <w:rsid w:val="00513040"/>
    <w:rsid w:val="00513736"/>
    <w:rsid w:val="00514336"/>
    <w:rsid w:val="005143D1"/>
    <w:rsid w:val="00514ABD"/>
    <w:rsid w:val="00516536"/>
    <w:rsid w:val="0051695A"/>
    <w:rsid w:val="00517F80"/>
    <w:rsid w:val="00520035"/>
    <w:rsid w:val="0052118E"/>
    <w:rsid w:val="00521930"/>
    <w:rsid w:val="00523199"/>
    <w:rsid w:val="005232CD"/>
    <w:rsid w:val="00523523"/>
    <w:rsid w:val="00524593"/>
    <w:rsid w:val="0052482C"/>
    <w:rsid w:val="00524A71"/>
    <w:rsid w:val="00524C86"/>
    <w:rsid w:val="00525931"/>
    <w:rsid w:val="00525B22"/>
    <w:rsid w:val="00526539"/>
    <w:rsid w:val="00526E5F"/>
    <w:rsid w:val="00527421"/>
    <w:rsid w:val="005276F4"/>
    <w:rsid w:val="00527C3E"/>
    <w:rsid w:val="005304FA"/>
    <w:rsid w:val="00530524"/>
    <w:rsid w:val="005307A6"/>
    <w:rsid w:val="00530801"/>
    <w:rsid w:val="00531AFA"/>
    <w:rsid w:val="00532484"/>
    <w:rsid w:val="00533170"/>
    <w:rsid w:val="0053388A"/>
    <w:rsid w:val="0053411C"/>
    <w:rsid w:val="00534444"/>
    <w:rsid w:val="00534446"/>
    <w:rsid w:val="00534454"/>
    <w:rsid w:val="00534DDD"/>
    <w:rsid w:val="00535FB5"/>
    <w:rsid w:val="005361B9"/>
    <w:rsid w:val="005363F3"/>
    <w:rsid w:val="005365E0"/>
    <w:rsid w:val="00536B12"/>
    <w:rsid w:val="00536C1F"/>
    <w:rsid w:val="00536E33"/>
    <w:rsid w:val="005403BB"/>
    <w:rsid w:val="005405A2"/>
    <w:rsid w:val="00540CB5"/>
    <w:rsid w:val="00541313"/>
    <w:rsid w:val="005423CD"/>
    <w:rsid w:val="005431B0"/>
    <w:rsid w:val="00543ADF"/>
    <w:rsid w:val="00543D84"/>
    <w:rsid w:val="00544888"/>
    <w:rsid w:val="00544EDD"/>
    <w:rsid w:val="00545270"/>
    <w:rsid w:val="00545D16"/>
    <w:rsid w:val="005462BF"/>
    <w:rsid w:val="0054658D"/>
    <w:rsid w:val="00546783"/>
    <w:rsid w:val="005467FB"/>
    <w:rsid w:val="00546A58"/>
    <w:rsid w:val="00546D5A"/>
    <w:rsid w:val="00546F63"/>
    <w:rsid w:val="00547032"/>
    <w:rsid w:val="005473AA"/>
    <w:rsid w:val="005475B9"/>
    <w:rsid w:val="005476FE"/>
    <w:rsid w:val="00547947"/>
    <w:rsid w:val="00547989"/>
    <w:rsid w:val="0055004A"/>
    <w:rsid w:val="005503F4"/>
    <w:rsid w:val="00550750"/>
    <w:rsid w:val="00550ACF"/>
    <w:rsid w:val="00550D3B"/>
    <w:rsid w:val="00551E79"/>
    <w:rsid w:val="00552294"/>
    <w:rsid w:val="005524DE"/>
    <w:rsid w:val="005528A8"/>
    <w:rsid w:val="0055341B"/>
    <w:rsid w:val="005556D1"/>
    <w:rsid w:val="0055637B"/>
    <w:rsid w:val="0055662C"/>
    <w:rsid w:val="005566AF"/>
    <w:rsid w:val="00556A6E"/>
    <w:rsid w:val="00556D73"/>
    <w:rsid w:val="00557633"/>
    <w:rsid w:val="00561737"/>
    <w:rsid w:val="00561E78"/>
    <w:rsid w:val="0056350D"/>
    <w:rsid w:val="005639A9"/>
    <w:rsid w:val="00564D4E"/>
    <w:rsid w:val="00565FE5"/>
    <w:rsid w:val="0056651B"/>
    <w:rsid w:val="005667E2"/>
    <w:rsid w:val="00566FC8"/>
    <w:rsid w:val="005673BE"/>
    <w:rsid w:val="00567425"/>
    <w:rsid w:val="0057012F"/>
    <w:rsid w:val="005704E7"/>
    <w:rsid w:val="00571319"/>
    <w:rsid w:val="005716DF"/>
    <w:rsid w:val="005717F2"/>
    <w:rsid w:val="00571B85"/>
    <w:rsid w:val="00573C02"/>
    <w:rsid w:val="00573DAA"/>
    <w:rsid w:val="00573E39"/>
    <w:rsid w:val="00573E62"/>
    <w:rsid w:val="00574434"/>
    <w:rsid w:val="0057452E"/>
    <w:rsid w:val="005751B4"/>
    <w:rsid w:val="00575E3A"/>
    <w:rsid w:val="00576495"/>
    <w:rsid w:val="005767E2"/>
    <w:rsid w:val="00576AC2"/>
    <w:rsid w:val="0058139A"/>
    <w:rsid w:val="00581842"/>
    <w:rsid w:val="005821E3"/>
    <w:rsid w:val="0058237D"/>
    <w:rsid w:val="00582BBA"/>
    <w:rsid w:val="005838BC"/>
    <w:rsid w:val="005839E9"/>
    <w:rsid w:val="005852E1"/>
    <w:rsid w:val="0058540D"/>
    <w:rsid w:val="005854A8"/>
    <w:rsid w:val="00586F00"/>
    <w:rsid w:val="0059035B"/>
    <w:rsid w:val="0059043C"/>
    <w:rsid w:val="00591013"/>
    <w:rsid w:val="00591024"/>
    <w:rsid w:val="00591C61"/>
    <w:rsid w:val="00592688"/>
    <w:rsid w:val="00592CCB"/>
    <w:rsid w:val="00592D6A"/>
    <w:rsid w:val="00593A6C"/>
    <w:rsid w:val="00593D4E"/>
    <w:rsid w:val="0059466B"/>
    <w:rsid w:val="005948DD"/>
    <w:rsid w:val="005949E9"/>
    <w:rsid w:val="00595063"/>
    <w:rsid w:val="00595069"/>
    <w:rsid w:val="00595820"/>
    <w:rsid w:val="00595B9B"/>
    <w:rsid w:val="00596990"/>
    <w:rsid w:val="00596D3C"/>
    <w:rsid w:val="005A000F"/>
    <w:rsid w:val="005A0572"/>
    <w:rsid w:val="005A0AE9"/>
    <w:rsid w:val="005A0D30"/>
    <w:rsid w:val="005A0D5F"/>
    <w:rsid w:val="005A19F6"/>
    <w:rsid w:val="005A1C98"/>
    <w:rsid w:val="005A25E4"/>
    <w:rsid w:val="005A2C28"/>
    <w:rsid w:val="005A3F03"/>
    <w:rsid w:val="005A416B"/>
    <w:rsid w:val="005A473A"/>
    <w:rsid w:val="005A4799"/>
    <w:rsid w:val="005A4D69"/>
    <w:rsid w:val="005A524C"/>
    <w:rsid w:val="005A53C2"/>
    <w:rsid w:val="005A5EAD"/>
    <w:rsid w:val="005A6EAC"/>
    <w:rsid w:val="005B0260"/>
    <w:rsid w:val="005B0A24"/>
    <w:rsid w:val="005B11A6"/>
    <w:rsid w:val="005B2556"/>
    <w:rsid w:val="005B2832"/>
    <w:rsid w:val="005B3361"/>
    <w:rsid w:val="005B3466"/>
    <w:rsid w:val="005B34B8"/>
    <w:rsid w:val="005B34FC"/>
    <w:rsid w:val="005B3D0D"/>
    <w:rsid w:val="005B4331"/>
    <w:rsid w:val="005B5FD4"/>
    <w:rsid w:val="005B73BC"/>
    <w:rsid w:val="005B752A"/>
    <w:rsid w:val="005B75AE"/>
    <w:rsid w:val="005B794B"/>
    <w:rsid w:val="005B7F47"/>
    <w:rsid w:val="005C069A"/>
    <w:rsid w:val="005C0BA9"/>
    <w:rsid w:val="005C1664"/>
    <w:rsid w:val="005C1690"/>
    <w:rsid w:val="005C1741"/>
    <w:rsid w:val="005C231E"/>
    <w:rsid w:val="005C244A"/>
    <w:rsid w:val="005C25F9"/>
    <w:rsid w:val="005C26C9"/>
    <w:rsid w:val="005C2DD3"/>
    <w:rsid w:val="005C36F5"/>
    <w:rsid w:val="005C3778"/>
    <w:rsid w:val="005C4809"/>
    <w:rsid w:val="005C4BF9"/>
    <w:rsid w:val="005C5033"/>
    <w:rsid w:val="005C5158"/>
    <w:rsid w:val="005C52F3"/>
    <w:rsid w:val="005C5449"/>
    <w:rsid w:val="005C54A1"/>
    <w:rsid w:val="005C56BE"/>
    <w:rsid w:val="005C5980"/>
    <w:rsid w:val="005C5E0A"/>
    <w:rsid w:val="005C5E88"/>
    <w:rsid w:val="005C6866"/>
    <w:rsid w:val="005C745B"/>
    <w:rsid w:val="005C78F7"/>
    <w:rsid w:val="005D084F"/>
    <w:rsid w:val="005D0EE5"/>
    <w:rsid w:val="005D1239"/>
    <w:rsid w:val="005D260F"/>
    <w:rsid w:val="005D290E"/>
    <w:rsid w:val="005D319D"/>
    <w:rsid w:val="005D3224"/>
    <w:rsid w:val="005D3E8E"/>
    <w:rsid w:val="005D5010"/>
    <w:rsid w:val="005D571B"/>
    <w:rsid w:val="005D58B4"/>
    <w:rsid w:val="005D5F3B"/>
    <w:rsid w:val="005D606C"/>
    <w:rsid w:val="005D627A"/>
    <w:rsid w:val="005D68F3"/>
    <w:rsid w:val="005D73BD"/>
    <w:rsid w:val="005E0C81"/>
    <w:rsid w:val="005E1322"/>
    <w:rsid w:val="005E17A3"/>
    <w:rsid w:val="005E1C14"/>
    <w:rsid w:val="005E2A4C"/>
    <w:rsid w:val="005E2B3E"/>
    <w:rsid w:val="005E3264"/>
    <w:rsid w:val="005E3DBC"/>
    <w:rsid w:val="005E480F"/>
    <w:rsid w:val="005E4DEB"/>
    <w:rsid w:val="005E5265"/>
    <w:rsid w:val="005E53FB"/>
    <w:rsid w:val="005E5C41"/>
    <w:rsid w:val="005E5F06"/>
    <w:rsid w:val="005E65C1"/>
    <w:rsid w:val="005E67BA"/>
    <w:rsid w:val="005E74AA"/>
    <w:rsid w:val="005E7551"/>
    <w:rsid w:val="005E759C"/>
    <w:rsid w:val="005E75B7"/>
    <w:rsid w:val="005E7603"/>
    <w:rsid w:val="005E7882"/>
    <w:rsid w:val="005E78F9"/>
    <w:rsid w:val="005F067B"/>
    <w:rsid w:val="005F0A4A"/>
    <w:rsid w:val="005F0FAE"/>
    <w:rsid w:val="005F1E93"/>
    <w:rsid w:val="005F1F61"/>
    <w:rsid w:val="005F22E4"/>
    <w:rsid w:val="005F2E39"/>
    <w:rsid w:val="005F2E9D"/>
    <w:rsid w:val="005F30A0"/>
    <w:rsid w:val="005F3719"/>
    <w:rsid w:val="005F3BB0"/>
    <w:rsid w:val="005F448C"/>
    <w:rsid w:val="005F4DD4"/>
    <w:rsid w:val="005F51F6"/>
    <w:rsid w:val="005F5333"/>
    <w:rsid w:val="005F67AB"/>
    <w:rsid w:val="005F68F7"/>
    <w:rsid w:val="005F72AB"/>
    <w:rsid w:val="005F770A"/>
    <w:rsid w:val="00600207"/>
    <w:rsid w:val="00600334"/>
    <w:rsid w:val="00601B3D"/>
    <w:rsid w:val="006025DC"/>
    <w:rsid w:val="00602C22"/>
    <w:rsid w:val="006035AD"/>
    <w:rsid w:val="006038A1"/>
    <w:rsid w:val="0060479E"/>
    <w:rsid w:val="00604BDC"/>
    <w:rsid w:val="006053B1"/>
    <w:rsid w:val="0060596F"/>
    <w:rsid w:val="00605ADB"/>
    <w:rsid w:val="00605B0A"/>
    <w:rsid w:val="00605B93"/>
    <w:rsid w:val="006065D6"/>
    <w:rsid w:val="00606C82"/>
    <w:rsid w:val="0060758C"/>
    <w:rsid w:val="00610052"/>
    <w:rsid w:val="006102C0"/>
    <w:rsid w:val="006104A1"/>
    <w:rsid w:val="006104FE"/>
    <w:rsid w:val="00611A24"/>
    <w:rsid w:val="00611CFD"/>
    <w:rsid w:val="00611DE1"/>
    <w:rsid w:val="0061227C"/>
    <w:rsid w:val="00612418"/>
    <w:rsid w:val="00612EF0"/>
    <w:rsid w:val="0061384F"/>
    <w:rsid w:val="006144D0"/>
    <w:rsid w:val="0061653E"/>
    <w:rsid w:val="00616650"/>
    <w:rsid w:val="006177A7"/>
    <w:rsid w:val="0061796A"/>
    <w:rsid w:val="00620CCE"/>
    <w:rsid w:val="006219A5"/>
    <w:rsid w:val="00622B56"/>
    <w:rsid w:val="00622EFC"/>
    <w:rsid w:val="006236AD"/>
    <w:rsid w:val="00623B77"/>
    <w:rsid w:val="00625148"/>
    <w:rsid w:val="006252F4"/>
    <w:rsid w:val="0062548F"/>
    <w:rsid w:val="0062674C"/>
    <w:rsid w:val="00626C9F"/>
    <w:rsid w:val="006274EE"/>
    <w:rsid w:val="00627D5A"/>
    <w:rsid w:val="0063056E"/>
    <w:rsid w:val="006325BD"/>
    <w:rsid w:val="00632B48"/>
    <w:rsid w:val="00633184"/>
    <w:rsid w:val="0063430A"/>
    <w:rsid w:val="00634713"/>
    <w:rsid w:val="00635842"/>
    <w:rsid w:val="0063669A"/>
    <w:rsid w:val="0063689D"/>
    <w:rsid w:val="00636ACF"/>
    <w:rsid w:val="00636BC6"/>
    <w:rsid w:val="00636E1A"/>
    <w:rsid w:val="006373B2"/>
    <w:rsid w:val="006373F0"/>
    <w:rsid w:val="00637498"/>
    <w:rsid w:val="00637A78"/>
    <w:rsid w:val="00637D41"/>
    <w:rsid w:val="0064018A"/>
    <w:rsid w:val="006402A8"/>
    <w:rsid w:val="0064041D"/>
    <w:rsid w:val="0064076B"/>
    <w:rsid w:val="00640832"/>
    <w:rsid w:val="00641098"/>
    <w:rsid w:val="00641115"/>
    <w:rsid w:val="0064122F"/>
    <w:rsid w:val="0064174F"/>
    <w:rsid w:val="00641B41"/>
    <w:rsid w:val="00641CF8"/>
    <w:rsid w:val="00641D0D"/>
    <w:rsid w:val="00641F3A"/>
    <w:rsid w:val="00641FFF"/>
    <w:rsid w:val="00642464"/>
    <w:rsid w:val="006424A7"/>
    <w:rsid w:val="00642C33"/>
    <w:rsid w:val="00642D37"/>
    <w:rsid w:val="00642E8E"/>
    <w:rsid w:val="00642EDD"/>
    <w:rsid w:val="00643002"/>
    <w:rsid w:val="00643038"/>
    <w:rsid w:val="00643100"/>
    <w:rsid w:val="00643201"/>
    <w:rsid w:val="00643213"/>
    <w:rsid w:val="006437E7"/>
    <w:rsid w:val="00643CD9"/>
    <w:rsid w:val="00645A67"/>
    <w:rsid w:val="00645C4C"/>
    <w:rsid w:val="00645DB5"/>
    <w:rsid w:val="00646145"/>
    <w:rsid w:val="006461C0"/>
    <w:rsid w:val="00646E74"/>
    <w:rsid w:val="00647027"/>
    <w:rsid w:val="006470AA"/>
    <w:rsid w:val="006476DC"/>
    <w:rsid w:val="006478E8"/>
    <w:rsid w:val="00647958"/>
    <w:rsid w:val="006505C4"/>
    <w:rsid w:val="006510C9"/>
    <w:rsid w:val="006519CF"/>
    <w:rsid w:val="006519E6"/>
    <w:rsid w:val="00651C74"/>
    <w:rsid w:val="00651FB7"/>
    <w:rsid w:val="0065265F"/>
    <w:rsid w:val="00652671"/>
    <w:rsid w:val="006526B4"/>
    <w:rsid w:val="00652853"/>
    <w:rsid w:val="00652B1B"/>
    <w:rsid w:val="00653754"/>
    <w:rsid w:val="00653874"/>
    <w:rsid w:val="00653DD7"/>
    <w:rsid w:val="00653DEE"/>
    <w:rsid w:val="00653F5D"/>
    <w:rsid w:val="0065453E"/>
    <w:rsid w:val="0065453F"/>
    <w:rsid w:val="00654BB0"/>
    <w:rsid w:val="00655C64"/>
    <w:rsid w:val="00656331"/>
    <w:rsid w:val="006563C6"/>
    <w:rsid w:val="00656DAC"/>
    <w:rsid w:val="00656FD2"/>
    <w:rsid w:val="00657561"/>
    <w:rsid w:val="00657BB3"/>
    <w:rsid w:val="00660287"/>
    <w:rsid w:val="006608C3"/>
    <w:rsid w:val="00660B80"/>
    <w:rsid w:val="00660CB2"/>
    <w:rsid w:val="006612C2"/>
    <w:rsid w:val="00661552"/>
    <w:rsid w:val="006639C6"/>
    <w:rsid w:val="006641AE"/>
    <w:rsid w:val="00664F62"/>
    <w:rsid w:val="00665282"/>
    <w:rsid w:val="00666867"/>
    <w:rsid w:val="00666943"/>
    <w:rsid w:val="00666E14"/>
    <w:rsid w:val="00667255"/>
    <w:rsid w:val="006673BB"/>
    <w:rsid w:val="00667A90"/>
    <w:rsid w:val="00670237"/>
    <w:rsid w:val="006705BE"/>
    <w:rsid w:val="00671494"/>
    <w:rsid w:val="00671E09"/>
    <w:rsid w:val="0067223D"/>
    <w:rsid w:val="006724BD"/>
    <w:rsid w:val="00672D73"/>
    <w:rsid w:val="00675E97"/>
    <w:rsid w:val="00676999"/>
    <w:rsid w:val="0067763F"/>
    <w:rsid w:val="0068063E"/>
    <w:rsid w:val="00680E48"/>
    <w:rsid w:val="00681124"/>
    <w:rsid w:val="0068249A"/>
    <w:rsid w:val="00683562"/>
    <w:rsid w:val="00683A3E"/>
    <w:rsid w:val="00684F9E"/>
    <w:rsid w:val="00685354"/>
    <w:rsid w:val="0068541F"/>
    <w:rsid w:val="00686033"/>
    <w:rsid w:val="00687C29"/>
    <w:rsid w:val="0069050D"/>
    <w:rsid w:val="00690654"/>
    <w:rsid w:val="00690ED1"/>
    <w:rsid w:val="00691901"/>
    <w:rsid w:val="00691AE9"/>
    <w:rsid w:val="00691F13"/>
    <w:rsid w:val="00692D60"/>
    <w:rsid w:val="00694DA8"/>
    <w:rsid w:val="00695BEE"/>
    <w:rsid w:val="00696233"/>
    <w:rsid w:val="0069644B"/>
    <w:rsid w:val="00696D97"/>
    <w:rsid w:val="00697BB5"/>
    <w:rsid w:val="006A0423"/>
    <w:rsid w:val="006A2A36"/>
    <w:rsid w:val="006A353D"/>
    <w:rsid w:val="006A36F2"/>
    <w:rsid w:val="006A4C60"/>
    <w:rsid w:val="006A5262"/>
    <w:rsid w:val="006A54B4"/>
    <w:rsid w:val="006A5E55"/>
    <w:rsid w:val="006A6283"/>
    <w:rsid w:val="006A64D8"/>
    <w:rsid w:val="006A6908"/>
    <w:rsid w:val="006A729C"/>
    <w:rsid w:val="006A78F1"/>
    <w:rsid w:val="006B02AD"/>
    <w:rsid w:val="006B02CC"/>
    <w:rsid w:val="006B051A"/>
    <w:rsid w:val="006B0DA2"/>
    <w:rsid w:val="006B1845"/>
    <w:rsid w:val="006B1873"/>
    <w:rsid w:val="006B1DAC"/>
    <w:rsid w:val="006B23C7"/>
    <w:rsid w:val="006B3920"/>
    <w:rsid w:val="006B4959"/>
    <w:rsid w:val="006B4E9B"/>
    <w:rsid w:val="006B5280"/>
    <w:rsid w:val="006B62D5"/>
    <w:rsid w:val="006B7680"/>
    <w:rsid w:val="006B7B77"/>
    <w:rsid w:val="006B7B92"/>
    <w:rsid w:val="006C124B"/>
    <w:rsid w:val="006C1352"/>
    <w:rsid w:val="006C1968"/>
    <w:rsid w:val="006C231B"/>
    <w:rsid w:val="006C3421"/>
    <w:rsid w:val="006C386C"/>
    <w:rsid w:val="006C3CE2"/>
    <w:rsid w:val="006C48D9"/>
    <w:rsid w:val="006C497B"/>
    <w:rsid w:val="006C64D6"/>
    <w:rsid w:val="006C752B"/>
    <w:rsid w:val="006D0073"/>
    <w:rsid w:val="006D1101"/>
    <w:rsid w:val="006D1A38"/>
    <w:rsid w:val="006D23EC"/>
    <w:rsid w:val="006D293B"/>
    <w:rsid w:val="006D2DEA"/>
    <w:rsid w:val="006D31DB"/>
    <w:rsid w:val="006D327E"/>
    <w:rsid w:val="006D3A4E"/>
    <w:rsid w:val="006D3B3C"/>
    <w:rsid w:val="006D3F58"/>
    <w:rsid w:val="006D45EF"/>
    <w:rsid w:val="006D483B"/>
    <w:rsid w:val="006D4BAD"/>
    <w:rsid w:val="006D4D62"/>
    <w:rsid w:val="006D54B1"/>
    <w:rsid w:val="006D5586"/>
    <w:rsid w:val="006D5737"/>
    <w:rsid w:val="006D6449"/>
    <w:rsid w:val="006D792A"/>
    <w:rsid w:val="006D7C35"/>
    <w:rsid w:val="006E0005"/>
    <w:rsid w:val="006E02CB"/>
    <w:rsid w:val="006E036B"/>
    <w:rsid w:val="006E18BD"/>
    <w:rsid w:val="006E1D7B"/>
    <w:rsid w:val="006E2E41"/>
    <w:rsid w:val="006E307F"/>
    <w:rsid w:val="006E30F2"/>
    <w:rsid w:val="006E4D1E"/>
    <w:rsid w:val="006E53E3"/>
    <w:rsid w:val="006E57DA"/>
    <w:rsid w:val="006E596A"/>
    <w:rsid w:val="006E60A4"/>
    <w:rsid w:val="006E652D"/>
    <w:rsid w:val="006E6F67"/>
    <w:rsid w:val="006E7552"/>
    <w:rsid w:val="006E7D69"/>
    <w:rsid w:val="006E7E6D"/>
    <w:rsid w:val="006E7F55"/>
    <w:rsid w:val="006F036E"/>
    <w:rsid w:val="006F0972"/>
    <w:rsid w:val="006F09B4"/>
    <w:rsid w:val="006F0B40"/>
    <w:rsid w:val="006F0B7C"/>
    <w:rsid w:val="006F104D"/>
    <w:rsid w:val="006F18BC"/>
    <w:rsid w:val="006F195B"/>
    <w:rsid w:val="006F1F46"/>
    <w:rsid w:val="006F2298"/>
    <w:rsid w:val="006F268A"/>
    <w:rsid w:val="006F2C35"/>
    <w:rsid w:val="006F2D33"/>
    <w:rsid w:val="006F309F"/>
    <w:rsid w:val="006F39C2"/>
    <w:rsid w:val="006F4317"/>
    <w:rsid w:val="006F45BB"/>
    <w:rsid w:val="006F485A"/>
    <w:rsid w:val="006F4CE1"/>
    <w:rsid w:val="006F4CE4"/>
    <w:rsid w:val="006F5039"/>
    <w:rsid w:val="006F517C"/>
    <w:rsid w:val="006F552F"/>
    <w:rsid w:val="00700E92"/>
    <w:rsid w:val="00700EAF"/>
    <w:rsid w:val="00700EBC"/>
    <w:rsid w:val="00701323"/>
    <w:rsid w:val="0070180F"/>
    <w:rsid w:val="007018FA"/>
    <w:rsid w:val="00702E62"/>
    <w:rsid w:val="007033A8"/>
    <w:rsid w:val="00703BB6"/>
    <w:rsid w:val="007041BB"/>
    <w:rsid w:val="00704510"/>
    <w:rsid w:val="00704DB8"/>
    <w:rsid w:val="007054B9"/>
    <w:rsid w:val="007056E0"/>
    <w:rsid w:val="00706402"/>
    <w:rsid w:val="00706467"/>
    <w:rsid w:val="00706982"/>
    <w:rsid w:val="0070726F"/>
    <w:rsid w:val="00707698"/>
    <w:rsid w:val="007106B9"/>
    <w:rsid w:val="00711121"/>
    <w:rsid w:val="007117FE"/>
    <w:rsid w:val="00711C1C"/>
    <w:rsid w:val="0071287F"/>
    <w:rsid w:val="00713525"/>
    <w:rsid w:val="00713996"/>
    <w:rsid w:val="007139A3"/>
    <w:rsid w:val="00713CE9"/>
    <w:rsid w:val="00713DA8"/>
    <w:rsid w:val="00713DB3"/>
    <w:rsid w:val="00714046"/>
    <w:rsid w:val="00714D48"/>
    <w:rsid w:val="00716D2C"/>
    <w:rsid w:val="00717128"/>
    <w:rsid w:val="0071745E"/>
    <w:rsid w:val="007177BD"/>
    <w:rsid w:val="007179E3"/>
    <w:rsid w:val="00717E8A"/>
    <w:rsid w:val="0072056D"/>
    <w:rsid w:val="0072058C"/>
    <w:rsid w:val="007209A3"/>
    <w:rsid w:val="00721286"/>
    <w:rsid w:val="00721802"/>
    <w:rsid w:val="00721C6F"/>
    <w:rsid w:val="007221A3"/>
    <w:rsid w:val="00722761"/>
    <w:rsid w:val="00723F91"/>
    <w:rsid w:val="00724BA0"/>
    <w:rsid w:val="00725690"/>
    <w:rsid w:val="007258E8"/>
    <w:rsid w:val="00725C76"/>
    <w:rsid w:val="00727B58"/>
    <w:rsid w:val="00730B5C"/>
    <w:rsid w:val="00732961"/>
    <w:rsid w:val="00732983"/>
    <w:rsid w:val="00732F4C"/>
    <w:rsid w:val="00733959"/>
    <w:rsid w:val="00734CCD"/>
    <w:rsid w:val="00735F8C"/>
    <w:rsid w:val="00736384"/>
    <w:rsid w:val="007367AE"/>
    <w:rsid w:val="0073770B"/>
    <w:rsid w:val="007377ED"/>
    <w:rsid w:val="00740253"/>
    <w:rsid w:val="0074061D"/>
    <w:rsid w:val="00740682"/>
    <w:rsid w:val="007412A4"/>
    <w:rsid w:val="00741706"/>
    <w:rsid w:val="00741EDC"/>
    <w:rsid w:val="007429A7"/>
    <w:rsid w:val="00742AE6"/>
    <w:rsid w:val="00742D37"/>
    <w:rsid w:val="0074404C"/>
    <w:rsid w:val="007441D6"/>
    <w:rsid w:val="007442F4"/>
    <w:rsid w:val="00745F46"/>
    <w:rsid w:val="00746FEA"/>
    <w:rsid w:val="007470CB"/>
    <w:rsid w:val="00747204"/>
    <w:rsid w:val="0074795E"/>
    <w:rsid w:val="00747C50"/>
    <w:rsid w:val="007500FD"/>
    <w:rsid w:val="00750D16"/>
    <w:rsid w:val="00750FFE"/>
    <w:rsid w:val="007513F6"/>
    <w:rsid w:val="00751861"/>
    <w:rsid w:val="00751E45"/>
    <w:rsid w:val="00752C6E"/>
    <w:rsid w:val="00752CAB"/>
    <w:rsid w:val="00752D79"/>
    <w:rsid w:val="0075301E"/>
    <w:rsid w:val="00755308"/>
    <w:rsid w:val="007569FF"/>
    <w:rsid w:val="00757B61"/>
    <w:rsid w:val="00757C7B"/>
    <w:rsid w:val="007608AA"/>
    <w:rsid w:val="00761C91"/>
    <w:rsid w:val="00762003"/>
    <w:rsid w:val="0076282B"/>
    <w:rsid w:val="00763235"/>
    <w:rsid w:val="00763859"/>
    <w:rsid w:val="007641D5"/>
    <w:rsid w:val="00764605"/>
    <w:rsid w:val="00764606"/>
    <w:rsid w:val="00764B95"/>
    <w:rsid w:val="00766BE5"/>
    <w:rsid w:val="00766EFD"/>
    <w:rsid w:val="00767374"/>
    <w:rsid w:val="0076750C"/>
    <w:rsid w:val="00770B30"/>
    <w:rsid w:val="00770BF8"/>
    <w:rsid w:val="00770EDB"/>
    <w:rsid w:val="00770FB4"/>
    <w:rsid w:val="007716B0"/>
    <w:rsid w:val="00771A96"/>
    <w:rsid w:val="00771AC7"/>
    <w:rsid w:val="00772D5A"/>
    <w:rsid w:val="00772E84"/>
    <w:rsid w:val="007735A3"/>
    <w:rsid w:val="00776307"/>
    <w:rsid w:val="0077680A"/>
    <w:rsid w:val="00777197"/>
    <w:rsid w:val="007774C1"/>
    <w:rsid w:val="00780941"/>
    <w:rsid w:val="00781623"/>
    <w:rsid w:val="00783078"/>
    <w:rsid w:val="007836F5"/>
    <w:rsid w:val="0078371E"/>
    <w:rsid w:val="00783CF2"/>
    <w:rsid w:val="00783FBC"/>
    <w:rsid w:val="00784307"/>
    <w:rsid w:val="00784DB3"/>
    <w:rsid w:val="00785633"/>
    <w:rsid w:val="00786050"/>
    <w:rsid w:val="00786610"/>
    <w:rsid w:val="00786D1C"/>
    <w:rsid w:val="00787B49"/>
    <w:rsid w:val="00790070"/>
    <w:rsid w:val="00790412"/>
    <w:rsid w:val="00790647"/>
    <w:rsid w:val="007915AB"/>
    <w:rsid w:val="007915C4"/>
    <w:rsid w:val="00791B02"/>
    <w:rsid w:val="00792722"/>
    <w:rsid w:val="00792D1F"/>
    <w:rsid w:val="0079353F"/>
    <w:rsid w:val="007940C0"/>
    <w:rsid w:val="00794252"/>
    <w:rsid w:val="0079483E"/>
    <w:rsid w:val="00794D02"/>
    <w:rsid w:val="007950FD"/>
    <w:rsid w:val="0079521A"/>
    <w:rsid w:val="007953E8"/>
    <w:rsid w:val="00795AA6"/>
    <w:rsid w:val="007964A4"/>
    <w:rsid w:val="00796AFC"/>
    <w:rsid w:val="00796F69"/>
    <w:rsid w:val="00796FF9"/>
    <w:rsid w:val="007970FB"/>
    <w:rsid w:val="007971ED"/>
    <w:rsid w:val="007976A8"/>
    <w:rsid w:val="00797C9E"/>
    <w:rsid w:val="007A0A45"/>
    <w:rsid w:val="007A2154"/>
    <w:rsid w:val="007A23A2"/>
    <w:rsid w:val="007A329C"/>
    <w:rsid w:val="007A3534"/>
    <w:rsid w:val="007A44B5"/>
    <w:rsid w:val="007A46DA"/>
    <w:rsid w:val="007A52F9"/>
    <w:rsid w:val="007A5E3C"/>
    <w:rsid w:val="007A625C"/>
    <w:rsid w:val="007A68B7"/>
    <w:rsid w:val="007A68F5"/>
    <w:rsid w:val="007A692D"/>
    <w:rsid w:val="007A7663"/>
    <w:rsid w:val="007A793C"/>
    <w:rsid w:val="007A7D1A"/>
    <w:rsid w:val="007B0E94"/>
    <w:rsid w:val="007B1A59"/>
    <w:rsid w:val="007B2050"/>
    <w:rsid w:val="007B235A"/>
    <w:rsid w:val="007B2DA5"/>
    <w:rsid w:val="007B3764"/>
    <w:rsid w:val="007B38E3"/>
    <w:rsid w:val="007B41F6"/>
    <w:rsid w:val="007B4725"/>
    <w:rsid w:val="007B5236"/>
    <w:rsid w:val="007B67B8"/>
    <w:rsid w:val="007B6B6D"/>
    <w:rsid w:val="007C10C7"/>
    <w:rsid w:val="007C12BA"/>
    <w:rsid w:val="007C15C2"/>
    <w:rsid w:val="007C17FF"/>
    <w:rsid w:val="007C1EB1"/>
    <w:rsid w:val="007C26FC"/>
    <w:rsid w:val="007C2DB3"/>
    <w:rsid w:val="007C451A"/>
    <w:rsid w:val="007C4F71"/>
    <w:rsid w:val="007C5E3C"/>
    <w:rsid w:val="007C608B"/>
    <w:rsid w:val="007C67F4"/>
    <w:rsid w:val="007C6972"/>
    <w:rsid w:val="007C75C1"/>
    <w:rsid w:val="007C7851"/>
    <w:rsid w:val="007D04D2"/>
    <w:rsid w:val="007D0AAA"/>
    <w:rsid w:val="007D1DF8"/>
    <w:rsid w:val="007D223C"/>
    <w:rsid w:val="007D23ED"/>
    <w:rsid w:val="007D3133"/>
    <w:rsid w:val="007D31CD"/>
    <w:rsid w:val="007D359C"/>
    <w:rsid w:val="007D3944"/>
    <w:rsid w:val="007D3FE6"/>
    <w:rsid w:val="007D486C"/>
    <w:rsid w:val="007D4A82"/>
    <w:rsid w:val="007D4DD8"/>
    <w:rsid w:val="007D4FFE"/>
    <w:rsid w:val="007D5975"/>
    <w:rsid w:val="007D5DAC"/>
    <w:rsid w:val="007D5EB4"/>
    <w:rsid w:val="007D64A8"/>
    <w:rsid w:val="007D69A8"/>
    <w:rsid w:val="007D7CEE"/>
    <w:rsid w:val="007E0008"/>
    <w:rsid w:val="007E12C0"/>
    <w:rsid w:val="007E13BA"/>
    <w:rsid w:val="007E1405"/>
    <w:rsid w:val="007E286C"/>
    <w:rsid w:val="007E2EF1"/>
    <w:rsid w:val="007E3864"/>
    <w:rsid w:val="007E46B9"/>
    <w:rsid w:val="007E4725"/>
    <w:rsid w:val="007E4848"/>
    <w:rsid w:val="007E562B"/>
    <w:rsid w:val="007E5FFF"/>
    <w:rsid w:val="007E6AE4"/>
    <w:rsid w:val="007F002B"/>
    <w:rsid w:val="007F026D"/>
    <w:rsid w:val="007F06B3"/>
    <w:rsid w:val="007F0917"/>
    <w:rsid w:val="007F092E"/>
    <w:rsid w:val="007F093C"/>
    <w:rsid w:val="007F0D55"/>
    <w:rsid w:val="007F10E2"/>
    <w:rsid w:val="007F13CA"/>
    <w:rsid w:val="007F14C0"/>
    <w:rsid w:val="007F174D"/>
    <w:rsid w:val="007F1782"/>
    <w:rsid w:val="007F237B"/>
    <w:rsid w:val="007F3914"/>
    <w:rsid w:val="007F3B6F"/>
    <w:rsid w:val="007F46AB"/>
    <w:rsid w:val="007F4EF8"/>
    <w:rsid w:val="007F5B76"/>
    <w:rsid w:val="007F7E4F"/>
    <w:rsid w:val="007F7FCD"/>
    <w:rsid w:val="008001D1"/>
    <w:rsid w:val="0080032C"/>
    <w:rsid w:val="00800876"/>
    <w:rsid w:val="008026D3"/>
    <w:rsid w:val="00802AF1"/>
    <w:rsid w:val="00803143"/>
    <w:rsid w:val="008036D3"/>
    <w:rsid w:val="00803853"/>
    <w:rsid w:val="00803DFA"/>
    <w:rsid w:val="0080449F"/>
    <w:rsid w:val="00805F08"/>
    <w:rsid w:val="00805F6E"/>
    <w:rsid w:val="00805FD6"/>
    <w:rsid w:val="0080662E"/>
    <w:rsid w:val="00807C1B"/>
    <w:rsid w:val="00810198"/>
    <w:rsid w:val="00810A2F"/>
    <w:rsid w:val="00810E0F"/>
    <w:rsid w:val="00810E4A"/>
    <w:rsid w:val="00812121"/>
    <w:rsid w:val="00813106"/>
    <w:rsid w:val="00813697"/>
    <w:rsid w:val="00813B9F"/>
    <w:rsid w:val="00815762"/>
    <w:rsid w:val="00817459"/>
    <w:rsid w:val="00820380"/>
    <w:rsid w:val="008205CD"/>
    <w:rsid w:val="00820B43"/>
    <w:rsid w:val="00820C6C"/>
    <w:rsid w:val="00821100"/>
    <w:rsid w:val="008211E3"/>
    <w:rsid w:val="008216A7"/>
    <w:rsid w:val="00821C25"/>
    <w:rsid w:val="00821ED3"/>
    <w:rsid w:val="008221BF"/>
    <w:rsid w:val="00822728"/>
    <w:rsid w:val="00822A1C"/>
    <w:rsid w:val="00824A12"/>
    <w:rsid w:val="00824EE5"/>
    <w:rsid w:val="00825285"/>
    <w:rsid w:val="00825D36"/>
    <w:rsid w:val="00825FCB"/>
    <w:rsid w:val="00826038"/>
    <w:rsid w:val="00826D44"/>
    <w:rsid w:val="00827464"/>
    <w:rsid w:val="00830AA4"/>
    <w:rsid w:val="0083119C"/>
    <w:rsid w:val="008311E1"/>
    <w:rsid w:val="008314C5"/>
    <w:rsid w:val="00832743"/>
    <w:rsid w:val="0083315B"/>
    <w:rsid w:val="00833AEE"/>
    <w:rsid w:val="0083411E"/>
    <w:rsid w:val="0083485F"/>
    <w:rsid w:val="00835068"/>
    <w:rsid w:val="008352C8"/>
    <w:rsid w:val="00836A34"/>
    <w:rsid w:val="008370D5"/>
    <w:rsid w:val="0083732F"/>
    <w:rsid w:val="00837420"/>
    <w:rsid w:val="0083746A"/>
    <w:rsid w:val="00837705"/>
    <w:rsid w:val="00837983"/>
    <w:rsid w:val="008407AF"/>
    <w:rsid w:val="008407C6"/>
    <w:rsid w:val="00841713"/>
    <w:rsid w:val="008420E1"/>
    <w:rsid w:val="00842E9D"/>
    <w:rsid w:val="008434A4"/>
    <w:rsid w:val="0084394C"/>
    <w:rsid w:val="00844662"/>
    <w:rsid w:val="00844682"/>
    <w:rsid w:val="00845DFD"/>
    <w:rsid w:val="00845E51"/>
    <w:rsid w:val="00846E8A"/>
    <w:rsid w:val="00847AEC"/>
    <w:rsid w:val="00850BFE"/>
    <w:rsid w:val="00851D0C"/>
    <w:rsid w:val="00852028"/>
    <w:rsid w:val="00852F97"/>
    <w:rsid w:val="008531AE"/>
    <w:rsid w:val="00854436"/>
    <w:rsid w:val="00854BFF"/>
    <w:rsid w:val="008551DF"/>
    <w:rsid w:val="0085561E"/>
    <w:rsid w:val="008564F5"/>
    <w:rsid w:val="00856D4D"/>
    <w:rsid w:val="008608E8"/>
    <w:rsid w:val="00860BC9"/>
    <w:rsid w:val="00861A61"/>
    <w:rsid w:val="00861DA7"/>
    <w:rsid w:val="00861FB0"/>
    <w:rsid w:val="008628AA"/>
    <w:rsid w:val="0086364F"/>
    <w:rsid w:val="00863BB3"/>
    <w:rsid w:val="00863D11"/>
    <w:rsid w:val="0086485B"/>
    <w:rsid w:val="00864D8B"/>
    <w:rsid w:val="00864D92"/>
    <w:rsid w:val="00865987"/>
    <w:rsid w:val="0086613B"/>
    <w:rsid w:val="0086660C"/>
    <w:rsid w:val="00867535"/>
    <w:rsid w:val="00867B4C"/>
    <w:rsid w:val="00867C12"/>
    <w:rsid w:val="0087055C"/>
    <w:rsid w:val="00870D7A"/>
    <w:rsid w:val="0087108A"/>
    <w:rsid w:val="00872606"/>
    <w:rsid w:val="00872626"/>
    <w:rsid w:val="008728D3"/>
    <w:rsid w:val="00872B2C"/>
    <w:rsid w:val="0087333D"/>
    <w:rsid w:val="00873FCC"/>
    <w:rsid w:val="00874720"/>
    <w:rsid w:val="00874760"/>
    <w:rsid w:val="0087476F"/>
    <w:rsid w:val="008753CA"/>
    <w:rsid w:val="00875432"/>
    <w:rsid w:val="00875436"/>
    <w:rsid w:val="00875D05"/>
    <w:rsid w:val="00877F86"/>
    <w:rsid w:val="0088069D"/>
    <w:rsid w:val="0088095D"/>
    <w:rsid w:val="00880C38"/>
    <w:rsid w:val="008815AB"/>
    <w:rsid w:val="0088195B"/>
    <w:rsid w:val="00881CBE"/>
    <w:rsid w:val="00881D78"/>
    <w:rsid w:val="008826BC"/>
    <w:rsid w:val="00883AF4"/>
    <w:rsid w:val="00883DC7"/>
    <w:rsid w:val="00884012"/>
    <w:rsid w:val="00884180"/>
    <w:rsid w:val="0088493F"/>
    <w:rsid w:val="00884A8C"/>
    <w:rsid w:val="00885153"/>
    <w:rsid w:val="00885BEE"/>
    <w:rsid w:val="00886014"/>
    <w:rsid w:val="008868E0"/>
    <w:rsid w:val="008871D7"/>
    <w:rsid w:val="008875CE"/>
    <w:rsid w:val="008875FD"/>
    <w:rsid w:val="00887CA6"/>
    <w:rsid w:val="00887D47"/>
    <w:rsid w:val="00887E3C"/>
    <w:rsid w:val="00890652"/>
    <w:rsid w:val="00890F4D"/>
    <w:rsid w:val="0089106B"/>
    <w:rsid w:val="00891754"/>
    <w:rsid w:val="00891D03"/>
    <w:rsid w:val="0089207B"/>
    <w:rsid w:val="00892356"/>
    <w:rsid w:val="008931AF"/>
    <w:rsid w:val="0089348F"/>
    <w:rsid w:val="00893B50"/>
    <w:rsid w:val="00893C3C"/>
    <w:rsid w:val="008941AA"/>
    <w:rsid w:val="00894973"/>
    <w:rsid w:val="008952A5"/>
    <w:rsid w:val="0089580E"/>
    <w:rsid w:val="00895C29"/>
    <w:rsid w:val="008968A5"/>
    <w:rsid w:val="00896F71"/>
    <w:rsid w:val="008974A1"/>
    <w:rsid w:val="00897A3A"/>
    <w:rsid w:val="008A04C1"/>
    <w:rsid w:val="008A07CD"/>
    <w:rsid w:val="008A1ADC"/>
    <w:rsid w:val="008A2112"/>
    <w:rsid w:val="008A23FE"/>
    <w:rsid w:val="008A2E9C"/>
    <w:rsid w:val="008A31E2"/>
    <w:rsid w:val="008A361B"/>
    <w:rsid w:val="008A36FA"/>
    <w:rsid w:val="008A3845"/>
    <w:rsid w:val="008A4384"/>
    <w:rsid w:val="008A5059"/>
    <w:rsid w:val="008A509E"/>
    <w:rsid w:val="008A6059"/>
    <w:rsid w:val="008A6321"/>
    <w:rsid w:val="008A6381"/>
    <w:rsid w:val="008A65B6"/>
    <w:rsid w:val="008A6636"/>
    <w:rsid w:val="008B0438"/>
    <w:rsid w:val="008B18F4"/>
    <w:rsid w:val="008B190C"/>
    <w:rsid w:val="008B1924"/>
    <w:rsid w:val="008B1A74"/>
    <w:rsid w:val="008B226F"/>
    <w:rsid w:val="008B2CB3"/>
    <w:rsid w:val="008B2E71"/>
    <w:rsid w:val="008B3E27"/>
    <w:rsid w:val="008B3F45"/>
    <w:rsid w:val="008B4B0E"/>
    <w:rsid w:val="008B4BA3"/>
    <w:rsid w:val="008B534D"/>
    <w:rsid w:val="008B5364"/>
    <w:rsid w:val="008B53A2"/>
    <w:rsid w:val="008B6F06"/>
    <w:rsid w:val="008C05E3"/>
    <w:rsid w:val="008C07B0"/>
    <w:rsid w:val="008C129B"/>
    <w:rsid w:val="008C1900"/>
    <w:rsid w:val="008C1C20"/>
    <w:rsid w:val="008C2A62"/>
    <w:rsid w:val="008C316B"/>
    <w:rsid w:val="008C37AF"/>
    <w:rsid w:val="008C4126"/>
    <w:rsid w:val="008C41E9"/>
    <w:rsid w:val="008C4C4D"/>
    <w:rsid w:val="008C583E"/>
    <w:rsid w:val="008C648F"/>
    <w:rsid w:val="008C65A7"/>
    <w:rsid w:val="008C65EB"/>
    <w:rsid w:val="008C6E26"/>
    <w:rsid w:val="008C78B7"/>
    <w:rsid w:val="008D0278"/>
    <w:rsid w:val="008D0A89"/>
    <w:rsid w:val="008D166A"/>
    <w:rsid w:val="008D2184"/>
    <w:rsid w:val="008D220D"/>
    <w:rsid w:val="008D26EE"/>
    <w:rsid w:val="008D2783"/>
    <w:rsid w:val="008D27B4"/>
    <w:rsid w:val="008D2B92"/>
    <w:rsid w:val="008D380A"/>
    <w:rsid w:val="008D3A39"/>
    <w:rsid w:val="008D3DE1"/>
    <w:rsid w:val="008D5323"/>
    <w:rsid w:val="008D5647"/>
    <w:rsid w:val="008D603D"/>
    <w:rsid w:val="008D6424"/>
    <w:rsid w:val="008D686C"/>
    <w:rsid w:val="008D6D24"/>
    <w:rsid w:val="008D705C"/>
    <w:rsid w:val="008E0E59"/>
    <w:rsid w:val="008E0FCA"/>
    <w:rsid w:val="008E1EC3"/>
    <w:rsid w:val="008E23AC"/>
    <w:rsid w:val="008E297D"/>
    <w:rsid w:val="008E3D8D"/>
    <w:rsid w:val="008E4114"/>
    <w:rsid w:val="008E5458"/>
    <w:rsid w:val="008E6429"/>
    <w:rsid w:val="008E643A"/>
    <w:rsid w:val="008E681C"/>
    <w:rsid w:val="008E70A0"/>
    <w:rsid w:val="008E7742"/>
    <w:rsid w:val="008E77DD"/>
    <w:rsid w:val="008F0CA1"/>
    <w:rsid w:val="008F1319"/>
    <w:rsid w:val="008F16BB"/>
    <w:rsid w:val="008F2111"/>
    <w:rsid w:val="008F23A2"/>
    <w:rsid w:val="008F31B5"/>
    <w:rsid w:val="008F31E4"/>
    <w:rsid w:val="008F328F"/>
    <w:rsid w:val="008F3536"/>
    <w:rsid w:val="008F400C"/>
    <w:rsid w:val="008F4103"/>
    <w:rsid w:val="008F5032"/>
    <w:rsid w:val="008F51F8"/>
    <w:rsid w:val="008F54F2"/>
    <w:rsid w:val="008F5B4B"/>
    <w:rsid w:val="008F5BB5"/>
    <w:rsid w:val="008F6220"/>
    <w:rsid w:val="008F62BF"/>
    <w:rsid w:val="008F63ED"/>
    <w:rsid w:val="009006C5"/>
    <w:rsid w:val="00902478"/>
    <w:rsid w:val="00902C8F"/>
    <w:rsid w:val="00902CD7"/>
    <w:rsid w:val="00903226"/>
    <w:rsid w:val="009038DE"/>
    <w:rsid w:val="00903DD2"/>
    <w:rsid w:val="00903EAF"/>
    <w:rsid w:val="00904688"/>
    <w:rsid w:val="00904CD3"/>
    <w:rsid w:val="00905487"/>
    <w:rsid w:val="00905592"/>
    <w:rsid w:val="0090592D"/>
    <w:rsid w:val="009074C2"/>
    <w:rsid w:val="00907E80"/>
    <w:rsid w:val="009106AC"/>
    <w:rsid w:val="009107ED"/>
    <w:rsid w:val="009113CC"/>
    <w:rsid w:val="00911530"/>
    <w:rsid w:val="0091229A"/>
    <w:rsid w:val="009124AD"/>
    <w:rsid w:val="00912B6F"/>
    <w:rsid w:val="00912BC4"/>
    <w:rsid w:val="00912C74"/>
    <w:rsid w:val="009136A3"/>
    <w:rsid w:val="00913785"/>
    <w:rsid w:val="00914398"/>
    <w:rsid w:val="00914693"/>
    <w:rsid w:val="009147C2"/>
    <w:rsid w:val="0091613A"/>
    <w:rsid w:val="00916BA7"/>
    <w:rsid w:val="00916F58"/>
    <w:rsid w:val="00917AA1"/>
    <w:rsid w:val="009224B6"/>
    <w:rsid w:val="00922A3F"/>
    <w:rsid w:val="00923ACD"/>
    <w:rsid w:val="00923D65"/>
    <w:rsid w:val="00924A45"/>
    <w:rsid w:val="00924BC9"/>
    <w:rsid w:val="00924C7F"/>
    <w:rsid w:val="00924D55"/>
    <w:rsid w:val="00925B12"/>
    <w:rsid w:val="00925DA8"/>
    <w:rsid w:val="0092618F"/>
    <w:rsid w:val="0092702C"/>
    <w:rsid w:val="009270E0"/>
    <w:rsid w:val="009272FD"/>
    <w:rsid w:val="00927AEB"/>
    <w:rsid w:val="00927FC6"/>
    <w:rsid w:val="009308F2"/>
    <w:rsid w:val="00930FEA"/>
    <w:rsid w:val="009310A4"/>
    <w:rsid w:val="009310E0"/>
    <w:rsid w:val="00931125"/>
    <w:rsid w:val="009312EA"/>
    <w:rsid w:val="00931A2D"/>
    <w:rsid w:val="00931A8A"/>
    <w:rsid w:val="00933EFF"/>
    <w:rsid w:val="00934254"/>
    <w:rsid w:val="00934D0E"/>
    <w:rsid w:val="00934D99"/>
    <w:rsid w:val="00934EB0"/>
    <w:rsid w:val="0093530D"/>
    <w:rsid w:val="0093575B"/>
    <w:rsid w:val="00935C72"/>
    <w:rsid w:val="00936E5D"/>
    <w:rsid w:val="00936E99"/>
    <w:rsid w:val="00936FF7"/>
    <w:rsid w:val="00937521"/>
    <w:rsid w:val="0093799B"/>
    <w:rsid w:val="00937D63"/>
    <w:rsid w:val="00937E60"/>
    <w:rsid w:val="00937F3B"/>
    <w:rsid w:val="00937FEA"/>
    <w:rsid w:val="00940092"/>
    <w:rsid w:val="009402E6"/>
    <w:rsid w:val="00940D44"/>
    <w:rsid w:val="00941B9C"/>
    <w:rsid w:val="009428CB"/>
    <w:rsid w:val="00942C84"/>
    <w:rsid w:val="00943C1D"/>
    <w:rsid w:val="00944A95"/>
    <w:rsid w:val="00944F37"/>
    <w:rsid w:val="00945047"/>
    <w:rsid w:val="009452CA"/>
    <w:rsid w:val="0094536D"/>
    <w:rsid w:val="009459DB"/>
    <w:rsid w:val="00946989"/>
    <w:rsid w:val="00947298"/>
    <w:rsid w:val="009472A9"/>
    <w:rsid w:val="009474FC"/>
    <w:rsid w:val="009475CA"/>
    <w:rsid w:val="009506D9"/>
    <w:rsid w:val="0095108A"/>
    <w:rsid w:val="00951FE0"/>
    <w:rsid w:val="0095237F"/>
    <w:rsid w:val="00952CE9"/>
    <w:rsid w:val="009537AF"/>
    <w:rsid w:val="00953ED8"/>
    <w:rsid w:val="0095471A"/>
    <w:rsid w:val="00954B27"/>
    <w:rsid w:val="00954B75"/>
    <w:rsid w:val="009558BA"/>
    <w:rsid w:val="00955EA1"/>
    <w:rsid w:val="009569AE"/>
    <w:rsid w:val="00957CDB"/>
    <w:rsid w:val="00960659"/>
    <w:rsid w:val="009614B6"/>
    <w:rsid w:val="00961AF5"/>
    <w:rsid w:val="00962132"/>
    <w:rsid w:val="009629A6"/>
    <w:rsid w:val="00962A2C"/>
    <w:rsid w:val="00962CF0"/>
    <w:rsid w:val="00962F05"/>
    <w:rsid w:val="00963A72"/>
    <w:rsid w:val="00963B7F"/>
    <w:rsid w:val="00963EC1"/>
    <w:rsid w:val="00964162"/>
    <w:rsid w:val="00965533"/>
    <w:rsid w:val="009658F7"/>
    <w:rsid w:val="009661A0"/>
    <w:rsid w:val="009664B4"/>
    <w:rsid w:val="00966740"/>
    <w:rsid w:val="00966DBB"/>
    <w:rsid w:val="00966F87"/>
    <w:rsid w:val="00967337"/>
    <w:rsid w:val="0097051A"/>
    <w:rsid w:val="00971805"/>
    <w:rsid w:val="00971C67"/>
    <w:rsid w:val="0097223C"/>
    <w:rsid w:val="009754C1"/>
    <w:rsid w:val="0097561A"/>
    <w:rsid w:val="00976075"/>
    <w:rsid w:val="00976E68"/>
    <w:rsid w:val="009774FC"/>
    <w:rsid w:val="00977650"/>
    <w:rsid w:val="00980BA6"/>
    <w:rsid w:val="0098117A"/>
    <w:rsid w:val="00982CB8"/>
    <w:rsid w:val="0098326C"/>
    <w:rsid w:val="00983290"/>
    <w:rsid w:val="009840EB"/>
    <w:rsid w:val="009841CF"/>
    <w:rsid w:val="00985231"/>
    <w:rsid w:val="009854FC"/>
    <w:rsid w:val="0098575A"/>
    <w:rsid w:val="00987231"/>
    <w:rsid w:val="00987E1E"/>
    <w:rsid w:val="009900A3"/>
    <w:rsid w:val="00990870"/>
    <w:rsid w:val="00990939"/>
    <w:rsid w:val="00991EDE"/>
    <w:rsid w:val="00992269"/>
    <w:rsid w:val="00992740"/>
    <w:rsid w:val="009927DD"/>
    <w:rsid w:val="00992C16"/>
    <w:rsid w:val="00993ED7"/>
    <w:rsid w:val="00994019"/>
    <w:rsid w:val="00994F38"/>
    <w:rsid w:val="00994F7C"/>
    <w:rsid w:val="00995201"/>
    <w:rsid w:val="00995F12"/>
    <w:rsid w:val="0099686C"/>
    <w:rsid w:val="00996C15"/>
    <w:rsid w:val="00996F59"/>
    <w:rsid w:val="00996F67"/>
    <w:rsid w:val="00997D67"/>
    <w:rsid w:val="00997E52"/>
    <w:rsid w:val="009A0625"/>
    <w:rsid w:val="009A0891"/>
    <w:rsid w:val="009A0E76"/>
    <w:rsid w:val="009A1263"/>
    <w:rsid w:val="009A1305"/>
    <w:rsid w:val="009A1B8C"/>
    <w:rsid w:val="009A1CA8"/>
    <w:rsid w:val="009A1DC3"/>
    <w:rsid w:val="009A225D"/>
    <w:rsid w:val="009A23DE"/>
    <w:rsid w:val="009A2700"/>
    <w:rsid w:val="009A2ED7"/>
    <w:rsid w:val="009A316F"/>
    <w:rsid w:val="009A356B"/>
    <w:rsid w:val="009A3A6E"/>
    <w:rsid w:val="009A3FA9"/>
    <w:rsid w:val="009A4024"/>
    <w:rsid w:val="009A407D"/>
    <w:rsid w:val="009A4574"/>
    <w:rsid w:val="009A4589"/>
    <w:rsid w:val="009A65FF"/>
    <w:rsid w:val="009A6689"/>
    <w:rsid w:val="009A6CEC"/>
    <w:rsid w:val="009A6FC2"/>
    <w:rsid w:val="009A709B"/>
    <w:rsid w:val="009A7A40"/>
    <w:rsid w:val="009A7B5B"/>
    <w:rsid w:val="009B0F32"/>
    <w:rsid w:val="009B2280"/>
    <w:rsid w:val="009B239D"/>
    <w:rsid w:val="009B28C9"/>
    <w:rsid w:val="009B2C8D"/>
    <w:rsid w:val="009B2E95"/>
    <w:rsid w:val="009B36CC"/>
    <w:rsid w:val="009B3DA4"/>
    <w:rsid w:val="009B3DBC"/>
    <w:rsid w:val="009B4C38"/>
    <w:rsid w:val="009B602A"/>
    <w:rsid w:val="009B7243"/>
    <w:rsid w:val="009B7359"/>
    <w:rsid w:val="009B74C2"/>
    <w:rsid w:val="009B759F"/>
    <w:rsid w:val="009C01F6"/>
    <w:rsid w:val="009C09CC"/>
    <w:rsid w:val="009C0D6C"/>
    <w:rsid w:val="009C0F66"/>
    <w:rsid w:val="009C165C"/>
    <w:rsid w:val="009C1757"/>
    <w:rsid w:val="009C2327"/>
    <w:rsid w:val="009C2C67"/>
    <w:rsid w:val="009C2E16"/>
    <w:rsid w:val="009C35AF"/>
    <w:rsid w:val="009C3AE5"/>
    <w:rsid w:val="009C3B17"/>
    <w:rsid w:val="009C7076"/>
    <w:rsid w:val="009C72A6"/>
    <w:rsid w:val="009C7AE7"/>
    <w:rsid w:val="009D0E6C"/>
    <w:rsid w:val="009D0F2B"/>
    <w:rsid w:val="009D11F1"/>
    <w:rsid w:val="009D1F2C"/>
    <w:rsid w:val="009D2720"/>
    <w:rsid w:val="009D2792"/>
    <w:rsid w:val="009D29B7"/>
    <w:rsid w:val="009D2FAF"/>
    <w:rsid w:val="009D3234"/>
    <w:rsid w:val="009D3272"/>
    <w:rsid w:val="009D34E6"/>
    <w:rsid w:val="009D359C"/>
    <w:rsid w:val="009D38B2"/>
    <w:rsid w:val="009D4075"/>
    <w:rsid w:val="009D47F2"/>
    <w:rsid w:val="009D5346"/>
    <w:rsid w:val="009D58D8"/>
    <w:rsid w:val="009D670A"/>
    <w:rsid w:val="009D6818"/>
    <w:rsid w:val="009D6A3E"/>
    <w:rsid w:val="009D754C"/>
    <w:rsid w:val="009E0069"/>
    <w:rsid w:val="009E1926"/>
    <w:rsid w:val="009E2167"/>
    <w:rsid w:val="009E26DA"/>
    <w:rsid w:val="009E27F0"/>
    <w:rsid w:val="009E30EB"/>
    <w:rsid w:val="009E4035"/>
    <w:rsid w:val="009E44DD"/>
    <w:rsid w:val="009E470F"/>
    <w:rsid w:val="009E4A62"/>
    <w:rsid w:val="009E530C"/>
    <w:rsid w:val="009E5D3C"/>
    <w:rsid w:val="009E788E"/>
    <w:rsid w:val="009E7ACF"/>
    <w:rsid w:val="009E7B91"/>
    <w:rsid w:val="009E7CC6"/>
    <w:rsid w:val="009F0302"/>
    <w:rsid w:val="009F07E7"/>
    <w:rsid w:val="009F0B84"/>
    <w:rsid w:val="009F0C88"/>
    <w:rsid w:val="009F125A"/>
    <w:rsid w:val="009F1770"/>
    <w:rsid w:val="009F177E"/>
    <w:rsid w:val="009F2567"/>
    <w:rsid w:val="009F3468"/>
    <w:rsid w:val="009F5250"/>
    <w:rsid w:val="009F53B6"/>
    <w:rsid w:val="009F56D9"/>
    <w:rsid w:val="009F5C1D"/>
    <w:rsid w:val="009F60C8"/>
    <w:rsid w:val="009F62BC"/>
    <w:rsid w:val="009F6BDD"/>
    <w:rsid w:val="009F7209"/>
    <w:rsid w:val="009F7316"/>
    <w:rsid w:val="00A00252"/>
    <w:rsid w:val="00A0041F"/>
    <w:rsid w:val="00A008F0"/>
    <w:rsid w:val="00A01584"/>
    <w:rsid w:val="00A01989"/>
    <w:rsid w:val="00A019AB"/>
    <w:rsid w:val="00A03691"/>
    <w:rsid w:val="00A03692"/>
    <w:rsid w:val="00A03C69"/>
    <w:rsid w:val="00A042B7"/>
    <w:rsid w:val="00A0471C"/>
    <w:rsid w:val="00A05A85"/>
    <w:rsid w:val="00A05BC0"/>
    <w:rsid w:val="00A05CBF"/>
    <w:rsid w:val="00A05F39"/>
    <w:rsid w:val="00A065EC"/>
    <w:rsid w:val="00A06703"/>
    <w:rsid w:val="00A07FB9"/>
    <w:rsid w:val="00A10406"/>
    <w:rsid w:val="00A1043A"/>
    <w:rsid w:val="00A12B90"/>
    <w:rsid w:val="00A12DE2"/>
    <w:rsid w:val="00A12F59"/>
    <w:rsid w:val="00A1364B"/>
    <w:rsid w:val="00A14108"/>
    <w:rsid w:val="00A142AF"/>
    <w:rsid w:val="00A1436C"/>
    <w:rsid w:val="00A1468E"/>
    <w:rsid w:val="00A14ACB"/>
    <w:rsid w:val="00A1516A"/>
    <w:rsid w:val="00A1587B"/>
    <w:rsid w:val="00A15EFC"/>
    <w:rsid w:val="00A171B6"/>
    <w:rsid w:val="00A17897"/>
    <w:rsid w:val="00A17D23"/>
    <w:rsid w:val="00A20994"/>
    <w:rsid w:val="00A20E53"/>
    <w:rsid w:val="00A21662"/>
    <w:rsid w:val="00A218B2"/>
    <w:rsid w:val="00A22BF6"/>
    <w:rsid w:val="00A22C66"/>
    <w:rsid w:val="00A22CA6"/>
    <w:rsid w:val="00A230A1"/>
    <w:rsid w:val="00A23210"/>
    <w:rsid w:val="00A23639"/>
    <w:rsid w:val="00A248F9"/>
    <w:rsid w:val="00A2499B"/>
    <w:rsid w:val="00A2499E"/>
    <w:rsid w:val="00A25175"/>
    <w:rsid w:val="00A25B1E"/>
    <w:rsid w:val="00A25E9E"/>
    <w:rsid w:val="00A2608C"/>
    <w:rsid w:val="00A27677"/>
    <w:rsid w:val="00A27930"/>
    <w:rsid w:val="00A27C2D"/>
    <w:rsid w:val="00A27C7E"/>
    <w:rsid w:val="00A27D31"/>
    <w:rsid w:val="00A27D7A"/>
    <w:rsid w:val="00A30C29"/>
    <w:rsid w:val="00A319BE"/>
    <w:rsid w:val="00A325AD"/>
    <w:rsid w:val="00A335C6"/>
    <w:rsid w:val="00A336C3"/>
    <w:rsid w:val="00A349B0"/>
    <w:rsid w:val="00A34DE8"/>
    <w:rsid w:val="00A350B5"/>
    <w:rsid w:val="00A35249"/>
    <w:rsid w:val="00A35709"/>
    <w:rsid w:val="00A35900"/>
    <w:rsid w:val="00A364B6"/>
    <w:rsid w:val="00A3684F"/>
    <w:rsid w:val="00A36C24"/>
    <w:rsid w:val="00A36E5B"/>
    <w:rsid w:val="00A36FD3"/>
    <w:rsid w:val="00A3708C"/>
    <w:rsid w:val="00A37256"/>
    <w:rsid w:val="00A379AF"/>
    <w:rsid w:val="00A379FA"/>
    <w:rsid w:val="00A405FA"/>
    <w:rsid w:val="00A406C3"/>
    <w:rsid w:val="00A4085B"/>
    <w:rsid w:val="00A40BF9"/>
    <w:rsid w:val="00A41077"/>
    <w:rsid w:val="00A41848"/>
    <w:rsid w:val="00A41BB8"/>
    <w:rsid w:val="00A41C11"/>
    <w:rsid w:val="00A424C6"/>
    <w:rsid w:val="00A42572"/>
    <w:rsid w:val="00A426C6"/>
    <w:rsid w:val="00A4281E"/>
    <w:rsid w:val="00A42960"/>
    <w:rsid w:val="00A42B9B"/>
    <w:rsid w:val="00A43041"/>
    <w:rsid w:val="00A43386"/>
    <w:rsid w:val="00A438F8"/>
    <w:rsid w:val="00A43EEF"/>
    <w:rsid w:val="00A44462"/>
    <w:rsid w:val="00A44551"/>
    <w:rsid w:val="00A44AD4"/>
    <w:rsid w:val="00A454F8"/>
    <w:rsid w:val="00A46223"/>
    <w:rsid w:val="00A46D30"/>
    <w:rsid w:val="00A470D5"/>
    <w:rsid w:val="00A4713F"/>
    <w:rsid w:val="00A4752D"/>
    <w:rsid w:val="00A47EBA"/>
    <w:rsid w:val="00A505BF"/>
    <w:rsid w:val="00A5163A"/>
    <w:rsid w:val="00A51AF8"/>
    <w:rsid w:val="00A52F63"/>
    <w:rsid w:val="00A531B5"/>
    <w:rsid w:val="00A53C9E"/>
    <w:rsid w:val="00A54179"/>
    <w:rsid w:val="00A54462"/>
    <w:rsid w:val="00A550D6"/>
    <w:rsid w:val="00A55589"/>
    <w:rsid w:val="00A56361"/>
    <w:rsid w:val="00A5662F"/>
    <w:rsid w:val="00A566FE"/>
    <w:rsid w:val="00A56AB5"/>
    <w:rsid w:val="00A57066"/>
    <w:rsid w:val="00A570AF"/>
    <w:rsid w:val="00A57F89"/>
    <w:rsid w:val="00A602A4"/>
    <w:rsid w:val="00A60574"/>
    <w:rsid w:val="00A611F3"/>
    <w:rsid w:val="00A61588"/>
    <w:rsid w:val="00A61B63"/>
    <w:rsid w:val="00A61E29"/>
    <w:rsid w:val="00A62BB6"/>
    <w:rsid w:val="00A63AFC"/>
    <w:rsid w:val="00A65676"/>
    <w:rsid w:val="00A66253"/>
    <w:rsid w:val="00A6659B"/>
    <w:rsid w:val="00A6705E"/>
    <w:rsid w:val="00A6763F"/>
    <w:rsid w:val="00A676BC"/>
    <w:rsid w:val="00A67ED2"/>
    <w:rsid w:val="00A67ED7"/>
    <w:rsid w:val="00A70173"/>
    <w:rsid w:val="00A7072A"/>
    <w:rsid w:val="00A71E86"/>
    <w:rsid w:val="00A724FA"/>
    <w:rsid w:val="00A73A76"/>
    <w:rsid w:val="00A73C2C"/>
    <w:rsid w:val="00A73EFE"/>
    <w:rsid w:val="00A741AC"/>
    <w:rsid w:val="00A741D1"/>
    <w:rsid w:val="00A7448C"/>
    <w:rsid w:val="00A746E0"/>
    <w:rsid w:val="00A75836"/>
    <w:rsid w:val="00A765F2"/>
    <w:rsid w:val="00A767BC"/>
    <w:rsid w:val="00A77686"/>
    <w:rsid w:val="00A77A1E"/>
    <w:rsid w:val="00A80E0A"/>
    <w:rsid w:val="00A811DC"/>
    <w:rsid w:val="00A8123E"/>
    <w:rsid w:val="00A81844"/>
    <w:rsid w:val="00A81A2D"/>
    <w:rsid w:val="00A81C35"/>
    <w:rsid w:val="00A81F07"/>
    <w:rsid w:val="00A8223D"/>
    <w:rsid w:val="00A82482"/>
    <w:rsid w:val="00A82AE8"/>
    <w:rsid w:val="00A84981"/>
    <w:rsid w:val="00A84CA5"/>
    <w:rsid w:val="00A85C6B"/>
    <w:rsid w:val="00A85EC5"/>
    <w:rsid w:val="00A86D52"/>
    <w:rsid w:val="00A875C8"/>
    <w:rsid w:val="00A875FB"/>
    <w:rsid w:val="00A878B4"/>
    <w:rsid w:val="00A87DB3"/>
    <w:rsid w:val="00A90FD9"/>
    <w:rsid w:val="00A91CF7"/>
    <w:rsid w:val="00A92245"/>
    <w:rsid w:val="00A93289"/>
    <w:rsid w:val="00A93586"/>
    <w:rsid w:val="00A93B2F"/>
    <w:rsid w:val="00A93C17"/>
    <w:rsid w:val="00A93E40"/>
    <w:rsid w:val="00A94004"/>
    <w:rsid w:val="00A95955"/>
    <w:rsid w:val="00A96541"/>
    <w:rsid w:val="00A96E58"/>
    <w:rsid w:val="00A97EAE"/>
    <w:rsid w:val="00AA01EB"/>
    <w:rsid w:val="00AA0578"/>
    <w:rsid w:val="00AA0BBD"/>
    <w:rsid w:val="00AA0E86"/>
    <w:rsid w:val="00AA1C78"/>
    <w:rsid w:val="00AA1D8D"/>
    <w:rsid w:val="00AA2172"/>
    <w:rsid w:val="00AA21EE"/>
    <w:rsid w:val="00AA25B8"/>
    <w:rsid w:val="00AA38AA"/>
    <w:rsid w:val="00AA3F7B"/>
    <w:rsid w:val="00AA486E"/>
    <w:rsid w:val="00AA59B6"/>
    <w:rsid w:val="00AA5C03"/>
    <w:rsid w:val="00AA647D"/>
    <w:rsid w:val="00AA6516"/>
    <w:rsid w:val="00AA664C"/>
    <w:rsid w:val="00AA6F67"/>
    <w:rsid w:val="00AA712A"/>
    <w:rsid w:val="00AA7473"/>
    <w:rsid w:val="00AB06E4"/>
    <w:rsid w:val="00AB0789"/>
    <w:rsid w:val="00AB189D"/>
    <w:rsid w:val="00AB1AAE"/>
    <w:rsid w:val="00AB1C1C"/>
    <w:rsid w:val="00AB1CD0"/>
    <w:rsid w:val="00AB21C9"/>
    <w:rsid w:val="00AB2D58"/>
    <w:rsid w:val="00AB446B"/>
    <w:rsid w:val="00AB4BF9"/>
    <w:rsid w:val="00AB4D15"/>
    <w:rsid w:val="00AB5C79"/>
    <w:rsid w:val="00AB5C7D"/>
    <w:rsid w:val="00AB5DEA"/>
    <w:rsid w:val="00AB61F2"/>
    <w:rsid w:val="00AB6BCF"/>
    <w:rsid w:val="00AB6D96"/>
    <w:rsid w:val="00AB6F1D"/>
    <w:rsid w:val="00AB73B8"/>
    <w:rsid w:val="00AC132E"/>
    <w:rsid w:val="00AC1B7A"/>
    <w:rsid w:val="00AC25FF"/>
    <w:rsid w:val="00AC28F7"/>
    <w:rsid w:val="00AC4431"/>
    <w:rsid w:val="00AC488B"/>
    <w:rsid w:val="00AC4947"/>
    <w:rsid w:val="00AC6072"/>
    <w:rsid w:val="00AC65B2"/>
    <w:rsid w:val="00AC7337"/>
    <w:rsid w:val="00AC77E3"/>
    <w:rsid w:val="00AC7E0B"/>
    <w:rsid w:val="00AC7E7A"/>
    <w:rsid w:val="00AC7F8F"/>
    <w:rsid w:val="00AD01DD"/>
    <w:rsid w:val="00AD130C"/>
    <w:rsid w:val="00AD142E"/>
    <w:rsid w:val="00AD22B8"/>
    <w:rsid w:val="00AD2363"/>
    <w:rsid w:val="00AD237F"/>
    <w:rsid w:val="00AD2852"/>
    <w:rsid w:val="00AD2C67"/>
    <w:rsid w:val="00AD308F"/>
    <w:rsid w:val="00AD3388"/>
    <w:rsid w:val="00AD3915"/>
    <w:rsid w:val="00AD3C6C"/>
    <w:rsid w:val="00AD3D24"/>
    <w:rsid w:val="00AD557D"/>
    <w:rsid w:val="00AD5E7F"/>
    <w:rsid w:val="00AD6415"/>
    <w:rsid w:val="00AD6962"/>
    <w:rsid w:val="00AD7AA7"/>
    <w:rsid w:val="00AD7C90"/>
    <w:rsid w:val="00AD7E87"/>
    <w:rsid w:val="00AE07AD"/>
    <w:rsid w:val="00AE0DE5"/>
    <w:rsid w:val="00AE0EF7"/>
    <w:rsid w:val="00AE0F92"/>
    <w:rsid w:val="00AE0FC9"/>
    <w:rsid w:val="00AE1F99"/>
    <w:rsid w:val="00AE229D"/>
    <w:rsid w:val="00AE2AAB"/>
    <w:rsid w:val="00AE3ACE"/>
    <w:rsid w:val="00AE49F4"/>
    <w:rsid w:val="00AE4DD1"/>
    <w:rsid w:val="00AE4DE5"/>
    <w:rsid w:val="00AE4E0F"/>
    <w:rsid w:val="00AE4F52"/>
    <w:rsid w:val="00AE53CE"/>
    <w:rsid w:val="00AF0954"/>
    <w:rsid w:val="00AF1F1E"/>
    <w:rsid w:val="00AF21FB"/>
    <w:rsid w:val="00AF241E"/>
    <w:rsid w:val="00AF2879"/>
    <w:rsid w:val="00AF502A"/>
    <w:rsid w:val="00AF58D6"/>
    <w:rsid w:val="00AF5A1A"/>
    <w:rsid w:val="00AF5DB1"/>
    <w:rsid w:val="00AF6D66"/>
    <w:rsid w:val="00AF720C"/>
    <w:rsid w:val="00AF723C"/>
    <w:rsid w:val="00AF76F0"/>
    <w:rsid w:val="00AF7D21"/>
    <w:rsid w:val="00B00D5B"/>
    <w:rsid w:val="00B00DBD"/>
    <w:rsid w:val="00B01363"/>
    <w:rsid w:val="00B0228B"/>
    <w:rsid w:val="00B026B4"/>
    <w:rsid w:val="00B04959"/>
    <w:rsid w:val="00B05699"/>
    <w:rsid w:val="00B05CBB"/>
    <w:rsid w:val="00B05CCF"/>
    <w:rsid w:val="00B0696B"/>
    <w:rsid w:val="00B077C9"/>
    <w:rsid w:val="00B07813"/>
    <w:rsid w:val="00B07C6F"/>
    <w:rsid w:val="00B10765"/>
    <w:rsid w:val="00B10D58"/>
    <w:rsid w:val="00B1109D"/>
    <w:rsid w:val="00B134C0"/>
    <w:rsid w:val="00B13AF4"/>
    <w:rsid w:val="00B14BCC"/>
    <w:rsid w:val="00B14D04"/>
    <w:rsid w:val="00B1605F"/>
    <w:rsid w:val="00B16AB6"/>
    <w:rsid w:val="00B17F4A"/>
    <w:rsid w:val="00B20DA8"/>
    <w:rsid w:val="00B20E5D"/>
    <w:rsid w:val="00B21EFB"/>
    <w:rsid w:val="00B225D5"/>
    <w:rsid w:val="00B2303D"/>
    <w:rsid w:val="00B247C0"/>
    <w:rsid w:val="00B24EA6"/>
    <w:rsid w:val="00B255DD"/>
    <w:rsid w:val="00B26B5E"/>
    <w:rsid w:val="00B27755"/>
    <w:rsid w:val="00B27BA8"/>
    <w:rsid w:val="00B3024F"/>
    <w:rsid w:val="00B30315"/>
    <w:rsid w:val="00B30431"/>
    <w:rsid w:val="00B30F28"/>
    <w:rsid w:val="00B3131B"/>
    <w:rsid w:val="00B318C2"/>
    <w:rsid w:val="00B31ED8"/>
    <w:rsid w:val="00B320A3"/>
    <w:rsid w:val="00B32193"/>
    <w:rsid w:val="00B32816"/>
    <w:rsid w:val="00B3358D"/>
    <w:rsid w:val="00B33642"/>
    <w:rsid w:val="00B3378E"/>
    <w:rsid w:val="00B33BF4"/>
    <w:rsid w:val="00B33D68"/>
    <w:rsid w:val="00B341BC"/>
    <w:rsid w:val="00B3484E"/>
    <w:rsid w:val="00B34E91"/>
    <w:rsid w:val="00B35BA1"/>
    <w:rsid w:val="00B35D48"/>
    <w:rsid w:val="00B360AA"/>
    <w:rsid w:val="00B36544"/>
    <w:rsid w:val="00B36905"/>
    <w:rsid w:val="00B37B2B"/>
    <w:rsid w:val="00B40136"/>
    <w:rsid w:val="00B40571"/>
    <w:rsid w:val="00B40684"/>
    <w:rsid w:val="00B40B50"/>
    <w:rsid w:val="00B40FA9"/>
    <w:rsid w:val="00B41595"/>
    <w:rsid w:val="00B418C5"/>
    <w:rsid w:val="00B429A9"/>
    <w:rsid w:val="00B42C63"/>
    <w:rsid w:val="00B4309C"/>
    <w:rsid w:val="00B43B91"/>
    <w:rsid w:val="00B43C78"/>
    <w:rsid w:val="00B4446C"/>
    <w:rsid w:val="00B4497D"/>
    <w:rsid w:val="00B4562B"/>
    <w:rsid w:val="00B45FE2"/>
    <w:rsid w:val="00B4711D"/>
    <w:rsid w:val="00B471E6"/>
    <w:rsid w:val="00B472DE"/>
    <w:rsid w:val="00B47730"/>
    <w:rsid w:val="00B47E6E"/>
    <w:rsid w:val="00B47EEE"/>
    <w:rsid w:val="00B5122A"/>
    <w:rsid w:val="00B51A84"/>
    <w:rsid w:val="00B51FC0"/>
    <w:rsid w:val="00B52996"/>
    <w:rsid w:val="00B52A7F"/>
    <w:rsid w:val="00B5354B"/>
    <w:rsid w:val="00B53D23"/>
    <w:rsid w:val="00B541FD"/>
    <w:rsid w:val="00B54F33"/>
    <w:rsid w:val="00B54F9E"/>
    <w:rsid w:val="00B55140"/>
    <w:rsid w:val="00B559ED"/>
    <w:rsid w:val="00B55B9C"/>
    <w:rsid w:val="00B55CBC"/>
    <w:rsid w:val="00B5630B"/>
    <w:rsid w:val="00B564F6"/>
    <w:rsid w:val="00B568FF"/>
    <w:rsid w:val="00B5738E"/>
    <w:rsid w:val="00B57471"/>
    <w:rsid w:val="00B57983"/>
    <w:rsid w:val="00B60D6E"/>
    <w:rsid w:val="00B60E0F"/>
    <w:rsid w:val="00B61B65"/>
    <w:rsid w:val="00B62074"/>
    <w:rsid w:val="00B620F1"/>
    <w:rsid w:val="00B62461"/>
    <w:rsid w:val="00B6328C"/>
    <w:rsid w:val="00B65FFC"/>
    <w:rsid w:val="00B6630B"/>
    <w:rsid w:val="00B66601"/>
    <w:rsid w:val="00B67C99"/>
    <w:rsid w:val="00B70364"/>
    <w:rsid w:val="00B704BF"/>
    <w:rsid w:val="00B71C79"/>
    <w:rsid w:val="00B72000"/>
    <w:rsid w:val="00B7241D"/>
    <w:rsid w:val="00B7278D"/>
    <w:rsid w:val="00B72A45"/>
    <w:rsid w:val="00B72A52"/>
    <w:rsid w:val="00B72CCA"/>
    <w:rsid w:val="00B73899"/>
    <w:rsid w:val="00B73A81"/>
    <w:rsid w:val="00B73CF4"/>
    <w:rsid w:val="00B73E52"/>
    <w:rsid w:val="00B74A54"/>
    <w:rsid w:val="00B74BEE"/>
    <w:rsid w:val="00B75C84"/>
    <w:rsid w:val="00B75CB7"/>
    <w:rsid w:val="00B769CD"/>
    <w:rsid w:val="00B7702F"/>
    <w:rsid w:val="00B80096"/>
    <w:rsid w:val="00B80122"/>
    <w:rsid w:val="00B8084C"/>
    <w:rsid w:val="00B80D82"/>
    <w:rsid w:val="00B81083"/>
    <w:rsid w:val="00B81AD6"/>
    <w:rsid w:val="00B843D4"/>
    <w:rsid w:val="00B84BBA"/>
    <w:rsid w:val="00B84C39"/>
    <w:rsid w:val="00B85380"/>
    <w:rsid w:val="00B855F2"/>
    <w:rsid w:val="00B908B2"/>
    <w:rsid w:val="00B913A3"/>
    <w:rsid w:val="00B9154C"/>
    <w:rsid w:val="00B9191F"/>
    <w:rsid w:val="00B91B2F"/>
    <w:rsid w:val="00B929D0"/>
    <w:rsid w:val="00B93214"/>
    <w:rsid w:val="00B9374F"/>
    <w:rsid w:val="00B9441C"/>
    <w:rsid w:val="00B94FE6"/>
    <w:rsid w:val="00B95498"/>
    <w:rsid w:val="00B957C4"/>
    <w:rsid w:val="00B9629F"/>
    <w:rsid w:val="00B9699C"/>
    <w:rsid w:val="00B96B17"/>
    <w:rsid w:val="00B97982"/>
    <w:rsid w:val="00B97F90"/>
    <w:rsid w:val="00BA0C20"/>
    <w:rsid w:val="00BA25BB"/>
    <w:rsid w:val="00BA29EB"/>
    <w:rsid w:val="00BA2E58"/>
    <w:rsid w:val="00BA31AB"/>
    <w:rsid w:val="00BA4165"/>
    <w:rsid w:val="00BA4822"/>
    <w:rsid w:val="00BA5353"/>
    <w:rsid w:val="00BA58D7"/>
    <w:rsid w:val="00BA5B15"/>
    <w:rsid w:val="00BA5FC1"/>
    <w:rsid w:val="00BA6295"/>
    <w:rsid w:val="00BA62F0"/>
    <w:rsid w:val="00BA6633"/>
    <w:rsid w:val="00BA69F7"/>
    <w:rsid w:val="00BA6C40"/>
    <w:rsid w:val="00BA6E3F"/>
    <w:rsid w:val="00BA7197"/>
    <w:rsid w:val="00BB093D"/>
    <w:rsid w:val="00BB0A0A"/>
    <w:rsid w:val="00BB2DF4"/>
    <w:rsid w:val="00BB3412"/>
    <w:rsid w:val="00BB3858"/>
    <w:rsid w:val="00BB3AAD"/>
    <w:rsid w:val="00BB3C5B"/>
    <w:rsid w:val="00BB43EC"/>
    <w:rsid w:val="00BB4DDF"/>
    <w:rsid w:val="00BB5AD1"/>
    <w:rsid w:val="00BB5DC1"/>
    <w:rsid w:val="00BB6907"/>
    <w:rsid w:val="00BB6F21"/>
    <w:rsid w:val="00BB7858"/>
    <w:rsid w:val="00BC0003"/>
    <w:rsid w:val="00BC04FE"/>
    <w:rsid w:val="00BC0550"/>
    <w:rsid w:val="00BC0684"/>
    <w:rsid w:val="00BC0737"/>
    <w:rsid w:val="00BC07CA"/>
    <w:rsid w:val="00BC0B36"/>
    <w:rsid w:val="00BC3294"/>
    <w:rsid w:val="00BC33E6"/>
    <w:rsid w:val="00BC3431"/>
    <w:rsid w:val="00BC3A03"/>
    <w:rsid w:val="00BC3C4A"/>
    <w:rsid w:val="00BC45C3"/>
    <w:rsid w:val="00BC4925"/>
    <w:rsid w:val="00BC4C7C"/>
    <w:rsid w:val="00BC534D"/>
    <w:rsid w:val="00BC5AF3"/>
    <w:rsid w:val="00BC60BA"/>
    <w:rsid w:val="00BC6906"/>
    <w:rsid w:val="00BC6EAA"/>
    <w:rsid w:val="00BC772D"/>
    <w:rsid w:val="00BC7734"/>
    <w:rsid w:val="00BD29BC"/>
    <w:rsid w:val="00BD38CC"/>
    <w:rsid w:val="00BD4027"/>
    <w:rsid w:val="00BD4335"/>
    <w:rsid w:val="00BD45BB"/>
    <w:rsid w:val="00BD4613"/>
    <w:rsid w:val="00BD4FE3"/>
    <w:rsid w:val="00BD596A"/>
    <w:rsid w:val="00BD5C91"/>
    <w:rsid w:val="00BD5FE9"/>
    <w:rsid w:val="00BD7C67"/>
    <w:rsid w:val="00BE00F8"/>
    <w:rsid w:val="00BE03AB"/>
    <w:rsid w:val="00BE10AC"/>
    <w:rsid w:val="00BE1321"/>
    <w:rsid w:val="00BE1423"/>
    <w:rsid w:val="00BE19DF"/>
    <w:rsid w:val="00BE19E5"/>
    <w:rsid w:val="00BE304D"/>
    <w:rsid w:val="00BE34E8"/>
    <w:rsid w:val="00BE390F"/>
    <w:rsid w:val="00BE430A"/>
    <w:rsid w:val="00BE442D"/>
    <w:rsid w:val="00BE4D59"/>
    <w:rsid w:val="00BE5102"/>
    <w:rsid w:val="00BE5929"/>
    <w:rsid w:val="00BE60F8"/>
    <w:rsid w:val="00BE642D"/>
    <w:rsid w:val="00BE6DEA"/>
    <w:rsid w:val="00BE7A13"/>
    <w:rsid w:val="00BE7C20"/>
    <w:rsid w:val="00BE7F1F"/>
    <w:rsid w:val="00BE7F42"/>
    <w:rsid w:val="00BF022F"/>
    <w:rsid w:val="00BF1560"/>
    <w:rsid w:val="00BF172F"/>
    <w:rsid w:val="00BF3DCB"/>
    <w:rsid w:val="00BF41CA"/>
    <w:rsid w:val="00BF4809"/>
    <w:rsid w:val="00BF4E75"/>
    <w:rsid w:val="00BF50E3"/>
    <w:rsid w:val="00BF5CE7"/>
    <w:rsid w:val="00BF6A72"/>
    <w:rsid w:val="00BF7CA5"/>
    <w:rsid w:val="00C0059D"/>
    <w:rsid w:val="00C00ABF"/>
    <w:rsid w:val="00C0110E"/>
    <w:rsid w:val="00C01BEB"/>
    <w:rsid w:val="00C01D71"/>
    <w:rsid w:val="00C022E0"/>
    <w:rsid w:val="00C02626"/>
    <w:rsid w:val="00C02881"/>
    <w:rsid w:val="00C04AE7"/>
    <w:rsid w:val="00C05C6B"/>
    <w:rsid w:val="00C064B1"/>
    <w:rsid w:val="00C10F86"/>
    <w:rsid w:val="00C11874"/>
    <w:rsid w:val="00C11FC7"/>
    <w:rsid w:val="00C12393"/>
    <w:rsid w:val="00C13A3C"/>
    <w:rsid w:val="00C13C8A"/>
    <w:rsid w:val="00C13D49"/>
    <w:rsid w:val="00C13DAA"/>
    <w:rsid w:val="00C13F58"/>
    <w:rsid w:val="00C14AAF"/>
    <w:rsid w:val="00C15107"/>
    <w:rsid w:val="00C15232"/>
    <w:rsid w:val="00C15423"/>
    <w:rsid w:val="00C1558A"/>
    <w:rsid w:val="00C15DD6"/>
    <w:rsid w:val="00C16BF3"/>
    <w:rsid w:val="00C16C54"/>
    <w:rsid w:val="00C17556"/>
    <w:rsid w:val="00C17F13"/>
    <w:rsid w:val="00C21509"/>
    <w:rsid w:val="00C21D9E"/>
    <w:rsid w:val="00C22235"/>
    <w:rsid w:val="00C22469"/>
    <w:rsid w:val="00C22472"/>
    <w:rsid w:val="00C227AE"/>
    <w:rsid w:val="00C2286D"/>
    <w:rsid w:val="00C234F5"/>
    <w:rsid w:val="00C235EE"/>
    <w:rsid w:val="00C24138"/>
    <w:rsid w:val="00C26C41"/>
    <w:rsid w:val="00C275D0"/>
    <w:rsid w:val="00C2764E"/>
    <w:rsid w:val="00C30854"/>
    <w:rsid w:val="00C30CEC"/>
    <w:rsid w:val="00C3149C"/>
    <w:rsid w:val="00C3254E"/>
    <w:rsid w:val="00C344B1"/>
    <w:rsid w:val="00C35808"/>
    <w:rsid w:val="00C36472"/>
    <w:rsid w:val="00C36572"/>
    <w:rsid w:val="00C368DD"/>
    <w:rsid w:val="00C36C97"/>
    <w:rsid w:val="00C37233"/>
    <w:rsid w:val="00C4060A"/>
    <w:rsid w:val="00C40845"/>
    <w:rsid w:val="00C428ED"/>
    <w:rsid w:val="00C43DB6"/>
    <w:rsid w:val="00C44982"/>
    <w:rsid w:val="00C44B1D"/>
    <w:rsid w:val="00C45754"/>
    <w:rsid w:val="00C457D5"/>
    <w:rsid w:val="00C46341"/>
    <w:rsid w:val="00C47FD4"/>
    <w:rsid w:val="00C50D14"/>
    <w:rsid w:val="00C5144F"/>
    <w:rsid w:val="00C51AB3"/>
    <w:rsid w:val="00C51B7D"/>
    <w:rsid w:val="00C51FF5"/>
    <w:rsid w:val="00C527CC"/>
    <w:rsid w:val="00C53285"/>
    <w:rsid w:val="00C542C9"/>
    <w:rsid w:val="00C54872"/>
    <w:rsid w:val="00C55209"/>
    <w:rsid w:val="00C56DBD"/>
    <w:rsid w:val="00C57E2B"/>
    <w:rsid w:val="00C60A4C"/>
    <w:rsid w:val="00C6171C"/>
    <w:rsid w:val="00C61DBD"/>
    <w:rsid w:val="00C6203E"/>
    <w:rsid w:val="00C62A25"/>
    <w:rsid w:val="00C62A7F"/>
    <w:rsid w:val="00C6465A"/>
    <w:rsid w:val="00C64C37"/>
    <w:rsid w:val="00C64E8C"/>
    <w:rsid w:val="00C64F01"/>
    <w:rsid w:val="00C65C41"/>
    <w:rsid w:val="00C66A77"/>
    <w:rsid w:val="00C67D29"/>
    <w:rsid w:val="00C700FF"/>
    <w:rsid w:val="00C71244"/>
    <w:rsid w:val="00C71372"/>
    <w:rsid w:val="00C714AD"/>
    <w:rsid w:val="00C7162B"/>
    <w:rsid w:val="00C71784"/>
    <w:rsid w:val="00C72CCB"/>
    <w:rsid w:val="00C73A8A"/>
    <w:rsid w:val="00C74401"/>
    <w:rsid w:val="00C74412"/>
    <w:rsid w:val="00C75E6B"/>
    <w:rsid w:val="00C7621F"/>
    <w:rsid w:val="00C76958"/>
    <w:rsid w:val="00C77F42"/>
    <w:rsid w:val="00C8002F"/>
    <w:rsid w:val="00C801ED"/>
    <w:rsid w:val="00C804FA"/>
    <w:rsid w:val="00C81112"/>
    <w:rsid w:val="00C83310"/>
    <w:rsid w:val="00C83FDE"/>
    <w:rsid w:val="00C8512C"/>
    <w:rsid w:val="00C8546E"/>
    <w:rsid w:val="00C854F7"/>
    <w:rsid w:val="00C858C7"/>
    <w:rsid w:val="00C90B1E"/>
    <w:rsid w:val="00C91743"/>
    <w:rsid w:val="00C91FBD"/>
    <w:rsid w:val="00C92155"/>
    <w:rsid w:val="00C925DF"/>
    <w:rsid w:val="00C935FC"/>
    <w:rsid w:val="00C941AC"/>
    <w:rsid w:val="00C941D2"/>
    <w:rsid w:val="00C942DD"/>
    <w:rsid w:val="00C94A6F"/>
    <w:rsid w:val="00C950A0"/>
    <w:rsid w:val="00C9522B"/>
    <w:rsid w:val="00C95432"/>
    <w:rsid w:val="00C95551"/>
    <w:rsid w:val="00C95829"/>
    <w:rsid w:val="00C95CB2"/>
    <w:rsid w:val="00C96B26"/>
    <w:rsid w:val="00C97DF2"/>
    <w:rsid w:val="00CA03FB"/>
    <w:rsid w:val="00CA0D9A"/>
    <w:rsid w:val="00CA106E"/>
    <w:rsid w:val="00CA1DFB"/>
    <w:rsid w:val="00CA23B7"/>
    <w:rsid w:val="00CA2453"/>
    <w:rsid w:val="00CA2703"/>
    <w:rsid w:val="00CA3879"/>
    <w:rsid w:val="00CA3D29"/>
    <w:rsid w:val="00CA3E5A"/>
    <w:rsid w:val="00CA4579"/>
    <w:rsid w:val="00CA49E1"/>
    <w:rsid w:val="00CA49EC"/>
    <w:rsid w:val="00CA5B44"/>
    <w:rsid w:val="00CA5B5D"/>
    <w:rsid w:val="00CA5EA3"/>
    <w:rsid w:val="00CA691E"/>
    <w:rsid w:val="00CA6AA1"/>
    <w:rsid w:val="00CA7113"/>
    <w:rsid w:val="00CA7DEF"/>
    <w:rsid w:val="00CA7FB2"/>
    <w:rsid w:val="00CB0664"/>
    <w:rsid w:val="00CB0A6C"/>
    <w:rsid w:val="00CB0CC5"/>
    <w:rsid w:val="00CB10E7"/>
    <w:rsid w:val="00CB14F8"/>
    <w:rsid w:val="00CB1D96"/>
    <w:rsid w:val="00CB3EE7"/>
    <w:rsid w:val="00CB4BF3"/>
    <w:rsid w:val="00CB4CD3"/>
    <w:rsid w:val="00CB507B"/>
    <w:rsid w:val="00CB5E80"/>
    <w:rsid w:val="00CB661E"/>
    <w:rsid w:val="00CB7080"/>
    <w:rsid w:val="00CB73B7"/>
    <w:rsid w:val="00CB73FC"/>
    <w:rsid w:val="00CB7519"/>
    <w:rsid w:val="00CB770D"/>
    <w:rsid w:val="00CB7EBF"/>
    <w:rsid w:val="00CC0156"/>
    <w:rsid w:val="00CC0371"/>
    <w:rsid w:val="00CC0E21"/>
    <w:rsid w:val="00CC0E42"/>
    <w:rsid w:val="00CC269B"/>
    <w:rsid w:val="00CC293E"/>
    <w:rsid w:val="00CC339E"/>
    <w:rsid w:val="00CC3403"/>
    <w:rsid w:val="00CC3E96"/>
    <w:rsid w:val="00CC402E"/>
    <w:rsid w:val="00CC4322"/>
    <w:rsid w:val="00CC4622"/>
    <w:rsid w:val="00CC46BD"/>
    <w:rsid w:val="00CC6C02"/>
    <w:rsid w:val="00CD07DB"/>
    <w:rsid w:val="00CD0979"/>
    <w:rsid w:val="00CD0C32"/>
    <w:rsid w:val="00CD12BC"/>
    <w:rsid w:val="00CD1862"/>
    <w:rsid w:val="00CD1FBC"/>
    <w:rsid w:val="00CD35AA"/>
    <w:rsid w:val="00CD35B9"/>
    <w:rsid w:val="00CD3EC7"/>
    <w:rsid w:val="00CD40B1"/>
    <w:rsid w:val="00CD5051"/>
    <w:rsid w:val="00CD521D"/>
    <w:rsid w:val="00CD57EC"/>
    <w:rsid w:val="00CD6751"/>
    <w:rsid w:val="00CD691C"/>
    <w:rsid w:val="00CD6D86"/>
    <w:rsid w:val="00CD7633"/>
    <w:rsid w:val="00CD7957"/>
    <w:rsid w:val="00CD7B23"/>
    <w:rsid w:val="00CD7B6A"/>
    <w:rsid w:val="00CD7E40"/>
    <w:rsid w:val="00CE25E2"/>
    <w:rsid w:val="00CE28BC"/>
    <w:rsid w:val="00CE28BF"/>
    <w:rsid w:val="00CE3DB7"/>
    <w:rsid w:val="00CE3DE0"/>
    <w:rsid w:val="00CE4067"/>
    <w:rsid w:val="00CE56FC"/>
    <w:rsid w:val="00CE6178"/>
    <w:rsid w:val="00CE74E0"/>
    <w:rsid w:val="00CE7D44"/>
    <w:rsid w:val="00CF027C"/>
    <w:rsid w:val="00CF18BF"/>
    <w:rsid w:val="00CF1E4C"/>
    <w:rsid w:val="00CF2C41"/>
    <w:rsid w:val="00CF2F44"/>
    <w:rsid w:val="00CF3057"/>
    <w:rsid w:val="00CF3166"/>
    <w:rsid w:val="00CF361F"/>
    <w:rsid w:val="00CF3872"/>
    <w:rsid w:val="00CF3A81"/>
    <w:rsid w:val="00CF3C89"/>
    <w:rsid w:val="00CF3FAC"/>
    <w:rsid w:val="00CF40E4"/>
    <w:rsid w:val="00CF425A"/>
    <w:rsid w:val="00CF434B"/>
    <w:rsid w:val="00CF44BE"/>
    <w:rsid w:val="00CF4D1C"/>
    <w:rsid w:val="00CF5EFC"/>
    <w:rsid w:val="00CF669A"/>
    <w:rsid w:val="00CF71B7"/>
    <w:rsid w:val="00D00292"/>
    <w:rsid w:val="00D00380"/>
    <w:rsid w:val="00D01EC0"/>
    <w:rsid w:val="00D01F0B"/>
    <w:rsid w:val="00D02330"/>
    <w:rsid w:val="00D0268F"/>
    <w:rsid w:val="00D02D33"/>
    <w:rsid w:val="00D0375D"/>
    <w:rsid w:val="00D0398A"/>
    <w:rsid w:val="00D03FAE"/>
    <w:rsid w:val="00D04D31"/>
    <w:rsid w:val="00D05938"/>
    <w:rsid w:val="00D05C54"/>
    <w:rsid w:val="00D05E6B"/>
    <w:rsid w:val="00D06304"/>
    <w:rsid w:val="00D10785"/>
    <w:rsid w:val="00D108EF"/>
    <w:rsid w:val="00D1095C"/>
    <w:rsid w:val="00D10DC1"/>
    <w:rsid w:val="00D11323"/>
    <w:rsid w:val="00D1173A"/>
    <w:rsid w:val="00D120E2"/>
    <w:rsid w:val="00D12606"/>
    <w:rsid w:val="00D130CD"/>
    <w:rsid w:val="00D13646"/>
    <w:rsid w:val="00D13AC6"/>
    <w:rsid w:val="00D14381"/>
    <w:rsid w:val="00D14A51"/>
    <w:rsid w:val="00D1562D"/>
    <w:rsid w:val="00D15F68"/>
    <w:rsid w:val="00D1709F"/>
    <w:rsid w:val="00D17860"/>
    <w:rsid w:val="00D1796F"/>
    <w:rsid w:val="00D17C4C"/>
    <w:rsid w:val="00D20B1F"/>
    <w:rsid w:val="00D21006"/>
    <w:rsid w:val="00D21092"/>
    <w:rsid w:val="00D21095"/>
    <w:rsid w:val="00D211B3"/>
    <w:rsid w:val="00D22904"/>
    <w:rsid w:val="00D22D8B"/>
    <w:rsid w:val="00D22DD9"/>
    <w:rsid w:val="00D23326"/>
    <w:rsid w:val="00D2352B"/>
    <w:rsid w:val="00D23FAC"/>
    <w:rsid w:val="00D24543"/>
    <w:rsid w:val="00D247C4"/>
    <w:rsid w:val="00D261AC"/>
    <w:rsid w:val="00D264F9"/>
    <w:rsid w:val="00D266F2"/>
    <w:rsid w:val="00D3013E"/>
    <w:rsid w:val="00D30746"/>
    <w:rsid w:val="00D30C12"/>
    <w:rsid w:val="00D3127B"/>
    <w:rsid w:val="00D3303C"/>
    <w:rsid w:val="00D333BE"/>
    <w:rsid w:val="00D33D30"/>
    <w:rsid w:val="00D363AE"/>
    <w:rsid w:val="00D3658F"/>
    <w:rsid w:val="00D370E2"/>
    <w:rsid w:val="00D3767A"/>
    <w:rsid w:val="00D37FED"/>
    <w:rsid w:val="00D40191"/>
    <w:rsid w:val="00D40AEC"/>
    <w:rsid w:val="00D40BB3"/>
    <w:rsid w:val="00D416B8"/>
    <w:rsid w:val="00D4266E"/>
    <w:rsid w:val="00D426AF"/>
    <w:rsid w:val="00D43199"/>
    <w:rsid w:val="00D4424E"/>
    <w:rsid w:val="00D44641"/>
    <w:rsid w:val="00D446A6"/>
    <w:rsid w:val="00D44A42"/>
    <w:rsid w:val="00D44DE1"/>
    <w:rsid w:val="00D45043"/>
    <w:rsid w:val="00D45592"/>
    <w:rsid w:val="00D45664"/>
    <w:rsid w:val="00D45773"/>
    <w:rsid w:val="00D46354"/>
    <w:rsid w:val="00D47505"/>
    <w:rsid w:val="00D4755F"/>
    <w:rsid w:val="00D4791B"/>
    <w:rsid w:val="00D47B99"/>
    <w:rsid w:val="00D505B2"/>
    <w:rsid w:val="00D507F0"/>
    <w:rsid w:val="00D51ADE"/>
    <w:rsid w:val="00D521C3"/>
    <w:rsid w:val="00D52462"/>
    <w:rsid w:val="00D52FE7"/>
    <w:rsid w:val="00D53032"/>
    <w:rsid w:val="00D5323C"/>
    <w:rsid w:val="00D54AA0"/>
    <w:rsid w:val="00D557EB"/>
    <w:rsid w:val="00D55C91"/>
    <w:rsid w:val="00D56C05"/>
    <w:rsid w:val="00D56CDE"/>
    <w:rsid w:val="00D56F46"/>
    <w:rsid w:val="00D604D9"/>
    <w:rsid w:val="00D605E6"/>
    <w:rsid w:val="00D60673"/>
    <w:rsid w:val="00D606AD"/>
    <w:rsid w:val="00D60B7D"/>
    <w:rsid w:val="00D60F5E"/>
    <w:rsid w:val="00D62197"/>
    <w:rsid w:val="00D6275E"/>
    <w:rsid w:val="00D62855"/>
    <w:rsid w:val="00D62921"/>
    <w:rsid w:val="00D62A1F"/>
    <w:rsid w:val="00D63762"/>
    <w:rsid w:val="00D63813"/>
    <w:rsid w:val="00D64366"/>
    <w:rsid w:val="00D656CA"/>
    <w:rsid w:val="00D70BC2"/>
    <w:rsid w:val="00D71052"/>
    <w:rsid w:val="00D71538"/>
    <w:rsid w:val="00D71E6E"/>
    <w:rsid w:val="00D72725"/>
    <w:rsid w:val="00D728A9"/>
    <w:rsid w:val="00D72A00"/>
    <w:rsid w:val="00D75269"/>
    <w:rsid w:val="00D756E1"/>
    <w:rsid w:val="00D76180"/>
    <w:rsid w:val="00D77EF4"/>
    <w:rsid w:val="00D77F72"/>
    <w:rsid w:val="00D8052C"/>
    <w:rsid w:val="00D80E80"/>
    <w:rsid w:val="00D814ED"/>
    <w:rsid w:val="00D81627"/>
    <w:rsid w:val="00D8190E"/>
    <w:rsid w:val="00D81B05"/>
    <w:rsid w:val="00D828FD"/>
    <w:rsid w:val="00D8373E"/>
    <w:rsid w:val="00D83A38"/>
    <w:rsid w:val="00D83B43"/>
    <w:rsid w:val="00D83B9F"/>
    <w:rsid w:val="00D83ECF"/>
    <w:rsid w:val="00D84364"/>
    <w:rsid w:val="00D865BF"/>
    <w:rsid w:val="00D87962"/>
    <w:rsid w:val="00D87D7C"/>
    <w:rsid w:val="00D90179"/>
    <w:rsid w:val="00D90A41"/>
    <w:rsid w:val="00D90AE1"/>
    <w:rsid w:val="00D9102F"/>
    <w:rsid w:val="00D91CA3"/>
    <w:rsid w:val="00D91E1F"/>
    <w:rsid w:val="00D92B51"/>
    <w:rsid w:val="00D92C25"/>
    <w:rsid w:val="00D92DFF"/>
    <w:rsid w:val="00D9388F"/>
    <w:rsid w:val="00D93BC9"/>
    <w:rsid w:val="00D962DD"/>
    <w:rsid w:val="00D96712"/>
    <w:rsid w:val="00DA0131"/>
    <w:rsid w:val="00DA0B1D"/>
    <w:rsid w:val="00DA13BC"/>
    <w:rsid w:val="00DA21C6"/>
    <w:rsid w:val="00DA308E"/>
    <w:rsid w:val="00DA3961"/>
    <w:rsid w:val="00DA7143"/>
    <w:rsid w:val="00DA7838"/>
    <w:rsid w:val="00DB0496"/>
    <w:rsid w:val="00DB053E"/>
    <w:rsid w:val="00DB1393"/>
    <w:rsid w:val="00DB1ABC"/>
    <w:rsid w:val="00DB1BA4"/>
    <w:rsid w:val="00DB1BAB"/>
    <w:rsid w:val="00DB1C97"/>
    <w:rsid w:val="00DB269E"/>
    <w:rsid w:val="00DB2BF9"/>
    <w:rsid w:val="00DB3A7E"/>
    <w:rsid w:val="00DB3E69"/>
    <w:rsid w:val="00DB4BB6"/>
    <w:rsid w:val="00DB4E4B"/>
    <w:rsid w:val="00DB4F0A"/>
    <w:rsid w:val="00DB57D8"/>
    <w:rsid w:val="00DB5C44"/>
    <w:rsid w:val="00DB6519"/>
    <w:rsid w:val="00DC0331"/>
    <w:rsid w:val="00DC0FC2"/>
    <w:rsid w:val="00DC2973"/>
    <w:rsid w:val="00DC33BB"/>
    <w:rsid w:val="00DC381F"/>
    <w:rsid w:val="00DC3C0D"/>
    <w:rsid w:val="00DC3E7F"/>
    <w:rsid w:val="00DC4188"/>
    <w:rsid w:val="00DC44B9"/>
    <w:rsid w:val="00DC4E8E"/>
    <w:rsid w:val="00DC56D2"/>
    <w:rsid w:val="00DC66E5"/>
    <w:rsid w:val="00DC692F"/>
    <w:rsid w:val="00DC6CED"/>
    <w:rsid w:val="00DC7585"/>
    <w:rsid w:val="00DC7B03"/>
    <w:rsid w:val="00DD0ED0"/>
    <w:rsid w:val="00DD151B"/>
    <w:rsid w:val="00DD26B9"/>
    <w:rsid w:val="00DD2719"/>
    <w:rsid w:val="00DD2ED4"/>
    <w:rsid w:val="00DD2FD3"/>
    <w:rsid w:val="00DD35EF"/>
    <w:rsid w:val="00DD3B30"/>
    <w:rsid w:val="00DD3F1B"/>
    <w:rsid w:val="00DD5870"/>
    <w:rsid w:val="00DD75C9"/>
    <w:rsid w:val="00DD789F"/>
    <w:rsid w:val="00DD7961"/>
    <w:rsid w:val="00DD7A8D"/>
    <w:rsid w:val="00DE0180"/>
    <w:rsid w:val="00DE0528"/>
    <w:rsid w:val="00DE0AAB"/>
    <w:rsid w:val="00DE0DA2"/>
    <w:rsid w:val="00DE137F"/>
    <w:rsid w:val="00DE1B3B"/>
    <w:rsid w:val="00DE28E7"/>
    <w:rsid w:val="00DE44FF"/>
    <w:rsid w:val="00DE48DA"/>
    <w:rsid w:val="00DE5881"/>
    <w:rsid w:val="00DE5D59"/>
    <w:rsid w:val="00DE5E62"/>
    <w:rsid w:val="00DE5EC9"/>
    <w:rsid w:val="00DE6166"/>
    <w:rsid w:val="00DE6976"/>
    <w:rsid w:val="00DE7302"/>
    <w:rsid w:val="00DE746B"/>
    <w:rsid w:val="00DE78E4"/>
    <w:rsid w:val="00DE7CF1"/>
    <w:rsid w:val="00DF0F88"/>
    <w:rsid w:val="00DF11CE"/>
    <w:rsid w:val="00DF148B"/>
    <w:rsid w:val="00DF17E4"/>
    <w:rsid w:val="00DF2896"/>
    <w:rsid w:val="00DF2F9D"/>
    <w:rsid w:val="00DF3410"/>
    <w:rsid w:val="00DF362B"/>
    <w:rsid w:val="00DF378D"/>
    <w:rsid w:val="00DF58B1"/>
    <w:rsid w:val="00DF5C27"/>
    <w:rsid w:val="00DF6F55"/>
    <w:rsid w:val="00DF76D3"/>
    <w:rsid w:val="00DF77B2"/>
    <w:rsid w:val="00E00A5E"/>
    <w:rsid w:val="00E0133D"/>
    <w:rsid w:val="00E03A27"/>
    <w:rsid w:val="00E03F30"/>
    <w:rsid w:val="00E03FCA"/>
    <w:rsid w:val="00E0459C"/>
    <w:rsid w:val="00E04B1C"/>
    <w:rsid w:val="00E05104"/>
    <w:rsid w:val="00E05273"/>
    <w:rsid w:val="00E06014"/>
    <w:rsid w:val="00E066C6"/>
    <w:rsid w:val="00E06D2C"/>
    <w:rsid w:val="00E0739A"/>
    <w:rsid w:val="00E07964"/>
    <w:rsid w:val="00E07BF5"/>
    <w:rsid w:val="00E10CBC"/>
    <w:rsid w:val="00E117EC"/>
    <w:rsid w:val="00E1312E"/>
    <w:rsid w:val="00E1446A"/>
    <w:rsid w:val="00E145DA"/>
    <w:rsid w:val="00E152B9"/>
    <w:rsid w:val="00E16C16"/>
    <w:rsid w:val="00E175CD"/>
    <w:rsid w:val="00E17795"/>
    <w:rsid w:val="00E178F6"/>
    <w:rsid w:val="00E20E2B"/>
    <w:rsid w:val="00E21349"/>
    <w:rsid w:val="00E21AE4"/>
    <w:rsid w:val="00E222EE"/>
    <w:rsid w:val="00E22424"/>
    <w:rsid w:val="00E22E33"/>
    <w:rsid w:val="00E232B4"/>
    <w:rsid w:val="00E23DC1"/>
    <w:rsid w:val="00E24F51"/>
    <w:rsid w:val="00E26364"/>
    <w:rsid w:val="00E2647F"/>
    <w:rsid w:val="00E2674A"/>
    <w:rsid w:val="00E26F82"/>
    <w:rsid w:val="00E2737C"/>
    <w:rsid w:val="00E27962"/>
    <w:rsid w:val="00E306F6"/>
    <w:rsid w:val="00E30CD6"/>
    <w:rsid w:val="00E3165A"/>
    <w:rsid w:val="00E31D86"/>
    <w:rsid w:val="00E32879"/>
    <w:rsid w:val="00E32ECF"/>
    <w:rsid w:val="00E3397E"/>
    <w:rsid w:val="00E3499A"/>
    <w:rsid w:val="00E35116"/>
    <w:rsid w:val="00E3671B"/>
    <w:rsid w:val="00E36DD9"/>
    <w:rsid w:val="00E3779D"/>
    <w:rsid w:val="00E378F7"/>
    <w:rsid w:val="00E37C92"/>
    <w:rsid w:val="00E40ECD"/>
    <w:rsid w:val="00E413A6"/>
    <w:rsid w:val="00E428C7"/>
    <w:rsid w:val="00E456DA"/>
    <w:rsid w:val="00E462CD"/>
    <w:rsid w:val="00E4663C"/>
    <w:rsid w:val="00E468B0"/>
    <w:rsid w:val="00E472E3"/>
    <w:rsid w:val="00E47F48"/>
    <w:rsid w:val="00E50131"/>
    <w:rsid w:val="00E50BF3"/>
    <w:rsid w:val="00E519B2"/>
    <w:rsid w:val="00E51FCA"/>
    <w:rsid w:val="00E528A1"/>
    <w:rsid w:val="00E52C61"/>
    <w:rsid w:val="00E52CF0"/>
    <w:rsid w:val="00E536CE"/>
    <w:rsid w:val="00E53BE1"/>
    <w:rsid w:val="00E54BC2"/>
    <w:rsid w:val="00E5501E"/>
    <w:rsid w:val="00E55090"/>
    <w:rsid w:val="00E55A41"/>
    <w:rsid w:val="00E5633D"/>
    <w:rsid w:val="00E56B6E"/>
    <w:rsid w:val="00E56C43"/>
    <w:rsid w:val="00E57CD5"/>
    <w:rsid w:val="00E57DCC"/>
    <w:rsid w:val="00E60446"/>
    <w:rsid w:val="00E60FAA"/>
    <w:rsid w:val="00E6114F"/>
    <w:rsid w:val="00E620D1"/>
    <w:rsid w:val="00E620FC"/>
    <w:rsid w:val="00E622A8"/>
    <w:rsid w:val="00E62FB0"/>
    <w:rsid w:val="00E63769"/>
    <w:rsid w:val="00E6385E"/>
    <w:rsid w:val="00E65118"/>
    <w:rsid w:val="00E65B14"/>
    <w:rsid w:val="00E6604D"/>
    <w:rsid w:val="00E66418"/>
    <w:rsid w:val="00E66664"/>
    <w:rsid w:val="00E66A9C"/>
    <w:rsid w:val="00E6739D"/>
    <w:rsid w:val="00E675DC"/>
    <w:rsid w:val="00E6791A"/>
    <w:rsid w:val="00E67D97"/>
    <w:rsid w:val="00E701F8"/>
    <w:rsid w:val="00E7044E"/>
    <w:rsid w:val="00E7095E"/>
    <w:rsid w:val="00E70A9D"/>
    <w:rsid w:val="00E70E71"/>
    <w:rsid w:val="00E725C0"/>
    <w:rsid w:val="00E72923"/>
    <w:rsid w:val="00E72B03"/>
    <w:rsid w:val="00E72BA9"/>
    <w:rsid w:val="00E734D2"/>
    <w:rsid w:val="00E737D8"/>
    <w:rsid w:val="00E73850"/>
    <w:rsid w:val="00E73B85"/>
    <w:rsid w:val="00E7408F"/>
    <w:rsid w:val="00E7424D"/>
    <w:rsid w:val="00E74825"/>
    <w:rsid w:val="00E75279"/>
    <w:rsid w:val="00E7614F"/>
    <w:rsid w:val="00E76909"/>
    <w:rsid w:val="00E7703C"/>
    <w:rsid w:val="00E77254"/>
    <w:rsid w:val="00E808DA"/>
    <w:rsid w:val="00E80C14"/>
    <w:rsid w:val="00E80E0A"/>
    <w:rsid w:val="00E8121D"/>
    <w:rsid w:val="00E8155B"/>
    <w:rsid w:val="00E81BD6"/>
    <w:rsid w:val="00E81C8C"/>
    <w:rsid w:val="00E8296E"/>
    <w:rsid w:val="00E82A5F"/>
    <w:rsid w:val="00E8329F"/>
    <w:rsid w:val="00E84E08"/>
    <w:rsid w:val="00E85E5A"/>
    <w:rsid w:val="00E86C93"/>
    <w:rsid w:val="00E876C1"/>
    <w:rsid w:val="00E87A95"/>
    <w:rsid w:val="00E9086D"/>
    <w:rsid w:val="00E91341"/>
    <w:rsid w:val="00E91DEA"/>
    <w:rsid w:val="00E9265A"/>
    <w:rsid w:val="00E92AEB"/>
    <w:rsid w:val="00E92C7A"/>
    <w:rsid w:val="00E92D5B"/>
    <w:rsid w:val="00E93129"/>
    <w:rsid w:val="00E932D2"/>
    <w:rsid w:val="00E943D5"/>
    <w:rsid w:val="00E943DD"/>
    <w:rsid w:val="00E945A3"/>
    <w:rsid w:val="00E948FC"/>
    <w:rsid w:val="00E94FCF"/>
    <w:rsid w:val="00E954FE"/>
    <w:rsid w:val="00E95C19"/>
    <w:rsid w:val="00E960A2"/>
    <w:rsid w:val="00E9645C"/>
    <w:rsid w:val="00E9684B"/>
    <w:rsid w:val="00E96F4A"/>
    <w:rsid w:val="00E97131"/>
    <w:rsid w:val="00E97652"/>
    <w:rsid w:val="00E97E93"/>
    <w:rsid w:val="00EA05DF"/>
    <w:rsid w:val="00EA0D71"/>
    <w:rsid w:val="00EA19FF"/>
    <w:rsid w:val="00EA1EE9"/>
    <w:rsid w:val="00EA205D"/>
    <w:rsid w:val="00EA314B"/>
    <w:rsid w:val="00EA4CB2"/>
    <w:rsid w:val="00EA513A"/>
    <w:rsid w:val="00EA5161"/>
    <w:rsid w:val="00EA5AE9"/>
    <w:rsid w:val="00EA6245"/>
    <w:rsid w:val="00EA63A1"/>
    <w:rsid w:val="00EA68F7"/>
    <w:rsid w:val="00EA695C"/>
    <w:rsid w:val="00EA6971"/>
    <w:rsid w:val="00EA7039"/>
    <w:rsid w:val="00EA7086"/>
    <w:rsid w:val="00EA7343"/>
    <w:rsid w:val="00EA79B5"/>
    <w:rsid w:val="00EB0134"/>
    <w:rsid w:val="00EB048E"/>
    <w:rsid w:val="00EB1939"/>
    <w:rsid w:val="00EB1EDA"/>
    <w:rsid w:val="00EB2727"/>
    <w:rsid w:val="00EB2AFD"/>
    <w:rsid w:val="00EB4476"/>
    <w:rsid w:val="00EB486A"/>
    <w:rsid w:val="00EB4CBB"/>
    <w:rsid w:val="00EB4CF4"/>
    <w:rsid w:val="00EB4F7D"/>
    <w:rsid w:val="00EB5270"/>
    <w:rsid w:val="00EB5375"/>
    <w:rsid w:val="00EB59CF"/>
    <w:rsid w:val="00EB603A"/>
    <w:rsid w:val="00EB6B24"/>
    <w:rsid w:val="00EB759F"/>
    <w:rsid w:val="00EB77E7"/>
    <w:rsid w:val="00EB7C02"/>
    <w:rsid w:val="00EB7DD2"/>
    <w:rsid w:val="00EC08B9"/>
    <w:rsid w:val="00EC0CDF"/>
    <w:rsid w:val="00EC1328"/>
    <w:rsid w:val="00EC20EF"/>
    <w:rsid w:val="00EC3BA3"/>
    <w:rsid w:val="00EC3DBF"/>
    <w:rsid w:val="00EC44A7"/>
    <w:rsid w:val="00EC4AB3"/>
    <w:rsid w:val="00EC5420"/>
    <w:rsid w:val="00EC66F8"/>
    <w:rsid w:val="00EC6F0A"/>
    <w:rsid w:val="00EC7281"/>
    <w:rsid w:val="00EC7575"/>
    <w:rsid w:val="00ED03D7"/>
    <w:rsid w:val="00ED053D"/>
    <w:rsid w:val="00ED0E0B"/>
    <w:rsid w:val="00ED1E79"/>
    <w:rsid w:val="00ED206D"/>
    <w:rsid w:val="00ED2ABC"/>
    <w:rsid w:val="00ED3ED7"/>
    <w:rsid w:val="00ED43DF"/>
    <w:rsid w:val="00ED5AF9"/>
    <w:rsid w:val="00ED5F26"/>
    <w:rsid w:val="00ED6070"/>
    <w:rsid w:val="00ED6176"/>
    <w:rsid w:val="00ED62DB"/>
    <w:rsid w:val="00ED6871"/>
    <w:rsid w:val="00ED6946"/>
    <w:rsid w:val="00EE120A"/>
    <w:rsid w:val="00EE16EA"/>
    <w:rsid w:val="00EE203E"/>
    <w:rsid w:val="00EE21B9"/>
    <w:rsid w:val="00EE21EA"/>
    <w:rsid w:val="00EE231D"/>
    <w:rsid w:val="00EE25D3"/>
    <w:rsid w:val="00EE26A3"/>
    <w:rsid w:val="00EE40FC"/>
    <w:rsid w:val="00EE417E"/>
    <w:rsid w:val="00EE41A7"/>
    <w:rsid w:val="00EE431F"/>
    <w:rsid w:val="00EE447C"/>
    <w:rsid w:val="00EE4F29"/>
    <w:rsid w:val="00EE53A4"/>
    <w:rsid w:val="00EE5726"/>
    <w:rsid w:val="00EE5929"/>
    <w:rsid w:val="00EE617F"/>
    <w:rsid w:val="00EE62EA"/>
    <w:rsid w:val="00EE7114"/>
    <w:rsid w:val="00EE78C0"/>
    <w:rsid w:val="00EE7A12"/>
    <w:rsid w:val="00EE7F4B"/>
    <w:rsid w:val="00EF08DD"/>
    <w:rsid w:val="00EF14AC"/>
    <w:rsid w:val="00EF183F"/>
    <w:rsid w:val="00EF2245"/>
    <w:rsid w:val="00EF3DBA"/>
    <w:rsid w:val="00EF41F3"/>
    <w:rsid w:val="00EF43F6"/>
    <w:rsid w:val="00EF4C88"/>
    <w:rsid w:val="00EF51A0"/>
    <w:rsid w:val="00EF69D0"/>
    <w:rsid w:val="00EF780B"/>
    <w:rsid w:val="00F0040B"/>
    <w:rsid w:val="00F00B07"/>
    <w:rsid w:val="00F0145F"/>
    <w:rsid w:val="00F01D3D"/>
    <w:rsid w:val="00F02876"/>
    <w:rsid w:val="00F032BB"/>
    <w:rsid w:val="00F03736"/>
    <w:rsid w:val="00F03F13"/>
    <w:rsid w:val="00F04300"/>
    <w:rsid w:val="00F0523B"/>
    <w:rsid w:val="00F05469"/>
    <w:rsid w:val="00F05705"/>
    <w:rsid w:val="00F05C2D"/>
    <w:rsid w:val="00F0670C"/>
    <w:rsid w:val="00F06BC1"/>
    <w:rsid w:val="00F0700A"/>
    <w:rsid w:val="00F07216"/>
    <w:rsid w:val="00F107B4"/>
    <w:rsid w:val="00F10D1A"/>
    <w:rsid w:val="00F10D76"/>
    <w:rsid w:val="00F11041"/>
    <w:rsid w:val="00F110C6"/>
    <w:rsid w:val="00F11498"/>
    <w:rsid w:val="00F13E53"/>
    <w:rsid w:val="00F13FE0"/>
    <w:rsid w:val="00F14732"/>
    <w:rsid w:val="00F15539"/>
    <w:rsid w:val="00F16C04"/>
    <w:rsid w:val="00F16EDA"/>
    <w:rsid w:val="00F171ED"/>
    <w:rsid w:val="00F17865"/>
    <w:rsid w:val="00F178EC"/>
    <w:rsid w:val="00F20324"/>
    <w:rsid w:val="00F211EA"/>
    <w:rsid w:val="00F21411"/>
    <w:rsid w:val="00F227DB"/>
    <w:rsid w:val="00F23860"/>
    <w:rsid w:val="00F23E6B"/>
    <w:rsid w:val="00F2476B"/>
    <w:rsid w:val="00F248FD"/>
    <w:rsid w:val="00F25816"/>
    <w:rsid w:val="00F26239"/>
    <w:rsid w:val="00F26A17"/>
    <w:rsid w:val="00F26D08"/>
    <w:rsid w:val="00F26F54"/>
    <w:rsid w:val="00F2719B"/>
    <w:rsid w:val="00F27A8F"/>
    <w:rsid w:val="00F27F3E"/>
    <w:rsid w:val="00F308BC"/>
    <w:rsid w:val="00F30ED0"/>
    <w:rsid w:val="00F31E8C"/>
    <w:rsid w:val="00F326C0"/>
    <w:rsid w:val="00F327DE"/>
    <w:rsid w:val="00F32C74"/>
    <w:rsid w:val="00F32E03"/>
    <w:rsid w:val="00F33115"/>
    <w:rsid w:val="00F33B43"/>
    <w:rsid w:val="00F34FA1"/>
    <w:rsid w:val="00F35874"/>
    <w:rsid w:val="00F35B0A"/>
    <w:rsid w:val="00F3629B"/>
    <w:rsid w:val="00F36D43"/>
    <w:rsid w:val="00F37095"/>
    <w:rsid w:val="00F375C9"/>
    <w:rsid w:val="00F402CA"/>
    <w:rsid w:val="00F404D7"/>
    <w:rsid w:val="00F40BBC"/>
    <w:rsid w:val="00F41C66"/>
    <w:rsid w:val="00F41DA8"/>
    <w:rsid w:val="00F422A6"/>
    <w:rsid w:val="00F42DBC"/>
    <w:rsid w:val="00F43060"/>
    <w:rsid w:val="00F4475F"/>
    <w:rsid w:val="00F45B9D"/>
    <w:rsid w:val="00F4636D"/>
    <w:rsid w:val="00F463B3"/>
    <w:rsid w:val="00F46468"/>
    <w:rsid w:val="00F468B8"/>
    <w:rsid w:val="00F46FB0"/>
    <w:rsid w:val="00F470C7"/>
    <w:rsid w:val="00F47E60"/>
    <w:rsid w:val="00F5025B"/>
    <w:rsid w:val="00F5127C"/>
    <w:rsid w:val="00F516B1"/>
    <w:rsid w:val="00F518A1"/>
    <w:rsid w:val="00F51FF4"/>
    <w:rsid w:val="00F528C6"/>
    <w:rsid w:val="00F542DF"/>
    <w:rsid w:val="00F54545"/>
    <w:rsid w:val="00F548FB"/>
    <w:rsid w:val="00F54AAE"/>
    <w:rsid w:val="00F551E0"/>
    <w:rsid w:val="00F5575D"/>
    <w:rsid w:val="00F55A12"/>
    <w:rsid w:val="00F55C02"/>
    <w:rsid w:val="00F56F8C"/>
    <w:rsid w:val="00F57064"/>
    <w:rsid w:val="00F57693"/>
    <w:rsid w:val="00F5773E"/>
    <w:rsid w:val="00F5785E"/>
    <w:rsid w:val="00F600D6"/>
    <w:rsid w:val="00F60680"/>
    <w:rsid w:val="00F61753"/>
    <w:rsid w:val="00F61E77"/>
    <w:rsid w:val="00F61EB6"/>
    <w:rsid w:val="00F622F6"/>
    <w:rsid w:val="00F623F0"/>
    <w:rsid w:val="00F6332B"/>
    <w:rsid w:val="00F63637"/>
    <w:rsid w:val="00F64B26"/>
    <w:rsid w:val="00F64C31"/>
    <w:rsid w:val="00F65403"/>
    <w:rsid w:val="00F66233"/>
    <w:rsid w:val="00F667B1"/>
    <w:rsid w:val="00F67386"/>
    <w:rsid w:val="00F674E7"/>
    <w:rsid w:val="00F676C9"/>
    <w:rsid w:val="00F6772D"/>
    <w:rsid w:val="00F7086A"/>
    <w:rsid w:val="00F70CBB"/>
    <w:rsid w:val="00F71354"/>
    <w:rsid w:val="00F719A7"/>
    <w:rsid w:val="00F71B6A"/>
    <w:rsid w:val="00F71C0B"/>
    <w:rsid w:val="00F75EBF"/>
    <w:rsid w:val="00F7617A"/>
    <w:rsid w:val="00F76E03"/>
    <w:rsid w:val="00F76E92"/>
    <w:rsid w:val="00F77240"/>
    <w:rsid w:val="00F77438"/>
    <w:rsid w:val="00F77663"/>
    <w:rsid w:val="00F777B0"/>
    <w:rsid w:val="00F77D23"/>
    <w:rsid w:val="00F80485"/>
    <w:rsid w:val="00F81196"/>
    <w:rsid w:val="00F81736"/>
    <w:rsid w:val="00F818A0"/>
    <w:rsid w:val="00F822FF"/>
    <w:rsid w:val="00F824D0"/>
    <w:rsid w:val="00F825C7"/>
    <w:rsid w:val="00F82B10"/>
    <w:rsid w:val="00F833EE"/>
    <w:rsid w:val="00F83C91"/>
    <w:rsid w:val="00F845B7"/>
    <w:rsid w:val="00F84A1B"/>
    <w:rsid w:val="00F856A2"/>
    <w:rsid w:val="00F85C25"/>
    <w:rsid w:val="00F86E6A"/>
    <w:rsid w:val="00F9039E"/>
    <w:rsid w:val="00F90B3E"/>
    <w:rsid w:val="00F9172F"/>
    <w:rsid w:val="00F922A5"/>
    <w:rsid w:val="00F92A9D"/>
    <w:rsid w:val="00F93796"/>
    <w:rsid w:val="00F94358"/>
    <w:rsid w:val="00F943A9"/>
    <w:rsid w:val="00F94A98"/>
    <w:rsid w:val="00F95255"/>
    <w:rsid w:val="00F968AB"/>
    <w:rsid w:val="00F96F61"/>
    <w:rsid w:val="00F97AD1"/>
    <w:rsid w:val="00F97FB5"/>
    <w:rsid w:val="00FA01A1"/>
    <w:rsid w:val="00FA0595"/>
    <w:rsid w:val="00FA08A8"/>
    <w:rsid w:val="00FA0A56"/>
    <w:rsid w:val="00FA0FD3"/>
    <w:rsid w:val="00FA1266"/>
    <w:rsid w:val="00FA1377"/>
    <w:rsid w:val="00FA22D4"/>
    <w:rsid w:val="00FA3A9A"/>
    <w:rsid w:val="00FA4F73"/>
    <w:rsid w:val="00FA551E"/>
    <w:rsid w:val="00FA55B8"/>
    <w:rsid w:val="00FA580B"/>
    <w:rsid w:val="00FA589C"/>
    <w:rsid w:val="00FA5A30"/>
    <w:rsid w:val="00FA5DCA"/>
    <w:rsid w:val="00FA5FF8"/>
    <w:rsid w:val="00FA647E"/>
    <w:rsid w:val="00FA68F3"/>
    <w:rsid w:val="00FA6C26"/>
    <w:rsid w:val="00FA6C4A"/>
    <w:rsid w:val="00FA7312"/>
    <w:rsid w:val="00FA7A28"/>
    <w:rsid w:val="00FB109C"/>
    <w:rsid w:val="00FB19A9"/>
    <w:rsid w:val="00FB1A40"/>
    <w:rsid w:val="00FB1D69"/>
    <w:rsid w:val="00FB2712"/>
    <w:rsid w:val="00FB37D9"/>
    <w:rsid w:val="00FB3B85"/>
    <w:rsid w:val="00FB3CA0"/>
    <w:rsid w:val="00FB44C3"/>
    <w:rsid w:val="00FB5616"/>
    <w:rsid w:val="00FB594D"/>
    <w:rsid w:val="00FB5A59"/>
    <w:rsid w:val="00FB5D11"/>
    <w:rsid w:val="00FB6DF5"/>
    <w:rsid w:val="00FB732F"/>
    <w:rsid w:val="00FB73BA"/>
    <w:rsid w:val="00FC01EE"/>
    <w:rsid w:val="00FC1845"/>
    <w:rsid w:val="00FC1C40"/>
    <w:rsid w:val="00FC2D41"/>
    <w:rsid w:val="00FC3326"/>
    <w:rsid w:val="00FC3723"/>
    <w:rsid w:val="00FC3770"/>
    <w:rsid w:val="00FC4259"/>
    <w:rsid w:val="00FC457E"/>
    <w:rsid w:val="00FC4AA4"/>
    <w:rsid w:val="00FC52B9"/>
    <w:rsid w:val="00FC5454"/>
    <w:rsid w:val="00FC5508"/>
    <w:rsid w:val="00FC693F"/>
    <w:rsid w:val="00FC69BB"/>
    <w:rsid w:val="00FC6A76"/>
    <w:rsid w:val="00FC6DDD"/>
    <w:rsid w:val="00FC6EFD"/>
    <w:rsid w:val="00FC78ED"/>
    <w:rsid w:val="00FD0096"/>
    <w:rsid w:val="00FD08EA"/>
    <w:rsid w:val="00FD0BEC"/>
    <w:rsid w:val="00FD1A9C"/>
    <w:rsid w:val="00FD1BEF"/>
    <w:rsid w:val="00FD1C17"/>
    <w:rsid w:val="00FD1D2E"/>
    <w:rsid w:val="00FD1DCA"/>
    <w:rsid w:val="00FD2558"/>
    <w:rsid w:val="00FD2781"/>
    <w:rsid w:val="00FD2BD2"/>
    <w:rsid w:val="00FD2FB3"/>
    <w:rsid w:val="00FD3797"/>
    <w:rsid w:val="00FD3815"/>
    <w:rsid w:val="00FD459C"/>
    <w:rsid w:val="00FD5584"/>
    <w:rsid w:val="00FD681B"/>
    <w:rsid w:val="00FD7E18"/>
    <w:rsid w:val="00FE0226"/>
    <w:rsid w:val="00FE05AE"/>
    <w:rsid w:val="00FE1C04"/>
    <w:rsid w:val="00FE1EE7"/>
    <w:rsid w:val="00FE35DD"/>
    <w:rsid w:val="00FE42C9"/>
    <w:rsid w:val="00FE4772"/>
    <w:rsid w:val="00FE4859"/>
    <w:rsid w:val="00FE507F"/>
    <w:rsid w:val="00FE51AC"/>
    <w:rsid w:val="00FE550D"/>
    <w:rsid w:val="00FE5B32"/>
    <w:rsid w:val="00FE678D"/>
    <w:rsid w:val="00FE7323"/>
    <w:rsid w:val="00FF0074"/>
    <w:rsid w:val="00FF03DF"/>
    <w:rsid w:val="00FF05B1"/>
    <w:rsid w:val="00FF09ED"/>
    <w:rsid w:val="00FF09F5"/>
    <w:rsid w:val="00FF2F8C"/>
    <w:rsid w:val="00FF2FBC"/>
    <w:rsid w:val="00FF32FD"/>
    <w:rsid w:val="00FF33A4"/>
    <w:rsid w:val="00FF33BC"/>
    <w:rsid w:val="00FF3E7B"/>
    <w:rsid w:val="00FF42F8"/>
    <w:rsid w:val="00FF4B2B"/>
    <w:rsid w:val="00FF4DBB"/>
    <w:rsid w:val="00FF529F"/>
    <w:rsid w:val="00FF5365"/>
    <w:rsid w:val="00FF6B1A"/>
    <w:rsid w:val="00FF6B7C"/>
    <w:rsid w:val="00FF6BD6"/>
    <w:rsid w:val="00FF7DA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4D0D86"/>
  <w14:defaultImageDpi w14:val="300"/>
  <w15:docId w15:val="{64273575-3CEC-46C9-9380-E17CD85577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441821"/>
    <w:rPr>
      <w:rFonts w:ascii="Times New Roman" w:eastAsia="Times New Roman" w:hAnsi="Times New Roman"/>
      <w:sz w:val="28"/>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4"/>
      </w:numPr>
      <w:contextualSpacing/>
    </w:pPr>
  </w:style>
  <w:style w:type="paragraph" w:styleId="2">
    <w:name w:val="List Number 2"/>
    <w:basedOn w:val="a1"/>
    <w:uiPriority w:val="99"/>
    <w:unhideWhenUsed/>
    <w:rsid w:val="0029639D"/>
    <w:pPr>
      <w:numPr>
        <w:numId w:val="5"/>
      </w:numPr>
      <w:contextualSpacing/>
    </w:pPr>
  </w:style>
  <w:style w:type="paragraph" w:styleId="3">
    <w:name w:val="List Number 3"/>
    <w:basedOn w:val="a1"/>
    <w:uiPriority w:val="99"/>
    <w:unhideWhenUsed/>
    <w:rsid w:val="0029639D"/>
    <w:pPr>
      <w:numPr>
        <w:numId w:val="6"/>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8">
    <w:name w:val="Hyperlink"/>
    <w:basedOn w:val="a2"/>
    <w:uiPriority w:val="99"/>
    <w:unhideWhenUsed/>
    <w:rsid w:val="00FE4859"/>
    <w:rPr>
      <w:color w:val="0000FF" w:themeColor="hyperlink"/>
      <w:u w:val="single"/>
    </w:rPr>
  </w:style>
  <w:style w:type="character" w:styleId="aff9">
    <w:name w:val="Unresolved Mention"/>
    <w:basedOn w:val="a2"/>
    <w:uiPriority w:val="99"/>
    <w:semiHidden/>
    <w:unhideWhenUsed/>
    <w:rsid w:val="00FE4859"/>
    <w:rPr>
      <w:color w:val="605E5C"/>
      <w:shd w:val="clear" w:color="auto" w:fill="E1DFDD"/>
    </w:rPr>
  </w:style>
  <w:style w:type="paragraph" w:styleId="affa">
    <w:name w:val="Normal (Web)"/>
    <w:basedOn w:val="a1"/>
    <w:uiPriority w:val="99"/>
    <w:semiHidden/>
    <w:unhideWhenUsed/>
    <w:rsid w:val="000C7309"/>
    <w:rPr>
      <w:rFonts w:cs="Times New Roman"/>
      <w:sz w:val="24"/>
      <w:szCs w:val="24"/>
    </w:rPr>
  </w:style>
  <w:style w:type="character" w:styleId="affb">
    <w:name w:val="FollowedHyperlink"/>
    <w:basedOn w:val="a2"/>
    <w:uiPriority w:val="99"/>
    <w:semiHidden/>
    <w:unhideWhenUsed/>
    <w:rsid w:val="003F01C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25216">
      <w:bodyDiv w:val="1"/>
      <w:marLeft w:val="0"/>
      <w:marRight w:val="0"/>
      <w:marTop w:val="0"/>
      <w:marBottom w:val="0"/>
      <w:divBdr>
        <w:top w:val="none" w:sz="0" w:space="0" w:color="auto"/>
        <w:left w:val="none" w:sz="0" w:space="0" w:color="auto"/>
        <w:bottom w:val="none" w:sz="0" w:space="0" w:color="auto"/>
        <w:right w:val="none" w:sz="0" w:space="0" w:color="auto"/>
      </w:divBdr>
      <w:divsChild>
        <w:div w:id="794642467">
          <w:marLeft w:val="0"/>
          <w:marRight w:val="0"/>
          <w:marTop w:val="0"/>
          <w:marBottom w:val="0"/>
          <w:divBdr>
            <w:top w:val="none" w:sz="0" w:space="0" w:color="auto"/>
            <w:left w:val="none" w:sz="0" w:space="0" w:color="auto"/>
            <w:bottom w:val="none" w:sz="0" w:space="0" w:color="auto"/>
            <w:right w:val="none" w:sz="0" w:space="0" w:color="auto"/>
          </w:divBdr>
          <w:divsChild>
            <w:div w:id="59717270">
              <w:marLeft w:val="0"/>
              <w:marRight w:val="0"/>
              <w:marTop w:val="0"/>
              <w:marBottom w:val="0"/>
              <w:divBdr>
                <w:top w:val="none" w:sz="0" w:space="0" w:color="auto"/>
                <w:left w:val="none" w:sz="0" w:space="0" w:color="auto"/>
                <w:bottom w:val="none" w:sz="0" w:space="0" w:color="auto"/>
                <w:right w:val="none" w:sz="0" w:space="0" w:color="auto"/>
              </w:divBdr>
            </w:div>
            <w:div w:id="738017446">
              <w:marLeft w:val="0"/>
              <w:marRight w:val="0"/>
              <w:marTop w:val="0"/>
              <w:marBottom w:val="0"/>
              <w:divBdr>
                <w:top w:val="none" w:sz="0" w:space="0" w:color="auto"/>
                <w:left w:val="none" w:sz="0" w:space="0" w:color="auto"/>
                <w:bottom w:val="none" w:sz="0" w:space="0" w:color="auto"/>
                <w:right w:val="none" w:sz="0" w:space="0" w:color="auto"/>
              </w:divBdr>
            </w:div>
            <w:div w:id="688262079">
              <w:marLeft w:val="0"/>
              <w:marRight w:val="0"/>
              <w:marTop w:val="0"/>
              <w:marBottom w:val="0"/>
              <w:divBdr>
                <w:top w:val="none" w:sz="0" w:space="0" w:color="auto"/>
                <w:left w:val="none" w:sz="0" w:space="0" w:color="auto"/>
                <w:bottom w:val="none" w:sz="0" w:space="0" w:color="auto"/>
                <w:right w:val="none" w:sz="0" w:space="0" w:color="auto"/>
              </w:divBdr>
            </w:div>
            <w:div w:id="896672925">
              <w:marLeft w:val="0"/>
              <w:marRight w:val="0"/>
              <w:marTop w:val="0"/>
              <w:marBottom w:val="0"/>
              <w:divBdr>
                <w:top w:val="none" w:sz="0" w:space="0" w:color="auto"/>
                <w:left w:val="none" w:sz="0" w:space="0" w:color="auto"/>
                <w:bottom w:val="none" w:sz="0" w:space="0" w:color="auto"/>
                <w:right w:val="none" w:sz="0" w:space="0" w:color="auto"/>
              </w:divBdr>
            </w:div>
            <w:div w:id="845486946">
              <w:marLeft w:val="0"/>
              <w:marRight w:val="0"/>
              <w:marTop w:val="0"/>
              <w:marBottom w:val="0"/>
              <w:divBdr>
                <w:top w:val="none" w:sz="0" w:space="0" w:color="auto"/>
                <w:left w:val="none" w:sz="0" w:space="0" w:color="auto"/>
                <w:bottom w:val="none" w:sz="0" w:space="0" w:color="auto"/>
                <w:right w:val="none" w:sz="0" w:space="0" w:color="auto"/>
              </w:divBdr>
            </w:div>
            <w:div w:id="256644346">
              <w:marLeft w:val="0"/>
              <w:marRight w:val="0"/>
              <w:marTop w:val="0"/>
              <w:marBottom w:val="0"/>
              <w:divBdr>
                <w:top w:val="none" w:sz="0" w:space="0" w:color="auto"/>
                <w:left w:val="none" w:sz="0" w:space="0" w:color="auto"/>
                <w:bottom w:val="none" w:sz="0" w:space="0" w:color="auto"/>
                <w:right w:val="none" w:sz="0" w:space="0" w:color="auto"/>
              </w:divBdr>
            </w:div>
            <w:div w:id="1287783668">
              <w:marLeft w:val="0"/>
              <w:marRight w:val="0"/>
              <w:marTop w:val="0"/>
              <w:marBottom w:val="0"/>
              <w:divBdr>
                <w:top w:val="none" w:sz="0" w:space="0" w:color="auto"/>
                <w:left w:val="none" w:sz="0" w:space="0" w:color="auto"/>
                <w:bottom w:val="none" w:sz="0" w:space="0" w:color="auto"/>
                <w:right w:val="none" w:sz="0" w:space="0" w:color="auto"/>
              </w:divBdr>
            </w:div>
            <w:div w:id="249392677">
              <w:marLeft w:val="0"/>
              <w:marRight w:val="0"/>
              <w:marTop w:val="0"/>
              <w:marBottom w:val="0"/>
              <w:divBdr>
                <w:top w:val="none" w:sz="0" w:space="0" w:color="auto"/>
                <w:left w:val="none" w:sz="0" w:space="0" w:color="auto"/>
                <w:bottom w:val="none" w:sz="0" w:space="0" w:color="auto"/>
                <w:right w:val="none" w:sz="0" w:space="0" w:color="auto"/>
              </w:divBdr>
            </w:div>
            <w:div w:id="760875726">
              <w:marLeft w:val="0"/>
              <w:marRight w:val="0"/>
              <w:marTop w:val="0"/>
              <w:marBottom w:val="0"/>
              <w:divBdr>
                <w:top w:val="none" w:sz="0" w:space="0" w:color="auto"/>
                <w:left w:val="none" w:sz="0" w:space="0" w:color="auto"/>
                <w:bottom w:val="none" w:sz="0" w:space="0" w:color="auto"/>
                <w:right w:val="none" w:sz="0" w:space="0" w:color="auto"/>
              </w:divBdr>
            </w:div>
            <w:div w:id="94375046">
              <w:marLeft w:val="0"/>
              <w:marRight w:val="0"/>
              <w:marTop w:val="0"/>
              <w:marBottom w:val="0"/>
              <w:divBdr>
                <w:top w:val="none" w:sz="0" w:space="0" w:color="auto"/>
                <w:left w:val="none" w:sz="0" w:space="0" w:color="auto"/>
                <w:bottom w:val="none" w:sz="0" w:space="0" w:color="auto"/>
                <w:right w:val="none" w:sz="0" w:space="0" w:color="auto"/>
              </w:divBdr>
            </w:div>
            <w:div w:id="1996645364">
              <w:marLeft w:val="0"/>
              <w:marRight w:val="0"/>
              <w:marTop w:val="0"/>
              <w:marBottom w:val="0"/>
              <w:divBdr>
                <w:top w:val="none" w:sz="0" w:space="0" w:color="auto"/>
                <w:left w:val="none" w:sz="0" w:space="0" w:color="auto"/>
                <w:bottom w:val="none" w:sz="0" w:space="0" w:color="auto"/>
                <w:right w:val="none" w:sz="0" w:space="0" w:color="auto"/>
              </w:divBdr>
            </w:div>
            <w:div w:id="556741723">
              <w:marLeft w:val="0"/>
              <w:marRight w:val="0"/>
              <w:marTop w:val="0"/>
              <w:marBottom w:val="0"/>
              <w:divBdr>
                <w:top w:val="none" w:sz="0" w:space="0" w:color="auto"/>
                <w:left w:val="none" w:sz="0" w:space="0" w:color="auto"/>
                <w:bottom w:val="none" w:sz="0" w:space="0" w:color="auto"/>
                <w:right w:val="none" w:sz="0" w:space="0" w:color="auto"/>
              </w:divBdr>
            </w:div>
            <w:div w:id="296692803">
              <w:marLeft w:val="0"/>
              <w:marRight w:val="0"/>
              <w:marTop w:val="0"/>
              <w:marBottom w:val="0"/>
              <w:divBdr>
                <w:top w:val="none" w:sz="0" w:space="0" w:color="auto"/>
                <w:left w:val="none" w:sz="0" w:space="0" w:color="auto"/>
                <w:bottom w:val="none" w:sz="0" w:space="0" w:color="auto"/>
                <w:right w:val="none" w:sz="0" w:space="0" w:color="auto"/>
              </w:divBdr>
            </w:div>
            <w:div w:id="402487740">
              <w:marLeft w:val="0"/>
              <w:marRight w:val="0"/>
              <w:marTop w:val="0"/>
              <w:marBottom w:val="0"/>
              <w:divBdr>
                <w:top w:val="none" w:sz="0" w:space="0" w:color="auto"/>
                <w:left w:val="none" w:sz="0" w:space="0" w:color="auto"/>
                <w:bottom w:val="none" w:sz="0" w:space="0" w:color="auto"/>
                <w:right w:val="none" w:sz="0" w:space="0" w:color="auto"/>
              </w:divBdr>
            </w:div>
            <w:div w:id="1607038878">
              <w:marLeft w:val="0"/>
              <w:marRight w:val="0"/>
              <w:marTop w:val="0"/>
              <w:marBottom w:val="0"/>
              <w:divBdr>
                <w:top w:val="none" w:sz="0" w:space="0" w:color="auto"/>
                <w:left w:val="none" w:sz="0" w:space="0" w:color="auto"/>
                <w:bottom w:val="none" w:sz="0" w:space="0" w:color="auto"/>
                <w:right w:val="none" w:sz="0" w:space="0" w:color="auto"/>
              </w:divBdr>
            </w:div>
            <w:div w:id="379328450">
              <w:marLeft w:val="0"/>
              <w:marRight w:val="0"/>
              <w:marTop w:val="0"/>
              <w:marBottom w:val="0"/>
              <w:divBdr>
                <w:top w:val="none" w:sz="0" w:space="0" w:color="auto"/>
                <w:left w:val="none" w:sz="0" w:space="0" w:color="auto"/>
                <w:bottom w:val="none" w:sz="0" w:space="0" w:color="auto"/>
                <w:right w:val="none" w:sz="0" w:space="0" w:color="auto"/>
              </w:divBdr>
            </w:div>
            <w:div w:id="226452555">
              <w:marLeft w:val="0"/>
              <w:marRight w:val="0"/>
              <w:marTop w:val="0"/>
              <w:marBottom w:val="0"/>
              <w:divBdr>
                <w:top w:val="none" w:sz="0" w:space="0" w:color="auto"/>
                <w:left w:val="none" w:sz="0" w:space="0" w:color="auto"/>
                <w:bottom w:val="none" w:sz="0" w:space="0" w:color="auto"/>
                <w:right w:val="none" w:sz="0" w:space="0" w:color="auto"/>
              </w:divBdr>
            </w:div>
            <w:div w:id="1005134719">
              <w:marLeft w:val="0"/>
              <w:marRight w:val="0"/>
              <w:marTop w:val="0"/>
              <w:marBottom w:val="0"/>
              <w:divBdr>
                <w:top w:val="none" w:sz="0" w:space="0" w:color="auto"/>
                <w:left w:val="none" w:sz="0" w:space="0" w:color="auto"/>
                <w:bottom w:val="none" w:sz="0" w:space="0" w:color="auto"/>
                <w:right w:val="none" w:sz="0" w:space="0" w:color="auto"/>
              </w:divBdr>
            </w:div>
            <w:div w:id="1563902399">
              <w:marLeft w:val="0"/>
              <w:marRight w:val="0"/>
              <w:marTop w:val="0"/>
              <w:marBottom w:val="0"/>
              <w:divBdr>
                <w:top w:val="none" w:sz="0" w:space="0" w:color="auto"/>
                <w:left w:val="none" w:sz="0" w:space="0" w:color="auto"/>
                <w:bottom w:val="none" w:sz="0" w:space="0" w:color="auto"/>
                <w:right w:val="none" w:sz="0" w:space="0" w:color="auto"/>
              </w:divBdr>
            </w:div>
            <w:div w:id="1251084221">
              <w:marLeft w:val="0"/>
              <w:marRight w:val="0"/>
              <w:marTop w:val="0"/>
              <w:marBottom w:val="0"/>
              <w:divBdr>
                <w:top w:val="none" w:sz="0" w:space="0" w:color="auto"/>
                <w:left w:val="none" w:sz="0" w:space="0" w:color="auto"/>
                <w:bottom w:val="none" w:sz="0" w:space="0" w:color="auto"/>
                <w:right w:val="none" w:sz="0" w:space="0" w:color="auto"/>
              </w:divBdr>
            </w:div>
            <w:div w:id="2052604546">
              <w:marLeft w:val="0"/>
              <w:marRight w:val="0"/>
              <w:marTop w:val="0"/>
              <w:marBottom w:val="0"/>
              <w:divBdr>
                <w:top w:val="none" w:sz="0" w:space="0" w:color="auto"/>
                <w:left w:val="none" w:sz="0" w:space="0" w:color="auto"/>
                <w:bottom w:val="none" w:sz="0" w:space="0" w:color="auto"/>
                <w:right w:val="none" w:sz="0" w:space="0" w:color="auto"/>
              </w:divBdr>
            </w:div>
            <w:div w:id="327907004">
              <w:marLeft w:val="0"/>
              <w:marRight w:val="0"/>
              <w:marTop w:val="0"/>
              <w:marBottom w:val="0"/>
              <w:divBdr>
                <w:top w:val="none" w:sz="0" w:space="0" w:color="auto"/>
                <w:left w:val="none" w:sz="0" w:space="0" w:color="auto"/>
                <w:bottom w:val="none" w:sz="0" w:space="0" w:color="auto"/>
                <w:right w:val="none" w:sz="0" w:space="0" w:color="auto"/>
              </w:divBdr>
            </w:div>
            <w:div w:id="937172832">
              <w:marLeft w:val="0"/>
              <w:marRight w:val="0"/>
              <w:marTop w:val="0"/>
              <w:marBottom w:val="0"/>
              <w:divBdr>
                <w:top w:val="none" w:sz="0" w:space="0" w:color="auto"/>
                <w:left w:val="none" w:sz="0" w:space="0" w:color="auto"/>
                <w:bottom w:val="none" w:sz="0" w:space="0" w:color="auto"/>
                <w:right w:val="none" w:sz="0" w:space="0" w:color="auto"/>
              </w:divBdr>
            </w:div>
            <w:div w:id="663512366">
              <w:marLeft w:val="0"/>
              <w:marRight w:val="0"/>
              <w:marTop w:val="0"/>
              <w:marBottom w:val="0"/>
              <w:divBdr>
                <w:top w:val="none" w:sz="0" w:space="0" w:color="auto"/>
                <w:left w:val="none" w:sz="0" w:space="0" w:color="auto"/>
                <w:bottom w:val="none" w:sz="0" w:space="0" w:color="auto"/>
                <w:right w:val="none" w:sz="0" w:space="0" w:color="auto"/>
              </w:divBdr>
            </w:div>
            <w:div w:id="752168814">
              <w:marLeft w:val="0"/>
              <w:marRight w:val="0"/>
              <w:marTop w:val="0"/>
              <w:marBottom w:val="0"/>
              <w:divBdr>
                <w:top w:val="none" w:sz="0" w:space="0" w:color="auto"/>
                <w:left w:val="none" w:sz="0" w:space="0" w:color="auto"/>
                <w:bottom w:val="none" w:sz="0" w:space="0" w:color="auto"/>
                <w:right w:val="none" w:sz="0" w:space="0" w:color="auto"/>
              </w:divBdr>
            </w:div>
            <w:div w:id="585531011">
              <w:marLeft w:val="0"/>
              <w:marRight w:val="0"/>
              <w:marTop w:val="0"/>
              <w:marBottom w:val="0"/>
              <w:divBdr>
                <w:top w:val="none" w:sz="0" w:space="0" w:color="auto"/>
                <w:left w:val="none" w:sz="0" w:space="0" w:color="auto"/>
                <w:bottom w:val="none" w:sz="0" w:space="0" w:color="auto"/>
                <w:right w:val="none" w:sz="0" w:space="0" w:color="auto"/>
              </w:divBdr>
            </w:div>
            <w:div w:id="346563253">
              <w:marLeft w:val="0"/>
              <w:marRight w:val="0"/>
              <w:marTop w:val="0"/>
              <w:marBottom w:val="0"/>
              <w:divBdr>
                <w:top w:val="none" w:sz="0" w:space="0" w:color="auto"/>
                <w:left w:val="none" w:sz="0" w:space="0" w:color="auto"/>
                <w:bottom w:val="none" w:sz="0" w:space="0" w:color="auto"/>
                <w:right w:val="none" w:sz="0" w:space="0" w:color="auto"/>
              </w:divBdr>
            </w:div>
            <w:div w:id="142819208">
              <w:marLeft w:val="0"/>
              <w:marRight w:val="0"/>
              <w:marTop w:val="0"/>
              <w:marBottom w:val="0"/>
              <w:divBdr>
                <w:top w:val="none" w:sz="0" w:space="0" w:color="auto"/>
                <w:left w:val="none" w:sz="0" w:space="0" w:color="auto"/>
                <w:bottom w:val="none" w:sz="0" w:space="0" w:color="auto"/>
                <w:right w:val="none" w:sz="0" w:space="0" w:color="auto"/>
              </w:divBdr>
            </w:div>
            <w:div w:id="1752853704">
              <w:marLeft w:val="0"/>
              <w:marRight w:val="0"/>
              <w:marTop w:val="0"/>
              <w:marBottom w:val="0"/>
              <w:divBdr>
                <w:top w:val="none" w:sz="0" w:space="0" w:color="auto"/>
                <w:left w:val="none" w:sz="0" w:space="0" w:color="auto"/>
                <w:bottom w:val="none" w:sz="0" w:space="0" w:color="auto"/>
                <w:right w:val="none" w:sz="0" w:space="0" w:color="auto"/>
              </w:divBdr>
            </w:div>
            <w:div w:id="1479959002">
              <w:marLeft w:val="0"/>
              <w:marRight w:val="0"/>
              <w:marTop w:val="0"/>
              <w:marBottom w:val="0"/>
              <w:divBdr>
                <w:top w:val="none" w:sz="0" w:space="0" w:color="auto"/>
                <w:left w:val="none" w:sz="0" w:space="0" w:color="auto"/>
                <w:bottom w:val="none" w:sz="0" w:space="0" w:color="auto"/>
                <w:right w:val="none" w:sz="0" w:space="0" w:color="auto"/>
              </w:divBdr>
            </w:div>
            <w:div w:id="224296501">
              <w:marLeft w:val="0"/>
              <w:marRight w:val="0"/>
              <w:marTop w:val="0"/>
              <w:marBottom w:val="0"/>
              <w:divBdr>
                <w:top w:val="none" w:sz="0" w:space="0" w:color="auto"/>
                <w:left w:val="none" w:sz="0" w:space="0" w:color="auto"/>
                <w:bottom w:val="none" w:sz="0" w:space="0" w:color="auto"/>
                <w:right w:val="none" w:sz="0" w:space="0" w:color="auto"/>
              </w:divBdr>
            </w:div>
            <w:div w:id="1885210141">
              <w:marLeft w:val="0"/>
              <w:marRight w:val="0"/>
              <w:marTop w:val="0"/>
              <w:marBottom w:val="0"/>
              <w:divBdr>
                <w:top w:val="none" w:sz="0" w:space="0" w:color="auto"/>
                <w:left w:val="none" w:sz="0" w:space="0" w:color="auto"/>
                <w:bottom w:val="none" w:sz="0" w:space="0" w:color="auto"/>
                <w:right w:val="none" w:sz="0" w:space="0" w:color="auto"/>
              </w:divBdr>
            </w:div>
            <w:div w:id="284894018">
              <w:marLeft w:val="0"/>
              <w:marRight w:val="0"/>
              <w:marTop w:val="0"/>
              <w:marBottom w:val="0"/>
              <w:divBdr>
                <w:top w:val="none" w:sz="0" w:space="0" w:color="auto"/>
                <w:left w:val="none" w:sz="0" w:space="0" w:color="auto"/>
                <w:bottom w:val="none" w:sz="0" w:space="0" w:color="auto"/>
                <w:right w:val="none" w:sz="0" w:space="0" w:color="auto"/>
              </w:divBdr>
            </w:div>
            <w:div w:id="972757086">
              <w:marLeft w:val="0"/>
              <w:marRight w:val="0"/>
              <w:marTop w:val="0"/>
              <w:marBottom w:val="0"/>
              <w:divBdr>
                <w:top w:val="none" w:sz="0" w:space="0" w:color="auto"/>
                <w:left w:val="none" w:sz="0" w:space="0" w:color="auto"/>
                <w:bottom w:val="none" w:sz="0" w:space="0" w:color="auto"/>
                <w:right w:val="none" w:sz="0" w:space="0" w:color="auto"/>
              </w:divBdr>
            </w:div>
            <w:div w:id="1259756502">
              <w:marLeft w:val="0"/>
              <w:marRight w:val="0"/>
              <w:marTop w:val="0"/>
              <w:marBottom w:val="0"/>
              <w:divBdr>
                <w:top w:val="none" w:sz="0" w:space="0" w:color="auto"/>
                <w:left w:val="none" w:sz="0" w:space="0" w:color="auto"/>
                <w:bottom w:val="none" w:sz="0" w:space="0" w:color="auto"/>
                <w:right w:val="none" w:sz="0" w:space="0" w:color="auto"/>
              </w:divBdr>
            </w:div>
            <w:div w:id="932739547">
              <w:marLeft w:val="0"/>
              <w:marRight w:val="0"/>
              <w:marTop w:val="0"/>
              <w:marBottom w:val="0"/>
              <w:divBdr>
                <w:top w:val="none" w:sz="0" w:space="0" w:color="auto"/>
                <w:left w:val="none" w:sz="0" w:space="0" w:color="auto"/>
                <w:bottom w:val="none" w:sz="0" w:space="0" w:color="auto"/>
                <w:right w:val="none" w:sz="0" w:space="0" w:color="auto"/>
              </w:divBdr>
            </w:div>
            <w:div w:id="1973320076">
              <w:marLeft w:val="0"/>
              <w:marRight w:val="0"/>
              <w:marTop w:val="0"/>
              <w:marBottom w:val="0"/>
              <w:divBdr>
                <w:top w:val="none" w:sz="0" w:space="0" w:color="auto"/>
                <w:left w:val="none" w:sz="0" w:space="0" w:color="auto"/>
                <w:bottom w:val="none" w:sz="0" w:space="0" w:color="auto"/>
                <w:right w:val="none" w:sz="0" w:space="0" w:color="auto"/>
              </w:divBdr>
            </w:div>
            <w:div w:id="441191698">
              <w:marLeft w:val="0"/>
              <w:marRight w:val="0"/>
              <w:marTop w:val="0"/>
              <w:marBottom w:val="0"/>
              <w:divBdr>
                <w:top w:val="none" w:sz="0" w:space="0" w:color="auto"/>
                <w:left w:val="none" w:sz="0" w:space="0" w:color="auto"/>
                <w:bottom w:val="none" w:sz="0" w:space="0" w:color="auto"/>
                <w:right w:val="none" w:sz="0" w:space="0" w:color="auto"/>
              </w:divBdr>
            </w:div>
            <w:div w:id="1704205734">
              <w:marLeft w:val="0"/>
              <w:marRight w:val="0"/>
              <w:marTop w:val="0"/>
              <w:marBottom w:val="0"/>
              <w:divBdr>
                <w:top w:val="none" w:sz="0" w:space="0" w:color="auto"/>
                <w:left w:val="none" w:sz="0" w:space="0" w:color="auto"/>
                <w:bottom w:val="none" w:sz="0" w:space="0" w:color="auto"/>
                <w:right w:val="none" w:sz="0" w:space="0" w:color="auto"/>
              </w:divBdr>
            </w:div>
            <w:div w:id="80881030">
              <w:marLeft w:val="0"/>
              <w:marRight w:val="0"/>
              <w:marTop w:val="0"/>
              <w:marBottom w:val="0"/>
              <w:divBdr>
                <w:top w:val="none" w:sz="0" w:space="0" w:color="auto"/>
                <w:left w:val="none" w:sz="0" w:space="0" w:color="auto"/>
                <w:bottom w:val="none" w:sz="0" w:space="0" w:color="auto"/>
                <w:right w:val="none" w:sz="0" w:space="0" w:color="auto"/>
              </w:divBdr>
            </w:div>
            <w:div w:id="701249071">
              <w:marLeft w:val="0"/>
              <w:marRight w:val="0"/>
              <w:marTop w:val="0"/>
              <w:marBottom w:val="0"/>
              <w:divBdr>
                <w:top w:val="none" w:sz="0" w:space="0" w:color="auto"/>
                <w:left w:val="none" w:sz="0" w:space="0" w:color="auto"/>
                <w:bottom w:val="none" w:sz="0" w:space="0" w:color="auto"/>
                <w:right w:val="none" w:sz="0" w:space="0" w:color="auto"/>
              </w:divBdr>
            </w:div>
            <w:div w:id="1195725785">
              <w:marLeft w:val="0"/>
              <w:marRight w:val="0"/>
              <w:marTop w:val="0"/>
              <w:marBottom w:val="0"/>
              <w:divBdr>
                <w:top w:val="none" w:sz="0" w:space="0" w:color="auto"/>
                <w:left w:val="none" w:sz="0" w:space="0" w:color="auto"/>
                <w:bottom w:val="none" w:sz="0" w:space="0" w:color="auto"/>
                <w:right w:val="none" w:sz="0" w:space="0" w:color="auto"/>
              </w:divBdr>
            </w:div>
            <w:div w:id="1214270330">
              <w:marLeft w:val="0"/>
              <w:marRight w:val="0"/>
              <w:marTop w:val="0"/>
              <w:marBottom w:val="0"/>
              <w:divBdr>
                <w:top w:val="none" w:sz="0" w:space="0" w:color="auto"/>
                <w:left w:val="none" w:sz="0" w:space="0" w:color="auto"/>
                <w:bottom w:val="none" w:sz="0" w:space="0" w:color="auto"/>
                <w:right w:val="none" w:sz="0" w:space="0" w:color="auto"/>
              </w:divBdr>
            </w:div>
            <w:div w:id="717051345">
              <w:marLeft w:val="0"/>
              <w:marRight w:val="0"/>
              <w:marTop w:val="0"/>
              <w:marBottom w:val="0"/>
              <w:divBdr>
                <w:top w:val="none" w:sz="0" w:space="0" w:color="auto"/>
                <w:left w:val="none" w:sz="0" w:space="0" w:color="auto"/>
                <w:bottom w:val="none" w:sz="0" w:space="0" w:color="auto"/>
                <w:right w:val="none" w:sz="0" w:space="0" w:color="auto"/>
              </w:divBdr>
            </w:div>
            <w:div w:id="1431462046">
              <w:marLeft w:val="0"/>
              <w:marRight w:val="0"/>
              <w:marTop w:val="0"/>
              <w:marBottom w:val="0"/>
              <w:divBdr>
                <w:top w:val="none" w:sz="0" w:space="0" w:color="auto"/>
                <w:left w:val="none" w:sz="0" w:space="0" w:color="auto"/>
                <w:bottom w:val="none" w:sz="0" w:space="0" w:color="auto"/>
                <w:right w:val="none" w:sz="0" w:space="0" w:color="auto"/>
              </w:divBdr>
            </w:div>
            <w:div w:id="1104572678">
              <w:marLeft w:val="0"/>
              <w:marRight w:val="0"/>
              <w:marTop w:val="0"/>
              <w:marBottom w:val="0"/>
              <w:divBdr>
                <w:top w:val="none" w:sz="0" w:space="0" w:color="auto"/>
                <w:left w:val="none" w:sz="0" w:space="0" w:color="auto"/>
                <w:bottom w:val="none" w:sz="0" w:space="0" w:color="auto"/>
                <w:right w:val="none" w:sz="0" w:space="0" w:color="auto"/>
              </w:divBdr>
            </w:div>
            <w:div w:id="547183019">
              <w:marLeft w:val="0"/>
              <w:marRight w:val="0"/>
              <w:marTop w:val="0"/>
              <w:marBottom w:val="0"/>
              <w:divBdr>
                <w:top w:val="none" w:sz="0" w:space="0" w:color="auto"/>
                <w:left w:val="none" w:sz="0" w:space="0" w:color="auto"/>
                <w:bottom w:val="none" w:sz="0" w:space="0" w:color="auto"/>
                <w:right w:val="none" w:sz="0" w:space="0" w:color="auto"/>
              </w:divBdr>
            </w:div>
            <w:div w:id="685406995">
              <w:marLeft w:val="0"/>
              <w:marRight w:val="0"/>
              <w:marTop w:val="0"/>
              <w:marBottom w:val="0"/>
              <w:divBdr>
                <w:top w:val="none" w:sz="0" w:space="0" w:color="auto"/>
                <w:left w:val="none" w:sz="0" w:space="0" w:color="auto"/>
                <w:bottom w:val="none" w:sz="0" w:space="0" w:color="auto"/>
                <w:right w:val="none" w:sz="0" w:space="0" w:color="auto"/>
              </w:divBdr>
            </w:div>
            <w:div w:id="1154370879">
              <w:marLeft w:val="0"/>
              <w:marRight w:val="0"/>
              <w:marTop w:val="0"/>
              <w:marBottom w:val="0"/>
              <w:divBdr>
                <w:top w:val="none" w:sz="0" w:space="0" w:color="auto"/>
                <w:left w:val="none" w:sz="0" w:space="0" w:color="auto"/>
                <w:bottom w:val="none" w:sz="0" w:space="0" w:color="auto"/>
                <w:right w:val="none" w:sz="0" w:space="0" w:color="auto"/>
              </w:divBdr>
            </w:div>
            <w:div w:id="469976332">
              <w:marLeft w:val="0"/>
              <w:marRight w:val="0"/>
              <w:marTop w:val="0"/>
              <w:marBottom w:val="0"/>
              <w:divBdr>
                <w:top w:val="none" w:sz="0" w:space="0" w:color="auto"/>
                <w:left w:val="none" w:sz="0" w:space="0" w:color="auto"/>
                <w:bottom w:val="none" w:sz="0" w:space="0" w:color="auto"/>
                <w:right w:val="none" w:sz="0" w:space="0" w:color="auto"/>
              </w:divBdr>
            </w:div>
            <w:div w:id="61106005">
              <w:marLeft w:val="0"/>
              <w:marRight w:val="0"/>
              <w:marTop w:val="0"/>
              <w:marBottom w:val="0"/>
              <w:divBdr>
                <w:top w:val="none" w:sz="0" w:space="0" w:color="auto"/>
                <w:left w:val="none" w:sz="0" w:space="0" w:color="auto"/>
                <w:bottom w:val="none" w:sz="0" w:space="0" w:color="auto"/>
                <w:right w:val="none" w:sz="0" w:space="0" w:color="auto"/>
              </w:divBdr>
            </w:div>
            <w:div w:id="1274091277">
              <w:marLeft w:val="0"/>
              <w:marRight w:val="0"/>
              <w:marTop w:val="0"/>
              <w:marBottom w:val="0"/>
              <w:divBdr>
                <w:top w:val="none" w:sz="0" w:space="0" w:color="auto"/>
                <w:left w:val="none" w:sz="0" w:space="0" w:color="auto"/>
                <w:bottom w:val="none" w:sz="0" w:space="0" w:color="auto"/>
                <w:right w:val="none" w:sz="0" w:space="0" w:color="auto"/>
              </w:divBdr>
            </w:div>
            <w:div w:id="1404983951">
              <w:marLeft w:val="0"/>
              <w:marRight w:val="0"/>
              <w:marTop w:val="0"/>
              <w:marBottom w:val="0"/>
              <w:divBdr>
                <w:top w:val="none" w:sz="0" w:space="0" w:color="auto"/>
                <w:left w:val="none" w:sz="0" w:space="0" w:color="auto"/>
                <w:bottom w:val="none" w:sz="0" w:space="0" w:color="auto"/>
                <w:right w:val="none" w:sz="0" w:space="0" w:color="auto"/>
              </w:divBdr>
            </w:div>
            <w:div w:id="880485074">
              <w:marLeft w:val="0"/>
              <w:marRight w:val="0"/>
              <w:marTop w:val="0"/>
              <w:marBottom w:val="0"/>
              <w:divBdr>
                <w:top w:val="none" w:sz="0" w:space="0" w:color="auto"/>
                <w:left w:val="none" w:sz="0" w:space="0" w:color="auto"/>
                <w:bottom w:val="none" w:sz="0" w:space="0" w:color="auto"/>
                <w:right w:val="none" w:sz="0" w:space="0" w:color="auto"/>
              </w:divBdr>
            </w:div>
            <w:div w:id="1535575847">
              <w:marLeft w:val="0"/>
              <w:marRight w:val="0"/>
              <w:marTop w:val="0"/>
              <w:marBottom w:val="0"/>
              <w:divBdr>
                <w:top w:val="none" w:sz="0" w:space="0" w:color="auto"/>
                <w:left w:val="none" w:sz="0" w:space="0" w:color="auto"/>
                <w:bottom w:val="none" w:sz="0" w:space="0" w:color="auto"/>
                <w:right w:val="none" w:sz="0" w:space="0" w:color="auto"/>
              </w:divBdr>
            </w:div>
            <w:div w:id="2113814835">
              <w:marLeft w:val="0"/>
              <w:marRight w:val="0"/>
              <w:marTop w:val="0"/>
              <w:marBottom w:val="0"/>
              <w:divBdr>
                <w:top w:val="none" w:sz="0" w:space="0" w:color="auto"/>
                <w:left w:val="none" w:sz="0" w:space="0" w:color="auto"/>
                <w:bottom w:val="none" w:sz="0" w:space="0" w:color="auto"/>
                <w:right w:val="none" w:sz="0" w:space="0" w:color="auto"/>
              </w:divBdr>
            </w:div>
            <w:div w:id="1441604545">
              <w:marLeft w:val="0"/>
              <w:marRight w:val="0"/>
              <w:marTop w:val="0"/>
              <w:marBottom w:val="0"/>
              <w:divBdr>
                <w:top w:val="none" w:sz="0" w:space="0" w:color="auto"/>
                <w:left w:val="none" w:sz="0" w:space="0" w:color="auto"/>
                <w:bottom w:val="none" w:sz="0" w:space="0" w:color="auto"/>
                <w:right w:val="none" w:sz="0" w:space="0" w:color="auto"/>
              </w:divBdr>
            </w:div>
            <w:div w:id="1127165838">
              <w:marLeft w:val="0"/>
              <w:marRight w:val="0"/>
              <w:marTop w:val="0"/>
              <w:marBottom w:val="0"/>
              <w:divBdr>
                <w:top w:val="none" w:sz="0" w:space="0" w:color="auto"/>
                <w:left w:val="none" w:sz="0" w:space="0" w:color="auto"/>
                <w:bottom w:val="none" w:sz="0" w:space="0" w:color="auto"/>
                <w:right w:val="none" w:sz="0" w:space="0" w:color="auto"/>
              </w:divBdr>
            </w:div>
            <w:div w:id="1934970514">
              <w:marLeft w:val="0"/>
              <w:marRight w:val="0"/>
              <w:marTop w:val="0"/>
              <w:marBottom w:val="0"/>
              <w:divBdr>
                <w:top w:val="none" w:sz="0" w:space="0" w:color="auto"/>
                <w:left w:val="none" w:sz="0" w:space="0" w:color="auto"/>
                <w:bottom w:val="none" w:sz="0" w:space="0" w:color="auto"/>
                <w:right w:val="none" w:sz="0" w:space="0" w:color="auto"/>
              </w:divBdr>
            </w:div>
            <w:div w:id="1413698957">
              <w:marLeft w:val="0"/>
              <w:marRight w:val="0"/>
              <w:marTop w:val="0"/>
              <w:marBottom w:val="0"/>
              <w:divBdr>
                <w:top w:val="none" w:sz="0" w:space="0" w:color="auto"/>
                <w:left w:val="none" w:sz="0" w:space="0" w:color="auto"/>
                <w:bottom w:val="none" w:sz="0" w:space="0" w:color="auto"/>
                <w:right w:val="none" w:sz="0" w:space="0" w:color="auto"/>
              </w:divBdr>
            </w:div>
            <w:div w:id="473527447">
              <w:marLeft w:val="0"/>
              <w:marRight w:val="0"/>
              <w:marTop w:val="0"/>
              <w:marBottom w:val="0"/>
              <w:divBdr>
                <w:top w:val="none" w:sz="0" w:space="0" w:color="auto"/>
                <w:left w:val="none" w:sz="0" w:space="0" w:color="auto"/>
                <w:bottom w:val="none" w:sz="0" w:space="0" w:color="auto"/>
                <w:right w:val="none" w:sz="0" w:space="0" w:color="auto"/>
              </w:divBdr>
            </w:div>
            <w:div w:id="1665933619">
              <w:marLeft w:val="0"/>
              <w:marRight w:val="0"/>
              <w:marTop w:val="0"/>
              <w:marBottom w:val="0"/>
              <w:divBdr>
                <w:top w:val="none" w:sz="0" w:space="0" w:color="auto"/>
                <w:left w:val="none" w:sz="0" w:space="0" w:color="auto"/>
                <w:bottom w:val="none" w:sz="0" w:space="0" w:color="auto"/>
                <w:right w:val="none" w:sz="0" w:space="0" w:color="auto"/>
              </w:divBdr>
            </w:div>
            <w:div w:id="1010135708">
              <w:marLeft w:val="0"/>
              <w:marRight w:val="0"/>
              <w:marTop w:val="0"/>
              <w:marBottom w:val="0"/>
              <w:divBdr>
                <w:top w:val="none" w:sz="0" w:space="0" w:color="auto"/>
                <w:left w:val="none" w:sz="0" w:space="0" w:color="auto"/>
                <w:bottom w:val="none" w:sz="0" w:space="0" w:color="auto"/>
                <w:right w:val="none" w:sz="0" w:space="0" w:color="auto"/>
              </w:divBdr>
            </w:div>
            <w:div w:id="1721978527">
              <w:marLeft w:val="0"/>
              <w:marRight w:val="0"/>
              <w:marTop w:val="0"/>
              <w:marBottom w:val="0"/>
              <w:divBdr>
                <w:top w:val="none" w:sz="0" w:space="0" w:color="auto"/>
                <w:left w:val="none" w:sz="0" w:space="0" w:color="auto"/>
                <w:bottom w:val="none" w:sz="0" w:space="0" w:color="auto"/>
                <w:right w:val="none" w:sz="0" w:space="0" w:color="auto"/>
              </w:divBdr>
            </w:div>
            <w:div w:id="1520894359">
              <w:marLeft w:val="0"/>
              <w:marRight w:val="0"/>
              <w:marTop w:val="0"/>
              <w:marBottom w:val="0"/>
              <w:divBdr>
                <w:top w:val="none" w:sz="0" w:space="0" w:color="auto"/>
                <w:left w:val="none" w:sz="0" w:space="0" w:color="auto"/>
                <w:bottom w:val="none" w:sz="0" w:space="0" w:color="auto"/>
                <w:right w:val="none" w:sz="0" w:space="0" w:color="auto"/>
              </w:divBdr>
            </w:div>
            <w:div w:id="182548944">
              <w:marLeft w:val="0"/>
              <w:marRight w:val="0"/>
              <w:marTop w:val="0"/>
              <w:marBottom w:val="0"/>
              <w:divBdr>
                <w:top w:val="none" w:sz="0" w:space="0" w:color="auto"/>
                <w:left w:val="none" w:sz="0" w:space="0" w:color="auto"/>
                <w:bottom w:val="none" w:sz="0" w:space="0" w:color="auto"/>
                <w:right w:val="none" w:sz="0" w:space="0" w:color="auto"/>
              </w:divBdr>
            </w:div>
            <w:div w:id="1200246114">
              <w:marLeft w:val="0"/>
              <w:marRight w:val="0"/>
              <w:marTop w:val="0"/>
              <w:marBottom w:val="0"/>
              <w:divBdr>
                <w:top w:val="none" w:sz="0" w:space="0" w:color="auto"/>
                <w:left w:val="none" w:sz="0" w:space="0" w:color="auto"/>
                <w:bottom w:val="none" w:sz="0" w:space="0" w:color="auto"/>
                <w:right w:val="none" w:sz="0" w:space="0" w:color="auto"/>
              </w:divBdr>
            </w:div>
            <w:div w:id="1465347775">
              <w:marLeft w:val="0"/>
              <w:marRight w:val="0"/>
              <w:marTop w:val="0"/>
              <w:marBottom w:val="0"/>
              <w:divBdr>
                <w:top w:val="none" w:sz="0" w:space="0" w:color="auto"/>
                <w:left w:val="none" w:sz="0" w:space="0" w:color="auto"/>
                <w:bottom w:val="none" w:sz="0" w:space="0" w:color="auto"/>
                <w:right w:val="none" w:sz="0" w:space="0" w:color="auto"/>
              </w:divBdr>
            </w:div>
            <w:div w:id="1039669635">
              <w:marLeft w:val="0"/>
              <w:marRight w:val="0"/>
              <w:marTop w:val="0"/>
              <w:marBottom w:val="0"/>
              <w:divBdr>
                <w:top w:val="none" w:sz="0" w:space="0" w:color="auto"/>
                <w:left w:val="none" w:sz="0" w:space="0" w:color="auto"/>
                <w:bottom w:val="none" w:sz="0" w:space="0" w:color="auto"/>
                <w:right w:val="none" w:sz="0" w:space="0" w:color="auto"/>
              </w:divBdr>
            </w:div>
            <w:div w:id="1009022351">
              <w:marLeft w:val="0"/>
              <w:marRight w:val="0"/>
              <w:marTop w:val="0"/>
              <w:marBottom w:val="0"/>
              <w:divBdr>
                <w:top w:val="none" w:sz="0" w:space="0" w:color="auto"/>
                <w:left w:val="none" w:sz="0" w:space="0" w:color="auto"/>
                <w:bottom w:val="none" w:sz="0" w:space="0" w:color="auto"/>
                <w:right w:val="none" w:sz="0" w:space="0" w:color="auto"/>
              </w:divBdr>
            </w:div>
            <w:div w:id="651757350">
              <w:marLeft w:val="0"/>
              <w:marRight w:val="0"/>
              <w:marTop w:val="0"/>
              <w:marBottom w:val="0"/>
              <w:divBdr>
                <w:top w:val="none" w:sz="0" w:space="0" w:color="auto"/>
                <w:left w:val="none" w:sz="0" w:space="0" w:color="auto"/>
                <w:bottom w:val="none" w:sz="0" w:space="0" w:color="auto"/>
                <w:right w:val="none" w:sz="0" w:space="0" w:color="auto"/>
              </w:divBdr>
            </w:div>
            <w:div w:id="1393965016">
              <w:marLeft w:val="0"/>
              <w:marRight w:val="0"/>
              <w:marTop w:val="0"/>
              <w:marBottom w:val="0"/>
              <w:divBdr>
                <w:top w:val="none" w:sz="0" w:space="0" w:color="auto"/>
                <w:left w:val="none" w:sz="0" w:space="0" w:color="auto"/>
                <w:bottom w:val="none" w:sz="0" w:space="0" w:color="auto"/>
                <w:right w:val="none" w:sz="0" w:space="0" w:color="auto"/>
              </w:divBdr>
            </w:div>
            <w:div w:id="1824472292">
              <w:marLeft w:val="0"/>
              <w:marRight w:val="0"/>
              <w:marTop w:val="0"/>
              <w:marBottom w:val="0"/>
              <w:divBdr>
                <w:top w:val="none" w:sz="0" w:space="0" w:color="auto"/>
                <w:left w:val="none" w:sz="0" w:space="0" w:color="auto"/>
                <w:bottom w:val="none" w:sz="0" w:space="0" w:color="auto"/>
                <w:right w:val="none" w:sz="0" w:space="0" w:color="auto"/>
              </w:divBdr>
            </w:div>
            <w:div w:id="9575507">
              <w:marLeft w:val="0"/>
              <w:marRight w:val="0"/>
              <w:marTop w:val="0"/>
              <w:marBottom w:val="0"/>
              <w:divBdr>
                <w:top w:val="none" w:sz="0" w:space="0" w:color="auto"/>
                <w:left w:val="none" w:sz="0" w:space="0" w:color="auto"/>
                <w:bottom w:val="none" w:sz="0" w:space="0" w:color="auto"/>
                <w:right w:val="none" w:sz="0" w:space="0" w:color="auto"/>
              </w:divBdr>
            </w:div>
            <w:div w:id="956913911">
              <w:marLeft w:val="0"/>
              <w:marRight w:val="0"/>
              <w:marTop w:val="0"/>
              <w:marBottom w:val="0"/>
              <w:divBdr>
                <w:top w:val="none" w:sz="0" w:space="0" w:color="auto"/>
                <w:left w:val="none" w:sz="0" w:space="0" w:color="auto"/>
                <w:bottom w:val="none" w:sz="0" w:space="0" w:color="auto"/>
                <w:right w:val="none" w:sz="0" w:space="0" w:color="auto"/>
              </w:divBdr>
            </w:div>
            <w:div w:id="235749300">
              <w:marLeft w:val="0"/>
              <w:marRight w:val="0"/>
              <w:marTop w:val="0"/>
              <w:marBottom w:val="0"/>
              <w:divBdr>
                <w:top w:val="none" w:sz="0" w:space="0" w:color="auto"/>
                <w:left w:val="none" w:sz="0" w:space="0" w:color="auto"/>
                <w:bottom w:val="none" w:sz="0" w:space="0" w:color="auto"/>
                <w:right w:val="none" w:sz="0" w:space="0" w:color="auto"/>
              </w:divBdr>
            </w:div>
            <w:div w:id="2055814158">
              <w:marLeft w:val="0"/>
              <w:marRight w:val="0"/>
              <w:marTop w:val="0"/>
              <w:marBottom w:val="0"/>
              <w:divBdr>
                <w:top w:val="none" w:sz="0" w:space="0" w:color="auto"/>
                <w:left w:val="none" w:sz="0" w:space="0" w:color="auto"/>
                <w:bottom w:val="none" w:sz="0" w:space="0" w:color="auto"/>
                <w:right w:val="none" w:sz="0" w:space="0" w:color="auto"/>
              </w:divBdr>
            </w:div>
            <w:div w:id="191890305">
              <w:marLeft w:val="0"/>
              <w:marRight w:val="0"/>
              <w:marTop w:val="0"/>
              <w:marBottom w:val="0"/>
              <w:divBdr>
                <w:top w:val="none" w:sz="0" w:space="0" w:color="auto"/>
                <w:left w:val="none" w:sz="0" w:space="0" w:color="auto"/>
                <w:bottom w:val="none" w:sz="0" w:space="0" w:color="auto"/>
                <w:right w:val="none" w:sz="0" w:space="0" w:color="auto"/>
              </w:divBdr>
            </w:div>
            <w:div w:id="1835026027">
              <w:marLeft w:val="0"/>
              <w:marRight w:val="0"/>
              <w:marTop w:val="0"/>
              <w:marBottom w:val="0"/>
              <w:divBdr>
                <w:top w:val="none" w:sz="0" w:space="0" w:color="auto"/>
                <w:left w:val="none" w:sz="0" w:space="0" w:color="auto"/>
                <w:bottom w:val="none" w:sz="0" w:space="0" w:color="auto"/>
                <w:right w:val="none" w:sz="0" w:space="0" w:color="auto"/>
              </w:divBdr>
            </w:div>
            <w:div w:id="483157630">
              <w:marLeft w:val="0"/>
              <w:marRight w:val="0"/>
              <w:marTop w:val="0"/>
              <w:marBottom w:val="0"/>
              <w:divBdr>
                <w:top w:val="none" w:sz="0" w:space="0" w:color="auto"/>
                <w:left w:val="none" w:sz="0" w:space="0" w:color="auto"/>
                <w:bottom w:val="none" w:sz="0" w:space="0" w:color="auto"/>
                <w:right w:val="none" w:sz="0" w:space="0" w:color="auto"/>
              </w:divBdr>
            </w:div>
            <w:div w:id="79956138">
              <w:marLeft w:val="0"/>
              <w:marRight w:val="0"/>
              <w:marTop w:val="0"/>
              <w:marBottom w:val="0"/>
              <w:divBdr>
                <w:top w:val="none" w:sz="0" w:space="0" w:color="auto"/>
                <w:left w:val="none" w:sz="0" w:space="0" w:color="auto"/>
                <w:bottom w:val="none" w:sz="0" w:space="0" w:color="auto"/>
                <w:right w:val="none" w:sz="0" w:space="0" w:color="auto"/>
              </w:divBdr>
            </w:div>
            <w:div w:id="1574849588">
              <w:marLeft w:val="0"/>
              <w:marRight w:val="0"/>
              <w:marTop w:val="0"/>
              <w:marBottom w:val="0"/>
              <w:divBdr>
                <w:top w:val="none" w:sz="0" w:space="0" w:color="auto"/>
                <w:left w:val="none" w:sz="0" w:space="0" w:color="auto"/>
                <w:bottom w:val="none" w:sz="0" w:space="0" w:color="auto"/>
                <w:right w:val="none" w:sz="0" w:space="0" w:color="auto"/>
              </w:divBdr>
            </w:div>
            <w:div w:id="112604078">
              <w:marLeft w:val="0"/>
              <w:marRight w:val="0"/>
              <w:marTop w:val="0"/>
              <w:marBottom w:val="0"/>
              <w:divBdr>
                <w:top w:val="none" w:sz="0" w:space="0" w:color="auto"/>
                <w:left w:val="none" w:sz="0" w:space="0" w:color="auto"/>
                <w:bottom w:val="none" w:sz="0" w:space="0" w:color="auto"/>
                <w:right w:val="none" w:sz="0" w:space="0" w:color="auto"/>
              </w:divBdr>
            </w:div>
            <w:div w:id="751898352">
              <w:marLeft w:val="0"/>
              <w:marRight w:val="0"/>
              <w:marTop w:val="0"/>
              <w:marBottom w:val="0"/>
              <w:divBdr>
                <w:top w:val="none" w:sz="0" w:space="0" w:color="auto"/>
                <w:left w:val="none" w:sz="0" w:space="0" w:color="auto"/>
                <w:bottom w:val="none" w:sz="0" w:space="0" w:color="auto"/>
                <w:right w:val="none" w:sz="0" w:space="0" w:color="auto"/>
              </w:divBdr>
            </w:div>
            <w:div w:id="357705492">
              <w:marLeft w:val="0"/>
              <w:marRight w:val="0"/>
              <w:marTop w:val="0"/>
              <w:marBottom w:val="0"/>
              <w:divBdr>
                <w:top w:val="none" w:sz="0" w:space="0" w:color="auto"/>
                <w:left w:val="none" w:sz="0" w:space="0" w:color="auto"/>
                <w:bottom w:val="none" w:sz="0" w:space="0" w:color="auto"/>
                <w:right w:val="none" w:sz="0" w:space="0" w:color="auto"/>
              </w:divBdr>
            </w:div>
            <w:div w:id="1074620876">
              <w:marLeft w:val="0"/>
              <w:marRight w:val="0"/>
              <w:marTop w:val="0"/>
              <w:marBottom w:val="0"/>
              <w:divBdr>
                <w:top w:val="none" w:sz="0" w:space="0" w:color="auto"/>
                <w:left w:val="none" w:sz="0" w:space="0" w:color="auto"/>
                <w:bottom w:val="none" w:sz="0" w:space="0" w:color="auto"/>
                <w:right w:val="none" w:sz="0" w:space="0" w:color="auto"/>
              </w:divBdr>
            </w:div>
            <w:div w:id="1696080377">
              <w:marLeft w:val="0"/>
              <w:marRight w:val="0"/>
              <w:marTop w:val="0"/>
              <w:marBottom w:val="0"/>
              <w:divBdr>
                <w:top w:val="none" w:sz="0" w:space="0" w:color="auto"/>
                <w:left w:val="none" w:sz="0" w:space="0" w:color="auto"/>
                <w:bottom w:val="none" w:sz="0" w:space="0" w:color="auto"/>
                <w:right w:val="none" w:sz="0" w:space="0" w:color="auto"/>
              </w:divBdr>
            </w:div>
            <w:div w:id="1888446520">
              <w:marLeft w:val="0"/>
              <w:marRight w:val="0"/>
              <w:marTop w:val="0"/>
              <w:marBottom w:val="0"/>
              <w:divBdr>
                <w:top w:val="none" w:sz="0" w:space="0" w:color="auto"/>
                <w:left w:val="none" w:sz="0" w:space="0" w:color="auto"/>
                <w:bottom w:val="none" w:sz="0" w:space="0" w:color="auto"/>
                <w:right w:val="none" w:sz="0" w:space="0" w:color="auto"/>
              </w:divBdr>
            </w:div>
            <w:div w:id="1334259976">
              <w:marLeft w:val="0"/>
              <w:marRight w:val="0"/>
              <w:marTop w:val="0"/>
              <w:marBottom w:val="0"/>
              <w:divBdr>
                <w:top w:val="none" w:sz="0" w:space="0" w:color="auto"/>
                <w:left w:val="none" w:sz="0" w:space="0" w:color="auto"/>
                <w:bottom w:val="none" w:sz="0" w:space="0" w:color="auto"/>
                <w:right w:val="none" w:sz="0" w:space="0" w:color="auto"/>
              </w:divBdr>
            </w:div>
            <w:div w:id="319578692">
              <w:marLeft w:val="0"/>
              <w:marRight w:val="0"/>
              <w:marTop w:val="0"/>
              <w:marBottom w:val="0"/>
              <w:divBdr>
                <w:top w:val="none" w:sz="0" w:space="0" w:color="auto"/>
                <w:left w:val="none" w:sz="0" w:space="0" w:color="auto"/>
                <w:bottom w:val="none" w:sz="0" w:space="0" w:color="auto"/>
                <w:right w:val="none" w:sz="0" w:space="0" w:color="auto"/>
              </w:divBdr>
            </w:div>
            <w:div w:id="1777940817">
              <w:marLeft w:val="0"/>
              <w:marRight w:val="0"/>
              <w:marTop w:val="0"/>
              <w:marBottom w:val="0"/>
              <w:divBdr>
                <w:top w:val="none" w:sz="0" w:space="0" w:color="auto"/>
                <w:left w:val="none" w:sz="0" w:space="0" w:color="auto"/>
                <w:bottom w:val="none" w:sz="0" w:space="0" w:color="auto"/>
                <w:right w:val="none" w:sz="0" w:space="0" w:color="auto"/>
              </w:divBdr>
            </w:div>
            <w:div w:id="1745490882">
              <w:marLeft w:val="0"/>
              <w:marRight w:val="0"/>
              <w:marTop w:val="0"/>
              <w:marBottom w:val="0"/>
              <w:divBdr>
                <w:top w:val="none" w:sz="0" w:space="0" w:color="auto"/>
                <w:left w:val="none" w:sz="0" w:space="0" w:color="auto"/>
                <w:bottom w:val="none" w:sz="0" w:space="0" w:color="auto"/>
                <w:right w:val="none" w:sz="0" w:space="0" w:color="auto"/>
              </w:divBdr>
            </w:div>
            <w:div w:id="260260899">
              <w:marLeft w:val="0"/>
              <w:marRight w:val="0"/>
              <w:marTop w:val="0"/>
              <w:marBottom w:val="0"/>
              <w:divBdr>
                <w:top w:val="none" w:sz="0" w:space="0" w:color="auto"/>
                <w:left w:val="none" w:sz="0" w:space="0" w:color="auto"/>
                <w:bottom w:val="none" w:sz="0" w:space="0" w:color="auto"/>
                <w:right w:val="none" w:sz="0" w:space="0" w:color="auto"/>
              </w:divBdr>
            </w:div>
            <w:div w:id="468208942">
              <w:marLeft w:val="0"/>
              <w:marRight w:val="0"/>
              <w:marTop w:val="0"/>
              <w:marBottom w:val="0"/>
              <w:divBdr>
                <w:top w:val="none" w:sz="0" w:space="0" w:color="auto"/>
                <w:left w:val="none" w:sz="0" w:space="0" w:color="auto"/>
                <w:bottom w:val="none" w:sz="0" w:space="0" w:color="auto"/>
                <w:right w:val="none" w:sz="0" w:space="0" w:color="auto"/>
              </w:divBdr>
            </w:div>
            <w:div w:id="117918707">
              <w:marLeft w:val="0"/>
              <w:marRight w:val="0"/>
              <w:marTop w:val="0"/>
              <w:marBottom w:val="0"/>
              <w:divBdr>
                <w:top w:val="none" w:sz="0" w:space="0" w:color="auto"/>
                <w:left w:val="none" w:sz="0" w:space="0" w:color="auto"/>
                <w:bottom w:val="none" w:sz="0" w:space="0" w:color="auto"/>
                <w:right w:val="none" w:sz="0" w:space="0" w:color="auto"/>
              </w:divBdr>
            </w:div>
            <w:div w:id="1234589337">
              <w:marLeft w:val="0"/>
              <w:marRight w:val="0"/>
              <w:marTop w:val="0"/>
              <w:marBottom w:val="0"/>
              <w:divBdr>
                <w:top w:val="none" w:sz="0" w:space="0" w:color="auto"/>
                <w:left w:val="none" w:sz="0" w:space="0" w:color="auto"/>
                <w:bottom w:val="none" w:sz="0" w:space="0" w:color="auto"/>
                <w:right w:val="none" w:sz="0" w:space="0" w:color="auto"/>
              </w:divBdr>
            </w:div>
            <w:div w:id="1488277127">
              <w:marLeft w:val="0"/>
              <w:marRight w:val="0"/>
              <w:marTop w:val="0"/>
              <w:marBottom w:val="0"/>
              <w:divBdr>
                <w:top w:val="none" w:sz="0" w:space="0" w:color="auto"/>
                <w:left w:val="none" w:sz="0" w:space="0" w:color="auto"/>
                <w:bottom w:val="none" w:sz="0" w:space="0" w:color="auto"/>
                <w:right w:val="none" w:sz="0" w:space="0" w:color="auto"/>
              </w:divBdr>
            </w:div>
            <w:div w:id="537206041">
              <w:marLeft w:val="0"/>
              <w:marRight w:val="0"/>
              <w:marTop w:val="0"/>
              <w:marBottom w:val="0"/>
              <w:divBdr>
                <w:top w:val="none" w:sz="0" w:space="0" w:color="auto"/>
                <w:left w:val="none" w:sz="0" w:space="0" w:color="auto"/>
                <w:bottom w:val="none" w:sz="0" w:space="0" w:color="auto"/>
                <w:right w:val="none" w:sz="0" w:space="0" w:color="auto"/>
              </w:divBdr>
            </w:div>
            <w:div w:id="1260522529">
              <w:marLeft w:val="0"/>
              <w:marRight w:val="0"/>
              <w:marTop w:val="0"/>
              <w:marBottom w:val="0"/>
              <w:divBdr>
                <w:top w:val="none" w:sz="0" w:space="0" w:color="auto"/>
                <w:left w:val="none" w:sz="0" w:space="0" w:color="auto"/>
                <w:bottom w:val="none" w:sz="0" w:space="0" w:color="auto"/>
                <w:right w:val="none" w:sz="0" w:space="0" w:color="auto"/>
              </w:divBdr>
            </w:div>
            <w:div w:id="1743327894">
              <w:marLeft w:val="0"/>
              <w:marRight w:val="0"/>
              <w:marTop w:val="0"/>
              <w:marBottom w:val="0"/>
              <w:divBdr>
                <w:top w:val="none" w:sz="0" w:space="0" w:color="auto"/>
                <w:left w:val="none" w:sz="0" w:space="0" w:color="auto"/>
                <w:bottom w:val="none" w:sz="0" w:space="0" w:color="auto"/>
                <w:right w:val="none" w:sz="0" w:space="0" w:color="auto"/>
              </w:divBdr>
            </w:div>
            <w:div w:id="304435533">
              <w:marLeft w:val="0"/>
              <w:marRight w:val="0"/>
              <w:marTop w:val="0"/>
              <w:marBottom w:val="0"/>
              <w:divBdr>
                <w:top w:val="none" w:sz="0" w:space="0" w:color="auto"/>
                <w:left w:val="none" w:sz="0" w:space="0" w:color="auto"/>
                <w:bottom w:val="none" w:sz="0" w:space="0" w:color="auto"/>
                <w:right w:val="none" w:sz="0" w:space="0" w:color="auto"/>
              </w:divBdr>
            </w:div>
            <w:div w:id="174151537">
              <w:marLeft w:val="0"/>
              <w:marRight w:val="0"/>
              <w:marTop w:val="0"/>
              <w:marBottom w:val="0"/>
              <w:divBdr>
                <w:top w:val="none" w:sz="0" w:space="0" w:color="auto"/>
                <w:left w:val="none" w:sz="0" w:space="0" w:color="auto"/>
                <w:bottom w:val="none" w:sz="0" w:space="0" w:color="auto"/>
                <w:right w:val="none" w:sz="0" w:space="0" w:color="auto"/>
              </w:divBdr>
            </w:div>
            <w:div w:id="534928845">
              <w:marLeft w:val="0"/>
              <w:marRight w:val="0"/>
              <w:marTop w:val="0"/>
              <w:marBottom w:val="0"/>
              <w:divBdr>
                <w:top w:val="none" w:sz="0" w:space="0" w:color="auto"/>
                <w:left w:val="none" w:sz="0" w:space="0" w:color="auto"/>
                <w:bottom w:val="none" w:sz="0" w:space="0" w:color="auto"/>
                <w:right w:val="none" w:sz="0" w:space="0" w:color="auto"/>
              </w:divBdr>
            </w:div>
            <w:div w:id="497037312">
              <w:marLeft w:val="0"/>
              <w:marRight w:val="0"/>
              <w:marTop w:val="0"/>
              <w:marBottom w:val="0"/>
              <w:divBdr>
                <w:top w:val="none" w:sz="0" w:space="0" w:color="auto"/>
                <w:left w:val="none" w:sz="0" w:space="0" w:color="auto"/>
                <w:bottom w:val="none" w:sz="0" w:space="0" w:color="auto"/>
                <w:right w:val="none" w:sz="0" w:space="0" w:color="auto"/>
              </w:divBdr>
            </w:div>
            <w:div w:id="76174035">
              <w:marLeft w:val="0"/>
              <w:marRight w:val="0"/>
              <w:marTop w:val="0"/>
              <w:marBottom w:val="0"/>
              <w:divBdr>
                <w:top w:val="none" w:sz="0" w:space="0" w:color="auto"/>
                <w:left w:val="none" w:sz="0" w:space="0" w:color="auto"/>
                <w:bottom w:val="none" w:sz="0" w:space="0" w:color="auto"/>
                <w:right w:val="none" w:sz="0" w:space="0" w:color="auto"/>
              </w:divBdr>
            </w:div>
            <w:div w:id="302396580">
              <w:marLeft w:val="0"/>
              <w:marRight w:val="0"/>
              <w:marTop w:val="0"/>
              <w:marBottom w:val="0"/>
              <w:divBdr>
                <w:top w:val="none" w:sz="0" w:space="0" w:color="auto"/>
                <w:left w:val="none" w:sz="0" w:space="0" w:color="auto"/>
                <w:bottom w:val="none" w:sz="0" w:space="0" w:color="auto"/>
                <w:right w:val="none" w:sz="0" w:space="0" w:color="auto"/>
              </w:divBdr>
            </w:div>
            <w:div w:id="2138864703">
              <w:marLeft w:val="0"/>
              <w:marRight w:val="0"/>
              <w:marTop w:val="0"/>
              <w:marBottom w:val="0"/>
              <w:divBdr>
                <w:top w:val="none" w:sz="0" w:space="0" w:color="auto"/>
                <w:left w:val="none" w:sz="0" w:space="0" w:color="auto"/>
                <w:bottom w:val="none" w:sz="0" w:space="0" w:color="auto"/>
                <w:right w:val="none" w:sz="0" w:space="0" w:color="auto"/>
              </w:divBdr>
            </w:div>
            <w:div w:id="957954504">
              <w:marLeft w:val="0"/>
              <w:marRight w:val="0"/>
              <w:marTop w:val="0"/>
              <w:marBottom w:val="0"/>
              <w:divBdr>
                <w:top w:val="none" w:sz="0" w:space="0" w:color="auto"/>
                <w:left w:val="none" w:sz="0" w:space="0" w:color="auto"/>
                <w:bottom w:val="none" w:sz="0" w:space="0" w:color="auto"/>
                <w:right w:val="none" w:sz="0" w:space="0" w:color="auto"/>
              </w:divBdr>
            </w:div>
            <w:div w:id="1361467690">
              <w:marLeft w:val="0"/>
              <w:marRight w:val="0"/>
              <w:marTop w:val="0"/>
              <w:marBottom w:val="0"/>
              <w:divBdr>
                <w:top w:val="none" w:sz="0" w:space="0" w:color="auto"/>
                <w:left w:val="none" w:sz="0" w:space="0" w:color="auto"/>
                <w:bottom w:val="none" w:sz="0" w:space="0" w:color="auto"/>
                <w:right w:val="none" w:sz="0" w:space="0" w:color="auto"/>
              </w:divBdr>
            </w:div>
            <w:div w:id="965039368">
              <w:marLeft w:val="0"/>
              <w:marRight w:val="0"/>
              <w:marTop w:val="0"/>
              <w:marBottom w:val="0"/>
              <w:divBdr>
                <w:top w:val="none" w:sz="0" w:space="0" w:color="auto"/>
                <w:left w:val="none" w:sz="0" w:space="0" w:color="auto"/>
                <w:bottom w:val="none" w:sz="0" w:space="0" w:color="auto"/>
                <w:right w:val="none" w:sz="0" w:space="0" w:color="auto"/>
              </w:divBdr>
            </w:div>
            <w:div w:id="1092820944">
              <w:marLeft w:val="0"/>
              <w:marRight w:val="0"/>
              <w:marTop w:val="0"/>
              <w:marBottom w:val="0"/>
              <w:divBdr>
                <w:top w:val="none" w:sz="0" w:space="0" w:color="auto"/>
                <w:left w:val="none" w:sz="0" w:space="0" w:color="auto"/>
                <w:bottom w:val="none" w:sz="0" w:space="0" w:color="auto"/>
                <w:right w:val="none" w:sz="0" w:space="0" w:color="auto"/>
              </w:divBdr>
            </w:div>
            <w:div w:id="231357588">
              <w:marLeft w:val="0"/>
              <w:marRight w:val="0"/>
              <w:marTop w:val="0"/>
              <w:marBottom w:val="0"/>
              <w:divBdr>
                <w:top w:val="none" w:sz="0" w:space="0" w:color="auto"/>
                <w:left w:val="none" w:sz="0" w:space="0" w:color="auto"/>
                <w:bottom w:val="none" w:sz="0" w:space="0" w:color="auto"/>
                <w:right w:val="none" w:sz="0" w:space="0" w:color="auto"/>
              </w:divBdr>
            </w:div>
            <w:div w:id="231962717">
              <w:marLeft w:val="0"/>
              <w:marRight w:val="0"/>
              <w:marTop w:val="0"/>
              <w:marBottom w:val="0"/>
              <w:divBdr>
                <w:top w:val="none" w:sz="0" w:space="0" w:color="auto"/>
                <w:left w:val="none" w:sz="0" w:space="0" w:color="auto"/>
                <w:bottom w:val="none" w:sz="0" w:space="0" w:color="auto"/>
                <w:right w:val="none" w:sz="0" w:space="0" w:color="auto"/>
              </w:divBdr>
            </w:div>
            <w:div w:id="915742883">
              <w:marLeft w:val="0"/>
              <w:marRight w:val="0"/>
              <w:marTop w:val="0"/>
              <w:marBottom w:val="0"/>
              <w:divBdr>
                <w:top w:val="none" w:sz="0" w:space="0" w:color="auto"/>
                <w:left w:val="none" w:sz="0" w:space="0" w:color="auto"/>
                <w:bottom w:val="none" w:sz="0" w:space="0" w:color="auto"/>
                <w:right w:val="none" w:sz="0" w:space="0" w:color="auto"/>
              </w:divBdr>
            </w:div>
            <w:div w:id="808204562">
              <w:marLeft w:val="0"/>
              <w:marRight w:val="0"/>
              <w:marTop w:val="0"/>
              <w:marBottom w:val="0"/>
              <w:divBdr>
                <w:top w:val="none" w:sz="0" w:space="0" w:color="auto"/>
                <w:left w:val="none" w:sz="0" w:space="0" w:color="auto"/>
                <w:bottom w:val="none" w:sz="0" w:space="0" w:color="auto"/>
                <w:right w:val="none" w:sz="0" w:space="0" w:color="auto"/>
              </w:divBdr>
            </w:div>
            <w:div w:id="257064012">
              <w:marLeft w:val="0"/>
              <w:marRight w:val="0"/>
              <w:marTop w:val="0"/>
              <w:marBottom w:val="0"/>
              <w:divBdr>
                <w:top w:val="none" w:sz="0" w:space="0" w:color="auto"/>
                <w:left w:val="none" w:sz="0" w:space="0" w:color="auto"/>
                <w:bottom w:val="none" w:sz="0" w:space="0" w:color="auto"/>
                <w:right w:val="none" w:sz="0" w:space="0" w:color="auto"/>
              </w:divBdr>
            </w:div>
            <w:div w:id="712266022">
              <w:marLeft w:val="0"/>
              <w:marRight w:val="0"/>
              <w:marTop w:val="0"/>
              <w:marBottom w:val="0"/>
              <w:divBdr>
                <w:top w:val="none" w:sz="0" w:space="0" w:color="auto"/>
                <w:left w:val="none" w:sz="0" w:space="0" w:color="auto"/>
                <w:bottom w:val="none" w:sz="0" w:space="0" w:color="auto"/>
                <w:right w:val="none" w:sz="0" w:space="0" w:color="auto"/>
              </w:divBdr>
            </w:div>
            <w:div w:id="1327586562">
              <w:marLeft w:val="0"/>
              <w:marRight w:val="0"/>
              <w:marTop w:val="0"/>
              <w:marBottom w:val="0"/>
              <w:divBdr>
                <w:top w:val="none" w:sz="0" w:space="0" w:color="auto"/>
                <w:left w:val="none" w:sz="0" w:space="0" w:color="auto"/>
                <w:bottom w:val="none" w:sz="0" w:space="0" w:color="auto"/>
                <w:right w:val="none" w:sz="0" w:space="0" w:color="auto"/>
              </w:divBdr>
            </w:div>
            <w:div w:id="1245645353">
              <w:marLeft w:val="0"/>
              <w:marRight w:val="0"/>
              <w:marTop w:val="0"/>
              <w:marBottom w:val="0"/>
              <w:divBdr>
                <w:top w:val="none" w:sz="0" w:space="0" w:color="auto"/>
                <w:left w:val="none" w:sz="0" w:space="0" w:color="auto"/>
                <w:bottom w:val="none" w:sz="0" w:space="0" w:color="auto"/>
                <w:right w:val="none" w:sz="0" w:space="0" w:color="auto"/>
              </w:divBdr>
            </w:div>
            <w:div w:id="1468619562">
              <w:marLeft w:val="0"/>
              <w:marRight w:val="0"/>
              <w:marTop w:val="0"/>
              <w:marBottom w:val="0"/>
              <w:divBdr>
                <w:top w:val="none" w:sz="0" w:space="0" w:color="auto"/>
                <w:left w:val="none" w:sz="0" w:space="0" w:color="auto"/>
                <w:bottom w:val="none" w:sz="0" w:space="0" w:color="auto"/>
                <w:right w:val="none" w:sz="0" w:space="0" w:color="auto"/>
              </w:divBdr>
            </w:div>
            <w:div w:id="268005674">
              <w:marLeft w:val="0"/>
              <w:marRight w:val="0"/>
              <w:marTop w:val="0"/>
              <w:marBottom w:val="0"/>
              <w:divBdr>
                <w:top w:val="none" w:sz="0" w:space="0" w:color="auto"/>
                <w:left w:val="none" w:sz="0" w:space="0" w:color="auto"/>
                <w:bottom w:val="none" w:sz="0" w:space="0" w:color="auto"/>
                <w:right w:val="none" w:sz="0" w:space="0" w:color="auto"/>
              </w:divBdr>
            </w:div>
            <w:div w:id="111679533">
              <w:marLeft w:val="0"/>
              <w:marRight w:val="0"/>
              <w:marTop w:val="0"/>
              <w:marBottom w:val="0"/>
              <w:divBdr>
                <w:top w:val="none" w:sz="0" w:space="0" w:color="auto"/>
                <w:left w:val="none" w:sz="0" w:space="0" w:color="auto"/>
                <w:bottom w:val="none" w:sz="0" w:space="0" w:color="auto"/>
                <w:right w:val="none" w:sz="0" w:space="0" w:color="auto"/>
              </w:divBdr>
            </w:div>
            <w:div w:id="2020885776">
              <w:marLeft w:val="0"/>
              <w:marRight w:val="0"/>
              <w:marTop w:val="0"/>
              <w:marBottom w:val="0"/>
              <w:divBdr>
                <w:top w:val="none" w:sz="0" w:space="0" w:color="auto"/>
                <w:left w:val="none" w:sz="0" w:space="0" w:color="auto"/>
                <w:bottom w:val="none" w:sz="0" w:space="0" w:color="auto"/>
                <w:right w:val="none" w:sz="0" w:space="0" w:color="auto"/>
              </w:divBdr>
            </w:div>
            <w:div w:id="486438303">
              <w:marLeft w:val="0"/>
              <w:marRight w:val="0"/>
              <w:marTop w:val="0"/>
              <w:marBottom w:val="0"/>
              <w:divBdr>
                <w:top w:val="none" w:sz="0" w:space="0" w:color="auto"/>
                <w:left w:val="none" w:sz="0" w:space="0" w:color="auto"/>
                <w:bottom w:val="none" w:sz="0" w:space="0" w:color="auto"/>
                <w:right w:val="none" w:sz="0" w:space="0" w:color="auto"/>
              </w:divBdr>
            </w:div>
            <w:div w:id="1965383239">
              <w:marLeft w:val="0"/>
              <w:marRight w:val="0"/>
              <w:marTop w:val="0"/>
              <w:marBottom w:val="0"/>
              <w:divBdr>
                <w:top w:val="none" w:sz="0" w:space="0" w:color="auto"/>
                <w:left w:val="none" w:sz="0" w:space="0" w:color="auto"/>
                <w:bottom w:val="none" w:sz="0" w:space="0" w:color="auto"/>
                <w:right w:val="none" w:sz="0" w:space="0" w:color="auto"/>
              </w:divBdr>
            </w:div>
            <w:div w:id="1797798786">
              <w:marLeft w:val="0"/>
              <w:marRight w:val="0"/>
              <w:marTop w:val="0"/>
              <w:marBottom w:val="0"/>
              <w:divBdr>
                <w:top w:val="none" w:sz="0" w:space="0" w:color="auto"/>
                <w:left w:val="none" w:sz="0" w:space="0" w:color="auto"/>
                <w:bottom w:val="none" w:sz="0" w:space="0" w:color="auto"/>
                <w:right w:val="none" w:sz="0" w:space="0" w:color="auto"/>
              </w:divBdr>
            </w:div>
            <w:div w:id="341669974">
              <w:marLeft w:val="0"/>
              <w:marRight w:val="0"/>
              <w:marTop w:val="0"/>
              <w:marBottom w:val="0"/>
              <w:divBdr>
                <w:top w:val="none" w:sz="0" w:space="0" w:color="auto"/>
                <w:left w:val="none" w:sz="0" w:space="0" w:color="auto"/>
                <w:bottom w:val="none" w:sz="0" w:space="0" w:color="auto"/>
                <w:right w:val="none" w:sz="0" w:space="0" w:color="auto"/>
              </w:divBdr>
            </w:div>
            <w:div w:id="664747919">
              <w:marLeft w:val="0"/>
              <w:marRight w:val="0"/>
              <w:marTop w:val="0"/>
              <w:marBottom w:val="0"/>
              <w:divBdr>
                <w:top w:val="none" w:sz="0" w:space="0" w:color="auto"/>
                <w:left w:val="none" w:sz="0" w:space="0" w:color="auto"/>
                <w:bottom w:val="none" w:sz="0" w:space="0" w:color="auto"/>
                <w:right w:val="none" w:sz="0" w:space="0" w:color="auto"/>
              </w:divBdr>
            </w:div>
            <w:div w:id="1586458430">
              <w:marLeft w:val="0"/>
              <w:marRight w:val="0"/>
              <w:marTop w:val="0"/>
              <w:marBottom w:val="0"/>
              <w:divBdr>
                <w:top w:val="none" w:sz="0" w:space="0" w:color="auto"/>
                <w:left w:val="none" w:sz="0" w:space="0" w:color="auto"/>
                <w:bottom w:val="none" w:sz="0" w:space="0" w:color="auto"/>
                <w:right w:val="none" w:sz="0" w:space="0" w:color="auto"/>
              </w:divBdr>
            </w:div>
            <w:div w:id="1108353013">
              <w:marLeft w:val="0"/>
              <w:marRight w:val="0"/>
              <w:marTop w:val="0"/>
              <w:marBottom w:val="0"/>
              <w:divBdr>
                <w:top w:val="none" w:sz="0" w:space="0" w:color="auto"/>
                <w:left w:val="none" w:sz="0" w:space="0" w:color="auto"/>
                <w:bottom w:val="none" w:sz="0" w:space="0" w:color="auto"/>
                <w:right w:val="none" w:sz="0" w:space="0" w:color="auto"/>
              </w:divBdr>
            </w:div>
            <w:div w:id="113209422">
              <w:marLeft w:val="0"/>
              <w:marRight w:val="0"/>
              <w:marTop w:val="0"/>
              <w:marBottom w:val="0"/>
              <w:divBdr>
                <w:top w:val="none" w:sz="0" w:space="0" w:color="auto"/>
                <w:left w:val="none" w:sz="0" w:space="0" w:color="auto"/>
                <w:bottom w:val="none" w:sz="0" w:space="0" w:color="auto"/>
                <w:right w:val="none" w:sz="0" w:space="0" w:color="auto"/>
              </w:divBdr>
            </w:div>
            <w:div w:id="54359810">
              <w:marLeft w:val="0"/>
              <w:marRight w:val="0"/>
              <w:marTop w:val="0"/>
              <w:marBottom w:val="0"/>
              <w:divBdr>
                <w:top w:val="none" w:sz="0" w:space="0" w:color="auto"/>
                <w:left w:val="none" w:sz="0" w:space="0" w:color="auto"/>
                <w:bottom w:val="none" w:sz="0" w:space="0" w:color="auto"/>
                <w:right w:val="none" w:sz="0" w:space="0" w:color="auto"/>
              </w:divBdr>
            </w:div>
            <w:div w:id="751857874">
              <w:marLeft w:val="0"/>
              <w:marRight w:val="0"/>
              <w:marTop w:val="0"/>
              <w:marBottom w:val="0"/>
              <w:divBdr>
                <w:top w:val="none" w:sz="0" w:space="0" w:color="auto"/>
                <w:left w:val="none" w:sz="0" w:space="0" w:color="auto"/>
                <w:bottom w:val="none" w:sz="0" w:space="0" w:color="auto"/>
                <w:right w:val="none" w:sz="0" w:space="0" w:color="auto"/>
              </w:divBdr>
            </w:div>
            <w:div w:id="1559052634">
              <w:marLeft w:val="0"/>
              <w:marRight w:val="0"/>
              <w:marTop w:val="0"/>
              <w:marBottom w:val="0"/>
              <w:divBdr>
                <w:top w:val="none" w:sz="0" w:space="0" w:color="auto"/>
                <w:left w:val="none" w:sz="0" w:space="0" w:color="auto"/>
                <w:bottom w:val="none" w:sz="0" w:space="0" w:color="auto"/>
                <w:right w:val="none" w:sz="0" w:space="0" w:color="auto"/>
              </w:divBdr>
            </w:div>
            <w:div w:id="1065027664">
              <w:marLeft w:val="0"/>
              <w:marRight w:val="0"/>
              <w:marTop w:val="0"/>
              <w:marBottom w:val="0"/>
              <w:divBdr>
                <w:top w:val="none" w:sz="0" w:space="0" w:color="auto"/>
                <w:left w:val="none" w:sz="0" w:space="0" w:color="auto"/>
                <w:bottom w:val="none" w:sz="0" w:space="0" w:color="auto"/>
                <w:right w:val="none" w:sz="0" w:space="0" w:color="auto"/>
              </w:divBdr>
            </w:div>
            <w:div w:id="1803111555">
              <w:marLeft w:val="0"/>
              <w:marRight w:val="0"/>
              <w:marTop w:val="0"/>
              <w:marBottom w:val="0"/>
              <w:divBdr>
                <w:top w:val="none" w:sz="0" w:space="0" w:color="auto"/>
                <w:left w:val="none" w:sz="0" w:space="0" w:color="auto"/>
                <w:bottom w:val="none" w:sz="0" w:space="0" w:color="auto"/>
                <w:right w:val="none" w:sz="0" w:space="0" w:color="auto"/>
              </w:divBdr>
            </w:div>
            <w:div w:id="1786266594">
              <w:marLeft w:val="0"/>
              <w:marRight w:val="0"/>
              <w:marTop w:val="0"/>
              <w:marBottom w:val="0"/>
              <w:divBdr>
                <w:top w:val="none" w:sz="0" w:space="0" w:color="auto"/>
                <w:left w:val="none" w:sz="0" w:space="0" w:color="auto"/>
                <w:bottom w:val="none" w:sz="0" w:space="0" w:color="auto"/>
                <w:right w:val="none" w:sz="0" w:space="0" w:color="auto"/>
              </w:divBdr>
            </w:div>
            <w:div w:id="1167672968">
              <w:marLeft w:val="0"/>
              <w:marRight w:val="0"/>
              <w:marTop w:val="0"/>
              <w:marBottom w:val="0"/>
              <w:divBdr>
                <w:top w:val="none" w:sz="0" w:space="0" w:color="auto"/>
                <w:left w:val="none" w:sz="0" w:space="0" w:color="auto"/>
                <w:bottom w:val="none" w:sz="0" w:space="0" w:color="auto"/>
                <w:right w:val="none" w:sz="0" w:space="0" w:color="auto"/>
              </w:divBdr>
            </w:div>
            <w:div w:id="2096314933">
              <w:marLeft w:val="0"/>
              <w:marRight w:val="0"/>
              <w:marTop w:val="0"/>
              <w:marBottom w:val="0"/>
              <w:divBdr>
                <w:top w:val="none" w:sz="0" w:space="0" w:color="auto"/>
                <w:left w:val="none" w:sz="0" w:space="0" w:color="auto"/>
                <w:bottom w:val="none" w:sz="0" w:space="0" w:color="auto"/>
                <w:right w:val="none" w:sz="0" w:space="0" w:color="auto"/>
              </w:divBdr>
            </w:div>
            <w:div w:id="451677025">
              <w:marLeft w:val="0"/>
              <w:marRight w:val="0"/>
              <w:marTop w:val="0"/>
              <w:marBottom w:val="0"/>
              <w:divBdr>
                <w:top w:val="none" w:sz="0" w:space="0" w:color="auto"/>
                <w:left w:val="none" w:sz="0" w:space="0" w:color="auto"/>
                <w:bottom w:val="none" w:sz="0" w:space="0" w:color="auto"/>
                <w:right w:val="none" w:sz="0" w:space="0" w:color="auto"/>
              </w:divBdr>
            </w:div>
            <w:div w:id="179197347">
              <w:marLeft w:val="0"/>
              <w:marRight w:val="0"/>
              <w:marTop w:val="0"/>
              <w:marBottom w:val="0"/>
              <w:divBdr>
                <w:top w:val="none" w:sz="0" w:space="0" w:color="auto"/>
                <w:left w:val="none" w:sz="0" w:space="0" w:color="auto"/>
                <w:bottom w:val="none" w:sz="0" w:space="0" w:color="auto"/>
                <w:right w:val="none" w:sz="0" w:space="0" w:color="auto"/>
              </w:divBdr>
            </w:div>
            <w:div w:id="2017926537">
              <w:marLeft w:val="0"/>
              <w:marRight w:val="0"/>
              <w:marTop w:val="0"/>
              <w:marBottom w:val="0"/>
              <w:divBdr>
                <w:top w:val="none" w:sz="0" w:space="0" w:color="auto"/>
                <w:left w:val="none" w:sz="0" w:space="0" w:color="auto"/>
                <w:bottom w:val="none" w:sz="0" w:space="0" w:color="auto"/>
                <w:right w:val="none" w:sz="0" w:space="0" w:color="auto"/>
              </w:divBdr>
            </w:div>
            <w:div w:id="369887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5921">
      <w:bodyDiv w:val="1"/>
      <w:marLeft w:val="0"/>
      <w:marRight w:val="0"/>
      <w:marTop w:val="0"/>
      <w:marBottom w:val="0"/>
      <w:divBdr>
        <w:top w:val="none" w:sz="0" w:space="0" w:color="auto"/>
        <w:left w:val="none" w:sz="0" w:space="0" w:color="auto"/>
        <w:bottom w:val="none" w:sz="0" w:space="0" w:color="auto"/>
        <w:right w:val="none" w:sz="0" w:space="0" w:color="auto"/>
      </w:divBdr>
    </w:div>
    <w:div w:id="10495322">
      <w:bodyDiv w:val="1"/>
      <w:marLeft w:val="0"/>
      <w:marRight w:val="0"/>
      <w:marTop w:val="0"/>
      <w:marBottom w:val="0"/>
      <w:divBdr>
        <w:top w:val="none" w:sz="0" w:space="0" w:color="auto"/>
        <w:left w:val="none" w:sz="0" w:space="0" w:color="auto"/>
        <w:bottom w:val="none" w:sz="0" w:space="0" w:color="auto"/>
        <w:right w:val="none" w:sz="0" w:space="0" w:color="auto"/>
      </w:divBdr>
    </w:div>
    <w:div w:id="12194280">
      <w:bodyDiv w:val="1"/>
      <w:marLeft w:val="0"/>
      <w:marRight w:val="0"/>
      <w:marTop w:val="0"/>
      <w:marBottom w:val="0"/>
      <w:divBdr>
        <w:top w:val="none" w:sz="0" w:space="0" w:color="auto"/>
        <w:left w:val="none" w:sz="0" w:space="0" w:color="auto"/>
        <w:bottom w:val="none" w:sz="0" w:space="0" w:color="auto"/>
        <w:right w:val="none" w:sz="0" w:space="0" w:color="auto"/>
      </w:divBdr>
    </w:div>
    <w:div w:id="58288121">
      <w:bodyDiv w:val="1"/>
      <w:marLeft w:val="0"/>
      <w:marRight w:val="0"/>
      <w:marTop w:val="0"/>
      <w:marBottom w:val="0"/>
      <w:divBdr>
        <w:top w:val="none" w:sz="0" w:space="0" w:color="auto"/>
        <w:left w:val="none" w:sz="0" w:space="0" w:color="auto"/>
        <w:bottom w:val="none" w:sz="0" w:space="0" w:color="auto"/>
        <w:right w:val="none" w:sz="0" w:space="0" w:color="auto"/>
      </w:divBdr>
    </w:div>
    <w:div w:id="78872331">
      <w:bodyDiv w:val="1"/>
      <w:marLeft w:val="0"/>
      <w:marRight w:val="0"/>
      <w:marTop w:val="0"/>
      <w:marBottom w:val="0"/>
      <w:divBdr>
        <w:top w:val="none" w:sz="0" w:space="0" w:color="auto"/>
        <w:left w:val="none" w:sz="0" w:space="0" w:color="auto"/>
        <w:bottom w:val="none" w:sz="0" w:space="0" w:color="auto"/>
        <w:right w:val="none" w:sz="0" w:space="0" w:color="auto"/>
      </w:divBdr>
      <w:divsChild>
        <w:div w:id="984434910">
          <w:marLeft w:val="0"/>
          <w:marRight w:val="0"/>
          <w:marTop w:val="0"/>
          <w:marBottom w:val="0"/>
          <w:divBdr>
            <w:top w:val="none" w:sz="0" w:space="0" w:color="auto"/>
            <w:left w:val="none" w:sz="0" w:space="0" w:color="auto"/>
            <w:bottom w:val="none" w:sz="0" w:space="0" w:color="auto"/>
            <w:right w:val="none" w:sz="0" w:space="0" w:color="auto"/>
          </w:divBdr>
          <w:divsChild>
            <w:div w:id="591551332">
              <w:marLeft w:val="0"/>
              <w:marRight w:val="0"/>
              <w:marTop w:val="0"/>
              <w:marBottom w:val="0"/>
              <w:divBdr>
                <w:top w:val="none" w:sz="0" w:space="0" w:color="auto"/>
                <w:left w:val="none" w:sz="0" w:space="0" w:color="auto"/>
                <w:bottom w:val="none" w:sz="0" w:space="0" w:color="auto"/>
                <w:right w:val="none" w:sz="0" w:space="0" w:color="auto"/>
              </w:divBdr>
            </w:div>
            <w:div w:id="701172486">
              <w:marLeft w:val="0"/>
              <w:marRight w:val="0"/>
              <w:marTop w:val="0"/>
              <w:marBottom w:val="0"/>
              <w:divBdr>
                <w:top w:val="none" w:sz="0" w:space="0" w:color="auto"/>
                <w:left w:val="none" w:sz="0" w:space="0" w:color="auto"/>
                <w:bottom w:val="none" w:sz="0" w:space="0" w:color="auto"/>
                <w:right w:val="none" w:sz="0" w:space="0" w:color="auto"/>
              </w:divBdr>
            </w:div>
            <w:div w:id="2030986677">
              <w:marLeft w:val="0"/>
              <w:marRight w:val="0"/>
              <w:marTop w:val="0"/>
              <w:marBottom w:val="0"/>
              <w:divBdr>
                <w:top w:val="none" w:sz="0" w:space="0" w:color="auto"/>
                <w:left w:val="none" w:sz="0" w:space="0" w:color="auto"/>
                <w:bottom w:val="none" w:sz="0" w:space="0" w:color="auto"/>
                <w:right w:val="none" w:sz="0" w:space="0" w:color="auto"/>
              </w:divBdr>
            </w:div>
            <w:div w:id="2076393656">
              <w:marLeft w:val="0"/>
              <w:marRight w:val="0"/>
              <w:marTop w:val="0"/>
              <w:marBottom w:val="0"/>
              <w:divBdr>
                <w:top w:val="none" w:sz="0" w:space="0" w:color="auto"/>
                <w:left w:val="none" w:sz="0" w:space="0" w:color="auto"/>
                <w:bottom w:val="none" w:sz="0" w:space="0" w:color="auto"/>
                <w:right w:val="none" w:sz="0" w:space="0" w:color="auto"/>
              </w:divBdr>
            </w:div>
            <w:div w:id="1612203480">
              <w:marLeft w:val="0"/>
              <w:marRight w:val="0"/>
              <w:marTop w:val="0"/>
              <w:marBottom w:val="0"/>
              <w:divBdr>
                <w:top w:val="none" w:sz="0" w:space="0" w:color="auto"/>
                <w:left w:val="none" w:sz="0" w:space="0" w:color="auto"/>
                <w:bottom w:val="none" w:sz="0" w:space="0" w:color="auto"/>
                <w:right w:val="none" w:sz="0" w:space="0" w:color="auto"/>
              </w:divBdr>
            </w:div>
            <w:div w:id="370492858">
              <w:marLeft w:val="0"/>
              <w:marRight w:val="0"/>
              <w:marTop w:val="0"/>
              <w:marBottom w:val="0"/>
              <w:divBdr>
                <w:top w:val="none" w:sz="0" w:space="0" w:color="auto"/>
                <w:left w:val="none" w:sz="0" w:space="0" w:color="auto"/>
                <w:bottom w:val="none" w:sz="0" w:space="0" w:color="auto"/>
                <w:right w:val="none" w:sz="0" w:space="0" w:color="auto"/>
              </w:divBdr>
            </w:div>
            <w:div w:id="259074068">
              <w:marLeft w:val="0"/>
              <w:marRight w:val="0"/>
              <w:marTop w:val="0"/>
              <w:marBottom w:val="0"/>
              <w:divBdr>
                <w:top w:val="none" w:sz="0" w:space="0" w:color="auto"/>
                <w:left w:val="none" w:sz="0" w:space="0" w:color="auto"/>
                <w:bottom w:val="none" w:sz="0" w:space="0" w:color="auto"/>
                <w:right w:val="none" w:sz="0" w:space="0" w:color="auto"/>
              </w:divBdr>
            </w:div>
            <w:div w:id="676006217">
              <w:marLeft w:val="0"/>
              <w:marRight w:val="0"/>
              <w:marTop w:val="0"/>
              <w:marBottom w:val="0"/>
              <w:divBdr>
                <w:top w:val="none" w:sz="0" w:space="0" w:color="auto"/>
                <w:left w:val="none" w:sz="0" w:space="0" w:color="auto"/>
                <w:bottom w:val="none" w:sz="0" w:space="0" w:color="auto"/>
                <w:right w:val="none" w:sz="0" w:space="0" w:color="auto"/>
              </w:divBdr>
            </w:div>
            <w:div w:id="866484044">
              <w:marLeft w:val="0"/>
              <w:marRight w:val="0"/>
              <w:marTop w:val="0"/>
              <w:marBottom w:val="0"/>
              <w:divBdr>
                <w:top w:val="none" w:sz="0" w:space="0" w:color="auto"/>
                <w:left w:val="none" w:sz="0" w:space="0" w:color="auto"/>
                <w:bottom w:val="none" w:sz="0" w:space="0" w:color="auto"/>
                <w:right w:val="none" w:sz="0" w:space="0" w:color="auto"/>
              </w:divBdr>
            </w:div>
            <w:div w:id="577443627">
              <w:marLeft w:val="0"/>
              <w:marRight w:val="0"/>
              <w:marTop w:val="0"/>
              <w:marBottom w:val="0"/>
              <w:divBdr>
                <w:top w:val="none" w:sz="0" w:space="0" w:color="auto"/>
                <w:left w:val="none" w:sz="0" w:space="0" w:color="auto"/>
                <w:bottom w:val="none" w:sz="0" w:space="0" w:color="auto"/>
                <w:right w:val="none" w:sz="0" w:space="0" w:color="auto"/>
              </w:divBdr>
            </w:div>
            <w:div w:id="1343044901">
              <w:marLeft w:val="0"/>
              <w:marRight w:val="0"/>
              <w:marTop w:val="0"/>
              <w:marBottom w:val="0"/>
              <w:divBdr>
                <w:top w:val="none" w:sz="0" w:space="0" w:color="auto"/>
                <w:left w:val="none" w:sz="0" w:space="0" w:color="auto"/>
                <w:bottom w:val="none" w:sz="0" w:space="0" w:color="auto"/>
                <w:right w:val="none" w:sz="0" w:space="0" w:color="auto"/>
              </w:divBdr>
            </w:div>
            <w:div w:id="1443107622">
              <w:marLeft w:val="0"/>
              <w:marRight w:val="0"/>
              <w:marTop w:val="0"/>
              <w:marBottom w:val="0"/>
              <w:divBdr>
                <w:top w:val="none" w:sz="0" w:space="0" w:color="auto"/>
                <w:left w:val="none" w:sz="0" w:space="0" w:color="auto"/>
                <w:bottom w:val="none" w:sz="0" w:space="0" w:color="auto"/>
                <w:right w:val="none" w:sz="0" w:space="0" w:color="auto"/>
              </w:divBdr>
            </w:div>
            <w:div w:id="456216191">
              <w:marLeft w:val="0"/>
              <w:marRight w:val="0"/>
              <w:marTop w:val="0"/>
              <w:marBottom w:val="0"/>
              <w:divBdr>
                <w:top w:val="none" w:sz="0" w:space="0" w:color="auto"/>
                <w:left w:val="none" w:sz="0" w:space="0" w:color="auto"/>
                <w:bottom w:val="none" w:sz="0" w:space="0" w:color="auto"/>
                <w:right w:val="none" w:sz="0" w:space="0" w:color="auto"/>
              </w:divBdr>
            </w:div>
            <w:div w:id="113136531">
              <w:marLeft w:val="0"/>
              <w:marRight w:val="0"/>
              <w:marTop w:val="0"/>
              <w:marBottom w:val="0"/>
              <w:divBdr>
                <w:top w:val="none" w:sz="0" w:space="0" w:color="auto"/>
                <w:left w:val="none" w:sz="0" w:space="0" w:color="auto"/>
                <w:bottom w:val="none" w:sz="0" w:space="0" w:color="auto"/>
                <w:right w:val="none" w:sz="0" w:space="0" w:color="auto"/>
              </w:divBdr>
            </w:div>
            <w:div w:id="1069379831">
              <w:marLeft w:val="0"/>
              <w:marRight w:val="0"/>
              <w:marTop w:val="0"/>
              <w:marBottom w:val="0"/>
              <w:divBdr>
                <w:top w:val="none" w:sz="0" w:space="0" w:color="auto"/>
                <w:left w:val="none" w:sz="0" w:space="0" w:color="auto"/>
                <w:bottom w:val="none" w:sz="0" w:space="0" w:color="auto"/>
                <w:right w:val="none" w:sz="0" w:space="0" w:color="auto"/>
              </w:divBdr>
            </w:div>
            <w:div w:id="1699502128">
              <w:marLeft w:val="0"/>
              <w:marRight w:val="0"/>
              <w:marTop w:val="0"/>
              <w:marBottom w:val="0"/>
              <w:divBdr>
                <w:top w:val="none" w:sz="0" w:space="0" w:color="auto"/>
                <w:left w:val="none" w:sz="0" w:space="0" w:color="auto"/>
                <w:bottom w:val="none" w:sz="0" w:space="0" w:color="auto"/>
                <w:right w:val="none" w:sz="0" w:space="0" w:color="auto"/>
              </w:divBdr>
            </w:div>
            <w:div w:id="1006177323">
              <w:marLeft w:val="0"/>
              <w:marRight w:val="0"/>
              <w:marTop w:val="0"/>
              <w:marBottom w:val="0"/>
              <w:divBdr>
                <w:top w:val="none" w:sz="0" w:space="0" w:color="auto"/>
                <w:left w:val="none" w:sz="0" w:space="0" w:color="auto"/>
                <w:bottom w:val="none" w:sz="0" w:space="0" w:color="auto"/>
                <w:right w:val="none" w:sz="0" w:space="0" w:color="auto"/>
              </w:divBdr>
            </w:div>
            <w:div w:id="1224172045">
              <w:marLeft w:val="0"/>
              <w:marRight w:val="0"/>
              <w:marTop w:val="0"/>
              <w:marBottom w:val="0"/>
              <w:divBdr>
                <w:top w:val="none" w:sz="0" w:space="0" w:color="auto"/>
                <w:left w:val="none" w:sz="0" w:space="0" w:color="auto"/>
                <w:bottom w:val="none" w:sz="0" w:space="0" w:color="auto"/>
                <w:right w:val="none" w:sz="0" w:space="0" w:color="auto"/>
              </w:divBdr>
            </w:div>
            <w:div w:id="773405808">
              <w:marLeft w:val="0"/>
              <w:marRight w:val="0"/>
              <w:marTop w:val="0"/>
              <w:marBottom w:val="0"/>
              <w:divBdr>
                <w:top w:val="none" w:sz="0" w:space="0" w:color="auto"/>
                <w:left w:val="none" w:sz="0" w:space="0" w:color="auto"/>
                <w:bottom w:val="none" w:sz="0" w:space="0" w:color="auto"/>
                <w:right w:val="none" w:sz="0" w:space="0" w:color="auto"/>
              </w:divBdr>
            </w:div>
            <w:div w:id="709643983">
              <w:marLeft w:val="0"/>
              <w:marRight w:val="0"/>
              <w:marTop w:val="0"/>
              <w:marBottom w:val="0"/>
              <w:divBdr>
                <w:top w:val="none" w:sz="0" w:space="0" w:color="auto"/>
                <w:left w:val="none" w:sz="0" w:space="0" w:color="auto"/>
                <w:bottom w:val="none" w:sz="0" w:space="0" w:color="auto"/>
                <w:right w:val="none" w:sz="0" w:space="0" w:color="auto"/>
              </w:divBdr>
            </w:div>
            <w:div w:id="1766877398">
              <w:marLeft w:val="0"/>
              <w:marRight w:val="0"/>
              <w:marTop w:val="0"/>
              <w:marBottom w:val="0"/>
              <w:divBdr>
                <w:top w:val="none" w:sz="0" w:space="0" w:color="auto"/>
                <w:left w:val="none" w:sz="0" w:space="0" w:color="auto"/>
                <w:bottom w:val="none" w:sz="0" w:space="0" w:color="auto"/>
                <w:right w:val="none" w:sz="0" w:space="0" w:color="auto"/>
              </w:divBdr>
            </w:div>
            <w:div w:id="2131390705">
              <w:marLeft w:val="0"/>
              <w:marRight w:val="0"/>
              <w:marTop w:val="0"/>
              <w:marBottom w:val="0"/>
              <w:divBdr>
                <w:top w:val="none" w:sz="0" w:space="0" w:color="auto"/>
                <w:left w:val="none" w:sz="0" w:space="0" w:color="auto"/>
                <w:bottom w:val="none" w:sz="0" w:space="0" w:color="auto"/>
                <w:right w:val="none" w:sz="0" w:space="0" w:color="auto"/>
              </w:divBdr>
            </w:div>
            <w:div w:id="1687945448">
              <w:marLeft w:val="0"/>
              <w:marRight w:val="0"/>
              <w:marTop w:val="0"/>
              <w:marBottom w:val="0"/>
              <w:divBdr>
                <w:top w:val="none" w:sz="0" w:space="0" w:color="auto"/>
                <w:left w:val="none" w:sz="0" w:space="0" w:color="auto"/>
                <w:bottom w:val="none" w:sz="0" w:space="0" w:color="auto"/>
                <w:right w:val="none" w:sz="0" w:space="0" w:color="auto"/>
              </w:divBdr>
            </w:div>
            <w:div w:id="1514144848">
              <w:marLeft w:val="0"/>
              <w:marRight w:val="0"/>
              <w:marTop w:val="0"/>
              <w:marBottom w:val="0"/>
              <w:divBdr>
                <w:top w:val="none" w:sz="0" w:space="0" w:color="auto"/>
                <w:left w:val="none" w:sz="0" w:space="0" w:color="auto"/>
                <w:bottom w:val="none" w:sz="0" w:space="0" w:color="auto"/>
                <w:right w:val="none" w:sz="0" w:space="0" w:color="auto"/>
              </w:divBdr>
            </w:div>
            <w:div w:id="1911497037">
              <w:marLeft w:val="0"/>
              <w:marRight w:val="0"/>
              <w:marTop w:val="0"/>
              <w:marBottom w:val="0"/>
              <w:divBdr>
                <w:top w:val="none" w:sz="0" w:space="0" w:color="auto"/>
                <w:left w:val="none" w:sz="0" w:space="0" w:color="auto"/>
                <w:bottom w:val="none" w:sz="0" w:space="0" w:color="auto"/>
                <w:right w:val="none" w:sz="0" w:space="0" w:color="auto"/>
              </w:divBdr>
            </w:div>
            <w:div w:id="355040607">
              <w:marLeft w:val="0"/>
              <w:marRight w:val="0"/>
              <w:marTop w:val="0"/>
              <w:marBottom w:val="0"/>
              <w:divBdr>
                <w:top w:val="none" w:sz="0" w:space="0" w:color="auto"/>
                <w:left w:val="none" w:sz="0" w:space="0" w:color="auto"/>
                <w:bottom w:val="none" w:sz="0" w:space="0" w:color="auto"/>
                <w:right w:val="none" w:sz="0" w:space="0" w:color="auto"/>
              </w:divBdr>
            </w:div>
            <w:div w:id="1106657250">
              <w:marLeft w:val="0"/>
              <w:marRight w:val="0"/>
              <w:marTop w:val="0"/>
              <w:marBottom w:val="0"/>
              <w:divBdr>
                <w:top w:val="none" w:sz="0" w:space="0" w:color="auto"/>
                <w:left w:val="none" w:sz="0" w:space="0" w:color="auto"/>
                <w:bottom w:val="none" w:sz="0" w:space="0" w:color="auto"/>
                <w:right w:val="none" w:sz="0" w:space="0" w:color="auto"/>
              </w:divBdr>
            </w:div>
            <w:div w:id="1254051905">
              <w:marLeft w:val="0"/>
              <w:marRight w:val="0"/>
              <w:marTop w:val="0"/>
              <w:marBottom w:val="0"/>
              <w:divBdr>
                <w:top w:val="none" w:sz="0" w:space="0" w:color="auto"/>
                <w:left w:val="none" w:sz="0" w:space="0" w:color="auto"/>
                <w:bottom w:val="none" w:sz="0" w:space="0" w:color="auto"/>
                <w:right w:val="none" w:sz="0" w:space="0" w:color="auto"/>
              </w:divBdr>
            </w:div>
            <w:div w:id="1879312668">
              <w:marLeft w:val="0"/>
              <w:marRight w:val="0"/>
              <w:marTop w:val="0"/>
              <w:marBottom w:val="0"/>
              <w:divBdr>
                <w:top w:val="none" w:sz="0" w:space="0" w:color="auto"/>
                <w:left w:val="none" w:sz="0" w:space="0" w:color="auto"/>
                <w:bottom w:val="none" w:sz="0" w:space="0" w:color="auto"/>
                <w:right w:val="none" w:sz="0" w:space="0" w:color="auto"/>
              </w:divBdr>
            </w:div>
            <w:div w:id="1981957176">
              <w:marLeft w:val="0"/>
              <w:marRight w:val="0"/>
              <w:marTop w:val="0"/>
              <w:marBottom w:val="0"/>
              <w:divBdr>
                <w:top w:val="none" w:sz="0" w:space="0" w:color="auto"/>
                <w:left w:val="none" w:sz="0" w:space="0" w:color="auto"/>
                <w:bottom w:val="none" w:sz="0" w:space="0" w:color="auto"/>
                <w:right w:val="none" w:sz="0" w:space="0" w:color="auto"/>
              </w:divBdr>
            </w:div>
            <w:div w:id="996686063">
              <w:marLeft w:val="0"/>
              <w:marRight w:val="0"/>
              <w:marTop w:val="0"/>
              <w:marBottom w:val="0"/>
              <w:divBdr>
                <w:top w:val="none" w:sz="0" w:space="0" w:color="auto"/>
                <w:left w:val="none" w:sz="0" w:space="0" w:color="auto"/>
                <w:bottom w:val="none" w:sz="0" w:space="0" w:color="auto"/>
                <w:right w:val="none" w:sz="0" w:space="0" w:color="auto"/>
              </w:divBdr>
            </w:div>
            <w:div w:id="795833176">
              <w:marLeft w:val="0"/>
              <w:marRight w:val="0"/>
              <w:marTop w:val="0"/>
              <w:marBottom w:val="0"/>
              <w:divBdr>
                <w:top w:val="none" w:sz="0" w:space="0" w:color="auto"/>
                <w:left w:val="none" w:sz="0" w:space="0" w:color="auto"/>
                <w:bottom w:val="none" w:sz="0" w:space="0" w:color="auto"/>
                <w:right w:val="none" w:sz="0" w:space="0" w:color="auto"/>
              </w:divBdr>
            </w:div>
            <w:div w:id="252788990">
              <w:marLeft w:val="0"/>
              <w:marRight w:val="0"/>
              <w:marTop w:val="0"/>
              <w:marBottom w:val="0"/>
              <w:divBdr>
                <w:top w:val="none" w:sz="0" w:space="0" w:color="auto"/>
                <w:left w:val="none" w:sz="0" w:space="0" w:color="auto"/>
                <w:bottom w:val="none" w:sz="0" w:space="0" w:color="auto"/>
                <w:right w:val="none" w:sz="0" w:space="0" w:color="auto"/>
              </w:divBdr>
            </w:div>
            <w:div w:id="1943104440">
              <w:marLeft w:val="0"/>
              <w:marRight w:val="0"/>
              <w:marTop w:val="0"/>
              <w:marBottom w:val="0"/>
              <w:divBdr>
                <w:top w:val="none" w:sz="0" w:space="0" w:color="auto"/>
                <w:left w:val="none" w:sz="0" w:space="0" w:color="auto"/>
                <w:bottom w:val="none" w:sz="0" w:space="0" w:color="auto"/>
                <w:right w:val="none" w:sz="0" w:space="0" w:color="auto"/>
              </w:divBdr>
            </w:div>
            <w:div w:id="484127526">
              <w:marLeft w:val="0"/>
              <w:marRight w:val="0"/>
              <w:marTop w:val="0"/>
              <w:marBottom w:val="0"/>
              <w:divBdr>
                <w:top w:val="none" w:sz="0" w:space="0" w:color="auto"/>
                <w:left w:val="none" w:sz="0" w:space="0" w:color="auto"/>
                <w:bottom w:val="none" w:sz="0" w:space="0" w:color="auto"/>
                <w:right w:val="none" w:sz="0" w:space="0" w:color="auto"/>
              </w:divBdr>
            </w:div>
            <w:div w:id="1569151290">
              <w:marLeft w:val="0"/>
              <w:marRight w:val="0"/>
              <w:marTop w:val="0"/>
              <w:marBottom w:val="0"/>
              <w:divBdr>
                <w:top w:val="none" w:sz="0" w:space="0" w:color="auto"/>
                <w:left w:val="none" w:sz="0" w:space="0" w:color="auto"/>
                <w:bottom w:val="none" w:sz="0" w:space="0" w:color="auto"/>
                <w:right w:val="none" w:sz="0" w:space="0" w:color="auto"/>
              </w:divBdr>
            </w:div>
            <w:div w:id="432097665">
              <w:marLeft w:val="0"/>
              <w:marRight w:val="0"/>
              <w:marTop w:val="0"/>
              <w:marBottom w:val="0"/>
              <w:divBdr>
                <w:top w:val="none" w:sz="0" w:space="0" w:color="auto"/>
                <w:left w:val="none" w:sz="0" w:space="0" w:color="auto"/>
                <w:bottom w:val="none" w:sz="0" w:space="0" w:color="auto"/>
                <w:right w:val="none" w:sz="0" w:space="0" w:color="auto"/>
              </w:divBdr>
            </w:div>
            <w:div w:id="1913272583">
              <w:marLeft w:val="0"/>
              <w:marRight w:val="0"/>
              <w:marTop w:val="0"/>
              <w:marBottom w:val="0"/>
              <w:divBdr>
                <w:top w:val="none" w:sz="0" w:space="0" w:color="auto"/>
                <w:left w:val="none" w:sz="0" w:space="0" w:color="auto"/>
                <w:bottom w:val="none" w:sz="0" w:space="0" w:color="auto"/>
                <w:right w:val="none" w:sz="0" w:space="0" w:color="auto"/>
              </w:divBdr>
            </w:div>
            <w:div w:id="1209416965">
              <w:marLeft w:val="0"/>
              <w:marRight w:val="0"/>
              <w:marTop w:val="0"/>
              <w:marBottom w:val="0"/>
              <w:divBdr>
                <w:top w:val="none" w:sz="0" w:space="0" w:color="auto"/>
                <w:left w:val="none" w:sz="0" w:space="0" w:color="auto"/>
                <w:bottom w:val="none" w:sz="0" w:space="0" w:color="auto"/>
                <w:right w:val="none" w:sz="0" w:space="0" w:color="auto"/>
              </w:divBdr>
            </w:div>
            <w:div w:id="1903252620">
              <w:marLeft w:val="0"/>
              <w:marRight w:val="0"/>
              <w:marTop w:val="0"/>
              <w:marBottom w:val="0"/>
              <w:divBdr>
                <w:top w:val="none" w:sz="0" w:space="0" w:color="auto"/>
                <w:left w:val="none" w:sz="0" w:space="0" w:color="auto"/>
                <w:bottom w:val="none" w:sz="0" w:space="0" w:color="auto"/>
                <w:right w:val="none" w:sz="0" w:space="0" w:color="auto"/>
              </w:divBdr>
            </w:div>
            <w:div w:id="832599530">
              <w:marLeft w:val="0"/>
              <w:marRight w:val="0"/>
              <w:marTop w:val="0"/>
              <w:marBottom w:val="0"/>
              <w:divBdr>
                <w:top w:val="none" w:sz="0" w:space="0" w:color="auto"/>
                <w:left w:val="none" w:sz="0" w:space="0" w:color="auto"/>
                <w:bottom w:val="none" w:sz="0" w:space="0" w:color="auto"/>
                <w:right w:val="none" w:sz="0" w:space="0" w:color="auto"/>
              </w:divBdr>
            </w:div>
            <w:div w:id="889338141">
              <w:marLeft w:val="0"/>
              <w:marRight w:val="0"/>
              <w:marTop w:val="0"/>
              <w:marBottom w:val="0"/>
              <w:divBdr>
                <w:top w:val="none" w:sz="0" w:space="0" w:color="auto"/>
                <w:left w:val="none" w:sz="0" w:space="0" w:color="auto"/>
                <w:bottom w:val="none" w:sz="0" w:space="0" w:color="auto"/>
                <w:right w:val="none" w:sz="0" w:space="0" w:color="auto"/>
              </w:divBdr>
            </w:div>
            <w:div w:id="827408270">
              <w:marLeft w:val="0"/>
              <w:marRight w:val="0"/>
              <w:marTop w:val="0"/>
              <w:marBottom w:val="0"/>
              <w:divBdr>
                <w:top w:val="none" w:sz="0" w:space="0" w:color="auto"/>
                <w:left w:val="none" w:sz="0" w:space="0" w:color="auto"/>
                <w:bottom w:val="none" w:sz="0" w:space="0" w:color="auto"/>
                <w:right w:val="none" w:sz="0" w:space="0" w:color="auto"/>
              </w:divBdr>
            </w:div>
            <w:div w:id="875695522">
              <w:marLeft w:val="0"/>
              <w:marRight w:val="0"/>
              <w:marTop w:val="0"/>
              <w:marBottom w:val="0"/>
              <w:divBdr>
                <w:top w:val="none" w:sz="0" w:space="0" w:color="auto"/>
                <w:left w:val="none" w:sz="0" w:space="0" w:color="auto"/>
                <w:bottom w:val="none" w:sz="0" w:space="0" w:color="auto"/>
                <w:right w:val="none" w:sz="0" w:space="0" w:color="auto"/>
              </w:divBdr>
            </w:div>
            <w:div w:id="495268962">
              <w:marLeft w:val="0"/>
              <w:marRight w:val="0"/>
              <w:marTop w:val="0"/>
              <w:marBottom w:val="0"/>
              <w:divBdr>
                <w:top w:val="none" w:sz="0" w:space="0" w:color="auto"/>
                <w:left w:val="none" w:sz="0" w:space="0" w:color="auto"/>
                <w:bottom w:val="none" w:sz="0" w:space="0" w:color="auto"/>
                <w:right w:val="none" w:sz="0" w:space="0" w:color="auto"/>
              </w:divBdr>
            </w:div>
            <w:div w:id="808789393">
              <w:marLeft w:val="0"/>
              <w:marRight w:val="0"/>
              <w:marTop w:val="0"/>
              <w:marBottom w:val="0"/>
              <w:divBdr>
                <w:top w:val="none" w:sz="0" w:space="0" w:color="auto"/>
                <w:left w:val="none" w:sz="0" w:space="0" w:color="auto"/>
                <w:bottom w:val="none" w:sz="0" w:space="0" w:color="auto"/>
                <w:right w:val="none" w:sz="0" w:space="0" w:color="auto"/>
              </w:divBdr>
            </w:div>
            <w:div w:id="1144933096">
              <w:marLeft w:val="0"/>
              <w:marRight w:val="0"/>
              <w:marTop w:val="0"/>
              <w:marBottom w:val="0"/>
              <w:divBdr>
                <w:top w:val="none" w:sz="0" w:space="0" w:color="auto"/>
                <w:left w:val="none" w:sz="0" w:space="0" w:color="auto"/>
                <w:bottom w:val="none" w:sz="0" w:space="0" w:color="auto"/>
                <w:right w:val="none" w:sz="0" w:space="0" w:color="auto"/>
              </w:divBdr>
            </w:div>
            <w:div w:id="1096945309">
              <w:marLeft w:val="0"/>
              <w:marRight w:val="0"/>
              <w:marTop w:val="0"/>
              <w:marBottom w:val="0"/>
              <w:divBdr>
                <w:top w:val="none" w:sz="0" w:space="0" w:color="auto"/>
                <w:left w:val="none" w:sz="0" w:space="0" w:color="auto"/>
                <w:bottom w:val="none" w:sz="0" w:space="0" w:color="auto"/>
                <w:right w:val="none" w:sz="0" w:space="0" w:color="auto"/>
              </w:divBdr>
            </w:div>
            <w:div w:id="971178681">
              <w:marLeft w:val="0"/>
              <w:marRight w:val="0"/>
              <w:marTop w:val="0"/>
              <w:marBottom w:val="0"/>
              <w:divBdr>
                <w:top w:val="none" w:sz="0" w:space="0" w:color="auto"/>
                <w:left w:val="none" w:sz="0" w:space="0" w:color="auto"/>
                <w:bottom w:val="none" w:sz="0" w:space="0" w:color="auto"/>
                <w:right w:val="none" w:sz="0" w:space="0" w:color="auto"/>
              </w:divBdr>
            </w:div>
            <w:div w:id="1887988687">
              <w:marLeft w:val="0"/>
              <w:marRight w:val="0"/>
              <w:marTop w:val="0"/>
              <w:marBottom w:val="0"/>
              <w:divBdr>
                <w:top w:val="none" w:sz="0" w:space="0" w:color="auto"/>
                <w:left w:val="none" w:sz="0" w:space="0" w:color="auto"/>
                <w:bottom w:val="none" w:sz="0" w:space="0" w:color="auto"/>
                <w:right w:val="none" w:sz="0" w:space="0" w:color="auto"/>
              </w:divBdr>
            </w:div>
            <w:div w:id="445583209">
              <w:marLeft w:val="0"/>
              <w:marRight w:val="0"/>
              <w:marTop w:val="0"/>
              <w:marBottom w:val="0"/>
              <w:divBdr>
                <w:top w:val="none" w:sz="0" w:space="0" w:color="auto"/>
                <w:left w:val="none" w:sz="0" w:space="0" w:color="auto"/>
                <w:bottom w:val="none" w:sz="0" w:space="0" w:color="auto"/>
                <w:right w:val="none" w:sz="0" w:space="0" w:color="auto"/>
              </w:divBdr>
            </w:div>
            <w:div w:id="1091388820">
              <w:marLeft w:val="0"/>
              <w:marRight w:val="0"/>
              <w:marTop w:val="0"/>
              <w:marBottom w:val="0"/>
              <w:divBdr>
                <w:top w:val="none" w:sz="0" w:space="0" w:color="auto"/>
                <w:left w:val="none" w:sz="0" w:space="0" w:color="auto"/>
                <w:bottom w:val="none" w:sz="0" w:space="0" w:color="auto"/>
                <w:right w:val="none" w:sz="0" w:space="0" w:color="auto"/>
              </w:divBdr>
            </w:div>
            <w:div w:id="1241021403">
              <w:marLeft w:val="0"/>
              <w:marRight w:val="0"/>
              <w:marTop w:val="0"/>
              <w:marBottom w:val="0"/>
              <w:divBdr>
                <w:top w:val="none" w:sz="0" w:space="0" w:color="auto"/>
                <w:left w:val="none" w:sz="0" w:space="0" w:color="auto"/>
                <w:bottom w:val="none" w:sz="0" w:space="0" w:color="auto"/>
                <w:right w:val="none" w:sz="0" w:space="0" w:color="auto"/>
              </w:divBdr>
            </w:div>
            <w:div w:id="536744146">
              <w:marLeft w:val="0"/>
              <w:marRight w:val="0"/>
              <w:marTop w:val="0"/>
              <w:marBottom w:val="0"/>
              <w:divBdr>
                <w:top w:val="none" w:sz="0" w:space="0" w:color="auto"/>
                <w:left w:val="none" w:sz="0" w:space="0" w:color="auto"/>
                <w:bottom w:val="none" w:sz="0" w:space="0" w:color="auto"/>
                <w:right w:val="none" w:sz="0" w:space="0" w:color="auto"/>
              </w:divBdr>
            </w:div>
            <w:div w:id="1421871959">
              <w:marLeft w:val="0"/>
              <w:marRight w:val="0"/>
              <w:marTop w:val="0"/>
              <w:marBottom w:val="0"/>
              <w:divBdr>
                <w:top w:val="none" w:sz="0" w:space="0" w:color="auto"/>
                <w:left w:val="none" w:sz="0" w:space="0" w:color="auto"/>
                <w:bottom w:val="none" w:sz="0" w:space="0" w:color="auto"/>
                <w:right w:val="none" w:sz="0" w:space="0" w:color="auto"/>
              </w:divBdr>
            </w:div>
            <w:div w:id="16777659">
              <w:marLeft w:val="0"/>
              <w:marRight w:val="0"/>
              <w:marTop w:val="0"/>
              <w:marBottom w:val="0"/>
              <w:divBdr>
                <w:top w:val="none" w:sz="0" w:space="0" w:color="auto"/>
                <w:left w:val="none" w:sz="0" w:space="0" w:color="auto"/>
                <w:bottom w:val="none" w:sz="0" w:space="0" w:color="auto"/>
                <w:right w:val="none" w:sz="0" w:space="0" w:color="auto"/>
              </w:divBdr>
            </w:div>
            <w:div w:id="1845129357">
              <w:marLeft w:val="0"/>
              <w:marRight w:val="0"/>
              <w:marTop w:val="0"/>
              <w:marBottom w:val="0"/>
              <w:divBdr>
                <w:top w:val="none" w:sz="0" w:space="0" w:color="auto"/>
                <w:left w:val="none" w:sz="0" w:space="0" w:color="auto"/>
                <w:bottom w:val="none" w:sz="0" w:space="0" w:color="auto"/>
                <w:right w:val="none" w:sz="0" w:space="0" w:color="auto"/>
              </w:divBdr>
            </w:div>
            <w:div w:id="168833991">
              <w:marLeft w:val="0"/>
              <w:marRight w:val="0"/>
              <w:marTop w:val="0"/>
              <w:marBottom w:val="0"/>
              <w:divBdr>
                <w:top w:val="none" w:sz="0" w:space="0" w:color="auto"/>
                <w:left w:val="none" w:sz="0" w:space="0" w:color="auto"/>
                <w:bottom w:val="none" w:sz="0" w:space="0" w:color="auto"/>
                <w:right w:val="none" w:sz="0" w:space="0" w:color="auto"/>
              </w:divBdr>
            </w:div>
            <w:div w:id="2056074636">
              <w:marLeft w:val="0"/>
              <w:marRight w:val="0"/>
              <w:marTop w:val="0"/>
              <w:marBottom w:val="0"/>
              <w:divBdr>
                <w:top w:val="none" w:sz="0" w:space="0" w:color="auto"/>
                <w:left w:val="none" w:sz="0" w:space="0" w:color="auto"/>
                <w:bottom w:val="none" w:sz="0" w:space="0" w:color="auto"/>
                <w:right w:val="none" w:sz="0" w:space="0" w:color="auto"/>
              </w:divBdr>
            </w:div>
            <w:div w:id="1531647896">
              <w:marLeft w:val="0"/>
              <w:marRight w:val="0"/>
              <w:marTop w:val="0"/>
              <w:marBottom w:val="0"/>
              <w:divBdr>
                <w:top w:val="none" w:sz="0" w:space="0" w:color="auto"/>
                <w:left w:val="none" w:sz="0" w:space="0" w:color="auto"/>
                <w:bottom w:val="none" w:sz="0" w:space="0" w:color="auto"/>
                <w:right w:val="none" w:sz="0" w:space="0" w:color="auto"/>
              </w:divBdr>
            </w:div>
            <w:div w:id="624579751">
              <w:marLeft w:val="0"/>
              <w:marRight w:val="0"/>
              <w:marTop w:val="0"/>
              <w:marBottom w:val="0"/>
              <w:divBdr>
                <w:top w:val="none" w:sz="0" w:space="0" w:color="auto"/>
                <w:left w:val="none" w:sz="0" w:space="0" w:color="auto"/>
                <w:bottom w:val="none" w:sz="0" w:space="0" w:color="auto"/>
                <w:right w:val="none" w:sz="0" w:space="0" w:color="auto"/>
              </w:divBdr>
            </w:div>
            <w:div w:id="829323697">
              <w:marLeft w:val="0"/>
              <w:marRight w:val="0"/>
              <w:marTop w:val="0"/>
              <w:marBottom w:val="0"/>
              <w:divBdr>
                <w:top w:val="none" w:sz="0" w:space="0" w:color="auto"/>
                <w:left w:val="none" w:sz="0" w:space="0" w:color="auto"/>
                <w:bottom w:val="none" w:sz="0" w:space="0" w:color="auto"/>
                <w:right w:val="none" w:sz="0" w:space="0" w:color="auto"/>
              </w:divBdr>
            </w:div>
            <w:div w:id="441611510">
              <w:marLeft w:val="0"/>
              <w:marRight w:val="0"/>
              <w:marTop w:val="0"/>
              <w:marBottom w:val="0"/>
              <w:divBdr>
                <w:top w:val="none" w:sz="0" w:space="0" w:color="auto"/>
                <w:left w:val="none" w:sz="0" w:space="0" w:color="auto"/>
                <w:bottom w:val="none" w:sz="0" w:space="0" w:color="auto"/>
                <w:right w:val="none" w:sz="0" w:space="0" w:color="auto"/>
              </w:divBdr>
            </w:div>
            <w:div w:id="732047450">
              <w:marLeft w:val="0"/>
              <w:marRight w:val="0"/>
              <w:marTop w:val="0"/>
              <w:marBottom w:val="0"/>
              <w:divBdr>
                <w:top w:val="none" w:sz="0" w:space="0" w:color="auto"/>
                <w:left w:val="none" w:sz="0" w:space="0" w:color="auto"/>
                <w:bottom w:val="none" w:sz="0" w:space="0" w:color="auto"/>
                <w:right w:val="none" w:sz="0" w:space="0" w:color="auto"/>
              </w:divBdr>
            </w:div>
            <w:div w:id="507643329">
              <w:marLeft w:val="0"/>
              <w:marRight w:val="0"/>
              <w:marTop w:val="0"/>
              <w:marBottom w:val="0"/>
              <w:divBdr>
                <w:top w:val="none" w:sz="0" w:space="0" w:color="auto"/>
                <w:left w:val="none" w:sz="0" w:space="0" w:color="auto"/>
                <w:bottom w:val="none" w:sz="0" w:space="0" w:color="auto"/>
                <w:right w:val="none" w:sz="0" w:space="0" w:color="auto"/>
              </w:divBdr>
            </w:div>
            <w:div w:id="1073506901">
              <w:marLeft w:val="0"/>
              <w:marRight w:val="0"/>
              <w:marTop w:val="0"/>
              <w:marBottom w:val="0"/>
              <w:divBdr>
                <w:top w:val="none" w:sz="0" w:space="0" w:color="auto"/>
                <w:left w:val="none" w:sz="0" w:space="0" w:color="auto"/>
                <w:bottom w:val="none" w:sz="0" w:space="0" w:color="auto"/>
                <w:right w:val="none" w:sz="0" w:space="0" w:color="auto"/>
              </w:divBdr>
            </w:div>
            <w:div w:id="1551306471">
              <w:marLeft w:val="0"/>
              <w:marRight w:val="0"/>
              <w:marTop w:val="0"/>
              <w:marBottom w:val="0"/>
              <w:divBdr>
                <w:top w:val="none" w:sz="0" w:space="0" w:color="auto"/>
                <w:left w:val="none" w:sz="0" w:space="0" w:color="auto"/>
                <w:bottom w:val="none" w:sz="0" w:space="0" w:color="auto"/>
                <w:right w:val="none" w:sz="0" w:space="0" w:color="auto"/>
              </w:divBdr>
            </w:div>
            <w:div w:id="867568461">
              <w:marLeft w:val="0"/>
              <w:marRight w:val="0"/>
              <w:marTop w:val="0"/>
              <w:marBottom w:val="0"/>
              <w:divBdr>
                <w:top w:val="none" w:sz="0" w:space="0" w:color="auto"/>
                <w:left w:val="none" w:sz="0" w:space="0" w:color="auto"/>
                <w:bottom w:val="none" w:sz="0" w:space="0" w:color="auto"/>
                <w:right w:val="none" w:sz="0" w:space="0" w:color="auto"/>
              </w:divBdr>
            </w:div>
            <w:div w:id="541602418">
              <w:marLeft w:val="0"/>
              <w:marRight w:val="0"/>
              <w:marTop w:val="0"/>
              <w:marBottom w:val="0"/>
              <w:divBdr>
                <w:top w:val="none" w:sz="0" w:space="0" w:color="auto"/>
                <w:left w:val="none" w:sz="0" w:space="0" w:color="auto"/>
                <w:bottom w:val="none" w:sz="0" w:space="0" w:color="auto"/>
                <w:right w:val="none" w:sz="0" w:space="0" w:color="auto"/>
              </w:divBdr>
            </w:div>
            <w:div w:id="1328556644">
              <w:marLeft w:val="0"/>
              <w:marRight w:val="0"/>
              <w:marTop w:val="0"/>
              <w:marBottom w:val="0"/>
              <w:divBdr>
                <w:top w:val="none" w:sz="0" w:space="0" w:color="auto"/>
                <w:left w:val="none" w:sz="0" w:space="0" w:color="auto"/>
                <w:bottom w:val="none" w:sz="0" w:space="0" w:color="auto"/>
                <w:right w:val="none" w:sz="0" w:space="0" w:color="auto"/>
              </w:divBdr>
            </w:div>
            <w:div w:id="1503398427">
              <w:marLeft w:val="0"/>
              <w:marRight w:val="0"/>
              <w:marTop w:val="0"/>
              <w:marBottom w:val="0"/>
              <w:divBdr>
                <w:top w:val="none" w:sz="0" w:space="0" w:color="auto"/>
                <w:left w:val="none" w:sz="0" w:space="0" w:color="auto"/>
                <w:bottom w:val="none" w:sz="0" w:space="0" w:color="auto"/>
                <w:right w:val="none" w:sz="0" w:space="0" w:color="auto"/>
              </w:divBdr>
            </w:div>
            <w:div w:id="786317884">
              <w:marLeft w:val="0"/>
              <w:marRight w:val="0"/>
              <w:marTop w:val="0"/>
              <w:marBottom w:val="0"/>
              <w:divBdr>
                <w:top w:val="none" w:sz="0" w:space="0" w:color="auto"/>
                <w:left w:val="none" w:sz="0" w:space="0" w:color="auto"/>
                <w:bottom w:val="none" w:sz="0" w:space="0" w:color="auto"/>
                <w:right w:val="none" w:sz="0" w:space="0" w:color="auto"/>
              </w:divBdr>
            </w:div>
            <w:div w:id="481585795">
              <w:marLeft w:val="0"/>
              <w:marRight w:val="0"/>
              <w:marTop w:val="0"/>
              <w:marBottom w:val="0"/>
              <w:divBdr>
                <w:top w:val="none" w:sz="0" w:space="0" w:color="auto"/>
                <w:left w:val="none" w:sz="0" w:space="0" w:color="auto"/>
                <w:bottom w:val="none" w:sz="0" w:space="0" w:color="auto"/>
                <w:right w:val="none" w:sz="0" w:space="0" w:color="auto"/>
              </w:divBdr>
            </w:div>
            <w:div w:id="1474908387">
              <w:marLeft w:val="0"/>
              <w:marRight w:val="0"/>
              <w:marTop w:val="0"/>
              <w:marBottom w:val="0"/>
              <w:divBdr>
                <w:top w:val="none" w:sz="0" w:space="0" w:color="auto"/>
                <w:left w:val="none" w:sz="0" w:space="0" w:color="auto"/>
                <w:bottom w:val="none" w:sz="0" w:space="0" w:color="auto"/>
                <w:right w:val="none" w:sz="0" w:space="0" w:color="auto"/>
              </w:divBdr>
            </w:div>
            <w:div w:id="1026250747">
              <w:marLeft w:val="0"/>
              <w:marRight w:val="0"/>
              <w:marTop w:val="0"/>
              <w:marBottom w:val="0"/>
              <w:divBdr>
                <w:top w:val="none" w:sz="0" w:space="0" w:color="auto"/>
                <w:left w:val="none" w:sz="0" w:space="0" w:color="auto"/>
                <w:bottom w:val="none" w:sz="0" w:space="0" w:color="auto"/>
                <w:right w:val="none" w:sz="0" w:space="0" w:color="auto"/>
              </w:divBdr>
            </w:div>
            <w:div w:id="1293899000">
              <w:marLeft w:val="0"/>
              <w:marRight w:val="0"/>
              <w:marTop w:val="0"/>
              <w:marBottom w:val="0"/>
              <w:divBdr>
                <w:top w:val="none" w:sz="0" w:space="0" w:color="auto"/>
                <w:left w:val="none" w:sz="0" w:space="0" w:color="auto"/>
                <w:bottom w:val="none" w:sz="0" w:space="0" w:color="auto"/>
                <w:right w:val="none" w:sz="0" w:space="0" w:color="auto"/>
              </w:divBdr>
            </w:div>
            <w:div w:id="1501458862">
              <w:marLeft w:val="0"/>
              <w:marRight w:val="0"/>
              <w:marTop w:val="0"/>
              <w:marBottom w:val="0"/>
              <w:divBdr>
                <w:top w:val="none" w:sz="0" w:space="0" w:color="auto"/>
                <w:left w:val="none" w:sz="0" w:space="0" w:color="auto"/>
                <w:bottom w:val="none" w:sz="0" w:space="0" w:color="auto"/>
                <w:right w:val="none" w:sz="0" w:space="0" w:color="auto"/>
              </w:divBdr>
            </w:div>
            <w:div w:id="1325161045">
              <w:marLeft w:val="0"/>
              <w:marRight w:val="0"/>
              <w:marTop w:val="0"/>
              <w:marBottom w:val="0"/>
              <w:divBdr>
                <w:top w:val="none" w:sz="0" w:space="0" w:color="auto"/>
                <w:left w:val="none" w:sz="0" w:space="0" w:color="auto"/>
                <w:bottom w:val="none" w:sz="0" w:space="0" w:color="auto"/>
                <w:right w:val="none" w:sz="0" w:space="0" w:color="auto"/>
              </w:divBdr>
            </w:div>
            <w:div w:id="2146580859">
              <w:marLeft w:val="0"/>
              <w:marRight w:val="0"/>
              <w:marTop w:val="0"/>
              <w:marBottom w:val="0"/>
              <w:divBdr>
                <w:top w:val="none" w:sz="0" w:space="0" w:color="auto"/>
                <w:left w:val="none" w:sz="0" w:space="0" w:color="auto"/>
                <w:bottom w:val="none" w:sz="0" w:space="0" w:color="auto"/>
                <w:right w:val="none" w:sz="0" w:space="0" w:color="auto"/>
              </w:divBdr>
            </w:div>
            <w:div w:id="977957540">
              <w:marLeft w:val="0"/>
              <w:marRight w:val="0"/>
              <w:marTop w:val="0"/>
              <w:marBottom w:val="0"/>
              <w:divBdr>
                <w:top w:val="none" w:sz="0" w:space="0" w:color="auto"/>
                <w:left w:val="none" w:sz="0" w:space="0" w:color="auto"/>
                <w:bottom w:val="none" w:sz="0" w:space="0" w:color="auto"/>
                <w:right w:val="none" w:sz="0" w:space="0" w:color="auto"/>
              </w:divBdr>
            </w:div>
            <w:div w:id="699010257">
              <w:marLeft w:val="0"/>
              <w:marRight w:val="0"/>
              <w:marTop w:val="0"/>
              <w:marBottom w:val="0"/>
              <w:divBdr>
                <w:top w:val="none" w:sz="0" w:space="0" w:color="auto"/>
                <w:left w:val="none" w:sz="0" w:space="0" w:color="auto"/>
                <w:bottom w:val="none" w:sz="0" w:space="0" w:color="auto"/>
                <w:right w:val="none" w:sz="0" w:space="0" w:color="auto"/>
              </w:divBdr>
            </w:div>
            <w:div w:id="704604434">
              <w:marLeft w:val="0"/>
              <w:marRight w:val="0"/>
              <w:marTop w:val="0"/>
              <w:marBottom w:val="0"/>
              <w:divBdr>
                <w:top w:val="none" w:sz="0" w:space="0" w:color="auto"/>
                <w:left w:val="none" w:sz="0" w:space="0" w:color="auto"/>
                <w:bottom w:val="none" w:sz="0" w:space="0" w:color="auto"/>
                <w:right w:val="none" w:sz="0" w:space="0" w:color="auto"/>
              </w:divBdr>
            </w:div>
            <w:div w:id="1819422632">
              <w:marLeft w:val="0"/>
              <w:marRight w:val="0"/>
              <w:marTop w:val="0"/>
              <w:marBottom w:val="0"/>
              <w:divBdr>
                <w:top w:val="none" w:sz="0" w:space="0" w:color="auto"/>
                <w:left w:val="none" w:sz="0" w:space="0" w:color="auto"/>
                <w:bottom w:val="none" w:sz="0" w:space="0" w:color="auto"/>
                <w:right w:val="none" w:sz="0" w:space="0" w:color="auto"/>
              </w:divBdr>
            </w:div>
            <w:div w:id="1499422756">
              <w:marLeft w:val="0"/>
              <w:marRight w:val="0"/>
              <w:marTop w:val="0"/>
              <w:marBottom w:val="0"/>
              <w:divBdr>
                <w:top w:val="none" w:sz="0" w:space="0" w:color="auto"/>
                <w:left w:val="none" w:sz="0" w:space="0" w:color="auto"/>
                <w:bottom w:val="none" w:sz="0" w:space="0" w:color="auto"/>
                <w:right w:val="none" w:sz="0" w:space="0" w:color="auto"/>
              </w:divBdr>
            </w:div>
            <w:div w:id="1791783160">
              <w:marLeft w:val="0"/>
              <w:marRight w:val="0"/>
              <w:marTop w:val="0"/>
              <w:marBottom w:val="0"/>
              <w:divBdr>
                <w:top w:val="none" w:sz="0" w:space="0" w:color="auto"/>
                <w:left w:val="none" w:sz="0" w:space="0" w:color="auto"/>
                <w:bottom w:val="none" w:sz="0" w:space="0" w:color="auto"/>
                <w:right w:val="none" w:sz="0" w:space="0" w:color="auto"/>
              </w:divBdr>
            </w:div>
            <w:div w:id="274025288">
              <w:marLeft w:val="0"/>
              <w:marRight w:val="0"/>
              <w:marTop w:val="0"/>
              <w:marBottom w:val="0"/>
              <w:divBdr>
                <w:top w:val="none" w:sz="0" w:space="0" w:color="auto"/>
                <w:left w:val="none" w:sz="0" w:space="0" w:color="auto"/>
                <w:bottom w:val="none" w:sz="0" w:space="0" w:color="auto"/>
                <w:right w:val="none" w:sz="0" w:space="0" w:color="auto"/>
              </w:divBdr>
            </w:div>
            <w:div w:id="346954416">
              <w:marLeft w:val="0"/>
              <w:marRight w:val="0"/>
              <w:marTop w:val="0"/>
              <w:marBottom w:val="0"/>
              <w:divBdr>
                <w:top w:val="none" w:sz="0" w:space="0" w:color="auto"/>
                <w:left w:val="none" w:sz="0" w:space="0" w:color="auto"/>
                <w:bottom w:val="none" w:sz="0" w:space="0" w:color="auto"/>
                <w:right w:val="none" w:sz="0" w:space="0" w:color="auto"/>
              </w:divBdr>
            </w:div>
            <w:div w:id="1346132967">
              <w:marLeft w:val="0"/>
              <w:marRight w:val="0"/>
              <w:marTop w:val="0"/>
              <w:marBottom w:val="0"/>
              <w:divBdr>
                <w:top w:val="none" w:sz="0" w:space="0" w:color="auto"/>
                <w:left w:val="none" w:sz="0" w:space="0" w:color="auto"/>
                <w:bottom w:val="none" w:sz="0" w:space="0" w:color="auto"/>
                <w:right w:val="none" w:sz="0" w:space="0" w:color="auto"/>
              </w:divBdr>
            </w:div>
            <w:div w:id="1041632175">
              <w:marLeft w:val="0"/>
              <w:marRight w:val="0"/>
              <w:marTop w:val="0"/>
              <w:marBottom w:val="0"/>
              <w:divBdr>
                <w:top w:val="none" w:sz="0" w:space="0" w:color="auto"/>
                <w:left w:val="none" w:sz="0" w:space="0" w:color="auto"/>
                <w:bottom w:val="none" w:sz="0" w:space="0" w:color="auto"/>
                <w:right w:val="none" w:sz="0" w:space="0" w:color="auto"/>
              </w:divBdr>
            </w:div>
            <w:div w:id="841506035">
              <w:marLeft w:val="0"/>
              <w:marRight w:val="0"/>
              <w:marTop w:val="0"/>
              <w:marBottom w:val="0"/>
              <w:divBdr>
                <w:top w:val="none" w:sz="0" w:space="0" w:color="auto"/>
                <w:left w:val="none" w:sz="0" w:space="0" w:color="auto"/>
                <w:bottom w:val="none" w:sz="0" w:space="0" w:color="auto"/>
                <w:right w:val="none" w:sz="0" w:space="0" w:color="auto"/>
              </w:divBdr>
            </w:div>
            <w:div w:id="187840579">
              <w:marLeft w:val="0"/>
              <w:marRight w:val="0"/>
              <w:marTop w:val="0"/>
              <w:marBottom w:val="0"/>
              <w:divBdr>
                <w:top w:val="none" w:sz="0" w:space="0" w:color="auto"/>
                <w:left w:val="none" w:sz="0" w:space="0" w:color="auto"/>
                <w:bottom w:val="none" w:sz="0" w:space="0" w:color="auto"/>
                <w:right w:val="none" w:sz="0" w:space="0" w:color="auto"/>
              </w:divBdr>
            </w:div>
            <w:div w:id="120348394">
              <w:marLeft w:val="0"/>
              <w:marRight w:val="0"/>
              <w:marTop w:val="0"/>
              <w:marBottom w:val="0"/>
              <w:divBdr>
                <w:top w:val="none" w:sz="0" w:space="0" w:color="auto"/>
                <w:left w:val="none" w:sz="0" w:space="0" w:color="auto"/>
                <w:bottom w:val="none" w:sz="0" w:space="0" w:color="auto"/>
                <w:right w:val="none" w:sz="0" w:space="0" w:color="auto"/>
              </w:divBdr>
            </w:div>
            <w:div w:id="1773281377">
              <w:marLeft w:val="0"/>
              <w:marRight w:val="0"/>
              <w:marTop w:val="0"/>
              <w:marBottom w:val="0"/>
              <w:divBdr>
                <w:top w:val="none" w:sz="0" w:space="0" w:color="auto"/>
                <w:left w:val="none" w:sz="0" w:space="0" w:color="auto"/>
                <w:bottom w:val="none" w:sz="0" w:space="0" w:color="auto"/>
                <w:right w:val="none" w:sz="0" w:space="0" w:color="auto"/>
              </w:divBdr>
            </w:div>
            <w:div w:id="769739946">
              <w:marLeft w:val="0"/>
              <w:marRight w:val="0"/>
              <w:marTop w:val="0"/>
              <w:marBottom w:val="0"/>
              <w:divBdr>
                <w:top w:val="none" w:sz="0" w:space="0" w:color="auto"/>
                <w:left w:val="none" w:sz="0" w:space="0" w:color="auto"/>
                <w:bottom w:val="none" w:sz="0" w:space="0" w:color="auto"/>
                <w:right w:val="none" w:sz="0" w:space="0" w:color="auto"/>
              </w:divBdr>
            </w:div>
            <w:div w:id="847133779">
              <w:marLeft w:val="0"/>
              <w:marRight w:val="0"/>
              <w:marTop w:val="0"/>
              <w:marBottom w:val="0"/>
              <w:divBdr>
                <w:top w:val="none" w:sz="0" w:space="0" w:color="auto"/>
                <w:left w:val="none" w:sz="0" w:space="0" w:color="auto"/>
                <w:bottom w:val="none" w:sz="0" w:space="0" w:color="auto"/>
                <w:right w:val="none" w:sz="0" w:space="0" w:color="auto"/>
              </w:divBdr>
            </w:div>
            <w:div w:id="1698920211">
              <w:marLeft w:val="0"/>
              <w:marRight w:val="0"/>
              <w:marTop w:val="0"/>
              <w:marBottom w:val="0"/>
              <w:divBdr>
                <w:top w:val="none" w:sz="0" w:space="0" w:color="auto"/>
                <w:left w:val="none" w:sz="0" w:space="0" w:color="auto"/>
                <w:bottom w:val="none" w:sz="0" w:space="0" w:color="auto"/>
                <w:right w:val="none" w:sz="0" w:space="0" w:color="auto"/>
              </w:divBdr>
            </w:div>
            <w:div w:id="1212644540">
              <w:marLeft w:val="0"/>
              <w:marRight w:val="0"/>
              <w:marTop w:val="0"/>
              <w:marBottom w:val="0"/>
              <w:divBdr>
                <w:top w:val="none" w:sz="0" w:space="0" w:color="auto"/>
                <w:left w:val="none" w:sz="0" w:space="0" w:color="auto"/>
                <w:bottom w:val="none" w:sz="0" w:space="0" w:color="auto"/>
                <w:right w:val="none" w:sz="0" w:space="0" w:color="auto"/>
              </w:divBdr>
            </w:div>
            <w:div w:id="1479373979">
              <w:marLeft w:val="0"/>
              <w:marRight w:val="0"/>
              <w:marTop w:val="0"/>
              <w:marBottom w:val="0"/>
              <w:divBdr>
                <w:top w:val="none" w:sz="0" w:space="0" w:color="auto"/>
                <w:left w:val="none" w:sz="0" w:space="0" w:color="auto"/>
                <w:bottom w:val="none" w:sz="0" w:space="0" w:color="auto"/>
                <w:right w:val="none" w:sz="0" w:space="0" w:color="auto"/>
              </w:divBdr>
            </w:div>
            <w:div w:id="97256500">
              <w:marLeft w:val="0"/>
              <w:marRight w:val="0"/>
              <w:marTop w:val="0"/>
              <w:marBottom w:val="0"/>
              <w:divBdr>
                <w:top w:val="none" w:sz="0" w:space="0" w:color="auto"/>
                <w:left w:val="none" w:sz="0" w:space="0" w:color="auto"/>
                <w:bottom w:val="none" w:sz="0" w:space="0" w:color="auto"/>
                <w:right w:val="none" w:sz="0" w:space="0" w:color="auto"/>
              </w:divBdr>
            </w:div>
            <w:div w:id="1442987948">
              <w:marLeft w:val="0"/>
              <w:marRight w:val="0"/>
              <w:marTop w:val="0"/>
              <w:marBottom w:val="0"/>
              <w:divBdr>
                <w:top w:val="none" w:sz="0" w:space="0" w:color="auto"/>
                <w:left w:val="none" w:sz="0" w:space="0" w:color="auto"/>
                <w:bottom w:val="none" w:sz="0" w:space="0" w:color="auto"/>
                <w:right w:val="none" w:sz="0" w:space="0" w:color="auto"/>
              </w:divBdr>
            </w:div>
            <w:div w:id="1246383294">
              <w:marLeft w:val="0"/>
              <w:marRight w:val="0"/>
              <w:marTop w:val="0"/>
              <w:marBottom w:val="0"/>
              <w:divBdr>
                <w:top w:val="none" w:sz="0" w:space="0" w:color="auto"/>
                <w:left w:val="none" w:sz="0" w:space="0" w:color="auto"/>
                <w:bottom w:val="none" w:sz="0" w:space="0" w:color="auto"/>
                <w:right w:val="none" w:sz="0" w:space="0" w:color="auto"/>
              </w:divBdr>
            </w:div>
            <w:div w:id="832839133">
              <w:marLeft w:val="0"/>
              <w:marRight w:val="0"/>
              <w:marTop w:val="0"/>
              <w:marBottom w:val="0"/>
              <w:divBdr>
                <w:top w:val="none" w:sz="0" w:space="0" w:color="auto"/>
                <w:left w:val="none" w:sz="0" w:space="0" w:color="auto"/>
                <w:bottom w:val="none" w:sz="0" w:space="0" w:color="auto"/>
                <w:right w:val="none" w:sz="0" w:space="0" w:color="auto"/>
              </w:divBdr>
            </w:div>
            <w:div w:id="1160195819">
              <w:marLeft w:val="0"/>
              <w:marRight w:val="0"/>
              <w:marTop w:val="0"/>
              <w:marBottom w:val="0"/>
              <w:divBdr>
                <w:top w:val="none" w:sz="0" w:space="0" w:color="auto"/>
                <w:left w:val="none" w:sz="0" w:space="0" w:color="auto"/>
                <w:bottom w:val="none" w:sz="0" w:space="0" w:color="auto"/>
                <w:right w:val="none" w:sz="0" w:space="0" w:color="auto"/>
              </w:divBdr>
            </w:div>
            <w:div w:id="221213692">
              <w:marLeft w:val="0"/>
              <w:marRight w:val="0"/>
              <w:marTop w:val="0"/>
              <w:marBottom w:val="0"/>
              <w:divBdr>
                <w:top w:val="none" w:sz="0" w:space="0" w:color="auto"/>
                <w:left w:val="none" w:sz="0" w:space="0" w:color="auto"/>
                <w:bottom w:val="none" w:sz="0" w:space="0" w:color="auto"/>
                <w:right w:val="none" w:sz="0" w:space="0" w:color="auto"/>
              </w:divBdr>
            </w:div>
            <w:div w:id="830949857">
              <w:marLeft w:val="0"/>
              <w:marRight w:val="0"/>
              <w:marTop w:val="0"/>
              <w:marBottom w:val="0"/>
              <w:divBdr>
                <w:top w:val="none" w:sz="0" w:space="0" w:color="auto"/>
                <w:left w:val="none" w:sz="0" w:space="0" w:color="auto"/>
                <w:bottom w:val="none" w:sz="0" w:space="0" w:color="auto"/>
                <w:right w:val="none" w:sz="0" w:space="0" w:color="auto"/>
              </w:divBdr>
            </w:div>
            <w:div w:id="1507019931">
              <w:marLeft w:val="0"/>
              <w:marRight w:val="0"/>
              <w:marTop w:val="0"/>
              <w:marBottom w:val="0"/>
              <w:divBdr>
                <w:top w:val="none" w:sz="0" w:space="0" w:color="auto"/>
                <w:left w:val="none" w:sz="0" w:space="0" w:color="auto"/>
                <w:bottom w:val="none" w:sz="0" w:space="0" w:color="auto"/>
                <w:right w:val="none" w:sz="0" w:space="0" w:color="auto"/>
              </w:divBdr>
            </w:div>
            <w:div w:id="1714695713">
              <w:marLeft w:val="0"/>
              <w:marRight w:val="0"/>
              <w:marTop w:val="0"/>
              <w:marBottom w:val="0"/>
              <w:divBdr>
                <w:top w:val="none" w:sz="0" w:space="0" w:color="auto"/>
                <w:left w:val="none" w:sz="0" w:space="0" w:color="auto"/>
                <w:bottom w:val="none" w:sz="0" w:space="0" w:color="auto"/>
                <w:right w:val="none" w:sz="0" w:space="0" w:color="auto"/>
              </w:divBdr>
            </w:div>
            <w:div w:id="1325888364">
              <w:marLeft w:val="0"/>
              <w:marRight w:val="0"/>
              <w:marTop w:val="0"/>
              <w:marBottom w:val="0"/>
              <w:divBdr>
                <w:top w:val="none" w:sz="0" w:space="0" w:color="auto"/>
                <w:left w:val="none" w:sz="0" w:space="0" w:color="auto"/>
                <w:bottom w:val="none" w:sz="0" w:space="0" w:color="auto"/>
                <w:right w:val="none" w:sz="0" w:space="0" w:color="auto"/>
              </w:divBdr>
            </w:div>
            <w:div w:id="316499082">
              <w:marLeft w:val="0"/>
              <w:marRight w:val="0"/>
              <w:marTop w:val="0"/>
              <w:marBottom w:val="0"/>
              <w:divBdr>
                <w:top w:val="none" w:sz="0" w:space="0" w:color="auto"/>
                <w:left w:val="none" w:sz="0" w:space="0" w:color="auto"/>
                <w:bottom w:val="none" w:sz="0" w:space="0" w:color="auto"/>
                <w:right w:val="none" w:sz="0" w:space="0" w:color="auto"/>
              </w:divBdr>
            </w:div>
            <w:div w:id="613098256">
              <w:marLeft w:val="0"/>
              <w:marRight w:val="0"/>
              <w:marTop w:val="0"/>
              <w:marBottom w:val="0"/>
              <w:divBdr>
                <w:top w:val="none" w:sz="0" w:space="0" w:color="auto"/>
                <w:left w:val="none" w:sz="0" w:space="0" w:color="auto"/>
                <w:bottom w:val="none" w:sz="0" w:space="0" w:color="auto"/>
                <w:right w:val="none" w:sz="0" w:space="0" w:color="auto"/>
              </w:divBdr>
            </w:div>
            <w:div w:id="644310189">
              <w:marLeft w:val="0"/>
              <w:marRight w:val="0"/>
              <w:marTop w:val="0"/>
              <w:marBottom w:val="0"/>
              <w:divBdr>
                <w:top w:val="none" w:sz="0" w:space="0" w:color="auto"/>
                <w:left w:val="none" w:sz="0" w:space="0" w:color="auto"/>
                <w:bottom w:val="none" w:sz="0" w:space="0" w:color="auto"/>
                <w:right w:val="none" w:sz="0" w:space="0" w:color="auto"/>
              </w:divBdr>
            </w:div>
            <w:div w:id="1630360910">
              <w:marLeft w:val="0"/>
              <w:marRight w:val="0"/>
              <w:marTop w:val="0"/>
              <w:marBottom w:val="0"/>
              <w:divBdr>
                <w:top w:val="none" w:sz="0" w:space="0" w:color="auto"/>
                <w:left w:val="none" w:sz="0" w:space="0" w:color="auto"/>
                <w:bottom w:val="none" w:sz="0" w:space="0" w:color="auto"/>
                <w:right w:val="none" w:sz="0" w:space="0" w:color="auto"/>
              </w:divBdr>
            </w:div>
            <w:div w:id="1123037060">
              <w:marLeft w:val="0"/>
              <w:marRight w:val="0"/>
              <w:marTop w:val="0"/>
              <w:marBottom w:val="0"/>
              <w:divBdr>
                <w:top w:val="none" w:sz="0" w:space="0" w:color="auto"/>
                <w:left w:val="none" w:sz="0" w:space="0" w:color="auto"/>
                <w:bottom w:val="none" w:sz="0" w:space="0" w:color="auto"/>
                <w:right w:val="none" w:sz="0" w:space="0" w:color="auto"/>
              </w:divBdr>
            </w:div>
            <w:div w:id="2127576235">
              <w:marLeft w:val="0"/>
              <w:marRight w:val="0"/>
              <w:marTop w:val="0"/>
              <w:marBottom w:val="0"/>
              <w:divBdr>
                <w:top w:val="none" w:sz="0" w:space="0" w:color="auto"/>
                <w:left w:val="none" w:sz="0" w:space="0" w:color="auto"/>
                <w:bottom w:val="none" w:sz="0" w:space="0" w:color="auto"/>
                <w:right w:val="none" w:sz="0" w:space="0" w:color="auto"/>
              </w:divBdr>
            </w:div>
            <w:div w:id="414015923">
              <w:marLeft w:val="0"/>
              <w:marRight w:val="0"/>
              <w:marTop w:val="0"/>
              <w:marBottom w:val="0"/>
              <w:divBdr>
                <w:top w:val="none" w:sz="0" w:space="0" w:color="auto"/>
                <w:left w:val="none" w:sz="0" w:space="0" w:color="auto"/>
                <w:bottom w:val="none" w:sz="0" w:space="0" w:color="auto"/>
                <w:right w:val="none" w:sz="0" w:space="0" w:color="auto"/>
              </w:divBdr>
            </w:div>
            <w:div w:id="1145583751">
              <w:marLeft w:val="0"/>
              <w:marRight w:val="0"/>
              <w:marTop w:val="0"/>
              <w:marBottom w:val="0"/>
              <w:divBdr>
                <w:top w:val="none" w:sz="0" w:space="0" w:color="auto"/>
                <w:left w:val="none" w:sz="0" w:space="0" w:color="auto"/>
                <w:bottom w:val="none" w:sz="0" w:space="0" w:color="auto"/>
                <w:right w:val="none" w:sz="0" w:space="0" w:color="auto"/>
              </w:divBdr>
            </w:div>
            <w:div w:id="504320243">
              <w:marLeft w:val="0"/>
              <w:marRight w:val="0"/>
              <w:marTop w:val="0"/>
              <w:marBottom w:val="0"/>
              <w:divBdr>
                <w:top w:val="none" w:sz="0" w:space="0" w:color="auto"/>
                <w:left w:val="none" w:sz="0" w:space="0" w:color="auto"/>
                <w:bottom w:val="none" w:sz="0" w:space="0" w:color="auto"/>
                <w:right w:val="none" w:sz="0" w:space="0" w:color="auto"/>
              </w:divBdr>
            </w:div>
            <w:div w:id="572471022">
              <w:marLeft w:val="0"/>
              <w:marRight w:val="0"/>
              <w:marTop w:val="0"/>
              <w:marBottom w:val="0"/>
              <w:divBdr>
                <w:top w:val="none" w:sz="0" w:space="0" w:color="auto"/>
                <w:left w:val="none" w:sz="0" w:space="0" w:color="auto"/>
                <w:bottom w:val="none" w:sz="0" w:space="0" w:color="auto"/>
                <w:right w:val="none" w:sz="0" w:space="0" w:color="auto"/>
              </w:divBdr>
            </w:div>
            <w:div w:id="1470438231">
              <w:marLeft w:val="0"/>
              <w:marRight w:val="0"/>
              <w:marTop w:val="0"/>
              <w:marBottom w:val="0"/>
              <w:divBdr>
                <w:top w:val="none" w:sz="0" w:space="0" w:color="auto"/>
                <w:left w:val="none" w:sz="0" w:space="0" w:color="auto"/>
                <w:bottom w:val="none" w:sz="0" w:space="0" w:color="auto"/>
                <w:right w:val="none" w:sz="0" w:space="0" w:color="auto"/>
              </w:divBdr>
            </w:div>
            <w:div w:id="1931547394">
              <w:marLeft w:val="0"/>
              <w:marRight w:val="0"/>
              <w:marTop w:val="0"/>
              <w:marBottom w:val="0"/>
              <w:divBdr>
                <w:top w:val="none" w:sz="0" w:space="0" w:color="auto"/>
                <w:left w:val="none" w:sz="0" w:space="0" w:color="auto"/>
                <w:bottom w:val="none" w:sz="0" w:space="0" w:color="auto"/>
                <w:right w:val="none" w:sz="0" w:space="0" w:color="auto"/>
              </w:divBdr>
            </w:div>
            <w:div w:id="864249588">
              <w:marLeft w:val="0"/>
              <w:marRight w:val="0"/>
              <w:marTop w:val="0"/>
              <w:marBottom w:val="0"/>
              <w:divBdr>
                <w:top w:val="none" w:sz="0" w:space="0" w:color="auto"/>
                <w:left w:val="none" w:sz="0" w:space="0" w:color="auto"/>
                <w:bottom w:val="none" w:sz="0" w:space="0" w:color="auto"/>
                <w:right w:val="none" w:sz="0" w:space="0" w:color="auto"/>
              </w:divBdr>
            </w:div>
            <w:div w:id="1271207513">
              <w:marLeft w:val="0"/>
              <w:marRight w:val="0"/>
              <w:marTop w:val="0"/>
              <w:marBottom w:val="0"/>
              <w:divBdr>
                <w:top w:val="none" w:sz="0" w:space="0" w:color="auto"/>
                <w:left w:val="none" w:sz="0" w:space="0" w:color="auto"/>
                <w:bottom w:val="none" w:sz="0" w:space="0" w:color="auto"/>
                <w:right w:val="none" w:sz="0" w:space="0" w:color="auto"/>
              </w:divBdr>
            </w:div>
            <w:div w:id="1864898028">
              <w:marLeft w:val="0"/>
              <w:marRight w:val="0"/>
              <w:marTop w:val="0"/>
              <w:marBottom w:val="0"/>
              <w:divBdr>
                <w:top w:val="none" w:sz="0" w:space="0" w:color="auto"/>
                <w:left w:val="none" w:sz="0" w:space="0" w:color="auto"/>
                <w:bottom w:val="none" w:sz="0" w:space="0" w:color="auto"/>
                <w:right w:val="none" w:sz="0" w:space="0" w:color="auto"/>
              </w:divBdr>
            </w:div>
            <w:div w:id="21174960">
              <w:marLeft w:val="0"/>
              <w:marRight w:val="0"/>
              <w:marTop w:val="0"/>
              <w:marBottom w:val="0"/>
              <w:divBdr>
                <w:top w:val="none" w:sz="0" w:space="0" w:color="auto"/>
                <w:left w:val="none" w:sz="0" w:space="0" w:color="auto"/>
                <w:bottom w:val="none" w:sz="0" w:space="0" w:color="auto"/>
                <w:right w:val="none" w:sz="0" w:space="0" w:color="auto"/>
              </w:divBdr>
            </w:div>
            <w:div w:id="1389836520">
              <w:marLeft w:val="0"/>
              <w:marRight w:val="0"/>
              <w:marTop w:val="0"/>
              <w:marBottom w:val="0"/>
              <w:divBdr>
                <w:top w:val="none" w:sz="0" w:space="0" w:color="auto"/>
                <w:left w:val="none" w:sz="0" w:space="0" w:color="auto"/>
                <w:bottom w:val="none" w:sz="0" w:space="0" w:color="auto"/>
                <w:right w:val="none" w:sz="0" w:space="0" w:color="auto"/>
              </w:divBdr>
            </w:div>
            <w:div w:id="910235736">
              <w:marLeft w:val="0"/>
              <w:marRight w:val="0"/>
              <w:marTop w:val="0"/>
              <w:marBottom w:val="0"/>
              <w:divBdr>
                <w:top w:val="none" w:sz="0" w:space="0" w:color="auto"/>
                <w:left w:val="none" w:sz="0" w:space="0" w:color="auto"/>
                <w:bottom w:val="none" w:sz="0" w:space="0" w:color="auto"/>
                <w:right w:val="none" w:sz="0" w:space="0" w:color="auto"/>
              </w:divBdr>
            </w:div>
            <w:div w:id="1938975349">
              <w:marLeft w:val="0"/>
              <w:marRight w:val="0"/>
              <w:marTop w:val="0"/>
              <w:marBottom w:val="0"/>
              <w:divBdr>
                <w:top w:val="none" w:sz="0" w:space="0" w:color="auto"/>
                <w:left w:val="none" w:sz="0" w:space="0" w:color="auto"/>
                <w:bottom w:val="none" w:sz="0" w:space="0" w:color="auto"/>
                <w:right w:val="none" w:sz="0" w:space="0" w:color="auto"/>
              </w:divBdr>
            </w:div>
            <w:div w:id="648172964">
              <w:marLeft w:val="0"/>
              <w:marRight w:val="0"/>
              <w:marTop w:val="0"/>
              <w:marBottom w:val="0"/>
              <w:divBdr>
                <w:top w:val="none" w:sz="0" w:space="0" w:color="auto"/>
                <w:left w:val="none" w:sz="0" w:space="0" w:color="auto"/>
                <w:bottom w:val="none" w:sz="0" w:space="0" w:color="auto"/>
                <w:right w:val="none" w:sz="0" w:space="0" w:color="auto"/>
              </w:divBdr>
            </w:div>
            <w:div w:id="288128968">
              <w:marLeft w:val="0"/>
              <w:marRight w:val="0"/>
              <w:marTop w:val="0"/>
              <w:marBottom w:val="0"/>
              <w:divBdr>
                <w:top w:val="none" w:sz="0" w:space="0" w:color="auto"/>
                <w:left w:val="none" w:sz="0" w:space="0" w:color="auto"/>
                <w:bottom w:val="none" w:sz="0" w:space="0" w:color="auto"/>
                <w:right w:val="none" w:sz="0" w:space="0" w:color="auto"/>
              </w:divBdr>
            </w:div>
            <w:div w:id="1346635978">
              <w:marLeft w:val="0"/>
              <w:marRight w:val="0"/>
              <w:marTop w:val="0"/>
              <w:marBottom w:val="0"/>
              <w:divBdr>
                <w:top w:val="none" w:sz="0" w:space="0" w:color="auto"/>
                <w:left w:val="none" w:sz="0" w:space="0" w:color="auto"/>
                <w:bottom w:val="none" w:sz="0" w:space="0" w:color="auto"/>
                <w:right w:val="none" w:sz="0" w:space="0" w:color="auto"/>
              </w:divBdr>
            </w:div>
            <w:div w:id="828834700">
              <w:marLeft w:val="0"/>
              <w:marRight w:val="0"/>
              <w:marTop w:val="0"/>
              <w:marBottom w:val="0"/>
              <w:divBdr>
                <w:top w:val="none" w:sz="0" w:space="0" w:color="auto"/>
                <w:left w:val="none" w:sz="0" w:space="0" w:color="auto"/>
                <w:bottom w:val="none" w:sz="0" w:space="0" w:color="auto"/>
                <w:right w:val="none" w:sz="0" w:space="0" w:color="auto"/>
              </w:divBdr>
            </w:div>
            <w:div w:id="253520220">
              <w:marLeft w:val="0"/>
              <w:marRight w:val="0"/>
              <w:marTop w:val="0"/>
              <w:marBottom w:val="0"/>
              <w:divBdr>
                <w:top w:val="none" w:sz="0" w:space="0" w:color="auto"/>
                <w:left w:val="none" w:sz="0" w:space="0" w:color="auto"/>
                <w:bottom w:val="none" w:sz="0" w:space="0" w:color="auto"/>
                <w:right w:val="none" w:sz="0" w:space="0" w:color="auto"/>
              </w:divBdr>
            </w:div>
            <w:div w:id="323243572">
              <w:marLeft w:val="0"/>
              <w:marRight w:val="0"/>
              <w:marTop w:val="0"/>
              <w:marBottom w:val="0"/>
              <w:divBdr>
                <w:top w:val="none" w:sz="0" w:space="0" w:color="auto"/>
                <w:left w:val="none" w:sz="0" w:space="0" w:color="auto"/>
                <w:bottom w:val="none" w:sz="0" w:space="0" w:color="auto"/>
                <w:right w:val="none" w:sz="0" w:space="0" w:color="auto"/>
              </w:divBdr>
            </w:div>
            <w:div w:id="962270725">
              <w:marLeft w:val="0"/>
              <w:marRight w:val="0"/>
              <w:marTop w:val="0"/>
              <w:marBottom w:val="0"/>
              <w:divBdr>
                <w:top w:val="none" w:sz="0" w:space="0" w:color="auto"/>
                <w:left w:val="none" w:sz="0" w:space="0" w:color="auto"/>
                <w:bottom w:val="none" w:sz="0" w:space="0" w:color="auto"/>
                <w:right w:val="none" w:sz="0" w:space="0" w:color="auto"/>
              </w:divBdr>
            </w:div>
            <w:div w:id="1507743031">
              <w:marLeft w:val="0"/>
              <w:marRight w:val="0"/>
              <w:marTop w:val="0"/>
              <w:marBottom w:val="0"/>
              <w:divBdr>
                <w:top w:val="none" w:sz="0" w:space="0" w:color="auto"/>
                <w:left w:val="none" w:sz="0" w:space="0" w:color="auto"/>
                <w:bottom w:val="none" w:sz="0" w:space="0" w:color="auto"/>
                <w:right w:val="none" w:sz="0" w:space="0" w:color="auto"/>
              </w:divBdr>
            </w:div>
            <w:div w:id="1243950347">
              <w:marLeft w:val="0"/>
              <w:marRight w:val="0"/>
              <w:marTop w:val="0"/>
              <w:marBottom w:val="0"/>
              <w:divBdr>
                <w:top w:val="none" w:sz="0" w:space="0" w:color="auto"/>
                <w:left w:val="none" w:sz="0" w:space="0" w:color="auto"/>
                <w:bottom w:val="none" w:sz="0" w:space="0" w:color="auto"/>
                <w:right w:val="none" w:sz="0" w:space="0" w:color="auto"/>
              </w:divBdr>
            </w:div>
            <w:div w:id="509560911">
              <w:marLeft w:val="0"/>
              <w:marRight w:val="0"/>
              <w:marTop w:val="0"/>
              <w:marBottom w:val="0"/>
              <w:divBdr>
                <w:top w:val="none" w:sz="0" w:space="0" w:color="auto"/>
                <w:left w:val="none" w:sz="0" w:space="0" w:color="auto"/>
                <w:bottom w:val="none" w:sz="0" w:space="0" w:color="auto"/>
                <w:right w:val="none" w:sz="0" w:space="0" w:color="auto"/>
              </w:divBdr>
            </w:div>
            <w:div w:id="481896251">
              <w:marLeft w:val="0"/>
              <w:marRight w:val="0"/>
              <w:marTop w:val="0"/>
              <w:marBottom w:val="0"/>
              <w:divBdr>
                <w:top w:val="none" w:sz="0" w:space="0" w:color="auto"/>
                <w:left w:val="none" w:sz="0" w:space="0" w:color="auto"/>
                <w:bottom w:val="none" w:sz="0" w:space="0" w:color="auto"/>
                <w:right w:val="none" w:sz="0" w:space="0" w:color="auto"/>
              </w:divBdr>
            </w:div>
            <w:div w:id="335109494">
              <w:marLeft w:val="0"/>
              <w:marRight w:val="0"/>
              <w:marTop w:val="0"/>
              <w:marBottom w:val="0"/>
              <w:divBdr>
                <w:top w:val="none" w:sz="0" w:space="0" w:color="auto"/>
                <w:left w:val="none" w:sz="0" w:space="0" w:color="auto"/>
                <w:bottom w:val="none" w:sz="0" w:space="0" w:color="auto"/>
                <w:right w:val="none" w:sz="0" w:space="0" w:color="auto"/>
              </w:divBdr>
            </w:div>
            <w:div w:id="345451002">
              <w:marLeft w:val="0"/>
              <w:marRight w:val="0"/>
              <w:marTop w:val="0"/>
              <w:marBottom w:val="0"/>
              <w:divBdr>
                <w:top w:val="none" w:sz="0" w:space="0" w:color="auto"/>
                <w:left w:val="none" w:sz="0" w:space="0" w:color="auto"/>
                <w:bottom w:val="none" w:sz="0" w:space="0" w:color="auto"/>
                <w:right w:val="none" w:sz="0" w:space="0" w:color="auto"/>
              </w:divBdr>
            </w:div>
            <w:div w:id="1910001210">
              <w:marLeft w:val="0"/>
              <w:marRight w:val="0"/>
              <w:marTop w:val="0"/>
              <w:marBottom w:val="0"/>
              <w:divBdr>
                <w:top w:val="none" w:sz="0" w:space="0" w:color="auto"/>
                <w:left w:val="none" w:sz="0" w:space="0" w:color="auto"/>
                <w:bottom w:val="none" w:sz="0" w:space="0" w:color="auto"/>
                <w:right w:val="none" w:sz="0" w:space="0" w:color="auto"/>
              </w:divBdr>
            </w:div>
            <w:div w:id="809053703">
              <w:marLeft w:val="0"/>
              <w:marRight w:val="0"/>
              <w:marTop w:val="0"/>
              <w:marBottom w:val="0"/>
              <w:divBdr>
                <w:top w:val="none" w:sz="0" w:space="0" w:color="auto"/>
                <w:left w:val="none" w:sz="0" w:space="0" w:color="auto"/>
                <w:bottom w:val="none" w:sz="0" w:space="0" w:color="auto"/>
                <w:right w:val="none" w:sz="0" w:space="0" w:color="auto"/>
              </w:divBdr>
            </w:div>
            <w:div w:id="1523782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21922">
      <w:bodyDiv w:val="1"/>
      <w:marLeft w:val="0"/>
      <w:marRight w:val="0"/>
      <w:marTop w:val="0"/>
      <w:marBottom w:val="0"/>
      <w:divBdr>
        <w:top w:val="none" w:sz="0" w:space="0" w:color="auto"/>
        <w:left w:val="none" w:sz="0" w:space="0" w:color="auto"/>
        <w:bottom w:val="none" w:sz="0" w:space="0" w:color="auto"/>
        <w:right w:val="none" w:sz="0" w:space="0" w:color="auto"/>
      </w:divBdr>
    </w:div>
    <w:div w:id="119110000">
      <w:bodyDiv w:val="1"/>
      <w:marLeft w:val="0"/>
      <w:marRight w:val="0"/>
      <w:marTop w:val="0"/>
      <w:marBottom w:val="0"/>
      <w:divBdr>
        <w:top w:val="none" w:sz="0" w:space="0" w:color="auto"/>
        <w:left w:val="none" w:sz="0" w:space="0" w:color="auto"/>
        <w:bottom w:val="none" w:sz="0" w:space="0" w:color="auto"/>
        <w:right w:val="none" w:sz="0" w:space="0" w:color="auto"/>
      </w:divBdr>
      <w:divsChild>
        <w:div w:id="1803884357">
          <w:marLeft w:val="0"/>
          <w:marRight w:val="0"/>
          <w:marTop w:val="0"/>
          <w:marBottom w:val="0"/>
          <w:divBdr>
            <w:top w:val="single" w:sz="4" w:space="0" w:color="E1E3EA"/>
            <w:left w:val="single" w:sz="4" w:space="0" w:color="E1E3EA"/>
            <w:bottom w:val="single" w:sz="4" w:space="0" w:color="E1E3EA"/>
            <w:right w:val="single" w:sz="4" w:space="0" w:color="E1E3EA"/>
          </w:divBdr>
          <w:divsChild>
            <w:div w:id="418992093">
              <w:marLeft w:val="0"/>
              <w:marRight w:val="0"/>
              <w:marTop w:val="0"/>
              <w:marBottom w:val="0"/>
              <w:divBdr>
                <w:top w:val="single" w:sz="2" w:space="0" w:color="E3E3E3"/>
                <w:left w:val="single" w:sz="2" w:space="0" w:color="E3E3E3"/>
                <w:bottom w:val="single" w:sz="2" w:space="0" w:color="E3E3E3"/>
                <w:right w:val="single" w:sz="2" w:space="0" w:color="E3E3E3"/>
              </w:divBdr>
              <w:divsChild>
                <w:div w:id="1674913203">
                  <w:marLeft w:val="0"/>
                  <w:marRight w:val="0"/>
                  <w:marTop w:val="0"/>
                  <w:marBottom w:val="0"/>
                  <w:divBdr>
                    <w:top w:val="single" w:sz="2" w:space="0" w:color="E3E3E3"/>
                    <w:left w:val="none" w:sz="0" w:space="0" w:color="auto"/>
                    <w:bottom w:val="single" w:sz="2" w:space="0" w:color="E3E3E3"/>
                    <w:right w:val="none" w:sz="0" w:space="0" w:color="auto"/>
                  </w:divBdr>
                </w:div>
                <w:div w:id="1462384712">
                  <w:marLeft w:val="0"/>
                  <w:marRight w:val="0"/>
                  <w:marTop w:val="0"/>
                  <w:marBottom w:val="0"/>
                  <w:divBdr>
                    <w:top w:val="single" w:sz="2" w:space="0" w:color="E3E3E3"/>
                    <w:left w:val="none" w:sz="0" w:space="0" w:color="auto"/>
                    <w:bottom w:val="single" w:sz="2" w:space="0" w:color="E3E3E3"/>
                    <w:right w:val="none" w:sz="0" w:space="0" w:color="auto"/>
                  </w:divBdr>
                </w:div>
                <w:div w:id="1272057030">
                  <w:marLeft w:val="0"/>
                  <w:marRight w:val="0"/>
                  <w:marTop w:val="0"/>
                  <w:marBottom w:val="0"/>
                  <w:divBdr>
                    <w:top w:val="single" w:sz="2" w:space="0" w:color="E3E3E3"/>
                    <w:left w:val="none" w:sz="0" w:space="0" w:color="auto"/>
                    <w:bottom w:val="single" w:sz="2" w:space="0" w:color="E3E3E3"/>
                    <w:right w:val="none" w:sz="0" w:space="0" w:color="auto"/>
                  </w:divBdr>
                </w:div>
                <w:div w:id="46607619">
                  <w:marLeft w:val="0"/>
                  <w:marRight w:val="0"/>
                  <w:marTop w:val="0"/>
                  <w:marBottom w:val="0"/>
                  <w:divBdr>
                    <w:top w:val="single" w:sz="2" w:space="0" w:color="E3E3E3"/>
                    <w:left w:val="none" w:sz="0" w:space="0" w:color="auto"/>
                    <w:bottom w:val="single" w:sz="2" w:space="0" w:color="E3E3E3"/>
                    <w:right w:val="none" w:sz="0" w:space="0" w:color="auto"/>
                  </w:divBdr>
                </w:div>
                <w:div w:id="1948004092">
                  <w:marLeft w:val="0"/>
                  <w:marRight w:val="0"/>
                  <w:marTop w:val="0"/>
                  <w:marBottom w:val="0"/>
                  <w:divBdr>
                    <w:top w:val="single" w:sz="2" w:space="0" w:color="E3E3E3"/>
                    <w:left w:val="none" w:sz="0" w:space="0" w:color="auto"/>
                    <w:bottom w:val="single" w:sz="2" w:space="0" w:color="E3E3E3"/>
                    <w:right w:val="none" w:sz="0" w:space="0" w:color="auto"/>
                  </w:divBdr>
                </w:div>
                <w:div w:id="502938529">
                  <w:marLeft w:val="0"/>
                  <w:marRight w:val="0"/>
                  <w:marTop w:val="0"/>
                  <w:marBottom w:val="0"/>
                  <w:divBdr>
                    <w:top w:val="single" w:sz="2" w:space="0" w:color="E3E3E3"/>
                    <w:left w:val="none" w:sz="0" w:space="0" w:color="auto"/>
                    <w:bottom w:val="single" w:sz="2" w:space="0" w:color="E3E3E3"/>
                    <w:right w:val="none" w:sz="0" w:space="0" w:color="auto"/>
                  </w:divBdr>
                </w:div>
                <w:div w:id="407576112">
                  <w:marLeft w:val="0"/>
                  <w:marRight w:val="0"/>
                  <w:marTop w:val="0"/>
                  <w:marBottom w:val="0"/>
                  <w:divBdr>
                    <w:top w:val="single" w:sz="2" w:space="0" w:color="E3E3E3"/>
                    <w:left w:val="none" w:sz="0" w:space="0" w:color="auto"/>
                    <w:bottom w:val="single" w:sz="2" w:space="0" w:color="E3E3E3"/>
                    <w:right w:val="none" w:sz="0" w:space="0" w:color="auto"/>
                  </w:divBdr>
                </w:div>
                <w:div w:id="436488941">
                  <w:marLeft w:val="0"/>
                  <w:marRight w:val="0"/>
                  <w:marTop w:val="0"/>
                  <w:marBottom w:val="0"/>
                  <w:divBdr>
                    <w:top w:val="single" w:sz="2" w:space="0" w:color="E3E3E3"/>
                    <w:left w:val="none" w:sz="0" w:space="0" w:color="auto"/>
                    <w:bottom w:val="single" w:sz="2" w:space="0" w:color="E3E3E3"/>
                    <w:right w:val="none" w:sz="0" w:space="0" w:color="auto"/>
                  </w:divBdr>
                </w:div>
                <w:div w:id="234780345">
                  <w:marLeft w:val="0"/>
                  <w:marRight w:val="0"/>
                  <w:marTop w:val="0"/>
                  <w:marBottom w:val="0"/>
                  <w:divBdr>
                    <w:top w:val="single" w:sz="2" w:space="0" w:color="E3E3E3"/>
                    <w:left w:val="none" w:sz="0" w:space="0" w:color="auto"/>
                    <w:bottom w:val="single" w:sz="2" w:space="0" w:color="E3E3E3"/>
                    <w:right w:val="none" w:sz="0" w:space="0" w:color="auto"/>
                  </w:divBdr>
                </w:div>
                <w:div w:id="1140802951">
                  <w:marLeft w:val="0"/>
                  <w:marRight w:val="0"/>
                  <w:marTop w:val="0"/>
                  <w:marBottom w:val="0"/>
                  <w:divBdr>
                    <w:top w:val="single" w:sz="2" w:space="0" w:color="E3E3E3"/>
                    <w:left w:val="none" w:sz="0" w:space="0" w:color="auto"/>
                    <w:bottom w:val="single" w:sz="2" w:space="0" w:color="E3E3E3"/>
                    <w:right w:val="none" w:sz="0" w:space="0" w:color="auto"/>
                  </w:divBdr>
                </w:div>
                <w:div w:id="1775205768">
                  <w:marLeft w:val="0"/>
                  <w:marRight w:val="0"/>
                  <w:marTop w:val="0"/>
                  <w:marBottom w:val="0"/>
                  <w:divBdr>
                    <w:top w:val="single" w:sz="2" w:space="0" w:color="E3E3E3"/>
                    <w:left w:val="none" w:sz="0" w:space="0" w:color="auto"/>
                    <w:bottom w:val="single" w:sz="2" w:space="0" w:color="E3E3E3"/>
                    <w:right w:val="none" w:sz="0" w:space="0" w:color="auto"/>
                  </w:divBdr>
                </w:div>
                <w:div w:id="1791582659">
                  <w:marLeft w:val="0"/>
                  <w:marRight w:val="0"/>
                  <w:marTop w:val="0"/>
                  <w:marBottom w:val="0"/>
                  <w:divBdr>
                    <w:top w:val="single" w:sz="2" w:space="0" w:color="E3E3E3"/>
                    <w:left w:val="none" w:sz="0" w:space="0" w:color="auto"/>
                    <w:bottom w:val="single" w:sz="2" w:space="0" w:color="E3E3E3"/>
                    <w:right w:val="none" w:sz="0" w:space="0" w:color="auto"/>
                  </w:divBdr>
                </w:div>
                <w:div w:id="305553445">
                  <w:marLeft w:val="0"/>
                  <w:marRight w:val="0"/>
                  <w:marTop w:val="0"/>
                  <w:marBottom w:val="0"/>
                  <w:divBdr>
                    <w:top w:val="single" w:sz="2" w:space="0" w:color="E3E3E3"/>
                    <w:left w:val="none" w:sz="0" w:space="0" w:color="auto"/>
                    <w:bottom w:val="single" w:sz="2" w:space="0" w:color="E3E3E3"/>
                    <w:right w:val="none" w:sz="0" w:space="0" w:color="auto"/>
                  </w:divBdr>
                </w:div>
                <w:div w:id="514538116">
                  <w:marLeft w:val="0"/>
                  <w:marRight w:val="0"/>
                  <w:marTop w:val="0"/>
                  <w:marBottom w:val="0"/>
                  <w:divBdr>
                    <w:top w:val="single" w:sz="2" w:space="0" w:color="E3E3E3"/>
                    <w:left w:val="none" w:sz="0" w:space="0" w:color="auto"/>
                    <w:bottom w:val="single" w:sz="2" w:space="0" w:color="E3E3E3"/>
                    <w:right w:val="none" w:sz="0" w:space="0" w:color="auto"/>
                  </w:divBdr>
                </w:div>
                <w:div w:id="1987127293">
                  <w:marLeft w:val="0"/>
                  <w:marRight w:val="0"/>
                  <w:marTop w:val="0"/>
                  <w:marBottom w:val="0"/>
                  <w:divBdr>
                    <w:top w:val="single" w:sz="2" w:space="0" w:color="E3E3E3"/>
                    <w:left w:val="none" w:sz="0" w:space="0" w:color="auto"/>
                    <w:bottom w:val="single" w:sz="2" w:space="0" w:color="E3E3E3"/>
                    <w:right w:val="none" w:sz="0" w:space="0" w:color="auto"/>
                  </w:divBdr>
                </w:div>
                <w:div w:id="851144659">
                  <w:marLeft w:val="0"/>
                  <w:marRight w:val="0"/>
                  <w:marTop w:val="0"/>
                  <w:marBottom w:val="0"/>
                  <w:divBdr>
                    <w:top w:val="single" w:sz="2" w:space="0" w:color="E3E3E3"/>
                    <w:left w:val="none" w:sz="0" w:space="0" w:color="auto"/>
                    <w:bottom w:val="single" w:sz="2" w:space="0" w:color="E3E3E3"/>
                    <w:right w:val="none" w:sz="0" w:space="0" w:color="auto"/>
                  </w:divBdr>
                </w:div>
                <w:div w:id="357706688">
                  <w:marLeft w:val="0"/>
                  <w:marRight w:val="0"/>
                  <w:marTop w:val="0"/>
                  <w:marBottom w:val="0"/>
                  <w:divBdr>
                    <w:top w:val="single" w:sz="2" w:space="0" w:color="E3E3E3"/>
                    <w:left w:val="none" w:sz="0" w:space="0" w:color="auto"/>
                    <w:bottom w:val="single" w:sz="2" w:space="0" w:color="E3E3E3"/>
                    <w:right w:val="none" w:sz="0" w:space="0" w:color="auto"/>
                  </w:divBdr>
                </w:div>
                <w:div w:id="68625246">
                  <w:marLeft w:val="0"/>
                  <w:marRight w:val="0"/>
                  <w:marTop w:val="0"/>
                  <w:marBottom w:val="0"/>
                  <w:divBdr>
                    <w:top w:val="single" w:sz="2" w:space="0" w:color="E3E3E3"/>
                    <w:left w:val="none" w:sz="0" w:space="0" w:color="auto"/>
                    <w:bottom w:val="single" w:sz="2" w:space="0" w:color="E3E3E3"/>
                    <w:right w:val="none" w:sz="0" w:space="0" w:color="auto"/>
                  </w:divBdr>
                </w:div>
                <w:div w:id="1630431214">
                  <w:marLeft w:val="0"/>
                  <w:marRight w:val="0"/>
                  <w:marTop w:val="0"/>
                  <w:marBottom w:val="0"/>
                  <w:divBdr>
                    <w:top w:val="single" w:sz="2" w:space="0" w:color="E3E3E3"/>
                    <w:left w:val="none" w:sz="0" w:space="0" w:color="auto"/>
                    <w:bottom w:val="single" w:sz="2" w:space="0" w:color="E3E3E3"/>
                    <w:right w:val="none" w:sz="0" w:space="0" w:color="auto"/>
                  </w:divBdr>
                </w:div>
                <w:div w:id="755514335">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 w:id="1364985611">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807239229">
          <w:marLeft w:val="0"/>
          <w:marRight w:val="0"/>
          <w:marTop w:val="0"/>
          <w:marBottom w:val="0"/>
          <w:divBdr>
            <w:top w:val="single" w:sz="2" w:space="0" w:color="E3E3E3"/>
            <w:left w:val="single" w:sz="2" w:space="0" w:color="E3E3E3"/>
            <w:bottom w:val="single" w:sz="2" w:space="0" w:color="E3E3E3"/>
            <w:right w:val="single" w:sz="2" w:space="0" w:color="E3E3E3"/>
          </w:divBdr>
        </w:div>
        <w:div w:id="330835139">
          <w:marLeft w:val="0"/>
          <w:marRight w:val="0"/>
          <w:marTop w:val="0"/>
          <w:marBottom w:val="0"/>
          <w:divBdr>
            <w:top w:val="single" w:sz="4" w:space="0" w:color="E1E3EA"/>
            <w:left w:val="single" w:sz="4" w:space="0" w:color="E1E3EA"/>
            <w:bottom w:val="single" w:sz="4" w:space="0" w:color="E1E3EA"/>
            <w:right w:val="single" w:sz="4" w:space="0" w:color="E1E3EA"/>
          </w:divBdr>
          <w:divsChild>
            <w:div w:id="948312593">
              <w:marLeft w:val="0"/>
              <w:marRight w:val="0"/>
              <w:marTop w:val="0"/>
              <w:marBottom w:val="0"/>
              <w:divBdr>
                <w:top w:val="single" w:sz="2" w:space="0" w:color="E3E3E3"/>
                <w:left w:val="single" w:sz="2" w:space="0" w:color="E3E3E3"/>
                <w:bottom w:val="single" w:sz="2" w:space="0" w:color="E3E3E3"/>
                <w:right w:val="single" w:sz="2" w:space="0" w:color="E3E3E3"/>
              </w:divBdr>
              <w:divsChild>
                <w:div w:id="252322795">
                  <w:marLeft w:val="0"/>
                  <w:marRight w:val="0"/>
                  <w:marTop w:val="0"/>
                  <w:marBottom w:val="0"/>
                  <w:divBdr>
                    <w:top w:val="single" w:sz="2" w:space="0" w:color="E3E3E3"/>
                    <w:left w:val="none" w:sz="0" w:space="0" w:color="auto"/>
                    <w:bottom w:val="single" w:sz="2" w:space="0" w:color="E3E3E3"/>
                    <w:right w:val="none" w:sz="0" w:space="0" w:color="auto"/>
                  </w:divBdr>
                </w:div>
                <w:div w:id="163594728">
                  <w:marLeft w:val="0"/>
                  <w:marRight w:val="0"/>
                  <w:marTop w:val="0"/>
                  <w:marBottom w:val="0"/>
                  <w:divBdr>
                    <w:top w:val="single" w:sz="2" w:space="0" w:color="E3E3E3"/>
                    <w:left w:val="none" w:sz="0" w:space="0" w:color="auto"/>
                    <w:bottom w:val="single" w:sz="2" w:space="0" w:color="E3E3E3"/>
                    <w:right w:val="none" w:sz="0" w:space="0" w:color="auto"/>
                  </w:divBdr>
                </w:div>
                <w:div w:id="253632363">
                  <w:marLeft w:val="0"/>
                  <w:marRight w:val="0"/>
                  <w:marTop w:val="0"/>
                  <w:marBottom w:val="0"/>
                  <w:divBdr>
                    <w:top w:val="single" w:sz="2" w:space="0" w:color="E3E3E3"/>
                    <w:left w:val="none" w:sz="0" w:space="0" w:color="auto"/>
                    <w:bottom w:val="single" w:sz="2" w:space="0" w:color="E3E3E3"/>
                    <w:right w:val="none" w:sz="0" w:space="0" w:color="auto"/>
                  </w:divBdr>
                </w:div>
                <w:div w:id="1305505548">
                  <w:marLeft w:val="0"/>
                  <w:marRight w:val="0"/>
                  <w:marTop w:val="0"/>
                  <w:marBottom w:val="0"/>
                  <w:divBdr>
                    <w:top w:val="single" w:sz="2" w:space="0" w:color="E3E3E3"/>
                    <w:left w:val="none" w:sz="0" w:space="0" w:color="auto"/>
                    <w:bottom w:val="single" w:sz="2" w:space="0" w:color="E3E3E3"/>
                    <w:right w:val="none" w:sz="0" w:space="0" w:color="auto"/>
                  </w:divBdr>
                </w:div>
                <w:div w:id="1495801170">
                  <w:marLeft w:val="0"/>
                  <w:marRight w:val="0"/>
                  <w:marTop w:val="0"/>
                  <w:marBottom w:val="0"/>
                  <w:divBdr>
                    <w:top w:val="single" w:sz="2" w:space="0" w:color="E3E3E3"/>
                    <w:left w:val="none" w:sz="0" w:space="0" w:color="auto"/>
                    <w:bottom w:val="single" w:sz="2" w:space="0" w:color="E3E3E3"/>
                    <w:right w:val="none" w:sz="0" w:space="0" w:color="auto"/>
                  </w:divBdr>
                </w:div>
                <w:div w:id="1569879903">
                  <w:marLeft w:val="0"/>
                  <w:marRight w:val="0"/>
                  <w:marTop w:val="0"/>
                  <w:marBottom w:val="0"/>
                  <w:divBdr>
                    <w:top w:val="single" w:sz="2" w:space="0" w:color="E3E3E3"/>
                    <w:left w:val="none" w:sz="0" w:space="0" w:color="auto"/>
                    <w:bottom w:val="single" w:sz="2" w:space="0" w:color="E3E3E3"/>
                    <w:right w:val="none" w:sz="0" w:space="0" w:color="auto"/>
                  </w:divBdr>
                </w:div>
                <w:div w:id="469859781">
                  <w:marLeft w:val="0"/>
                  <w:marRight w:val="0"/>
                  <w:marTop w:val="0"/>
                  <w:marBottom w:val="0"/>
                  <w:divBdr>
                    <w:top w:val="single" w:sz="2" w:space="0" w:color="E3E3E3"/>
                    <w:left w:val="none" w:sz="0" w:space="0" w:color="auto"/>
                    <w:bottom w:val="single" w:sz="2" w:space="0" w:color="E3E3E3"/>
                    <w:right w:val="none" w:sz="0" w:space="0" w:color="auto"/>
                  </w:divBdr>
                </w:div>
                <w:div w:id="175079259">
                  <w:marLeft w:val="0"/>
                  <w:marRight w:val="0"/>
                  <w:marTop w:val="0"/>
                  <w:marBottom w:val="0"/>
                  <w:divBdr>
                    <w:top w:val="single" w:sz="2" w:space="0" w:color="E3E3E3"/>
                    <w:left w:val="none" w:sz="0" w:space="0" w:color="auto"/>
                    <w:bottom w:val="single" w:sz="2" w:space="0" w:color="E3E3E3"/>
                    <w:right w:val="none" w:sz="0" w:space="0" w:color="auto"/>
                  </w:divBdr>
                </w:div>
                <w:div w:id="1672025685">
                  <w:marLeft w:val="0"/>
                  <w:marRight w:val="0"/>
                  <w:marTop w:val="0"/>
                  <w:marBottom w:val="0"/>
                  <w:divBdr>
                    <w:top w:val="single" w:sz="2" w:space="0" w:color="E3E3E3"/>
                    <w:left w:val="none" w:sz="0" w:space="0" w:color="auto"/>
                    <w:bottom w:val="single" w:sz="2" w:space="0" w:color="E3E3E3"/>
                    <w:right w:val="none" w:sz="0" w:space="0" w:color="auto"/>
                  </w:divBdr>
                </w:div>
                <w:div w:id="1096748969">
                  <w:marLeft w:val="0"/>
                  <w:marRight w:val="0"/>
                  <w:marTop w:val="0"/>
                  <w:marBottom w:val="0"/>
                  <w:divBdr>
                    <w:top w:val="single" w:sz="2" w:space="0" w:color="E3E3E3"/>
                    <w:left w:val="none" w:sz="0" w:space="0" w:color="auto"/>
                    <w:bottom w:val="single" w:sz="2" w:space="0" w:color="E3E3E3"/>
                    <w:right w:val="none" w:sz="0" w:space="0" w:color="auto"/>
                  </w:divBdr>
                </w:div>
                <w:div w:id="1591083717">
                  <w:marLeft w:val="0"/>
                  <w:marRight w:val="0"/>
                  <w:marTop w:val="0"/>
                  <w:marBottom w:val="0"/>
                  <w:divBdr>
                    <w:top w:val="single" w:sz="2" w:space="0" w:color="E3E3E3"/>
                    <w:left w:val="none" w:sz="0" w:space="0" w:color="auto"/>
                    <w:bottom w:val="single" w:sz="2" w:space="0" w:color="E3E3E3"/>
                    <w:right w:val="none" w:sz="0" w:space="0" w:color="auto"/>
                  </w:divBdr>
                </w:div>
                <w:div w:id="1387871411">
                  <w:marLeft w:val="0"/>
                  <w:marRight w:val="0"/>
                  <w:marTop w:val="0"/>
                  <w:marBottom w:val="0"/>
                  <w:divBdr>
                    <w:top w:val="single" w:sz="2" w:space="0" w:color="E3E3E3"/>
                    <w:left w:val="none" w:sz="0" w:space="0" w:color="auto"/>
                    <w:bottom w:val="single" w:sz="2" w:space="0" w:color="E3E3E3"/>
                    <w:right w:val="none" w:sz="0" w:space="0" w:color="auto"/>
                  </w:divBdr>
                </w:div>
                <w:div w:id="720058621">
                  <w:marLeft w:val="0"/>
                  <w:marRight w:val="0"/>
                  <w:marTop w:val="0"/>
                  <w:marBottom w:val="0"/>
                  <w:divBdr>
                    <w:top w:val="single" w:sz="2" w:space="0" w:color="E3E3E3"/>
                    <w:left w:val="none" w:sz="0" w:space="0" w:color="auto"/>
                    <w:bottom w:val="single" w:sz="2" w:space="0" w:color="E3E3E3"/>
                    <w:right w:val="none" w:sz="0" w:space="0" w:color="auto"/>
                  </w:divBdr>
                </w:div>
                <w:div w:id="1595287403">
                  <w:marLeft w:val="0"/>
                  <w:marRight w:val="0"/>
                  <w:marTop w:val="0"/>
                  <w:marBottom w:val="0"/>
                  <w:divBdr>
                    <w:top w:val="single" w:sz="2" w:space="0" w:color="E3E3E3"/>
                    <w:left w:val="none" w:sz="0" w:space="0" w:color="auto"/>
                    <w:bottom w:val="single" w:sz="2" w:space="0" w:color="E3E3E3"/>
                    <w:right w:val="none" w:sz="0" w:space="0" w:color="auto"/>
                  </w:divBdr>
                </w:div>
                <w:div w:id="1427075117">
                  <w:marLeft w:val="0"/>
                  <w:marRight w:val="0"/>
                  <w:marTop w:val="0"/>
                  <w:marBottom w:val="0"/>
                  <w:divBdr>
                    <w:top w:val="single" w:sz="2" w:space="0" w:color="E3E3E3"/>
                    <w:left w:val="none" w:sz="0" w:space="0" w:color="auto"/>
                    <w:bottom w:val="single" w:sz="2" w:space="0" w:color="E3E3E3"/>
                    <w:right w:val="none" w:sz="0" w:space="0" w:color="auto"/>
                  </w:divBdr>
                </w:div>
                <w:div w:id="610865312">
                  <w:marLeft w:val="0"/>
                  <w:marRight w:val="0"/>
                  <w:marTop w:val="0"/>
                  <w:marBottom w:val="0"/>
                  <w:divBdr>
                    <w:top w:val="single" w:sz="2" w:space="0" w:color="E3E3E3"/>
                    <w:left w:val="none" w:sz="0" w:space="0" w:color="auto"/>
                    <w:bottom w:val="single" w:sz="2" w:space="0" w:color="E3E3E3"/>
                    <w:right w:val="none" w:sz="0" w:space="0" w:color="auto"/>
                  </w:divBdr>
                </w:div>
                <w:div w:id="1325164878">
                  <w:marLeft w:val="0"/>
                  <w:marRight w:val="0"/>
                  <w:marTop w:val="0"/>
                  <w:marBottom w:val="0"/>
                  <w:divBdr>
                    <w:top w:val="single" w:sz="2" w:space="0" w:color="E3E3E3"/>
                    <w:left w:val="none" w:sz="0" w:space="0" w:color="auto"/>
                    <w:bottom w:val="single" w:sz="2" w:space="0" w:color="E3E3E3"/>
                    <w:right w:val="none" w:sz="0" w:space="0" w:color="auto"/>
                  </w:divBdr>
                </w:div>
                <w:div w:id="57174641">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 w:id="1776636086">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127170013">
      <w:bodyDiv w:val="1"/>
      <w:marLeft w:val="0"/>
      <w:marRight w:val="0"/>
      <w:marTop w:val="0"/>
      <w:marBottom w:val="0"/>
      <w:divBdr>
        <w:top w:val="none" w:sz="0" w:space="0" w:color="auto"/>
        <w:left w:val="none" w:sz="0" w:space="0" w:color="auto"/>
        <w:bottom w:val="none" w:sz="0" w:space="0" w:color="auto"/>
        <w:right w:val="none" w:sz="0" w:space="0" w:color="auto"/>
      </w:divBdr>
    </w:div>
    <w:div w:id="139732993">
      <w:bodyDiv w:val="1"/>
      <w:marLeft w:val="0"/>
      <w:marRight w:val="0"/>
      <w:marTop w:val="0"/>
      <w:marBottom w:val="0"/>
      <w:divBdr>
        <w:top w:val="none" w:sz="0" w:space="0" w:color="auto"/>
        <w:left w:val="none" w:sz="0" w:space="0" w:color="auto"/>
        <w:bottom w:val="none" w:sz="0" w:space="0" w:color="auto"/>
        <w:right w:val="none" w:sz="0" w:space="0" w:color="auto"/>
      </w:divBdr>
    </w:div>
    <w:div w:id="148982810">
      <w:bodyDiv w:val="1"/>
      <w:marLeft w:val="0"/>
      <w:marRight w:val="0"/>
      <w:marTop w:val="0"/>
      <w:marBottom w:val="0"/>
      <w:divBdr>
        <w:top w:val="none" w:sz="0" w:space="0" w:color="auto"/>
        <w:left w:val="none" w:sz="0" w:space="0" w:color="auto"/>
        <w:bottom w:val="none" w:sz="0" w:space="0" w:color="auto"/>
        <w:right w:val="none" w:sz="0" w:space="0" w:color="auto"/>
      </w:divBdr>
    </w:div>
    <w:div w:id="159349025">
      <w:bodyDiv w:val="1"/>
      <w:marLeft w:val="0"/>
      <w:marRight w:val="0"/>
      <w:marTop w:val="0"/>
      <w:marBottom w:val="0"/>
      <w:divBdr>
        <w:top w:val="none" w:sz="0" w:space="0" w:color="auto"/>
        <w:left w:val="none" w:sz="0" w:space="0" w:color="auto"/>
        <w:bottom w:val="none" w:sz="0" w:space="0" w:color="auto"/>
        <w:right w:val="none" w:sz="0" w:space="0" w:color="auto"/>
      </w:divBdr>
    </w:div>
    <w:div w:id="193469947">
      <w:bodyDiv w:val="1"/>
      <w:marLeft w:val="0"/>
      <w:marRight w:val="0"/>
      <w:marTop w:val="0"/>
      <w:marBottom w:val="0"/>
      <w:divBdr>
        <w:top w:val="none" w:sz="0" w:space="0" w:color="auto"/>
        <w:left w:val="none" w:sz="0" w:space="0" w:color="auto"/>
        <w:bottom w:val="none" w:sz="0" w:space="0" w:color="auto"/>
        <w:right w:val="none" w:sz="0" w:space="0" w:color="auto"/>
      </w:divBdr>
      <w:divsChild>
        <w:div w:id="326910202">
          <w:marLeft w:val="0"/>
          <w:marRight w:val="0"/>
          <w:marTop w:val="0"/>
          <w:marBottom w:val="0"/>
          <w:divBdr>
            <w:top w:val="single" w:sz="4" w:space="0" w:color="E1E3EA"/>
            <w:left w:val="single" w:sz="4" w:space="0" w:color="E1E3EA"/>
            <w:bottom w:val="single" w:sz="4" w:space="0" w:color="E1E3EA"/>
            <w:right w:val="single" w:sz="4" w:space="0" w:color="E1E3EA"/>
          </w:divBdr>
          <w:divsChild>
            <w:div w:id="465776197">
              <w:marLeft w:val="0"/>
              <w:marRight w:val="0"/>
              <w:marTop w:val="0"/>
              <w:marBottom w:val="0"/>
              <w:divBdr>
                <w:top w:val="single" w:sz="2" w:space="0" w:color="E3E3E3"/>
                <w:left w:val="single" w:sz="2" w:space="0" w:color="E3E3E3"/>
                <w:bottom w:val="single" w:sz="2" w:space="0" w:color="E3E3E3"/>
                <w:right w:val="single" w:sz="2" w:space="0" w:color="E3E3E3"/>
              </w:divBdr>
              <w:divsChild>
                <w:div w:id="12079822">
                  <w:marLeft w:val="0"/>
                  <w:marRight w:val="0"/>
                  <w:marTop w:val="0"/>
                  <w:marBottom w:val="0"/>
                  <w:divBdr>
                    <w:top w:val="single" w:sz="2" w:space="0" w:color="E3E3E3"/>
                    <w:left w:val="none" w:sz="0" w:space="0" w:color="auto"/>
                    <w:bottom w:val="single" w:sz="2" w:space="0" w:color="E3E3E3"/>
                    <w:right w:val="none" w:sz="0" w:space="0" w:color="auto"/>
                  </w:divBdr>
                </w:div>
                <w:div w:id="1279413540">
                  <w:marLeft w:val="0"/>
                  <w:marRight w:val="0"/>
                  <w:marTop w:val="0"/>
                  <w:marBottom w:val="0"/>
                  <w:divBdr>
                    <w:top w:val="single" w:sz="2" w:space="0" w:color="E3E3E3"/>
                    <w:left w:val="none" w:sz="0" w:space="0" w:color="auto"/>
                    <w:bottom w:val="single" w:sz="2" w:space="0" w:color="E3E3E3"/>
                    <w:right w:val="none" w:sz="0" w:space="0" w:color="auto"/>
                  </w:divBdr>
                </w:div>
                <w:div w:id="26368909">
                  <w:marLeft w:val="0"/>
                  <w:marRight w:val="0"/>
                  <w:marTop w:val="0"/>
                  <w:marBottom w:val="0"/>
                  <w:divBdr>
                    <w:top w:val="single" w:sz="2" w:space="0" w:color="E3E3E3"/>
                    <w:left w:val="none" w:sz="0" w:space="0" w:color="auto"/>
                    <w:bottom w:val="single" w:sz="2" w:space="0" w:color="E3E3E3"/>
                    <w:right w:val="none" w:sz="0" w:space="0" w:color="auto"/>
                  </w:divBdr>
                </w:div>
                <w:div w:id="1504972372">
                  <w:marLeft w:val="0"/>
                  <w:marRight w:val="0"/>
                  <w:marTop w:val="0"/>
                  <w:marBottom w:val="0"/>
                  <w:divBdr>
                    <w:top w:val="single" w:sz="2" w:space="0" w:color="E3E3E3"/>
                    <w:left w:val="none" w:sz="0" w:space="0" w:color="auto"/>
                    <w:bottom w:val="single" w:sz="2" w:space="0" w:color="E3E3E3"/>
                    <w:right w:val="none" w:sz="0" w:space="0" w:color="auto"/>
                  </w:divBdr>
                </w:div>
                <w:div w:id="989209004">
                  <w:marLeft w:val="0"/>
                  <w:marRight w:val="0"/>
                  <w:marTop w:val="0"/>
                  <w:marBottom w:val="0"/>
                  <w:divBdr>
                    <w:top w:val="single" w:sz="2" w:space="0" w:color="E3E3E3"/>
                    <w:left w:val="none" w:sz="0" w:space="0" w:color="auto"/>
                    <w:bottom w:val="single" w:sz="2" w:space="0" w:color="E3E3E3"/>
                    <w:right w:val="none" w:sz="0" w:space="0" w:color="auto"/>
                  </w:divBdr>
                </w:div>
                <w:div w:id="1572159298">
                  <w:marLeft w:val="0"/>
                  <w:marRight w:val="0"/>
                  <w:marTop w:val="0"/>
                  <w:marBottom w:val="0"/>
                  <w:divBdr>
                    <w:top w:val="single" w:sz="2" w:space="0" w:color="E3E3E3"/>
                    <w:left w:val="none" w:sz="0" w:space="0" w:color="auto"/>
                    <w:bottom w:val="single" w:sz="2" w:space="0" w:color="E3E3E3"/>
                    <w:right w:val="none" w:sz="0" w:space="0" w:color="auto"/>
                  </w:divBdr>
                </w:div>
                <w:div w:id="1788769225">
                  <w:marLeft w:val="0"/>
                  <w:marRight w:val="0"/>
                  <w:marTop w:val="0"/>
                  <w:marBottom w:val="0"/>
                  <w:divBdr>
                    <w:top w:val="single" w:sz="2" w:space="0" w:color="E3E3E3"/>
                    <w:left w:val="none" w:sz="0" w:space="0" w:color="auto"/>
                    <w:bottom w:val="single" w:sz="2" w:space="0" w:color="E3E3E3"/>
                    <w:right w:val="none" w:sz="0" w:space="0" w:color="auto"/>
                  </w:divBdr>
                </w:div>
                <w:div w:id="284624974">
                  <w:marLeft w:val="0"/>
                  <w:marRight w:val="0"/>
                  <w:marTop w:val="0"/>
                  <w:marBottom w:val="0"/>
                  <w:divBdr>
                    <w:top w:val="single" w:sz="2" w:space="0" w:color="E3E3E3"/>
                    <w:left w:val="none" w:sz="0" w:space="0" w:color="auto"/>
                    <w:bottom w:val="single" w:sz="2" w:space="0" w:color="E3E3E3"/>
                    <w:right w:val="none" w:sz="0" w:space="0" w:color="auto"/>
                  </w:divBdr>
                </w:div>
                <w:div w:id="388916103">
                  <w:marLeft w:val="0"/>
                  <w:marRight w:val="0"/>
                  <w:marTop w:val="0"/>
                  <w:marBottom w:val="0"/>
                  <w:divBdr>
                    <w:top w:val="single" w:sz="2" w:space="0" w:color="E3E3E3"/>
                    <w:left w:val="none" w:sz="0" w:space="0" w:color="auto"/>
                    <w:bottom w:val="single" w:sz="2" w:space="0" w:color="E3E3E3"/>
                    <w:right w:val="none" w:sz="0" w:space="0" w:color="auto"/>
                  </w:divBdr>
                </w:div>
                <w:div w:id="1457942231">
                  <w:marLeft w:val="0"/>
                  <w:marRight w:val="0"/>
                  <w:marTop w:val="0"/>
                  <w:marBottom w:val="0"/>
                  <w:divBdr>
                    <w:top w:val="single" w:sz="2" w:space="0" w:color="E3E3E3"/>
                    <w:left w:val="none" w:sz="0" w:space="0" w:color="auto"/>
                    <w:bottom w:val="single" w:sz="2" w:space="0" w:color="E3E3E3"/>
                    <w:right w:val="none" w:sz="0" w:space="0" w:color="auto"/>
                  </w:divBdr>
                </w:div>
                <w:div w:id="1471438737">
                  <w:marLeft w:val="0"/>
                  <w:marRight w:val="0"/>
                  <w:marTop w:val="0"/>
                  <w:marBottom w:val="0"/>
                  <w:divBdr>
                    <w:top w:val="single" w:sz="2" w:space="0" w:color="E3E3E3"/>
                    <w:left w:val="none" w:sz="0" w:space="0" w:color="auto"/>
                    <w:bottom w:val="single" w:sz="2" w:space="0" w:color="E3E3E3"/>
                    <w:right w:val="none" w:sz="0" w:space="0" w:color="auto"/>
                  </w:divBdr>
                </w:div>
                <w:div w:id="1467089275">
                  <w:marLeft w:val="0"/>
                  <w:marRight w:val="0"/>
                  <w:marTop w:val="0"/>
                  <w:marBottom w:val="0"/>
                  <w:divBdr>
                    <w:top w:val="single" w:sz="2" w:space="0" w:color="E3E3E3"/>
                    <w:left w:val="none" w:sz="0" w:space="0" w:color="auto"/>
                    <w:bottom w:val="single" w:sz="2" w:space="0" w:color="E3E3E3"/>
                    <w:right w:val="none" w:sz="0" w:space="0" w:color="auto"/>
                  </w:divBdr>
                </w:div>
                <w:div w:id="1681158185">
                  <w:marLeft w:val="0"/>
                  <w:marRight w:val="0"/>
                  <w:marTop w:val="0"/>
                  <w:marBottom w:val="0"/>
                  <w:divBdr>
                    <w:top w:val="single" w:sz="2" w:space="0" w:color="E3E3E3"/>
                    <w:left w:val="none" w:sz="0" w:space="0" w:color="auto"/>
                    <w:bottom w:val="single" w:sz="2" w:space="0" w:color="E3E3E3"/>
                    <w:right w:val="none" w:sz="0" w:space="0" w:color="auto"/>
                  </w:divBdr>
                </w:div>
                <w:div w:id="1873881163">
                  <w:marLeft w:val="0"/>
                  <w:marRight w:val="0"/>
                  <w:marTop w:val="0"/>
                  <w:marBottom w:val="0"/>
                  <w:divBdr>
                    <w:top w:val="single" w:sz="2" w:space="0" w:color="E3E3E3"/>
                    <w:left w:val="none" w:sz="0" w:space="0" w:color="auto"/>
                    <w:bottom w:val="single" w:sz="2" w:space="0" w:color="E3E3E3"/>
                    <w:right w:val="none" w:sz="0" w:space="0" w:color="auto"/>
                  </w:divBdr>
                </w:div>
                <w:div w:id="1271863254">
                  <w:marLeft w:val="0"/>
                  <w:marRight w:val="0"/>
                  <w:marTop w:val="0"/>
                  <w:marBottom w:val="0"/>
                  <w:divBdr>
                    <w:top w:val="single" w:sz="2" w:space="0" w:color="E3E3E3"/>
                    <w:left w:val="none" w:sz="0" w:space="0" w:color="auto"/>
                    <w:bottom w:val="single" w:sz="2" w:space="0" w:color="E3E3E3"/>
                    <w:right w:val="none" w:sz="0" w:space="0" w:color="auto"/>
                  </w:divBdr>
                </w:div>
                <w:div w:id="74402097">
                  <w:marLeft w:val="0"/>
                  <w:marRight w:val="0"/>
                  <w:marTop w:val="0"/>
                  <w:marBottom w:val="0"/>
                  <w:divBdr>
                    <w:top w:val="single" w:sz="2" w:space="0" w:color="E3E3E3"/>
                    <w:left w:val="none" w:sz="0" w:space="0" w:color="auto"/>
                    <w:bottom w:val="single" w:sz="2" w:space="0" w:color="E3E3E3"/>
                    <w:right w:val="none" w:sz="0" w:space="0" w:color="auto"/>
                  </w:divBdr>
                </w:div>
                <w:div w:id="1783764222">
                  <w:marLeft w:val="0"/>
                  <w:marRight w:val="0"/>
                  <w:marTop w:val="0"/>
                  <w:marBottom w:val="0"/>
                  <w:divBdr>
                    <w:top w:val="single" w:sz="2" w:space="0" w:color="E3E3E3"/>
                    <w:left w:val="none" w:sz="0" w:space="0" w:color="auto"/>
                    <w:bottom w:val="single" w:sz="2" w:space="0" w:color="E3E3E3"/>
                    <w:right w:val="none" w:sz="0" w:space="0" w:color="auto"/>
                  </w:divBdr>
                </w:div>
                <w:div w:id="1793132231">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 w:id="1332298220">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209920387">
      <w:bodyDiv w:val="1"/>
      <w:marLeft w:val="0"/>
      <w:marRight w:val="0"/>
      <w:marTop w:val="0"/>
      <w:marBottom w:val="0"/>
      <w:divBdr>
        <w:top w:val="none" w:sz="0" w:space="0" w:color="auto"/>
        <w:left w:val="none" w:sz="0" w:space="0" w:color="auto"/>
        <w:bottom w:val="none" w:sz="0" w:space="0" w:color="auto"/>
        <w:right w:val="none" w:sz="0" w:space="0" w:color="auto"/>
      </w:divBdr>
    </w:div>
    <w:div w:id="215894536">
      <w:bodyDiv w:val="1"/>
      <w:marLeft w:val="0"/>
      <w:marRight w:val="0"/>
      <w:marTop w:val="0"/>
      <w:marBottom w:val="0"/>
      <w:divBdr>
        <w:top w:val="none" w:sz="0" w:space="0" w:color="auto"/>
        <w:left w:val="none" w:sz="0" w:space="0" w:color="auto"/>
        <w:bottom w:val="none" w:sz="0" w:space="0" w:color="auto"/>
        <w:right w:val="none" w:sz="0" w:space="0" w:color="auto"/>
      </w:divBdr>
    </w:div>
    <w:div w:id="216861152">
      <w:bodyDiv w:val="1"/>
      <w:marLeft w:val="0"/>
      <w:marRight w:val="0"/>
      <w:marTop w:val="0"/>
      <w:marBottom w:val="0"/>
      <w:divBdr>
        <w:top w:val="none" w:sz="0" w:space="0" w:color="auto"/>
        <w:left w:val="none" w:sz="0" w:space="0" w:color="auto"/>
        <w:bottom w:val="none" w:sz="0" w:space="0" w:color="auto"/>
        <w:right w:val="none" w:sz="0" w:space="0" w:color="auto"/>
      </w:divBdr>
    </w:div>
    <w:div w:id="235632518">
      <w:bodyDiv w:val="1"/>
      <w:marLeft w:val="0"/>
      <w:marRight w:val="0"/>
      <w:marTop w:val="0"/>
      <w:marBottom w:val="0"/>
      <w:divBdr>
        <w:top w:val="none" w:sz="0" w:space="0" w:color="auto"/>
        <w:left w:val="none" w:sz="0" w:space="0" w:color="auto"/>
        <w:bottom w:val="none" w:sz="0" w:space="0" w:color="auto"/>
        <w:right w:val="none" w:sz="0" w:space="0" w:color="auto"/>
      </w:divBdr>
    </w:div>
    <w:div w:id="259266707">
      <w:bodyDiv w:val="1"/>
      <w:marLeft w:val="0"/>
      <w:marRight w:val="0"/>
      <w:marTop w:val="0"/>
      <w:marBottom w:val="0"/>
      <w:divBdr>
        <w:top w:val="none" w:sz="0" w:space="0" w:color="auto"/>
        <w:left w:val="none" w:sz="0" w:space="0" w:color="auto"/>
        <w:bottom w:val="none" w:sz="0" w:space="0" w:color="auto"/>
        <w:right w:val="none" w:sz="0" w:space="0" w:color="auto"/>
      </w:divBdr>
    </w:div>
    <w:div w:id="263684087">
      <w:bodyDiv w:val="1"/>
      <w:marLeft w:val="0"/>
      <w:marRight w:val="0"/>
      <w:marTop w:val="0"/>
      <w:marBottom w:val="0"/>
      <w:divBdr>
        <w:top w:val="none" w:sz="0" w:space="0" w:color="auto"/>
        <w:left w:val="none" w:sz="0" w:space="0" w:color="auto"/>
        <w:bottom w:val="none" w:sz="0" w:space="0" w:color="auto"/>
        <w:right w:val="none" w:sz="0" w:space="0" w:color="auto"/>
      </w:divBdr>
    </w:div>
    <w:div w:id="286012689">
      <w:bodyDiv w:val="1"/>
      <w:marLeft w:val="0"/>
      <w:marRight w:val="0"/>
      <w:marTop w:val="0"/>
      <w:marBottom w:val="0"/>
      <w:divBdr>
        <w:top w:val="none" w:sz="0" w:space="0" w:color="auto"/>
        <w:left w:val="none" w:sz="0" w:space="0" w:color="auto"/>
        <w:bottom w:val="none" w:sz="0" w:space="0" w:color="auto"/>
        <w:right w:val="none" w:sz="0" w:space="0" w:color="auto"/>
      </w:divBdr>
    </w:div>
    <w:div w:id="292252958">
      <w:bodyDiv w:val="1"/>
      <w:marLeft w:val="0"/>
      <w:marRight w:val="0"/>
      <w:marTop w:val="0"/>
      <w:marBottom w:val="0"/>
      <w:divBdr>
        <w:top w:val="none" w:sz="0" w:space="0" w:color="auto"/>
        <w:left w:val="none" w:sz="0" w:space="0" w:color="auto"/>
        <w:bottom w:val="none" w:sz="0" w:space="0" w:color="auto"/>
        <w:right w:val="none" w:sz="0" w:space="0" w:color="auto"/>
      </w:divBdr>
      <w:divsChild>
        <w:div w:id="545873534">
          <w:marLeft w:val="0"/>
          <w:marRight w:val="0"/>
          <w:marTop w:val="0"/>
          <w:marBottom w:val="0"/>
          <w:divBdr>
            <w:top w:val="single" w:sz="4" w:space="0" w:color="E1E3EA"/>
            <w:left w:val="single" w:sz="4" w:space="0" w:color="E1E3EA"/>
            <w:bottom w:val="single" w:sz="4" w:space="0" w:color="E1E3EA"/>
            <w:right w:val="single" w:sz="4" w:space="0" w:color="E1E3EA"/>
          </w:divBdr>
          <w:divsChild>
            <w:div w:id="768424928">
              <w:marLeft w:val="0"/>
              <w:marRight w:val="0"/>
              <w:marTop w:val="0"/>
              <w:marBottom w:val="0"/>
              <w:divBdr>
                <w:top w:val="single" w:sz="2" w:space="0" w:color="E3E3E3"/>
                <w:left w:val="single" w:sz="2" w:space="0" w:color="E3E3E3"/>
                <w:bottom w:val="single" w:sz="2" w:space="0" w:color="E3E3E3"/>
                <w:right w:val="single" w:sz="2" w:space="0" w:color="E3E3E3"/>
              </w:divBdr>
              <w:divsChild>
                <w:div w:id="2014795613">
                  <w:marLeft w:val="0"/>
                  <w:marRight w:val="0"/>
                  <w:marTop w:val="0"/>
                  <w:marBottom w:val="0"/>
                  <w:divBdr>
                    <w:top w:val="single" w:sz="2" w:space="0" w:color="E3E3E3"/>
                    <w:left w:val="none" w:sz="0" w:space="0" w:color="auto"/>
                    <w:bottom w:val="single" w:sz="2" w:space="0" w:color="E3E3E3"/>
                    <w:right w:val="none" w:sz="0" w:space="0" w:color="auto"/>
                  </w:divBdr>
                </w:div>
                <w:div w:id="1023484346">
                  <w:marLeft w:val="0"/>
                  <w:marRight w:val="0"/>
                  <w:marTop w:val="0"/>
                  <w:marBottom w:val="0"/>
                  <w:divBdr>
                    <w:top w:val="single" w:sz="2" w:space="0" w:color="E3E3E3"/>
                    <w:left w:val="none" w:sz="0" w:space="0" w:color="auto"/>
                    <w:bottom w:val="single" w:sz="2" w:space="0" w:color="E3E3E3"/>
                    <w:right w:val="none" w:sz="0" w:space="0" w:color="auto"/>
                  </w:divBdr>
                </w:div>
                <w:div w:id="1843467600">
                  <w:marLeft w:val="0"/>
                  <w:marRight w:val="0"/>
                  <w:marTop w:val="0"/>
                  <w:marBottom w:val="0"/>
                  <w:divBdr>
                    <w:top w:val="single" w:sz="2" w:space="0" w:color="E3E3E3"/>
                    <w:left w:val="none" w:sz="0" w:space="0" w:color="auto"/>
                    <w:bottom w:val="single" w:sz="2" w:space="0" w:color="E3E3E3"/>
                    <w:right w:val="none" w:sz="0" w:space="0" w:color="auto"/>
                  </w:divBdr>
                </w:div>
                <w:div w:id="718166688">
                  <w:marLeft w:val="0"/>
                  <w:marRight w:val="0"/>
                  <w:marTop w:val="0"/>
                  <w:marBottom w:val="0"/>
                  <w:divBdr>
                    <w:top w:val="single" w:sz="2" w:space="0" w:color="E3E3E3"/>
                    <w:left w:val="none" w:sz="0" w:space="0" w:color="auto"/>
                    <w:bottom w:val="single" w:sz="2" w:space="0" w:color="E3E3E3"/>
                    <w:right w:val="none" w:sz="0" w:space="0" w:color="auto"/>
                  </w:divBdr>
                </w:div>
                <w:div w:id="1548493192">
                  <w:marLeft w:val="0"/>
                  <w:marRight w:val="0"/>
                  <w:marTop w:val="0"/>
                  <w:marBottom w:val="0"/>
                  <w:divBdr>
                    <w:top w:val="single" w:sz="2" w:space="0" w:color="E3E3E3"/>
                    <w:left w:val="none" w:sz="0" w:space="0" w:color="auto"/>
                    <w:bottom w:val="single" w:sz="2" w:space="0" w:color="E3E3E3"/>
                    <w:right w:val="none" w:sz="0" w:space="0" w:color="auto"/>
                  </w:divBdr>
                </w:div>
                <w:div w:id="1675717736">
                  <w:marLeft w:val="0"/>
                  <w:marRight w:val="0"/>
                  <w:marTop w:val="0"/>
                  <w:marBottom w:val="0"/>
                  <w:divBdr>
                    <w:top w:val="single" w:sz="2" w:space="0" w:color="E3E3E3"/>
                    <w:left w:val="none" w:sz="0" w:space="0" w:color="auto"/>
                    <w:bottom w:val="single" w:sz="2" w:space="0" w:color="E3E3E3"/>
                    <w:right w:val="none" w:sz="0" w:space="0" w:color="auto"/>
                  </w:divBdr>
                </w:div>
                <w:div w:id="1795976856">
                  <w:marLeft w:val="0"/>
                  <w:marRight w:val="0"/>
                  <w:marTop w:val="0"/>
                  <w:marBottom w:val="0"/>
                  <w:divBdr>
                    <w:top w:val="single" w:sz="2" w:space="0" w:color="E3E3E3"/>
                    <w:left w:val="none" w:sz="0" w:space="0" w:color="auto"/>
                    <w:bottom w:val="single" w:sz="2" w:space="0" w:color="E3E3E3"/>
                    <w:right w:val="none" w:sz="0" w:space="0" w:color="auto"/>
                  </w:divBdr>
                </w:div>
                <w:div w:id="2018268250">
                  <w:marLeft w:val="0"/>
                  <w:marRight w:val="0"/>
                  <w:marTop w:val="0"/>
                  <w:marBottom w:val="0"/>
                  <w:divBdr>
                    <w:top w:val="single" w:sz="2" w:space="0" w:color="E3E3E3"/>
                    <w:left w:val="none" w:sz="0" w:space="0" w:color="auto"/>
                    <w:bottom w:val="single" w:sz="2" w:space="0" w:color="E3E3E3"/>
                    <w:right w:val="none" w:sz="0" w:space="0" w:color="auto"/>
                  </w:divBdr>
                </w:div>
                <w:div w:id="885064180">
                  <w:marLeft w:val="0"/>
                  <w:marRight w:val="0"/>
                  <w:marTop w:val="0"/>
                  <w:marBottom w:val="0"/>
                  <w:divBdr>
                    <w:top w:val="single" w:sz="2" w:space="0" w:color="E3E3E3"/>
                    <w:left w:val="none" w:sz="0" w:space="0" w:color="auto"/>
                    <w:bottom w:val="single" w:sz="2" w:space="0" w:color="E3E3E3"/>
                    <w:right w:val="none" w:sz="0" w:space="0" w:color="auto"/>
                  </w:divBdr>
                </w:div>
                <w:div w:id="1659730820">
                  <w:marLeft w:val="0"/>
                  <w:marRight w:val="0"/>
                  <w:marTop w:val="0"/>
                  <w:marBottom w:val="0"/>
                  <w:divBdr>
                    <w:top w:val="single" w:sz="2" w:space="0" w:color="E3E3E3"/>
                    <w:left w:val="none" w:sz="0" w:space="0" w:color="auto"/>
                    <w:bottom w:val="single" w:sz="2" w:space="0" w:color="E3E3E3"/>
                    <w:right w:val="none" w:sz="0" w:space="0" w:color="auto"/>
                  </w:divBdr>
                </w:div>
                <w:div w:id="655764894">
                  <w:marLeft w:val="0"/>
                  <w:marRight w:val="0"/>
                  <w:marTop w:val="0"/>
                  <w:marBottom w:val="0"/>
                  <w:divBdr>
                    <w:top w:val="single" w:sz="2" w:space="0" w:color="E3E3E3"/>
                    <w:left w:val="none" w:sz="0" w:space="0" w:color="auto"/>
                    <w:bottom w:val="single" w:sz="2" w:space="0" w:color="E3E3E3"/>
                    <w:right w:val="none" w:sz="0" w:space="0" w:color="auto"/>
                  </w:divBdr>
                </w:div>
                <w:div w:id="271910407">
                  <w:marLeft w:val="0"/>
                  <w:marRight w:val="0"/>
                  <w:marTop w:val="0"/>
                  <w:marBottom w:val="0"/>
                  <w:divBdr>
                    <w:top w:val="single" w:sz="2" w:space="0" w:color="E3E3E3"/>
                    <w:left w:val="none" w:sz="0" w:space="0" w:color="auto"/>
                    <w:bottom w:val="single" w:sz="2" w:space="0" w:color="E3E3E3"/>
                    <w:right w:val="none" w:sz="0" w:space="0" w:color="auto"/>
                  </w:divBdr>
                </w:div>
                <w:div w:id="1052533218">
                  <w:marLeft w:val="0"/>
                  <w:marRight w:val="0"/>
                  <w:marTop w:val="0"/>
                  <w:marBottom w:val="0"/>
                  <w:divBdr>
                    <w:top w:val="single" w:sz="2" w:space="0" w:color="E3E3E3"/>
                    <w:left w:val="none" w:sz="0" w:space="0" w:color="auto"/>
                    <w:bottom w:val="single" w:sz="2" w:space="0" w:color="E3E3E3"/>
                    <w:right w:val="none" w:sz="0" w:space="0" w:color="auto"/>
                  </w:divBdr>
                </w:div>
                <w:div w:id="965504393">
                  <w:marLeft w:val="0"/>
                  <w:marRight w:val="0"/>
                  <w:marTop w:val="0"/>
                  <w:marBottom w:val="0"/>
                  <w:divBdr>
                    <w:top w:val="single" w:sz="2" w:space="0" w:color="E3E3E3"/>
                    <w:left w:val="none" w:sz="0" w:space="0" w:color="auto"/>
                    <w:bottom w:val="single" w:sz="2" w:space="0" w:color="E3E3E3"/>
                    <w:right w:val="none" w:sz="0" w:space="0" w:color="auto"/>
                  </w:divBdr>
                </w:div>
                <w:div w:id="1512060538">
                  <w:marLeft w:val="0"/>
                  <w:marRight w:val="0"/>
                  <w:marTop w:val="0"/>
                  <w:marBottom w:val="0"/>
                  <w:divBdr>
                    <w:top w:val="single" w:sz="2" w:space="0" w:color="E3E3E3"/>
                    <w:left w:val="none" w:sz="0" w:space="0" w:color="auto"/>
                    <w:bottom w:val="single" w:sz="2" w:space="0" w:color="E3E3E3"/>
                    <w:right w:val="none" w:sz="0" w:space="0" w:color="auto"/>
                  </w:divBdr>
                </w:div>
                <w:div w:id="264582169">
                  <w:marLeft w:val="0"/>
                  <w:marRight w:val="0"/>
                  <w:marTop w:val="0"/>
                  <w:marBottom w:val="0"/>
                  <w:divBdr>
                    <w:top w:val="single" w:sz="2" w:space="0" w:color="E3E3E3"/>
                    <w:left w:val="none" w:sz="0" w:space="0" w:color="auto"/>
                    <w:bottom w:val="single" w:sz="2" w:space="0" w:color="E3E3E3"/>
                    <w:right w:val="none" w:sz="0" w:space="0" w:color="auto"/>
                  </w:divBdr>
                </w:div>
                <w:div w:id="1208295498">
                  <w:marLeft w:val="0"/>
                  <w:marRight w:val="0"/>
                  <w:marTop w:val="0"/>
                  <w:marBottom w:val="0"/>
                  <w:divBdr>
                    <w:top w:val="single" w:sz="2" w:space="0" w:color="E3E3E3"/>
                    <w:left w:val="none" w:sz="0" w:space="0" w:color="auto"/>
                    <w:bottom w:val="single" w:sz="2" w:space="0" w:color="E3E3E3"/>
                    <w:right w:val="none" w:sz="0" w:space="0" w:color="auto"/>
                  </w:divBdr>
                </w:div>
                <w:div w:id="1162235722">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 w:id="514080469">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325286165">
      <w:bodyDiv w:val="1"/>
      <w:marLeft w:val="0"/>
      <w:marRight w:val="0"/>
      <w:marTop w:val="0"/>
      <w:marBottom w:val="0"/>
      <w:divBdr>
        <w:top w:val="none" w:sz="0" w:space="0" w:color="auto"/>
        <w:left w:val="none" w:sz="0" w:space="0" w:color="auto"/>
        <w:bottom w:val="none" w:sz="0" w:space="0" w:color="auto"/>
        <w:right w:val="none" w:sz="0" w:space="0" w:color="auto"/>
      </w:divBdr>
    </w:div>
    <w:div w:id="327173782">
      <w:bodyDiv w:val="1"/>
      <w:marLeft w:val="0"/>
      <w:marRight w:val="0"/>
      <w:marTop w:val="0"/>
      <w:marBottom w:val="0"/>
      <w:divBdr>
        <w:top w:val="none" w:sz="0" w:space="0" w:color="auto"/>
        <w:left w:val="none" w:sz="0" w:space="0" w:color="auto"/>
        <w:bottom w:val="none" w:sz="0" w:space="0" w:color="auto"/>
        <w:right w:val="none" w:sz="0" w:space="0" w:color="auto"/>
      </w:divBdr>
    </w:div>
    <w:div w:id="338237559">
      <w:bodyDiv w:val="1"/>
      <w:marLeft w:val="0"/>
      <w:marRight w:val="0"/>
      <w:marTop w:val="0"/>
      <w:marBottom w:val="0"/>
      <w:divBdr>
        <w:top w:val="none" w:sz="0" w:space="0" w:color="auto"/>
        <w:left w:val="none" w:sz="0" w:space="0" w:color="auto"/>
        <w:bottom w:val="none" w:sz="0" w:space="0" w:color="auto"/>
        <w:right w:val="none" w:sz="0" w:space="0" w:color="auto"/>
      </w:divBdr>
    </w:div>
    <w:div w:id="370420488">
      <w:bodyDiv w:val="1"/>
      <w:marLeft w:val="0"/>
      <w:marRight w:val="0"/>
      <w:marTop w:val="0"/>
      <w:marBottom w:val="0"/>
      <w:divBdr>
        <w:top w:val="none" w:sz="0" w:space="0" w:color="auto"/>
        <w:left w:val="none" w:sz="0" w:space="0" w:color="auto"/>
        <w:bottom w:val="none" w:sz="0" w:space="0" w:color="auto"/>
        <w:right w:val="none" w:sz="0" w:space="0" w:color="auto"/>
      </w:divBdr>
    </w:div>
    <w:div w:id="385643010">
      <w:bodyDiv w:val="1"/>
      <w:marLeft w:val="0"/>
      <w:marRight w:val="0"/>
      <w:marTop w:val="0"/>
      <w:marBottom w:val="0"/>
      <w:divBdr>
        <w:top w:val="none" w:sz="0" w:space="0" w:color="auto"/>
        <w:left w:val="none" w:sz="0" w:space="0" w:color="auto"/>
        <w:bottom w:val="none" w:sz="0" w:space="0" w:color="auto"/>
        <w:right w:val="none" w:sz="0" w:space="0" w:color="auto"/>
      </w:divBdr>
    </w:div>
    <w:div w:id="402874327">
      <w:bodyDiv w:val="1"/>
      <w:marLeft w:val="0"/>
      <w:marRight w:val="0"/>
      <w:marTop w:val="0"/>
      <w:marBottom w:val="0"/>
      <w:divBdr>
        <w:top w:val="none" w:sz="0" w:space="0" w:color="auto"/>
        <w:left w:val="none" w:sz="0" w:space="0" w:color="auto"/>
        <w:bottom w:val="none" w:sz="0" w:space="0" w:color="auto"/>
        <w:right w:val="none" w:sz="0" w:space="0" w:color="auto"/>
      </w:divBdr>
    </w:div>
    <w:div w:id="418454442">
      <w:bodyDiv w:val="1"/>
      <w:marLeft w:val="0"/>
      <w:marRight w:val="0"/>
      <w:marTop w:val="0"/>
      <w:marBottom w:val="0"/>
      <w:divBdr>
        <w:top w:val="none" w:sz="0" w:space="0" w:color="auto"/>
        <w:left w:val="none" w:sz="0" w:space="0" w:color="auto"/>
        <w:bottom w:val="none" w:sz="0" w:space="0" w:color="auto"/>
        <w:right w:val="none" w:sz="0" w:space="0" w:color="auto"/>
      </w:divBdr>
      <w:divsChild>
        <w:div w:id="1958103022">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422265188">
      <w:bodyDiv w:val="1"/>
      <w:marLeft w:val="0"/>
      <w:marRight w:val="0"/>
      <w:marTop w:val="0"/>
      <w:marBottom w:val="0"/>
      <w:divBdr>
        <w:top w:val="none" w:sz="0" w:space="0" w:color="auto"/>
        <w:left w:val="none" w:sz="0" w:space="0" w:color="auto"/>
        <w:bottom w:val="none" w:sz="0" w:space="0" w:color="auto"/>
        <w:right w:val="none" w:sz="0" w:space="0" w:color="auto"/>
      </w:divBdr>
    </w:div>
    <w:div w:id="436800812">
      <w:bodyDiv w:val="1"/>
      <w:marLeft w:val="0"/>
      <w:marRight w:val="0"/>
      <w:marTop w:val="0"/>
      <w:marBottom w:val="0"/>
      <w:divBdr>
        <w:top w:val="none" w:sz="0" w:space="0" w:color="auto"/>
        <w:left w:val="none" w:sz="0" w:space="0" w:color="auto"/>
        <w:bottom w:val="none" w:sz="0" w:space="0" w:color="auto"/>
        <w:right w:val="none" w:sz="0" w:space="0" w:color="auto"/>
      </w:divBdr>
    </w:div>
    <w:div w:id="439446779">
      <w:bodyDiv w:val="1"/>
      <w:marLeft w:val="0"/>
      <w:marRight w:val="0"/>
      <w:marTop w:val="0"/>
      <w:marBottom w:val="0"/>
      <w:divBdr>
        <w:top w:val="none" w:sz="0" w:space="0" w:color="auto"/>
        <w:left w:val="none" w:sz="0" w:space="0" w:color="auto"/>
        <w:bottom w:val="none" w:sz="0" w:space="0" w:color="auto"/>
        <w:right w:val="none" w:sz="0" w:space="0" w:color="auto"/>
      </w:divBdr>
    </w:div>
    <w:div w:id="450782317">
      <w:bodyDiv w:val="1"/>
      <w:marLeft w:val="0"/>
      <w:marRight w:val="0"/>
      <w:marTop w:val="0"/>
      <w:marBottom w:val="0"/>
      <w:divBdr>
        <w:top w:val="none" w:sz="0" w:space="0" w:color="auto"/>
        <w:left w:val="none" w:sz="0" w:space="0" w:color="auto"/>
        <w:bottom w:val="none" w:sz="0" w:space="0" w:color="auto"/>
        <w:right w:val="none" w:sz="0" w:space="0" w:color="auto"/>
      </w:divBdr>
    </w:div>
    <w:div w:id="460731217">
      <w:bodyDiv w:val="1"/>
      <w:marLeft w:val="0"/>
      <w:marRight w:val="0"/>
      <w:marTop w:val="0"/>
      <w:marBottom w:val="0"/>
      <w:divBdr>
        <w:top w:val="none" w:sz="0" w:space="0" w:color="auto"/>
        <w:left w:val="none" w:sz="0" w:space="0" w:color="auto"/>
        <w:bottom w:val="none" w:sz="0" w:space="0" w:color="auto"/>
        <w:right w:val="none" w:sz="0" w:space="0" w:color="auto"/>
      </w:divBdr>
    </w:div>
    <w:div w:id="463084438">
      <w:bodyDiv w:val="1"/>
      <w:marLeft w:val="0"/>
      <w:marRight w:val="0"/>
      <w:marTop w:val="0"/>
      <w:marBottom w:val="0"/>
      <w:divBdr>
        <w:top w:val="none" w:sz="0" w:space="0" w:color="auto"/>
        <w:left w:val="none" w:sz="0" w:space="0" w:color="auto"/>
        <w:bottom w:val="none" w:sz="0" w:space="0" w:color="auto"/>
        <w:right w:val="none" w:sz="0" w:space="0" w:color="auto"/>
      </w:divBdr>
    </w:div>
    <w:div w:id="606278547">
      <w:bodyDiv w:val="1"/>
      <w:marLeft w:val="0"/>
      <w:marRight w:val="0"/>
      <w:marTop w:val="0"/>
      <w:marBottom w:val="0"/>
      <w:divBdr>
        <w:top w:val="none" w:sz="0" w:space="0" w:color="auto"/>
        <w:left w:val="none" w:sz="0" w:space="0" w:color="auto"/>
        <w:bottom w:val="none" w:sz="0" w:space="0" w:color="auto"/>
        <w:right w:val="none" w:sz="0" w:space="0" w:color="auto"/>
      </w:divBdr>
    </w:div>
    <w:div w:id="606355522">
      <w:bodyDiv w:val="1"/>
      <w:marLeft w:val="0"/>
      <w:marRight w:val="0"/>
      <w:marTop w:val="0"/>
      <w:marBottom w:val="0"/>
      <w:divBdr>
        <w:top w:val="none" w:sz="0" w:space="0" w:color="auto"/>
        <w:left w:val="none" w:sz="0" w:space="0" w:color="auto"/>
        <w:bottom w:val="none" w:sz="0" w:space="0" w:color="auto"/>
        <w:right w:val="none" w:sz="0" w:space="0" w:color="auto"/>
      </w:divBdr>
      <w:divsChild>
        <w:div w:id="1754930888">
          <w:marLeft w:val="0"/>
          <w:marRight w:val="0"/>
          <w:marTop w:val="0"/>
          <w:marBottom w:val="0"/>
          <w:divBdr>
            <w:top w:val="single" w:sz="2" w:space="0" w:color="E3E3E3"/>
            <w:left w:val="single" w:sz="2" w:space="0" w:color="E3E3E3"/>
            <w:bottom w:val="single" w:sz="2" w:space="0" w:color="E3E3E3"/>
            <w:right w:val="single" w:sz="2" w:space="0" w:color="E3E3E3"/>
          </w:divBdr>
        </w:div>
        <w:div w:id="1762487129">
          <w:marLeft w:val="0"/>
          <w:marRight w:val="0"/>
          <w:marTop w:val="0"/>
          <w:marBottom w:val="0"/>
          <w:divBdr>
            <w:top w:val="single" w:sz="2" w:space="0" w:color="E3E3E3"/>
            <w:left w:val="single" w:sz="2" w:space="0" w:color="E3E3E3"/>
            <w:bottom w:val="single" w:sz="2" w:space="0" w:color="E3E3E3"/>
            <w:right w:val="single" w:sz="2" w:space="0" w:color="E3E3E3"/>
          </w:divBdr>
        </w:div>
        <w:div w:id="1484732726">
          <w:marLeft w:val="0"/>
          <w:marRight w:val="0"/>
          <w:marTop w:val="0"/>
          <w:marBottom w:val="0"/>
          <w:divBdr>
            <w:top w:val="single" w:sz="2" w:space="0" w:color="E3E3E3"/>
            <w:left w:val="single" w:sz="2" w:space="0" w:color="E3E3E3"/>
            <w:bottom w:val="single" w:sz="2" w:space="0" w:color="E3E3E3"/>
            <w:right w:val="single" w:sz="2" w:space="0" w:color="E3E3E3"/>
          </w:divBdr>
        </w:div>
        <w:div w:id="841510049">
          <w:marLeft w:val="0"/>
          <w:marRight w:val="0"/>
          <w:marTop w:val="0"/>
          <w:marBottom w:val="0"/>
          <w:divBdr>
            <w:top w:val="single" w:sz="2" w:space="0" w:color="E3E3E3"/>
            <w:left w:val="single" w:sz="2" w:space="0" w:color="E3E3E3"/>
            <w:bottom w:val="single" w:sz="2" w:space="0" w:color="E3E3E3"/>
            <w:right w:val="single" w:sz="2" w:space="0" w:color="E3E3E3"/>
          </w:divBdr>
        </w:div>
        <w:div w:id="16347750">
          <w:marLeft w:val="0"/>
          <w:marRight w:val="0"/>
          <w:marTop w:val="0"/>
          <w:marBottom w:val="0"/>
          <w:divBdr>
            <w:top w:val="single" w:sz="2" w:space="0" w:color="E3E3E3"/>
            <w:left w:val="single" w:sz="2" w:space="0" w:color="E3E3E3"/>
            <w:bottom w:val="single" w:sz="2" w:space="0" w:color="E3E3E3"/>
            <w:right w:val="single" w:sz="2" w:space="0" w:color="E3E3E3"/>
          </w:divBdr>
        </w:div>
        <w:div w:id="15672535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17031922">
      <w:bodyDiv w:val="1"/>
      <w:marLeft w:val="0"/>
      <w:marRight w:val="0"/>
      <w:marTop w:val="0"/>
      <w:marBottom w:val="0"/>
      <w:divBdr>
        <w:top w:val="none" w:sz="0" w:space="0" w:color="auto"/>
        <w:left w:val="none" w:sz="0" w:space="0" w:color="auto"/>
        <w:bottom w:val="none" w:sz="0" w:space="0" w:color="auto"/>
        <w:right w:val="none" w:sz="0" w:space="0" w:color="auto"/>
      </w:divBdr>
      <w:divsChild>
        <w:div w:id="1590113090">
          <w:marLeft w:val="0"/>
          <w:marRight w:val="0"/>
          <w:marTop w:val="0"/>
          <w:marBottom w:val="0"/>
          <w:divBdr>
            <w:top w:val="single" w:sz="4" w:space="0" w:color="E1E3EA"/>
            <w:left w:val="single" w:sz="4" w:space="0" w:color="E1E3EA"/>
            <w:bottom w:val="single" w:sz="4" w:space="0" w:color="E1E3EA"/>
            <w:right w:val="single" w:sz="4" w:space="0" w:color="E1E3EA"/>
          </w:divBdr>
          <w:divsChild>
            <w:div w:id="2091733150">
              <w:marLeft w:val="0"/>
              <w:marRight w:val="0"/>
              <w:marTop w:val="0"/>
              <w:marBottom w:val="0"/>
              <w:divBdr>
                <w:top w:val="single" w:sz="2" w:space="0" w:color="E3E3E3"/>
                <w:left w:val="single" w:sz="2" w:space="0" w:color="E3E3E3"/>
                <w:bottom w:val="single" w:sz="2" w:space="0" w:color="E3E3E3"/>
                <w:right w:val="single" w:sz="2" w:space="0" w:color="E3E3E3"/>
              </w:divBdr>
              <w:divsChild>
                <w:div w:id="1206723681">
                  <w:marLeft w:val="0"/>
                  <w:marRight w:val="0"/>
                  <w:marTop w:val="0"/>
                  <w:marBottom w:val="0"/>
                  <w:divBdr>
                    <w:top w:val="single" w:sz="2" w:space="0" w:color="E3E3E3"/>
                    <w:left w:val="none" w:sz="0" w:space="0" w:color="auto"/>
                    <w:bottom w:val="single" w:sz="2" w:space="0" w:color="E3E3E3"/>
                    <w:right w:val="none" w:sz="0" w:space="0" w:color="auto"/>
                  </w:divBdr>
                </w:div>
                <w:div w:id="731347077">
                  <w:marLeft w:val="0"/>
                  <w:marRight w:val="0"/>
                  <w:marTop w:val="0"/>
                  <w:marBottom w:val="0"/>
                  <w:divBdr>
                    <w:top w:val="single" w:sz="2" w:space="0" w:color="E3E3E3"/>
                    <w:left w:val="none" w:sz="0" w:space="0" w:color="auto"/>
                    <w:bottom w:val="single" w:sz="2" w:space="0" w:color="E3E3E3"/>
                    <w:right w:val="none" w:sz="0" w:space="0" w:color="auto"/>
                  </w:divBdr>
                </w:div>
                <w:div w:id="634675223">
                  <w:marLeft w:val="0"/>
                  <w:marRight w:val="0"/>
                  <w:marTop w:val="0"/>
                  <w:marBottom w:val="0"/>
                  <w:divBdr>
                    <w:top w:val="single" w:sz="2" w:space="0" w:color="E3E3E3"/>
                    <w:left w:val="none" w:sz="0" w:space="0" w:color="auto"/>
                    <w:bottom w:val="single" w:sz="2" w:space="0" w:color="E3E3E3"/>
                    <w:right w:val="none" w:sz="0" w:space="0" w:color="auto"/>
                  </w:divBdr>
                </w:div>
                <w:div w:id="1980455516">
                  <w:marLeft w:val="0"/>
                  <w:marRight w:val="0"/>
                  <w:marTop w:val="0"/>
                  <w:marBottom w:val="0"/>
                  <w:divBdr>
                    <w:top w:val="single" w:sz="2" w:space="0" w:color="E3E3E3"/>
                    <w:left w:val="none" w:sz="0" w:space="0" w:color="auto"/>
                    <w:bottom w:val="single" w:sz="2" w:space="0" w:color="E3E3E3"/>
                    <w:right w:val="none" w:sz="0" w:space="0" w:color="auto"/>
                  </w:divBdr>
                </w:div>
                <w:div w:id="308632631">
                  <w:marLeft w:val="0"/>
                  <w:marRight w:val="0"/>
                  <w:marTop w:val="0"/>
                  <w:marBottom w:val="0"/>
                  <w:divBdr>
                    <w:top w:val="single" w:sz="2" w:space="0" w:color="E3E3E3"/>
                    <w:left w:val="none" w:sz="0" w:space="0" w:color="auto"/>
                    <w:bottom w:val="single" w:sz="2" w:space="0" w:color="E3E3E3"/>
                    <w:right w:val="none" w:sz="0" w:space="0" w:color="auto"/>
                  </w:divBdr>
                </w:div>
                <w:div w:id="1403217038">
                  <w:marLeft w:val="0"/>
                  <w:marRight w:val="0"/>
                  <w:marTop w:val="0"/>
                  <w:marBottom w:val="0"/>
                  <w:divBdr>
                    <w:top w:val="single" w:sz="2" w:space="0" w:color="E3E3E3"/>
                    <w:left w:val="none" w:sz="0" w:space="0" w:color="auto"/>
                    <w:bottom w:val="single" w:sz="2" w:space="0" w:color="E3E3E3"/>
                    <w:right w:val="none" w:sz="0" w:space="0" w:color="auto"/>
                  </w:divBdr>
                </w:div>
                <w:div w:id="1057439154">
                  <w:marLeft w:val="0"/>
                  <w:marRight w:val="0"/>
                  <w:marTop w:val="0"/>
                  <w:marBottom w:val="0"/>
                  <w:divBdr>
                    <w:top w:val="single" w:sz="2" w:space="0" w:color="E3E3E3"/>
                    <w:left w:val="none" w:sz="0" w:space="0" w:color="auto"/>
                    <w:bottom w:val="single" w:sz="2" w:space="0" w:color="E3E3E3"/>
                    <w:right w:val="none" w:sz="0" w:space="0" w:color="auto"/>
                  </w:divBdr>
                </w:div>
                <w:div w:id="1971939551">
                  <w:marLeft w:val="0"/>
                  <w:marRight w:val="0"/>
                  <w:marTop w:val="0"/>
                  <w:marBottom w:val="0"/>
                  <w:divBdr>
                    <w:top w:val="single" w:sz="2" w:space="0" w:color="E3E3E3"/>
                    <w:left w:val="none" w:sz="0" w:space="0" w:color="auto"/>
                    <w:bottom w:val="single" w:sz="2" w:space="0" w:color="E3E3E3"/>
                    <w:right w:val="none" w:sz="0" w:space="0" w:color="auto"/>
                  </w:divBdr>
                </w:div>
                <w:div w:id="1713731346">
                  <w:marLeft w:val="0"/>
                  <w:marRight w:val="0"/>
                  <w:marTop w:val="0"/>
                  <w:marBottom w:val="0"/>
                  <w:divBdr>
                    <w:top w:val="single" w:sz="2" w:space="0" w:color="E3E3E3"/>
                    <w:left w:val="none" w:sz="0" w:space="0" w:color="auto"/>
                    <w:bottom w:val="single" w:sz="2" w:space="0" w:color="E3E3E3"/>
                    <w:right w:val="none" w:sz="0" w:space="0" w:color="auto"/>
                  </w:divBdr>
                </w:div>
                <w:div w:id="373425909">
                  <w:marLeft w:val="0"/>
                  <w:marRight w:val="0"/>
                  <w:marTop w:val="0"/>
                  <w:marBottom w:val="0"/>
                  <w:divBdr>
                    <w:top w:val="single" w:sz="2" w:space="0" w:color="E3E3E3"/>
                    <w:left w:val="none" w:sz="0" w:space="0" w:color="auto"/>
                    <w:bottom w:val="single" w:sz="2" w:space="0" w:color="E3E3E3"/>
                    <w:right w:val="none" w:sz="0" w:space="0" w:color="auto"/>
                  </w:divBdr>
                </w:div>
                <w:div w:id="1607036995">
                  <w:marLeft w:val="0"/>
                  <w:marRight w:val="0"/>
                  <w:marTop w:val="0"/>
                  <w:marBottom w:val="0"/>
                  <w:divBdr>
                    <w:top w:val="single" w:sz="2" w:space="0" w:color="E3E3E3"/>
                    <w:left w:val="none" w:sz="0" w:space="0" w:color="auto"/>
                    <w:bottom w:val="single" w:sz="2" w:space="0" w:color="E3E3E3"/>
                    <w:right w:val="none" w:sz="0" w:space="0" w:color="auto"/>
                  </w:divBdr>
                </w:div>
                <w:div w:id="1517570733">
                  <w:marLeft w:val="0"/>
                  <w:marRight w:val="0"/>
                  <w:marTop w:val="0"/>
                  <w:marBottom w:val="0"/>
                  <w:divBdr>
                    <w:top w:val="single" w:sz="2" w:space="0" w:color="E3E3E3"/>
                    <w:left w:val="none" w:sz="0" w:space="0" w:color="auto"/>
                    <w:bottom w:val="single" w:sz="2" w:space="0" w:color="E3E3E3"/>
                    <w:right w:val="none" w:sz="0" w:space="0" w:color="auto"/>
                  </w:divBdr>
                </w:div>
                <w:div w:id="1526942307">
                  <w:marLeft w:val="0"/>
                  <w:marRight w:val="0"/>
                  <w:marTop w:val="0"/>
                  <w:marBottom w:val="0"/>
                  <w:divBdr>
                    <w:top w:val="single" w:sz="2" w:space="0" w:color="E3E3E3"/>
                    <w:left w:val="none" w:sz="0" w:space="0" w:color="auto"/>
                    <w:bottom w:val="single" w:sz="2" w:space="0" w:color="E3E3E3"/>
                    <w:right w:val="none" w:sz="0" w:space="0" w:color="auto"/>
                  </w:divBdr>
                </w:div>
                <w:div w:id="1373652955">
                  <w:marLeft w:val="0"/>
                  <w:marRight w:val="0"/>
                  <w:marTop w:val="0"/>
                  <w:marBottom w:val="0"/>
                  <w:divBdr>
                    <w:top w:val="single" w:sz="2" w:space="0" w:color="E3E3E3"/>
                    <w:left w:val="none" w:sz="0" w:space="0" w:color="auto"/>
                    <w:bottom w:val="single" w:sz="2" w:space="0" w:color="E3E3E3"/>
                    <w:right w:val="none" w:sz="0" w:space="0" w:color="auto"/>
                  </w:divBdr>
                </w:div>
                <w:div w:id="861866406">
                  <w:marLeft w:val="0"/>
                  <w:marRight w:val="0"/>
                  <w:marTop w:val="0"/>
                  <w:marBottom w:val="0"/>
                  <w:divBdr>
                    <w:top w:val="single" w:sz="2" w:space="0" w:color="E3E3E3"/>
                    <w:left w:val="none" w:sz="0" w:space="0" w:color="auto"/>
                    <w:bottom w:val="single" w:sz="2" w:space="0" w:color="E3E3E3"/>
                    <w:right w:val="none" w:sz="0" w:space="0" w:color="auto"/>
                  </w:divBdr>
                </w:div>
                <w:div w:id="760685474">
                  <w:marLeft w:val="0"/>
                  <w:marRight w:val="0"/>
                  <w:marTop w:val="0"/>
                  <w:marBottom w:val="0"/>
                  <w:divBdr>
                    <w:top w:val="single" w:sz="2" w:space="0" w:color="E3E3E3"/>
                    <w:left w:val="none" w:sz="0" w:space="0" w:color="auto"/>
                    <w:bottom w:val="single" w:sz="2" w:space="0" w:color="E3E3E3"/>
                    <w:right w:val="none" w:sz="0" w:space="0" w:color="auto"/>
                  </w:divBdr>
                </w:div>
                <w:div w:id="369186579">
                  <w:marLeft w:val="0"/>
                  <w:marRight w:val="0"/>
                  <w:marTop w:val="0"/>
                  <w:marBottom w:val="0"/>
                  <w:divBdr>
                    <w:top w:val="single" w:sz="2" w:space="0" w:color="E3E3E3"/>
                    <w:left w:val="none" w:sz="0" w:space="0" w:color="auto"/>
                    <w:bottom w:val="single" w:sz="2" w:space="0" w:color="E3E3E3"/>
                    <w:right w:val="none" w:sz="0" w:space="0" w:color="auto"/>
                  </w:divBdr>
                </w:div>
                <w:div w:id="162010772">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 w:id="1968387760">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637762134">
      <w:bodyDiv w:val="1"/>
      <w:marLeft w:val="0"/>
      <w:marRight w:val="0"/>
      <w:marTop w:val="0"/>
      <w:marBottom w:val="0"/>
      <w:divBdr>
        <w:top w:val="none" w:sz="0" w:space="0" w:color="auto"/>
        <w:left w:val="none" w:sz="0" w:space="0" w:color="auto"/>
        <w:bottom w:val="none" w:sz="0" w:space="0" w:color="auto"/>
        <w:right w:val="none" w:sz="0" w:space="0" w:color="auto"/>
      </w:divBdr>
    </w:div>
    <w:div w:id="656803664">
      <w:bodyDiv w:val="1"/>
      <w:marLeft w:val="0"/>
      <w:marRight w:val="0"/>
      <w:marTop w:val="0"/>
      <w:marBottom w:val="0"/>
      <w:divBdr>
        <w:top w:val="none" w:sz="0" w:space="0" w:color="auto"/>
        <w:left w:val="none" w:sz="0" w:space="0" w:color="auto"/>
        <w:bottom w:val="none" w:sz="0" w:space="0" w:color="auto"/>
        <w:right w:val="none" w:sz="0" w:space="0" w:color="auto"/>
      </w:divBdr>
    </w:div>
    <w:div w:id="657349626">
      <w:bodyDiv w:val="1"/>
      <w:marLeft w:val="0"/>
      <w:marRight w:val="0"/>
      <w:marTop w:val="0"/>
      <w:marBottom w:val="0"/>
      <w:divBdr>
        <w:top w:val="none" w:sz="0" w:space="0" w:color="auto"/>
        <w:left w:val="none" w:sz="0" w:space="0" w:color="auto"/>
        <w:bottom w:val="none" w:sz="0" w:space="0" w:color="auto"/>
        <w:right w:val="none" w:sz="0" w:space="0" w:color="auto"/>
      </w:divBdr>
    </w:div>
    <w:div w:id="663320269">
      <w:bodyDiv w:val="1"/>
      <w:marLeft w:val="0"/>
      <w:marRight w:val="0"/>
      <w:marTop w:val="0"/>
      <w:marBottom w:val="0"/>
      <w:divBdr>
        <w:top w:val="none" w:sz="0" w:space="0" w:color="auto"/>
        <w:left w:val="none" w:sz="0" w:space="0" w:color="auto"/>
        <w:bottom w:val="none" w:sz="0" w:space="0" w:color="auto"/>
        <w:right w:val="none" w:sz="0" w:space="0" w:color="auto"/>
      </w:divBdr>
    </w:div>
    <w:div w:id="668292896">
      <w:bodyDiv w:val="1"/>
      <w:marLeft w:val="0"/>
      <w:marRight w:val="0"/>
      <w:marTop w:val="0"/>
      <w:marBottom w:val="0"/>
      <w:divBdr>
        <w:top w:val="none" w:sz="0" w:space="0" w:color="auto"/>
        <w:left w:val="none" w:sz="0" w:space="0" w:color="auto"/>
        <w:bottom w:val="none" w:sz="0" w:space="0" w:color="auto"/>
        <w:right w:val="none" w:sz="0" w:space="0" w:color="auto"/>
      </w:divBdr>
    </w:div>
    <w:div w:id="702831369">
      <w:bodyDiv w:val="1"/>
      <w:marLeft w:val="0"/>
      <w:marRight w:val="0"/>
      <w:marTop w:val="0"/>
      <w:marBottom w:val="0"/>
      <w:divBdr>
        <w:top w:val="none" w:sz="0" w:space="0" w:color="auto"/>
        <w:left w:val="none" w:sz="0" w:space="0" w:color="auto"/>
        <w:bottom w:val="none" w:sz="0" w:space="0" w:color="auto"/>
        <w:right w:val="none" w:sz="0" w:space="0" w:color="auto"/>
      </w:divBdr>
    </w:div>
    <w:div w:id="707225571">
      <w:bodyDiv w:val="1"/>
      <w:marLeft w:val="0"/>
      <w:marRight w:val="0"/>
      <w:marTop w:val="0"/>
      <w:marBottom w:val="0"/>
      <w:divBdr>
        <w:top w:val="none" w:sz="0" w:space="0" w:color="auto"/>
        <w:left w:val="none" w:sz="0" w:space="0" w:color="auto"/>
        <w:bottom w:val="none" w:sz="0" w:space="0" w:color="auto"/>
        <w:right w:val="none" w:sz="0" w:space="0" w:color="auto"/>
      </w:divBdr>
    </w:div>
    <w:div w:id="724766310">
      <w:bodyDiv w:val="1"/>
      <w:marLeft w:val="0"/>
      <w:marRight w:val="0"/>
      <w:marTop w:val="0"/>
      <w:marBottom w:val="0"/>
      <w:divBdr>
        <w:top w:val="none" w:sz="0" w:space="0" w:color="auto"/>
        <w:left w:val="none" w:sz="0" w:space="0" w:color="auto"/>
        <w:bottom w:val="none" w:sz="0" w:space="0" w:color="auto"/>
        <w:right w:val="none" w:sz="0" w:space="0" w:color="auto"/>
      </w:divBdr>
    </w:div>
    <w:div w:id="729579347">
      <w:bodyDiv w:val="1"/>
      <w:marLeft w:val="0"/>
      <w:marRight w:val="0"/>
      <w:marTop w:val="0"/>
      <w:marBottom w:val="0"/>
      <w:divBdr>
        <w:top w:val="none" w:sz="0" w:space="0" w:color="auto"/>
        <w:left w:val="none" w:sz="0" w:space="0" w:color="auto"/>
        <w:bottom w:val="none" w:sz="0" w:space="0" w:color="auto"/>
        <w:right w:val="none" w:sz="0" w:space="0" w:color="auto"/>
      </w:divBdr>
    </w:div>
    <w:div w:id="742675785">
      <w:bodyDiv w:val="1"/>
      <w:marLeft w:val="0"/>
      <w:marRight w:val="0"/>
      <w:marTop w:val="0"/>
      <w:marBottom w:val="0"/>
      <w:divBdr>
        <w:top w:val="none" w:sz="0" w:space="0" w:color="auto"/>
        <w:left w:val="none" w:sz="0" w:space="0" w:color="auto"/>
        <w:bottom w:val="none" w:sz="0" w:space="0" w:color="auto"/>
        <w:right w:val="none" w:sz="0" w:space="0" w:color="auto"/>
      </w:divBdr>
    </w:div>
    <w:div w:id="743726278">
      <w:bodyDiv w:val="1"/>
      <w:marLeft w:val="0"/>
      <w:marRight w:val="0"/>
      <w:marTop w:val="0"/>
      <w:marBottom w:val="0"/>
      <w:divBdr>
        <w:top w:val="none" w:sz="0" w:space="0" w:color="auto"/>
        <w:left w:val="none" w:sz="0" w:space="0" w:color="auto"/>
        <w:bottom w:val="none" w:sz="0" w:space="0" w:color="auto"/>
        <w:right w:val="none" w:sz="0" w:space="0" w:color="auto"/>
      </w:divBdr>
    </w:div>
    <w:div w:id="771165566">
      <w:bodyDiv w:val="1"/>
      <w:marLeft w:val="0"/>
      <w:marRight w:val="0"/>
      <w:marTop w:val="0"/>
      <w:marBottom w:val="0"/>
      <w:divBdr>
        <w:top w:val="none" w:sz="0" w:space="0" w:color="auto"/>
        <w:left w:val="none" w:sz="0" w:space="0" w:color="auto"/>
        <w:bottom w:val="none" w:sz="0" w:space="0" w:color="auto"/>
        <w:right w:val="none" w:sz="0" w:space="0" w:color="auto"/>
      </w:divBdr>
    </w:div>
    <w:div w:id="785580967">
      <w:bodyDiv w:val="1"/>
      <w:marLeft w:val="0"/>
      <w:marRight w:val="0"/>
      <w:marTop w:val="0"/>
      <w:marBottom w:val="0"/>
      <w:divBdr>
        <w:top w:val="none" w:sz="0" w:space="0" w:color="auto"/>
        <w:left w:val="none" w:sz="0" w:space="0" w:color="auto"/>
        <w:bottom w:val="none" w:sz="0" w:space="0" w:color="auto"/>
        <w:right w:val="none" w:sz="0" w:space="0" w:color="auto"/>
      </w:divBdr>
      <w:divsChild>
        <w:div w:id="351609119">
          <w:marLeft w:val="0"/>
          <w:marRight w:val="0"/>
          <w:marTop w:val="0"/>
          <w:marBottom w:val="0"/>
          <w:divBdr>
            <w:top w:val="single" w:sz="4" w:space="0" w:color="E1E3EA"/>
            <w:left w:val="single" w:sz="4" w:space="0" w:color="E1E3EA"/>
            <w:bottom w:val="single" w:sz="4" w:space="0" w:color="E1E3EA"/>
            <w:right w:val="single" w:sz="4" w:space="0" w:color="E1E3EA"/>
          </w:divBdr>
          <w:divsChild>
            <w:div w:id="1795783726">
              <w:marLeft w:val="0"/>
              <w:marRight w:val="0"/>
              <w:marTop w:val="0"/>
              <w:marBottom w:val="0"/>
              <w:divBdr>
                <w:top w:val="single" w:sz="2" w:space="0" w:color="E3E3E3"/>
                <w:left w:val="single" w:sz="2" w:space="0" w:color="E3E3E3"/>
                <w:bottom w:val="single" w:sz="2" w:space="0" w:color="E3E3E3"/>
                <w:right w:val="single" w:sz="2" w:space="0" w:color="E3E3E3"/>
              </w:divBdr>
              <w:divsChild>
                <w:div w:id="2102021932">
                  <w:marLeft w:val="0"/>
                  <w:marRight w:val="0"/>
                  <w:marTop w:val="0"/>
                  <w:marBottom w:val="0"/>
                  <w:divBdr>
                    <w:top w:val="single" w:sz="2" w:space="0" w:color="E3E3E3"/>
                    <w:left w:val="none" w:sz="0" w:space="0" w:color="auto"/>
                    <w:bottom w:val="single" w:sz="2" w:space="0" w:color="E3E3E3"/>
                    <w:right w:val="none" w:sz="0" w:space="0" w:color="auto"/>
                  </w:divBdr>
                </w:div>
                <w:div w:id="1810710737">
                  <w:marLeft w:val="0"/>
                  <w:marRight w:val="0"/>
                  <w:marTop w:val="0"/>
                  <w:marBottom w:val="0"/>
                  <w:divBdr>
                    <w:top w:val="single" w:sz="2" w:space="0" w:color="E3E3E3"/>
                    <w:left w:val="none" w:sz="0" w:space="0" w:color="auto"/>
                    <w:bottom w:val="single" w:sz="2" w:space="0" w:color="E3E3E3"/>
                    <w:right w:val="none" w:sz="0" w:space="0" w:color="auto"/>
                  </w:divBdr>
                </w:div>
                <w:div w:id="633875218">
                  <w:marLeft w:val="0"/>
                  <w:marRight w:val="0"/>
                  <w:marTop w:val="0"/>
                  <w:marBottom w:val="0"/>
                  <w:divBdr>
                    <w:top w:val="single" w:sz="2" w:space="0" w:color="E3E3E3"/>
                    <w:left w:val="none" w:sz="0" w:space="0" w:color="auto"/>
                    <w:bottom w:val="single" w:sz="2" w:space="0" w:color="E3E3E3"/>
                    <w:right w:val="none" w:sz="0" w:space="0" w:color="auto"/>
                  </w:divBdr>
                </w:div>
                <w:div w:id="1609582432">
                  <w:marLeft w:val="0"/>
                  <w:marRight w:val="0"/>
                  <w:marTop w:val="0"/>
                  <w:marBottom w:val="0"/>
                  <w:divBdr>
                    <w:top w:val="single" w:sz="2" w:space="0" w:color="E3E3E3"/>
                    <w:left w:val="none" w:sz="0" w:space="0" w:color="auto"/>
                    <w:bottom w:val="single" w:sz="2" w:space="0" w:color="E3E3E3"/>
                    <w:right w:val="none" w:sz="0" w:space="0" w:color="auto"/>
                  </w:divBdr>
                </w:div>
                <w:div w:id="1291668805">
                  <w:marLeft w:val="0"/>
                  <w:marRight w:val="0"/>
                  <w:marTop w:val="0"/>
                  <w:marBottom w:val="0"/>
                  <w:divBdr>
                    <w:top w:val="single" w:sz="2" w:space="0" w:color="E3E3E3"/>
                    <w:left w:val="none" w:sz="0" w:space="0" w:color="auto"/>
                    <w:bottom w:val="single" w:sz="2" w:space="0" w:color="E3E3E3"/>
                    <w:right w:val="none" w:sz="0" w:space="0" w:color="auto"/>
                  </w:divBdr>
                </w:div>
                <w:div w:id="25640256">
                  <w:marLeft w:val="0"/>
                  <w:marRight w:val="0"/>
                  <w:marTop w:val="0"/>
                  <w:marBottom w:val="0"/>
                  <w:divBdr>
                    <w:top w:val="single" w:sz="2" w:space="0" w:color="E3E3E3"/>
                    <w:left w:val="none" w:sz="0" w:space="0" w:color="auto"/>
                    <w:bottom w:val="single" w:sz="2" w:space="0" w:color="E3E3E3"/>
                    <w:right w:val="none" w:sz="0" w:space="0" w:color="auto"/>
                  </w:divBdr>
                </w:div>
                <w:div w:id="1448550636">
                  <w:marLeft w:val="0"/>
                  <w:marRight w:val="0"/>
                  <w:marTop w:val="0"/>
                  <w:marBottom w:val="0"/>
                  <w:divBdr>
                    <w:top w:val="single" w:sz="2" w:space="0" w:color="E3E3E3"/>
                    <w:left w:val="none" w:sz="0" w:space="0" w:color="auto"/>
                    <w:bottom w:val="single" w:sz="2" w:space="0" w:color="E3E3E3"/>
                    <w:right w:val="none" w:sz="0" w:space="0" w:color="auto"/>
                  </w:divBdr>
                </w:div>
                <w:div w:id="10645176">
                  <w:marLeft w:val="0"/>
                  <w:marRight w:val="0"/>
                  <w:marTop w:val="0"/>
                  <w:marBottom w:val="0"/>
                  <w:divBdr>
                    <w:top w:val="single" w:sz="2" w:space="0" w:color="E3E3E3"/>
                    <w:left w:val="none" w:sz="0" w:space="0" w:color="auto"/>
                    <w:bottom w:val="single" w:sz="2" w:space="0" w:color="E3E3E3"/>
                    <w:right w:val="none" w:sz="0" w:space="0" w:color="auto"/>
                  </w:divBdr>
                </w:div>
                <w:div w:id="917708867">
                  <w:marLeft w:val="0"/>
                  <w:marRight w:val="0"/>
                  <w:marTop w:val="0"/>
                  <w:marBottom w:val="0"/>
                  <w:divBdr>
                    <w:top w:val="single" w:sz="2" w:space="0" w:color="E3E3E3"/>
                    <w:left w:val="none" w:sz="0" w:space="0" w:color="auto"/>
                    <w:bottom w:val="single" w:sz="2" w:space="0" w:color="E3E3E3"/>
                    <w:right w:val="none" w:sz="0" w:space="0" w:color="auto"/>
                  </w:divBdr>
                </w:div>
                <w:div w:id="1282152769">
                  <w:marLeft w:val="0"/>
                  <w:marRight w:val="0"/>
                  <w:marTop w:val="0"/>
                  <w:marBottom w:val="0"/>
                  <w:divBdr>
                    <w:top w:val="single" w:sz="2" w:space="0" w:color="E3E3E3"/>
                    <w:left w:val="none" w:sz="0" w:space="0" w:color="auto"/>
                    <w:bottom w:val="single" w:sz="2" w:space="0" w:color="E3E3E3"/>
                    <w:right w:val="none" w:sz="0" w:space="0" w:color="auto"/>
                  </w:divBdr>
                </w:div>
                <w:div w:id="1455783795">
                  <w:marLeft w:val="0"/>
                  <w:marRight w:val="0"/>
                  <w:marTop w:val="0"/>
                  <w:marBottom w:val="0"/>
                  <w:divBdr>
                    <w:top w:val="single" w:sz="2" w:space="0" w:color="E3E3E3"/>
                    <w:left w:val="none" w:sz="0" w:space="0" w:color="auto"/>
                    <w:bottom w:val="single" w:sz="2" w:space="0" w:color="E3E3E3"/>
                    <w:right w:val="none" w:sz="0" w:space="0" w:color="auto"/>
                  </w:divBdr>
                </w:div>
                <w:div w:id="423652369">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sChild>
    </w:div>
    <w:div w:id="811559899">
      <w:bodyDiv w:val="1"/>
      <w:marLeft w:val="0"/>
      <w:marRight w:val="0"/>
      <w:marTop w:val="0"/>
      <w:marBottom w:val="0"/>
      <w:divBdr>
        <w:top w:val="none" w:sz="0" w:space="0" w:color="auto"/>
        <w:left w:val="none" w:sz="0" w:space="0" w:color="auto"/>
        <w:bottom w:val="none" w:sz="0" w:space="0" w:color="auto"/>
        <w:right w:val="none" w:sz="0" w:space="0" w:color="auto"/>
      </w:divBdr>
      <w:divsChild>
        <w:div w:id="1157528346">
          <w:marLeft w:val="0"/>
          <w:marRight w:val="0"/>
          <w:marTop w:val="0"/>
          <w:marBottom w:val="0"/>
          <w:divBdr>
            <w:top w:val="single" w:sz="4" w:space="0" w:color="E1E3EA"/>
            <w:left w:val="single" w:sz="4" w:space="0" w:color="E1E3EA"/>
            <w:bottom w:val="single" w:sz="4" w:space="0" w:color="E1E3EA"/>
            <w:right w:val="single" w:sz="4" w:space="0" w:color="E1E3EA"/>
          </w:divBdr>
          <w:divsChild>
            <w:div w:id="1682391890">
              <w:marLeft w:val="0"/>
              <w:marRight w:val="0"/>
              <w:marTop w:val="0"/>
              <w:marBottom w:val="0"/>
              <w:divBdr>
                <w:top w:val="single" w:sz="2" w:space="0" w:color="E3E3E3"/>
                <w:left w:val="single" w:sz="2" w:space="0" w:color="E3E3E3"/>
                <w:bottom w:val="single" w:sz="2" w:space="0" w:color="E3E3E3"/>
                <w:right w:val="single" w:sz="2" w:space="0" w:color="E3E3E3"/>
              </w:divBdr>
              <w:divsChild>
                <w:div w:id="773591897">
                  <w:marLeft w:val="0"/>
                  <w:marRight w:val="0"/>
                  <w:marTop w:val="0"/>
                  <w:marBottom w:val="0"/>
                  <w:divBdr>
                    <w:top w:val="single" w:sz="2" w:space="0" w:color="E3E3E3"/>
                    <w:left w:val="none" w:sz="0" w:space="0" w:color="auto"/>
                    <w:bottom w:val="single" w:sz="2" w:space="0" w:color="E3E3E3"/>
                    <w:right w:val="none" w:sz="0" w:space="0" w:color="auto"/>
                  </w:divBdr>
                </w:div>
                <w:div w:id="1508668550">
                  <w:marLeft w:val="0"/>
                  <w:marRight w:val="0"/>
                  <w:marTop w:val="0"/>
                  <w:marBottom w:val="0"/>
                  <w:divBdr>
                    <w:top w:val="single" w:sz="2" w:space="0" w:color="E3E3E3"/>
                    <w:left w:val="none" w:sz="0" w:space="0" w:color="auto"/>
                    <w:bottom w:val="single" w:sz="2" w:space="0" w:color="E3E3E3"/>
                    <w:right w:val="none" w:sz="0" w:space="0" w:color="auto"/>
                  </w:divBdr>
                </w:div>
                <w:div w:id="1615674795">
                  <w:marLeft w:val="0"/>
                  <w:marRight w:val="0"/>
                  <w:marTop w:val="0"/>
                  <w:marBottom w:val="0"/>
                  <w:divBdr>
                    <w:top w:val="single" w:sz="2" w:space="0" w:color="E3E3E3"/>
                    <w:left w:val="none" w:sz="0" w:space="0" w:color="auto"/>
                    <w:bottom w:val="single" w:sz="2" w:space="0" w:color="E3E3E3"/>
                    <w:right w:val="none" w:sz="0" w:space="0" w:color="auto"/>
                  </w:divBdr>
                </w:div>
                <w:div w:id="1720282658">
                  <w:marLeft w:val="0"/>
                  <w:marRight w:val="0"/>
                  <w:marTop w:val="0"/>
                  <w:marBottom w:val="0"/>
                  <w:divBdr>
                    <w:top w:val="single" w:sz="2" w:space="0" w:color="E3E3E3"/>
                    <w:left w:val="none" w:sz="0" w:space="0" w:color="auto"/>
                    <w:bottom w:val="single" w:sz="2" w:space="0" w:color="E3E3E3"/>
                    <w:right w:val="none" w:sz="0" w:space="0" w:color="auto"/>
                  </w:divBdr>
                </w:div>
                <w:div w:id="696006428">
                  <w:marLeft w:val="0"/>
                  <w:marRight w:val="0"/>
                  <w:marTop w:val="0"/>
                  <w:marBottom w:val="0"/>
                  <w:divBdr>
                    <w:top w:val="single" w:sz="2" w:space="0" w:color="E3E3E3"/>
                    <w:left w:val="none" w:sz="0" w:space="0" w:color="auto"/>
                    <w:bottom w:val="single" w:sz="2" w:space="0" w:color="E3E3E3"/>
                    <w:right w:val="none" w:sz="0" w:space="0" w:color="auto"/>
                  </w:divBdr>
                </w:div>
                <w:div w:id="1187408920">
                  <w:marLeft w:val="0"/>
                  <w:marRight w:val="0"/>
                  <w:marTop w:val="0"/>
                  <w:marBottom w:val="0"/>
                  <w:divBdr>
                    <w:top w:val="single" w:sz="2" w:space="0" w:color="E3E3E3"/>
                    <w:left w:val="none" w:sz="0" w:space="0" w:color="auto"/>
                    <w:bottom w:val="single" w:sz="2" w:space="0" w:color="E3E3E3"/>
                    <w:right w:val="none" w:sz="0" w:space="0" w:color="auto"/>
                  </w:divBdr>
                </w:div>
                <w:div w:id="1941135351">
                  <w:marLeft w:val="0"/>
                  <w:marRight w:val="0"/>
                  <w:marTop w:val="0"/>
                  <w:marBottom w:val="0"/>
                  <w:divBdr>
                    <w:top w:val="single" w:sz="2" w:space="0" w:color="E3E3E3"/>
                    <w:left w:val="none" w:sz="0" w:space="0" w:color="auto"/>
                    <w:bottom w:val="single" w:sz="2" w:space="0" w:color="E3E3E3"/>
                    <w:right w:val="none" w:sz="0" w:space="0" w:color="auto"/>
                  </w:divBdr>
                </w:div>
                <w:div w:id="1021709382">
                  <w:marLeft w:val="0"/>
                  <w:marRight w:val="0"/>
                  <w:marTop w:val="0"/>
                  <w:marBottom w:val="0"/>
                  <w:divBdr>
                    <w:top w:val="single" w:sz="2" w:space="0" w:color="E3E3E3"/>
                    <w:left w:val="none" w:sz="0" w:space="0" w:color="auto"/>
                    <w:bottom w:val="single" w:sz="2" w:space="0" w:color="E3E3E3"/>
                    <w:right w:val="none" w:sz="0" w:space="0" w:color="auto"/>
                  </w:divBdr>
                </w:div>
                <w:div w:id="1760324804">
                  <w:marLeft w:val="0"/>
                  <w:marRight w:val="0"/>
                  <w:marTop w:val="0"/>
                  <w:marBottom w:val="0"/>
                  <w:divBdr>
                    <w:top w:val="single" w:sz="2" w:space="0" w:color="E3E3E3"/>
                    <w:left w:val="none" w:sz="0" w:space="0" w:color="auto"/>
                    <w:bottom w:val="single" w:sz="2" w:space="0" w:color="E3E3E3"/>
                    <w:right w:val="none" w:sz="0" w:space="0" w:color="auto"/>
                  </w:divBdr>
                </w:div>
                <w:div w:id="1299068156">
                  <w:marLeft w:val="0"/>
                  <w:marRight w:val="0"/>
                  <w:marTop w:val="0"/>
                  <w:marBottom w:val="0"/>
                  <w:divBdr>
                    <w:top w:val="single" w:sz="2" w:space="0" w:color="E3E3E3"/>
                    <w:left w:val="none" w:sz="0" w:space="0" w:color="auto"/>
                    <w:bottom w:val="single" w:sz="2" w:space="0" w:color="E3E3E3"/>
                    <w:right w:val="none" w:sz="0" w:space="0" w:color="auto"/>
                  </w:divBdr>
                </w:div>
                <w:div w:id="1194224586">
                  <w:marLeft w:val="0"/>
                  <w:marRight w:val="0"/>
                  <w:marTop w:val="0"/>
                  <w:marBottom w:val="0"/>
                  <w:divBdr>
                    <w:top w:val="single" w:sz="2" w:space="0" w:color="E3E3E3"/>
                    <w:left w:val="none" w:sz="0" w:space="0" w:color="auto"/>
                    <w:bottom w:val="single" w:sz="2" w:space="0" w:color="E3E3E3"/>
                    <w:right w:val="none" w:sz="0" w:space="0" w:color="auto"/>
                  </w:divBdr>
                </w:div>
                <w:div w:id="1166820735">
                  <w:marLeft w:val="0"/>
                  <w:marRight w:val="0"/>
                  <w:marTop w:val="0"/>
                  <w:marBottom w:val="0"/>
                  <w:divBdr>
                    <w:top w:val="single" w:sz="2" w:space="0" w:color="E3E3E3"/>
                    <w:left w:val="none" w:sz="0" w:space="0" w:color="auto"/>
                    <w:bottom w:val="single" w:sz="2" w:space="0" w:color="E3E3E3"/>
                    <w:right w:val="none" w:sz="0" w:space="0" w:color="auto"/>
                  </w:divBdr>
                </w:div>
                <w:div w:id="1151674572">
                  <w:marLeft w:val="0"/>
                  <w:marRight w:val="0"/>
                  <w:marTop w:val="0"/>
                  <w:marBottom w:val="0"/>
                  <w:divBdr>
                    <w:top w:val="single" w:sz="2" w:space="0" w:color="E3E3E3"/>
                    <w:left w:val="none" w:sz="0" w:space="0" w:color="auto"/>
                    <w:bottom w:val="single" w:sz="2" w:space="0" w:color="E3E3E3"/>
                    <w:right w:val="none" w:sz="0" w:space="0" w:color="auto"/>
                  </w:divBdr>
                </w:div>
                <w:div w:id="691564973">
                  <w:marLeft w:val="0"/>
                  <w:marRight w:val="0"/>
                  <w:marTop w:val="0"/>
                  <w:marBottom w:val="0"/>
                  <w:divBdr>
                    <w:top w:val="single" w:sz="2" w:space="0" w:color="E3E3E3"/>
                    <w:left w:val="none" w:sz="0" w:space="0" w:color="auto"/>
                    <w:bottom w:val="single" w:sz="2" w:space="0" w:color="E3E3E3"/>
                    <w:right w:val="none" w:sz="0" w:space="0" w:color="auto"/>
                  </w:divBdr>
                </w:div>
                <w:div w:id="516623067">
                  <w:marLeft w:val="0"/>
                  <w:marRight w:val="0"/>
                  <w:marTop w:val="0"/>
                  <w:marBottom w:val="0"/>
                  <w:divBdr>
                    <w:top w:val="single" w:sz="2" w:space="0" w:color="E3E3E3"/>
                    <w:left w:val="none" w:sz="0" w:space="0" w:color="auto"/>
                    <w:bottom w:val="single" w:sz="2" w:space="0" w:color="E3E3E3"/>
                    <w:right w:val="none" w:sz="0" w:space="0" w:color="auto"/>
                  </w:divBdr>
                </w:div>
                <w:div w:id="206455186">
                  <w:marLeft w:val="0"/>
                  <w:marRight w:val="0"/>
                  <w:marTop w:val="0"/>
                  <w:marBottom w:val="0"/>
                  <w:divBdr>
                    <w:top w:val="single" w:sz="2" w:space="0" w:color="E3E3E3"/>
                    <w:left w:val="none" w:sz="0" w:space="0" w:color="auto"/>
                    <w:bottom w:val="single" w:sz="2" w:space="0" w:color="E3E3E3"/>
                    <w:right w:val="none" w:sz="0" w:space="0" w:color="auto"/>
                  </w:divBdr>
                </w:div>
                <w:div w:id="354696127">
                  <w:marLeft w:val="0"/>
                  <w:marRight w:val="0"/>
                  <w:marTop w:val="0"/>
                  <w:marBottom w:val="0"/>
                  <w:divBdr>
                    <w:top w:val="single" w:sz="2" w:space="0" w:color="E3E3E3"/>
                    <w:left w:val="none" w:sz="0" w:space="0" w:color="auto"/>
                    <w:bottom w:val="single" w:sz="2" w:space="0" w:color="E3E3E3"/>
                    <w:right w:val="none" w:sz="0" w:space="0" w:color="auto"/>
                  </w:divBdr>
                </w:div>
                <w:div w:id="869956542">
                  <w:marLeft w:val="0"/>
                  <w:marRight w:val="0"/>
                  <w:marTop w:val="0"/>
                  <w:marBottom w:val="0"/>
                  <w:divBdr>
                    <w:top w:val="single" w:sz="2" w:space="0" w:color="E3E3E3"/>
                    <w:left w:val="none" w:sz="0" w:space="0" w:color="auto"/>
                    <w:bottom w:val="single" w:sz="2" w:space="0" w:color="E3E3E3"/>
                    <w:right w:val="none" w:sz="0" w:space="0" w:color="auto"/>
                  </w:divBdr>
                </w:div>
                <w:div w:id="1538732700">
                  <w:marLeft w:val="0"/>
                  <w:marRight w:val="0"/>
                  <w:marTop w:val="0"/>
                  <w:marBottom w:val="0"/>
                  <w:divBdr>
                    <w:top w:val="single" w:sz="2" w:space="0" w:color="E3E3E3"/>
                    <w:left w:val="none" w:sz="0" w:space="0" w:color="auto"/>
                    <w:bottom w:val="single" w:sz="2" w:space="0" w:color="E3E3E3"/>
                    <w:right w:val="none" w:sz="0" w:space="0" w:color="auto"/>
                  </w:divBdr>
                </w:div>
                <w:div w:id="726949927">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 w:id="1186866224">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1412972227">
          <w:marLeft w:val="0"/>
          <w:marRight w:val="0"/>
          <w:marTop w:val="0"/>
          <w:marBottom w:val="0"/>
          <w:divBdr>
            <w:top w:val="single" w:sz="2" w:space="0" w:color="E3E3E3"/>
            <w:left w:val="single" w:sz="2" w:space="0" w:color="E3E3E3"/>
            <w:bottom w:val="single" w:sz="2" w:space="0" w:color="E3E3E3"/>
            <w:right w:val="single" w:sz="2" w:space="0" w:color="E3E3E3"/>
          </w:divBdr>
        </w:div>
        <w:div w:id="143817211">
          <w:marLeft w:val="0"/>
          <w:marRight w:val="0"/>
          <w:marTop w:val="0"/>
          <w:marBottom w:val="0"/>
          <w:divBdr>
            <w:top w:val="single" w:sz="4" w:space="0" w:color="E1E3EA"/>
            <w:left w:val="single" w:sz="4" w:space="0" w:color="E1E3EA"/>
            <w:bottom w:val="single" w:sz="4" w:space="0" w:color="E1E3EA"/>
            <w:right w:val="single" w:sz="4" w:space="0" w:color="E1E3EA"/>
          </w:divBdr>
          <w:divsChild>
            <w:div w:id="435710567">
              <w:marLeft w:val="0"/>
              <w:marRight w:val="0"/>
              <w:marTop w:val="0"/>
              <w:marBottom w:val="0"/>
              <w:divBdr>
                <w:top w:val="single" w:sz="2" w:space="0" w:color="E3E3E3"/>
                <w:left w:val="single" w:sz="2" w:space="0" w:color="E3E3E3"/>
                <w:bottom w:val="single" w:sz="2" w:space="0" w:color="E3E3E3"/>
                <w:right w:val="single" w:sz="2" w:space="0" w:color="E3E3E3"/>
              </w:divBdr>
              <w:divsChild>
                <w:div w:id="1777171539">
                  <w:marLeft w:val="0"/>
                  <w:marRight w:val="0"/>
                  <w:marTop w:val="0"/>
                  <w:marBottom w:val="0"/>
                  <w:divBdr>
                    <w:top w:val="single" w:sz="2" w:space="0" w:color="E3E3E3"/>
                    <w:left w:val="none" w:sz="0" w:space="0" w:color="auto"/>
                    <w:bottom w:val="single" w:sz="2" w:space="0" w:color="E3E3E3"/>
                    <w:right w:val="none" w:sz="0" w:space="0" w:color="auto"/>
                  </w:divBdr>
                </w:div>
                <w:div w:id="871724798">
                  <w:marLeft w:val="0"/>
                  <w:marRight w:val="0"/>
                  <w:marTop w:val="0"/>
                  <w:marBottom w:val="0"/>
                  <w:divBdr>
                    <w:top w:val="single" w:sz="2" w:space="0" w:color="E3E3E3"/>
                    <w:left w:val="none" w:sz="0" w:space="0" w:color="auto"/>
                    <w:bottom w:val="single" w:sz="2" w:space="0" w:color="E3E3E3"/>
                    <w:right w:val="none" w:sz="0" w:space="0" w:color="auto"/>
                  </w:divBdr>
                </w:div>
                <w:div w:id="697003241">
                  <w:marLeft w:val="0"/>
                  <w:marRight w:val="0"/>
                  <w:marTop w:val="0"/>
                  <w:marBottom w:val="0"/>
                  <w:divBdr>
                    <w:top w:val="single" w:sz="2" w:space="0" w:color="E3E3E3"/>
                    <w:left w:val="none" w:sz="0" w:space="0" w:color="auto"/>
                    <w:bottom w:val="single" w:sz="2" w:space="0" w:color="E3E3E3"/>
                    <w:right w:val="none" w:sz="0" w:space="0" w:color="auto"/>
                  </w:divBdr>
                </w:div>
                <w:div w:id="1509446456">
                  <w:marLeft w:val="0"/>
                  <w:marRight w:val="0"/>
                  <w:marTop w:val="0"/>
                  <w:marBottom w:val="0"/>
                  <w:divBdr>
                    <w:top w:val="single" w:sz="2" w:space="0" w:color="E3E3E3"/>
                    <w:left w:val="none" w:sz="0" w:space="0" w:color="auto"/>
                    <w:bottom w:val="single" w:sz="2" w:space="0" w:color="E3E3E3"/>
                    <w:right w:val="none" w:sz="0" w:space="0" w:color="auto"/>
                  </w:divBdr>
                </w:div>
                <w:div w:id="860168215">
                  <w:marLeft w:val="0"/>
                  <w:marRight w:val="0"/>
                  <w:marTop w:val="0"/>
                  <w:marBottom w:val="0"/>
                  <w:divBdr>
                    <w:top w:val="single" w:sz="2" w:space="0" w:color="E3E3E3"/>
                    <w:left w:val="none" w:sz="0" w:space="0" w:color="auto"/>
                    <w:bottom w:val="single" w:sz="2" w:space="0" w:color="E3E3E3"/>
                    <w:right w:val="none" w:sz="0" w:space="0" w:color="auto"/>
                  </w:divBdr>
                </w:div>
                <w:div w:id="828667087">
                  <w:marLeft w:val="0"/>
                  <w:marRight w:val="0"/>
                  <w:marTop w:val="0"/>
                  <w:marBottom w:val="0"/>
                  <w:divBdr>
                    <w:top w:val="single" w:sz="2" w:space="0" w:color="E3E3E3"/>
                    <w:left w:val="none" w:sz="0" w:space="0" w:color="auto"/>
                    <w:bottom w:val="single" w:sz="2" w:space="0" w:color="E3E3E3"/>
                    <w:right w:val="none" w:sz="0" w:space="0" w:color="auto"/>
                  </w:divBdr>
                </w:div>
                <w:div w:id="1295284425">
                  <w:marLeft w:val="0"/>
                  <w:marRight w:val="0"/>
                  <w:marTop w:val="0"/>
                  <w:marBottom w:val="0"/>
                  <w:divBdr>
                    <w:top w:val="single" w:sz="2" w:space="0" w:color="E3E3E3"/>
                    <w:left w:val="none" w:sz="0" w:space="0" w:color="auto"/>
                    <w:bottom w:val="single" w:sz="2" w:space="0" w:color="E3E3E3"/>
                    <w:right w:val="none" w:sz="0" w:space="0" w:color="auto"/>
                  </w:divBdr>
                </w:div>
                <w:div w:id="1437671346">
                  <w:marLeft w:val="0"/>
                  <w:marRight w:val="0"/>
                  <w:marTop w:val="0"/>
                  <w:marBottom w:val="0"/>
                  <w:divBdr>
                    <w:top w:val="single" w:sz="2" w:space="0" w:color="E3E3E3"/>
                    <w:left w:val="none" w:sz="0" w:space="0" w:color="auto"/>
                    <w:bottom w:val="single" w:sz="2" w:space="0" w:color="E3E3E3"/>
                    <w:right w:val="none" w:sz="0" w:space="0" w:color="auto"/>
                  </w:divBdr>
                </w:div>
                <w:div w:id="1954356830">
                  <w:marLeft w:val="0"/>
                  <w:marRight w:val="0"/>
                  <w:marTop w:val="0"/>
                  <w:marBottom w:val="0"/>
                  <w:divBdr>
                    <w:top w:val="single" w:sz="2" w:space="0" w:color="E3E3E3"/>
                    <w:left w:val="none" w:sz="0" w:space="0" w:color="auto"/>
                    <w:bottom w:val="single" w:sz="2" w:space="0" w:color="E3E3E3"/>
                    <w:right w:val="none" w:sz="0" w:space="0" w:color="auto"/>
                  </w:divBdr>
                </w:div>
                <w:div w:id="90441641">
                  <w:marLeft w:val="0"/>
                  <w:marRight w:val="0"/>
                  <w:marTop w:val="0"/>
                  <w:marBottom w:val="0"/>
                  <w:divBdr>
                    <w:top w:val="single" w:sz="2" w:space="0" w:color="E3E3E3"/>
                    <w:left w:val="none" w:sz="0" w:space="0" w:color="auto"/>
                    <w:bottom w:val="single" w:sz="2" w:space="0" w:color="E3E3E3"/>
                    <w:right w:val="none" w:sz="0" w:space="0" w:color="auto"/>
                  </w:divBdr>
                </w:div>
                <w:div w:id="1566524972">
                  <w:marLeft w:val="0"/>
                  <w:marRight w:val="0"/>
                  <w:marTop w:val="0"/>
                  <w:marBottom w:val="0"/>
                  <w:divBdr>
                    <w:top w:val="single" w:sz="2" w:space="0" w:color="E3E3E3"/>
                    <w:left w:val="none" w:sz="0" w:space="0" w:color="auto"/>
                    <w:bottom w:val="single" w:sz="2" w:space="0" w:color="E3E3E3"/>
                    <w:right w:val="none" w:sz="0" w:space="0" w:color="auto"/>
                  </w:divBdr>
                </w:div>
                <w:div w:id="328412749">
                  <w:marLeft w:val="0"/>
                  <w:marRight w:val="0"/>
                  <w:marTop w:val="0"/>
                  <w:marBottom w:val="0"/>
                  <w:divBdr>
                    <w:top w:val="single" w:sz="2" w:space="0" w:color="E3E3E3"/>
                    <w:left w:val="none" w:sz="0" w:space="0" w:color="auto"/>
                    <w:bottom w:val="single" w:sz="2" w:space="0" w:color="E3E3E3"/>
                    <w:right w:val="none" w:sz="0" w:space="0" w:color="auto"/>
                  </w:divBdr>
                </w:div>
                <w:div w:id="1195650137">
                  <w:marLeft w:val="0"/>
                  <w:marRight w:val="0"/>
                  <w:marTop w:val="0"/>
                  <w:marBottom w:val="0"/>
                  <w:divBdr>
                    <w:top w:val="single" w:sz="2" w:space="0" w:color="E3E3E3"/>
                    <w:left w:val="none" w:sz="0" w:space="0" w:color="auto"/>
                    <w:bottom w:val="single" w:sz="2" w:space="0" w:color="E3E3E3"/>
                    <w:right w:val="none" w:sz="0" w:space="0" w:color="auto"/>
                  </w:divBdr>
                </w:div>
                <w:div w:id="1980332662">
                  <w:marLeft w:val="0"/>
                  <w:marRight w:val="0"/>
                  <w:marTop w:val="0"/>
                  <w:marBottom w:val="0"/>
                  <w:divBdr>
                    <w:top w:val="single" w:sz="2" w:space="0" w:color="E3E3E3"/>
                    <w:left w:val="none" w:sz="0" w:space="0" w:color="auto"/>
                    <w:bottom w:val="single" w:sz="2" w:space="0" w:color="E3E3E3"/>
                    <w:right w:val="none" w:sz="0" w:space="0" w:color="auto"/>
                  </w:divBdr>
                </w:div>
                <w:div w:id="453721613">
                  <w:marLeft w:val="0"/>
                  <w:marRight w:val="0"/>
                  <w:marTop w:val="0"/>
                  <w:marBottom w:val="0"/>
                  <w:divBdr>
                    <w:top w:val="single" w:sz="2" w:space="0" w:color="E3E3E3"/>
                    <w:left w:val="none" w:sz="0" w:space="0" w:color="auto"/>
                    <w:bottom w:val="single" w:sz="2" w:space="0" w:color="E3E3E3"/>
                    <w:right w:val="none" w:sz="0" w:space="0" w:color="auto"/>
                  </w:divBdr>
                </w:div>
                <w:div w:id="438764314">
                  <w:marLeft w:val="0"/>
                  <w:marRight w:val="0"/>
                  <w:marTop w:val="0"/>
                  <w:marBottom w:val="0"/>
                  <w:divBdr>
                    <w:top w:val="single" w:sz="2" w:space="0" w:color="E3E3E3"/>
                    <w:left w:val="none" w:sz="0" w:space="0" w:color="auto"/>
                    <w:bottom w:val="single" w:sz="2" w:space="0" w:color="E3E3E3"/>
                    <w:right w:val="none" w:sz="0" w:space="0" w:color="auto"/>
                  </w:divBdr>
                </w:div>
                <w:div w:id="293214902">
                  <w:marLeft w:val="0"/>
                  <w:marRight w:val="0"/>
                  <w:marTop w:val="0"/>
                  <w:marBottom w:val="0"/>
                  <w:divBdr>
                    <w:top w:val="single" w:sz="2" w:space="0" w:color="E3E3E3"/>
                    <w:left w:val="none" w:sz="0" w:space="0" w:color="auto"/>
                    <w:bottom w:val="single" w:sz="2" w:space="0" w:color="E3E3E3"/>
                    <w:right w:val="none" w:sz="0" w:space="0" w:color="auto"/>
                  </w:divBdr>
                </w:div>
                <w:div w:id="1254632006">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 w:id="1190875263">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828401021">
      <w:bodyDiv w:val="1"/>
      <w:marLeft w:val="0"/>
      <w:marRight w:val="0"/>
      <w:marTop w:val="0"/>
      <w:marBottom w:val="0"/>
      <w:divBdr>
        <w:top w:val="none" w:sz="0" w:space="0" w:color="auto"/>
        <w:left w:val="none" w:sz="0" w:space="0" w:color="auto"/>
        <w:bottom w:val="none" w:sz="0" w:space="0" w:color="auto"/>
        <w:right w:val="none" w:sz="0" w:space="0" w:color="auto"/>
      </w:divBdr>
    </w:div>
    <w:div w:id="840051576">
      <w:bodyDiv w:val="1"/>
      <w:marLeft w:val="0"/>
      <w:marRight w:val="0"/>
      <w:marTop w:val="0"/>
      <w:marBottom w:val="0"/>
      <w:divBdr>
        <w:top w:val="none" w:sz="0" w:space="0" w:color="auto"/>
        <w:left w:val="none" w:sz="0" w:space="0" w:color="auto"/>
        <w:bottom w:val="none" w:sz="0" w:space="0" w:color="auto"/>
        <w:right w:val="none" w:sz="0" w:space="0" w:color="auto"/>
      </w:divBdr>
    </w:div>
    <w:div w:id="840924817">
      <w:bodyDiv w:val="1"/>
      <w:marLeft w:val="0"/>
      <w:marRight w:val="0"/>
      <w:marTop w:val="0"/>
      <w:marBottom w:val="0"/>
      <w:divBdr>
        <w:top w:val="none" w:sz="0" w:space="0" w:color="auto"/>
        <w:left w:val="none" w:sz="0" w:space="0" w:color="auto"/>
        <w:bottom w:val="none" w:sz="0" w:space="0" w:color="auto"/>
        <w:right w:val="none" w:sz="0" w:space="0" w:color="auto"/>
      </w:divBdr>
    </w:div>
    <w:div w:id="841047538">
      <w:bodyDiv w:val="1"/>
      <w:marLeft w:val="0"/>
      <w:marRight w:val="0"/>
      <w:marTop w:val="0"/>
      <w:marBottom w:val="0"/>
      <w:divBdr>
        <w:top w:val="none" w:sz="0" w:space="0" w:color="auto"/>
        <w:left w:val="none" w:sz="0" w:space="0" w:color="auto"/>
        <w:bottom w:val="none" w:sz="0" w:space="0" w:color="auto"/>
        <w:right w:val="none" w:sz="0" w:space="0" w:color="auto"/>
      </w:divBdr>
      <w:divsChild>
        <w:div w:id="938872879">
          <w:marLeft w:val="0"/>
          <w:marRight w:val="0"/>
          <w:marTop w:val="0"/>
          <w:marBottom w:val="0"/>
          <w:divBdr>
            <w:top w:val="single" w:sz="4" w:space="0" w:color="E1E3EA"/>
            <w:left w:val="single" w:sz="4" w:space="0" w:color="E1E3EA"/>
            <w:bottom w:val="single" w:sz="4" w:space="0" w:color="E1E3EA"/>
            <w:right w:val="single" w:sz="4" w:space="0" w:color="E1E3EA"/>
          </w:divBdr>
          <w:divsChild>
            <w:div w:id="1708411093">
              <w:marLeft w:val="0"/>
              <w:marRight w:val="0"/>
              <w:marTop w:val="0"/>
              <w:marBottom w:val="0"/>
              <w:divBdr>
                <w:top w:val="single" w:sz="2" w:space="0" w:color="E3E3E3"/>
                <w:left w:val="single" w:sz="2" w:space="0" w:color="E3E3E3"/>
                <w:bottom w:val="single" w:sz="2" w:space="0" w:color="E3E3E3"/>
                <w:right w:val="single" w:sz="2" w:space="0" w:color="E3E3E3"/>
              </w:divBdr>
              <w:divsChild>
                <w:div w:id="183330287">
                  <w:marLeft w:val="0"/>
                  <w:marRight w:val="0"/>
                  <w:marTop w:val="0"/>
                  <w:marBottom w:val="0"/>
                  <w:divBdr>
                    <w:top w:val="single" w:sz="2" w:space="0" w:color="E3E3E3"/>
                    <w:left w:val="none" w:sz="0" w:space="0" w:color="auto"/>
                    <w:bottom w:val="single" w:sz="2" w:space="0" w:color="E3E3E3"/>
                    <w:right w:val="none" w:sz="0" w:space="0" w:color="auto"/>
                  </w:divBdr>
                </w:div>
                <w:div w:id="504052158">
                  <w:marLeft w:val="0"/>
                  <w:marRight w:val="0"/>
                  <w:marTop w:val="0"/>
                  <w:marBottom w:val="0"/>
                  <w:divBdr>
                    <w:top w:val="single" w:sz="2" w:space="0" w:color="E3E3E3"/>
                    <w:left w:val="none" w:sz="0" w:space="0" w:color="auto"/>
                    <w:bottom w:val="single" w:sz="2" w:space="0" w:color="E3E3E3"/>
                    <w:right w:val="none" w:sz="0" w:space="0" w:color="auto"/>
                  </w:divBdr>
                </w:div>
                <w:div w:id="1514958338">
                  <w:marLeft w:val="0"/>
                  <w:marRight w:val="0"/>
                  <w:marTop w:val="0"/>
                  <w:marBottom w:val="0"/>
                  <w:divBdr>
                    <w:top w:val="single" w:sz="2" w:space="0" w:color="E3E3E3"/>
                    <w:left w:val="none" w:sz="0" w:space="0" w:color="auto"/>
                    <w:bottom w:val="single" w:sz="2" w:space="0" w:color="E3E3E3"/>
                    <w:right w:val="none" w:sz="0" w:space="0" w:color="auto"/>
                  </w:divBdr>
                </w:div>
                <w:div w:id="1856069750">
                  <w:marLeft w:val="0"/>
                  <w:marRight w:val="0"/>
                  <w:marTop w:val="0"/>
                  <w:marBottom w:val="0"/>
                  <w:divBdr>
                    <w:top w:val="single" w:sz="2" w:space="0" w:color="E3E3E3"/>
                    <w:left w:val="none" w:sz="0" w:space="0" w:color="auto"/>
                    <w:bottom w:val="single" w:sz="2" w:space="0" w:color="E3E3E3"/>
                    <w:right w:val="none" w:sz="0" w:space="0" w:color="auto"/>
                  </w:divBdr>
                </w:div>
                <w:div w:id="579875121">
                  <w:marLeft w:val="0"/>
                  <w:marRight w:val="0"/>
                  <w:marTop w:val="0"/>
                  <w:marBottom w:val="0"/>
                  <w:divBdr>
                    <w:top w:val="single" w:sz="2" w:space="0" w:color="E3E3E3"/>
                    <w:left w:val="none" w:sz="0" w:space="0" w:color="auto"/>
                    <w:bottom w:val="single" w:sz="2" w:space="0" w:color="E3E3E3"/>
                    <w:right w:val="none" w:sz="0" w:space="0" w:color="auto"/>
                  </w:divBdr>
                </w:div>
                <w:div w:id="1148550951">
                  <w:marLeft w:val="0"/>
                  <w:marRight w:val="0"/>
                  <w:marTop w:val="0"/>
                  <w:marBottom w:val="0"/>
                  <w:divBdr>
                    <w:top w:val="single" w:sz="2" w:space="0" w:color="E3E3E3"/>
                    <w:left w:val="none" w:sz="0" w:space="0" w:color="auto"/>
                    <w:bottom w:val="single" w:sz="2" w:space="0" w:color="E3E3E3"/>
                    <w:right w:val="none" w:sz="0" w:space="0" w:color="auto"/>
                  </w:divBdr>
                </w:div>
                <w:div w:id="940844078">
                  <w:marLeft w:val="0"/>
                  <w:marRight w:val="0"/>
                  <w:marTop w:val="0"/>
                  <w:marBottom w:val="0"/>
                  <w:divBdr>
                    <w:top w:val="single" w:sz="2" w:space="0" w:color="E3E3E3"/>
                    <w:left w:val="none" w:sz="0" w:space="0" w:color="auto"/>
                    <w:bottom w:val="single" w:sz="2" w:space="0" w:color="E3E3E3"/>
                    <w:right w:val="none" w:sz="0" w:space="0" w:color="auto"/>
                  </w:divBdr>
                </w:div>
                <w:div w:id="455300820">
                  <w:marLeft w:val="0"/>
                  <w:marRight w:val="0"/>
                  <w:marTop w:val="0"/>
                  <w:marBottom w:val="0"/>
                  <w:divBdr>
                    <w:top w:val="single" w:sz="2" w:space="0" w:color="E3E3E3"/>
                    <w:left w:val="none" w:sz="0" w:space="0" w:color="auto"/>
                    <w:bottom w:val="single" w:sz="2" w:space="0" w:color="E3E3E3"/>
                    <w:right w:val="none" w:sz="0" w:space="0" w:color="auto"/>
                  </w:divBdr>
                </w:div>
                <w:div w:id="334698425">
                  <w:marLeft w:val="0"/>
                  <w:marRight w:val="0"/>
                  <w:marTop w:val="0"/>
                  <w:marBottom w:val="0"/>
                  <w:divBdr>
                    <w:top w:val="single" w:sz="2" w:space="0" w:color="E3E3E3"/>
                    <w:left w:val="none" w:sz="0" w:space="0" w:color="auto"/>
                    <w:bottom w:val="single" w:sz="2" w:space="0" w:color="E3E3E3"/>
                    <w:right w:val="none" w:sz="0" w:space="0" w:color="auto"/>
                  </w:divBdr>
                </w:div>
                <w:div w:id="544027909">
                  <w:marLeft w:val="0"/>
                  <w:marRight w:val="0"/>
                  <w:marTop w:val="0"/>
                  <w:marBottom w:val="0"/>
                  <w:divBdr>
                    <w:top w:val="single" w:sz="2" w:space="0" w:color="E3E3E3"/>
                    <w:left w:val="none" w:sz="0" w:space="0" w:color="auto"/>
                    <w:bottom w:val="single" w:sz="2" w:space="0" w:color="E3E3E3"/>
                    <w:right w:val="none" w:sz="0" w:space="0" w:color="auto"/>
                  </w:divBdr>
                </w:div>
                <w:div w:id="439029713">
                  <w:marLeft w:val="0"/>
                  <w:marRight w:val="0"/>
                  <w:marTop w:val="0"/>
                  <w:marBottom w:val="0"/>
                  <w:divBdr>
                    <w:top w:val="single" w:sz="2" w:space="0" w:color="E3E3E3"/>
                    <w:left w:val="none" w:sz="0" w:space="0" w:color="auto"/>
                    <w:bottom w:val="single" w:sz="2" w:space="0" w:color="E3E3E3"/>
                    <w:right w:val="none" w:sz="0" w:space="0" w:color="auto"/>
                  </w:divBdr>
                </w:div>
                <w:div w:id="1465075492">
                  <w:marLeft w:val="0"/>
                  <w:marRight w:val="0"/>
                  <w:marTop w:val="0"/>
                  <w:marBottom w:val="0"/>
                  <w:divBdr>
                    <w:top w:val="single" w:sz="2" w:space="0" w:color="E3E3E3"/>
                    <w:left w:val="none" w:sz="0" w:space="0" w:color="auto"/>
                    <w:bottom w:val="single" w:sz="2" w:space="0" w:color="E3E3E3"/>
                    <w:right w:val="none" w:sz="0" w:space="0" w:color="auto"/>
                  </w:divBdr>
                </w:div>
                <w:div w:id="1315524268">
                  <w:marLeft w:val="0"/>
                  <w:marRight w:val="0"/>
                  <w:marTop w:val="0"/>
                  <w:marBottom w:val="0"/>
                  <w:divBdr>
                    <w:top w:val="single" w:sz="2" w:space="0" w:color="E3E3E3"/>
                    <w:left w:val="none" w:sz="0" w:space="0" w:color="auto"/>
                    <w:bottom w:val="single" w:sz="2" w:space="0" w:color="E3E3E3"/>
                    <w:right w:val="none" w:sz="0" w:space="0" w:color="auto"/>
                  </w:divBdr>
                </w:div>
                <w:div w:id="864559291">
                  <w:marLeft w:val="0"/>
                  <w:marRight w:val="0"/>
                  <w:marTop w:val="0"/>
                  <w:marBottom w:val="0"/>
                  <w:divBdr>
                    <w:top w:val="single" w:sz="2" w:space="0" w:color="E3E3E3"/>
                    <w:left w:val="none" w:sz="0" w:space="0" w:color="auto"/>
                    <w:bottom w:val="single" w:sz="2" w:space="0" w:color="E3E3E3"/>
                    <w:right w:val="none" w:sz="0" w:space="0" w:color="auto"/>
                  </w:divBdr>
                </w:div>
                <w:div w:id="971862953">
                  <w:marLeft w:val="0"/>
                  <w:marRight w:val="0"/>
                  <w:marTop w:val="0"/>
                  <w:marBottom w:val="0"/>
                  <w:divBdr>
                    <w:top w:val="single" w:sz="2" w:space="0" w:color="E3E3E3"/>
                    <w:left w:val="none" w:sz="0" w:space="0" w:color="auto"/>
                    <w:bottom w:val="single" w:sz="2" w:space="0" w:color="E3E3E3"/>
                    <w:right w:val="none" w:sz="0" w:space="0" w:color="auto"/>
                  </w:divBdr>
                </w:div>
                <w:div w:id="1021277574">
                  <w:marLeft w:val="0"/>
                  <w:marRight w:val="0"/>
                  <w:marTop w:val="0"/>
                  <w:marBottom w:val="0"/>
                  <w:divBdr>
                    <w:top w:val="single" w:sz="2" w:space="0" w:color="E3E3E3"/>
                    <w:left w:val="none" w:sz="0" w:space="0" w:color="auto"/>
                    <w:bottom w:val="single" w:sz="2" w:space="0" w:color="E3E3E3"/>
                    <w:right w:val="none" w:sz="0" w:space="0" w:color="auto"/>
                  </w:divBdr>
                </w:div>
                <w:div w:id="1316488983">
                  <w:marLeft w:val="0"/>
                  <w:marRight w:val="0"/>
                  <w:marTop w:val="0"/>
                  <w:marBottom w:val="0"/>
                  <w:divBdr>
                    <w:top w:val="single" w:sz="2" w:space="0" w:color="E3E3E3"/>
                    <w:left w:val="none" w:sz="0" w:space="0" w:color="auto"/>
                    <w:bottom w:val="single" w:sz="2" w:space="0" w:color="E3E3E3"/>
                    <w:right w:val="none" w:sz="0" w:space="0" w:color="auto"/>
                  </w:divBdr>
                </w:div>
                <w:div w:id="439228887">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 w:id="1911036491">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876622536">
      <w:bodyDiv w:val="1"/>
      <w:marLeft w:val="0"/>
      <w:marRight w:val="0"/>
      <w:marTop w:val="0"/>
      <w:marBottom w:val="0"/>
      <w:divBdr>
        <w:top w:val="none" w:sz="0" w:space="0" w:color="auto"/>
        <w:left w:val="none" w:sz="0" w:space="0" w:color="auto"/>
        <w:bottom w:val="none" w:sz="0" w:space="0" w:color="auto"/>
        <w:right w:val="none" w:sz="0" w:space="0" w:color="auto"/>
      </w:divBdr>
    </w:div>
    <w:div w:id="879244188">
      <w:bodyDiv w:val="1"/>
      <w:marLeft w:val="0"/>
      <w:marRight w:val="0"/>
      <w:marTop w:val="0"/>
      <w:marBottom w:val="0"/>
      <w:divBdr>
        <w:top w:val="none" w:sz="0" w:space="0" w:color="auto"/>
        <w:left w:val="none" w:sz="0" w:space="0" w:color="auto"/>
        <w:bottom w:val="none" w:sz="0" w:space="0" w:color="auto"/>
        <w:right w:val="none" w:sz="0" w:space="0" w:color="auto"/>
      </w:divBdr>
    </w:div>
    <w:div w:id="887649810">
      <w:bodyDiv w:val="1"/>
      <w:marLeft w:val="0"/>
      <w:marRight w:val="0"/>
      <w:marTop w:val="0"/>
      <w:marBottom w:val="0"/>
      <w:divBdr>
        <w:top w:val="none" w:sz="0" w:space="0" w:color="auto"/>
        <w:left w:val="none" w:sz="0" w:space="0" w:color="auto"/>
        <w:bottom w:val="none" w:sz="0" w:space="0" w:color="auto"/>
        <w:right w:val="none" w:sz="0" w:space="0" w:color="auto"/>
      </w:divBdr>
    </w:div>
    <w:div w:id="907349697">
      <w:bodyDiv w:val="1"/>
      <w:marLeft w:val="0"/>
      <w:marRight w:val="0"/>
      <w:marTop w:val="0"/>
      <w:marBottom w:val="0"/>
      <w:divBdr>
        <w:top w:val="none" w:sz="0" w:space="0" w:color="auto"/>
        <w:left w:val="none" w:sz="0" w:space="0" w:color="auto"/>
        <w:bottom w:val="none" w:sz="0" w:space="0" w:color="auto"/>
        <w:right w:val="none" w:sz="0" w:space="0" w:color="auto"/>
      </w:divBdr>
    </w:div>
    <w:div w:id="927662462">
      <w:bodyDiv w:val="1"/>
      <w:marLeft w:val="0"/>
      <w:marRight w:val="0"/>
      <w:marTop w:val="0"/>
      <w:marBottom w:val="0"/>
      <w:divBdr>
        <w:top w:val="none" w:sz="0" w:space="0" w:color="auto"/>
        <w:left w:val="none" w:sz="0" w:space="0" w:color="auto"/>
        <w:bottom w:val="none" w:sz="0" w:space="0" w:color="auto"/>
        <w:right w:val="none" w:sz="0" w:space="0" w:color="auto"/>
      </w:divBdr>
    </w:div>
    <w:div w:id="930548616">
      <w:bodyDiv w:val="1"/>
      <w:marLeft w:val="0"/>
      <w:marRight w:val="0"/>
      <w:marTop w:val="0"/>
      <w:marBottom w:val="0"/>
      <w:divBdr>
        <w:top w:val="none" w:sz="0" w:space="0" w:color="auto"/>
        <w:left w:val="none" w:sz="0" w:space="0" w:color="auto"/>
        <w:bottom w:val="none" w:sz="0" w:space="0" w:color="auto"/>
        <w:right w:val="none" w:sz="0" w:space="0" w:color="auto"/>
      </w:divBdr>
    </w:div>
    <w:div w:id="960111498">
      <w:bodyDiv w:val="1"/>
      <w:marLeft w:val="0"/>
      <w:marRight w:val="0"/>
      <w:marTop w:val="0"/>
      <w:marBottom w:val="0"/>
      <w:divBdr>
        <w:top w:val="none" w:sz="0" w:space="0" w:color="auto"/>
        <w:left w:val="none" w:sz="0" w:space="0" w:color="auto"/>
        <w:bottom w:val="none" w:sz="0" w:space="0" w:color="auto"/>
        <w:right w:val="none" w:sz="0" w:space="0" w:color="auto"/>
      </w:divBdr>
    </w:div>
    <w:div w:id="991058992">
      <w:bodyDiv w:val="1"/>
      <w:marLeft w:val="0"/>
      <w:marRight w:val="0"/>
      <w:marTop w:val="0"/>
      <w:marBottom w:val="0"/>
      <w:divBdr>
        <w:top w:val="none" w:sz="0" w:space="0" w:color="auto"/>
        <w:left w:val="none" w:sz="0" w:space="0" w:color="auto"/>
        <w:bottom w:val="none" w:sz="0" w:space="0" w:color="auto"/>
        <w:right w:val="none" w:sz="0" w:space="0" w:color="auto"/>
      </w:divBdr>
      <w:divsChild>
        <w:div w:id="1429540970">
          <w:marLeft w:val="0"/>
          <w:marRight w:val="0"/>
          <w:marTop w:val="0"/>
          <w:marBottom w:val="0"/>
          <w:divBdr>
            <w:top w:val="single" w:sz="4" w:space="0" w:color="E1E3EA"/>
            <w:left w:val="single" w:sz="4" w:space="0" w:color="E1E3EA"/>
            <w:bottom w:val="single" w:sz="4" w:space="0" w:color="E1E3EA"/>
            <w:right w:val="single" w:sz="4" w:space="0" w:color="E1E3EA"/>
          </w:divBdr>
          <w:divsChild>
            <w:div w:id="719981507">
              <w:marLeft w:val="0"/>
              <w:marRight w:val="0"/>
              <w:marTop w:val="0"/>
              <w:marBottom w:val="0"/>
              <w:divBdr>
                <w:top w:val="single" w:sz="2" w:space="0" w:color="E3E3E3"/>
                <w:left w:val="single" w:sz="2" w:space="0" w:color="E3E3E3"/>
                <w:bottom w:val="single" w:sz="2" w:space="0" w:color="E3E3E3"/>
                <w:right w:val="single" w:sz="2" w:space="0" w:color="E3E3E3"/>
              </w:divBdr>
              <w:divsChild>
                <w:div w:id="1272318535">
                  <w:marLeft w:val="0"/>
                  <w:marRight w:val="0"/>
                  <w:marTop w:val="0"/>
                  <w:marBottom w:val="0"/>
                  <w:divBdr>
                    <w:top w:val="single" w:sz="2" w:space="0" w:color="E3E3E3"/>
                    <w:left w:val="none" w:sz="0" w:space="0" w:color="auto"/>
                    <w:bottom w:val="single" w:sz="2" w:space="0" w:color="E3E3E3"/>
                    <w:right w:val="none" w:sz="0" w:space="0" w:color="auto"/>
                  </w:divBdr>
                </w:div>
                <w:div w:id="1180124541">
                  <w:marLeft w:val="0"/>
                  <w:marRight w:val="0"/>
                  <w:marTop w:val="0"/>
                  <w:marBottom w:val="0"/>
                  <w:divBdr>
                    <w:top w:val="single" w:sz="2" w:space="0" w:color="E3E3E3"/>
                    <w:left w:val="none" w:sz="0" w:space="0" w:color="auto"/>
                    <w:bottom w:val="single" w:sz="2" w:space="0" w:color="E3E3E3"/>
                    <w:right w:val="none" w:sz="0" w:space="0" w:color="auto"/>
                  </w:divBdr>
                </w:div>
                <w:div w:id="1625770522">
                  <w:marLeft w:val="0"/>
                  <w:marRight w:val="0"/>
                  <w:marTop w:val="0"/>
                  <w:marBottom w:val="0"/>
                  <w:divBdr>
                    <w:top w:val="single" w:sz="2" w:space="0" w:color="E3E3E3"/>
                    <w:left w:val="none" w:sz="0" w:space="0" w:color="auto"/>
                    <w:bottom w:val="single" w:sz="2" w:space="0" w:color="E3E3E3"/>
                    <w:right w:val="none" w:sz="0" w:space="0" w:color="auto"/>
                  </w:divBdr>
                </w:div>
                <w:div w:id="1474519471">
                  <w:marLeft w:val="0"/>
                  <w:marRight w:val="0"/>
                  <w:marTop w:val="0"/>
                  <w:marBottom w:val="0"/>
                  <w:divBdr>
                    <w:top w:val="single" w:sz="2" w:space="0" w:color="E3E3E3"/>
                    <w:left w:val="none" w:sz="0" w:space="0" w:color="auto"/>
                    <w:bottom w:val="single" w:sz="2" w:space="0" w:color="E3E3E3"/>
                    <w:right w:val="none" w:sz="0" w:space="0" w:color="auto"/>
                  </w:divBdr>
                </w:div>
                <w:div w:id="153421296">
                  <w:marLeft w:val="0"/>
                  <w:marRight w:val="0"/>
                  <w:marTop w:val="0"/>
                  <w:marBottom w:val="0"/>
                  <w:divBdr>
                    <w:top w:val="single" w:sz="2" w:space="0" w:color="E3E3E3"/>
                    <w:left w:val="none" w:sz="0" w:space="0" w:color="auto"/>
                    <w:bottom w:val="single" w:sz="2" w:space="0" w:color="E3E3E3"/>
                    <w:right w:val="none" w:sz="0" w:space="0" w:color="auto"/>
                  </w:divBdr>
                </w:div>
                <w:div w:id="1300578254">
                  <w:marLeft w:val="0"/>
                  <w:marRight w:val="0"/>
                  <w:marTop w:val="0"/>
                  <w:marBottom w:val="0"/>
                  <w:divBdr>
                    <w:top w:val="single" w:sz="2" w:space="0" w:color="E3E3E3"/>
                    <w:left w:val="none" w:sz="0" w:space="0" w:color="auto"/>
                    <w:bottom w:val="single" w:sz="2" w:space="0" w:color="E3E3E3"/>
                    <w:right w:val="none" w:sz="0" w:space="0" w:color="auto"/>
                  </w:divBdr>
                </w:div>
                <w:div w:id="1563323163">
                  <w:marLeft w:val="0"/>
                  <w:marRight w:val="0"/>
                  <w:marTop w:val="0"/>
                  <w:marBottom w:val="0"/>
                  <w:divBdr>
                    <w:top w:val="single" w:sz="2" w:space="0" w:color="E3E3E3"/>
                    <w:left w:val="none" w:sz="0" w:space="0" w:color="auto"/>
                    <w:bottom w:val="single" w:sz="2" w:space="0" w:color="E3E3E3"/>
                    <w:right w:val="none" w:sz="0" w:space="0" w:color="auto"/>
                  </w:divBdr>
                </w:div>
                <w:div w:id="93862386">
                  <w:marLeft w:val="0"/>
                  <w:marRight w:val="0"/>
                  <w:marTop w:val="0"/>
                  <w:marBottom w:val="0"/>
                  <w:divBdr>
                    <w:top w:val="single" w:sz="2" w:space="0" w:color="E3E3E3"/>
                    <w:left w:val="none" w:sz="0" w:space="0" w:color="auto"/>
                    <w:bottom w:val="single" w:sz="2" w:space="0" w:color="E3E3E3"/>
                    <w:right w:val="none" w:sz="0" w:space="0" w:color="auto"/>
                  </w:divBdr>
                </w:div>
                <w:div w:id="209995653">
                  <w:marLeft w:val="0"/>
                  <w:marRight w:val="0"/>
                  <w:marTop w:val="0"/>
                  <w:marBottom w:val="0"/>
                  <w:divBdr>
                    <w:top w:val="single" w:sz="2" w:space="0" w:color="E3E3E3"/>
                    <w:left w:val="none" w:sz="0" w:space="0" w:color="auto"/>
                    <w:bottom w:val="single" w:sz="2" w:space="0" w:color="E3E3E3"/>
                    <w:right w:val="none" w:sz="0" w:space="0" w:color="auto"/>
                  </w:divBdr>
                </w:div>
                <w:div w:id="1626348925">
                  <w:marLeft w:val="0"/>
                  <w:marRight w:val="0"/>
                  <w:marTop w:val="0"/>
                  <w:marBottom w:val="0"/>
                  <w:divBdr>
                    <w:top w:val="single" w:sz="2" w:space="0" w:color="E3E3E3"/>
                    <w:left w:val="none" w:sz="0" w:space="0" w:color="auto"/>
                    <w:bottom w:val="single" w:sz="2" w:space="0" w:color="E3E3E3"/>
                    <w:right w:val="none" w:sz="0" w:space="0" w:color="auto"/>
                  </w:divBdr>
                </w:div>
                <w:div w:id="1465810024">
                  <w:marLeft w:val="0"/>
                  <w:marRight w:val="0"/>
                  <w:marTop w:val="0"/>
                  <w:marBottom w:val="0"/>
                  <w:divBdr>
                    <w:top w:val="single" w:sz="2" w:space="0" w:color="E3E3E3"/>
                    <w:left w:val="none" w:sz="0" w:space="0" w:color="auto"/>
                    <w:bottom w:val="single" w:sz="2" w:space="0" w:color="E3E3E3"/>
                    <w:right w:val="none" w:sz="0" w:space="0" w:color="auto"/>
                  </w:divBdr>
                </w:div>
                <w:div w:id="1555502805">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sChild>
    </w:div>
    <w:div w:id="1000816335">
      <w:bodyDiv w:val="1"/>
      <w:marLeft w:val="0"/>
      <w:marRight w:val="0"/>
      <w:marTop w:val="0"/>
      <w:marBottom w:val="0"/>
      <w:divBdr>
        <w:top w:val="none" w:sz="0" w:space="0" w:color="auto"/>
        <w:left w:val="none" w:sz="0" w:space="0" w:color="auto"/>
        <w:bottom w:val="none" w:sz="0" w:space="0" w:color="auto"/>
        <w:right w:val="none" w:sz="0" w:space="0" w:color="auto"/>
      </w:divBdr>
      <w:divsChild>
        <w:div w:id="380515117">
          <w:marLeft w:val="0"/>
          <w:marRight w:val="0"/>
          <w:marTop w:val="0"/>
          <w:marBottom w:val="0"/>
          <w:divBdr>
            <w:top w:val="single" w:sz="2" w:space="0" w:color="E3E3E3"/>
            <w:left w:val="single" w:sz="2" w:space="0" w:color="E3E3E3"/>
            <w:bottom w:val="single" w:sz="2" w:space="0" w:color="E3E3E3"/>
            <w:right w:val="single" w:sz="2" w:space="0" w:color="E3E3E3"/>
          </w:divBdr>
        </w:div>
        <w:div w:id="1536040817">
          <w:marLeft w:val="0"/>
          <w:marRight w:val="0"/>
          <w:marTop w:val="0"/>
          <w:marBottom w:val="0"/>
          <w:divBdr>
            <w:top w:val="single" w:sz="2" w:space="0" w:color="E3E3E3"/>
            <w:left w:val="single" w:sz="2" w:space="0" w:color="E3E3E3"/>
            <w:bottom w:val="single" w:sz="2" w:space="0" w:color="E3E3E3"/>
            <w:right w:val="single" w:sz="2" w:space="0" w:color="E3E3E3"/>
          </w:divBdr>
        </w:div>
        <w:div w:id="834225573">
          <w:marLeft w:val="0"/>
          <w:marRight w:val="0"/>
          <w:marTop w:val="0"/>
          <w:marBottom w:val="0"/>
          <w:divBdr>
            <w:top w:val="single" w:sz="2" w:space="0" w:color="E3E3E3"/>
            <w:left w:val="single" w:sz="2" w:space="0" w:color="E3E3E3"/>
            <w:bottom w:val="single" w:sz="2" w:space="0" w:color="E3E3E3"/>
            <w:right w:val="single" w:sz="2" w:space="0" w:color="E3E3E3"/>
          </w:divBdr>
        </w:div>
        <w:div w:id="810446481">
          <w:marLeft w:val="0"/>
          <w:marRight w:val="0"/>
          <w:marTop w:val="0"/>
          <w:marBottom w:val="0"/>
          <w:divBdr>
            <w:top w:val="single" w:sz="2" w:space="0" w:color="E3E3E3"/>
            <w:left w:val="single" w:sz="2" w:space="0" w:color="E3E3E3"/>
            <w:bottom w:val="single" w:sz="2" w:space="0" w:color="E3E3E3"/>
            <w:right w:val="single" w:sz="2" w:space="0" w:color="E3E3E3"/>
          </w:divBdr>
        </w:div>
        <w:div w:id="1275290388">
          <w:marLeft w:val="0"/>
          <w:marRight w:val="0"/>
          <w:marTop w:val="0"/>
          <w:marBottom w:val="0"/>
          <w:divBdr>
            <w:top w:val="single" w:sz="2" w:space="0" w:color="E3E3E3"/>
            <w:left w:val="single" w:sz="2" w:space="0" w:color="E3E3E3"/>
            <w:bottom w:val="single" w:sz="2" w:space="0" w:color="E3E3E3"/>
            <w:right w:val="single" w:sz="2" w:space="0" w:color="E3E3E3"/>
          </w:divBdr>
        </w:div>
        <w:div w:id="3251359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28332550">
      <w:bodyDiv w:val="1"/>
      <w:marLeft w:val="0"/>
      <w:marRight w:val="0"/>
      <w:marTop w:val="0"/>
      <w:marBottom w:val="0"/>
      <w:divBdr>
        <w:top w:val="none" w:sz="0" w:space="0" w:color="auto"/>
        <w:left w:val="none" w:sz="0" w:space="0" w:color="auto"/>
        <w:bottom w:val="none" w:sz="0" w:space="0" w:color="auto"/>
        <w:right w:val="none" w:sz="0" w:space="0" w:color="auto"/>
      </w:divBdr>
    </w:div>
    <w:div w:id="1049574104">
      <w:bodyDiv w:val="1"/>
      <w:marLeft w:val="0"/>
      <w:marRight w:val="0"/>
      <w:marTop w:val="0"/>
      <w:marBottom w:val="0"/>
      <w:divBdr>
        <w:top w:val="none" w:sz="0" w:space="0" w:color="auto"/>
        <w:left w:val="none" w:sz="0" w:space="0" w:color="auto"/>
        <w:bottom w:val="none" w:sz="0" w:space="0" w:color="auto"/>
        <w:right w:val="none" w:sz="0" w:space="0" w:color="auto"/>
      </w:divBdr>
    </w:div>
    <w:div w:id="1055081559">
      <w:bodyDiv w:val="1"/>
      <w:marLeft w:val="0"/>
      <w:marRight w:val="0"/>
      <w:marTop w:val="0"/>
      <w:marBottom w:val="0"/>
      <w:divBdr>
        <w:top w:val="none" w:sz="0" w:space="0" w:color="auto"/>
        <w:left w:val="none" w:sz="0" w:space="0" w:color="auto"/>
        <w:bottom w:val="none" w:sz="0" w:space="0" w:color="auto"/>
        <w:right w:val="none" w:sz="0" w:space="0" w:color="auto"/>
      </w:divBdr>
    </w:div>
    <w:div w:id="1069767556">
      <w:bodyDiv w:val="1"/>
      <w:marLeft w:val="0"/>
      <w:marRight w:val="0"/>
      <w:marTop w:val="0"/>
      <w:marBottom w:val="0"/>
      <w:divBdr>
        <w:top w:val="none" w:sz="0" w:space="0" w:color="auto"/>
        <w:left w:val="none" w:sz="0" w:space="0" w:color="auto"/>
        <w:bottom w:val="none" w:sz="0" w:space="0" w:color="auto"/>
        <w:right w:val="none" w:sz="0" w:space="0" w:color="auto"/>
      </w:divBdr>
    </w:div>
    <w:div w:id="1110665155">
      <w:bodyDiv w:val="1"/>
      <w:marLeft w:val="0"/>
      <w:marRight w:val="0"/>
      <w:marTop w:val="0"/>
      <w:marBottom w:val="0"/>
      <w:divBdr>
        <w:top w:val="none" w:sz="0" w:space="0" w:color="auto"/>
        <w:left w:val="none" w:sz="0" w:space="0" w:color="auto"/>
        <w:bottom w:val="none" w:sz="0" w:space="0" w:color="auto"/>
        <w:right w:val="none" w:sz="0" w:space="0" w:color="auto"/>
      </w:divBdr>
    </w:div>
    <w:div w:id="1213467482">
      <w:bodyDiv w:val="1"/>
      <w:marLeft w:val="0"/>
      <w:marRight w:val="0"/>
      <w:marTop w:val="0"/>
      <w:marBottom w:val="0"/>
      <w:divBdr>
        <w:top w:val="none" w:sz="0" w:space="0" w:color="auto"/>
        <w:left w:val="none" w:sz="0" w:space="0" w:color="auto"/>
        <w:bottom w:val="none" w:sz="0" w:space="0" w:color="auto"/>
        <w:right w:val="none" w:sz="0" w:space="0" w:color="auto"/>
      </w:divBdr>
    </w:div>
    <w:div w:id="1218661475">
      <w:bodyDiv w:val="1"/>
      <w:marLeft w:val="0"/>
      <w:marRight w:val="0"/>
      <w:marTop w:val="0"/>
      <w:marBottom w:val="0"/>
      <w:divBdr>
        <w:top w:val="none" w:sz="0" w:space="0" w:color="auto"/>
        <w:left w:val="none" w:sz="0" w:space="0" w:color="auto"/>
        <w:bottom w:val="none" w:sz="0" w:space="0" w:color="auto"/>
        <w:right w:val="none" w:sz="0" w:space="0" w:color="auto"/>
      </w:divBdr>
    </w:div>
    <w:div w:id="1223908546">
      <w:bodyDiv w:val="1"/>
      <w:marLeft w:val="0"/>
      <w:marRight w:val="0"/>
      <w:marTop w:val="0"/>
      <w:marBottom w:val="0"/>
      <w:divBdr>
        <w:top w:val="none" w:sz="0" w:space="0" w:color="auto"/>
        <w:left w:val="none" w:sz="0" w:space="0" w:color="auto"/>
        <w:bottom w:val="none" w:sz="0" w:space="0" w:color="auto"/>
        <w:right w:val="none" w:sz="0" w:space="0" w:color="auto"/>
      </w:divBdr>
    </w:div>
    <w:div w:id="1225025516">
      <w:bodyDiv w:val="1"/>
      <w:marLeft w:val="0"/>
      <w:marRight w:val="0"/>
      <w:marTop w:val="0"/>
      <w:marBottom w:val="0"/>
      <w:divBdr>
        <w:top w:val="none" w:sz="0" w:space="0" w:color="auto"/>
        <w:left w:val="none" w:sz="0" w:space="0" w:color="auto"/>
        <w:bottom w:val="none" w:sz="0" w:space="0" w:color="auto"/>
        <w:right w:val="none" w:sz="0" w:space="0" w:color="auto"/>
      </w:divBdr>
    </w:div>
    <w:div w:id="1245606914">
      <w:bodyDiv w:val="1"/>
      <w:marLeft w:val="0"/>
      <w:marRight w:val="0"/>
      <w:marTop w:val="0"/>
      <w:marBottom w:val="0"/>
      <w:divBdr>
        <w:top w:val="none" w:sz="0" w:space="0" w:color="auto"/>
        <w:left w:val="none" w:sz="0" w:space="0" w:color="auto"/>
        <w:bottom w:val="none" w:sz="0" w:space="0" w:color="auto"/>
        <w:right w:val="none" w:sz="0" w:space="0" w:color="auto"/>
      </w:divBdr>
    </w:div>
    <w:div w:id="1247419348">
      <w:bodyDiv w:val="1"/>
      <w:marLeft w:val="0"/>
      <w:marRight w:val="0"/>
      <w:marTop w:val="0"/>
      <w:marBottom w:val="0"/>
      <w:divBdr>
        <w:top w:val="none" w:sz="0" w:space="0" w:color="auto"/>
        <w:left w:val="none" w:sz="0" w:space="0" w:color="auto"/>
        <w:bottom w:val="none" w:sz="0" w:space="0" w:color="auto"/>
        <w:right w:val="none" w:sz="0" w:space="0" w:color="auto"/>
      </w:divBdr>
    </w:div>
    <w:div w:id="1274940496">
      <w:bodyDiv w:val="1"/>
      <w:marLeft w:val="0"/>
      <w:marRight w:val="0"/>
      <w:marTop w:val="0"/>
      <w:marBottom w:val="0"/>
      <w:divBdr>
        <w:top w:val="none" w:sz="0" w:space="0" w:color="auto"/>
        <w:left w:val="none" w:sz="0" w:space="0" w:color="auto"/>
        <w:bottom w:val="none" w:sz="0" w:space="0" w:color="auto"/>
        <w:right w:val="none" w:sz="0" w:space="0" w:color="auto"/>
      </w:divBdr>
    </w:div>
    <w:div w:id="1279141497">
      <w:bodyDiv w:val="1"/>
      <w:marLeft w:val="0"/>
      <w:marRight w:val="0"/>
      <w:marTop w:val="0"/>
      <w:marBottom w:val="0"/>
      <w:divBdr>
        <w:top w:val="none" w:sz="0" w:space="0" w:color="auto"/>
        <w:left w:val="none" w:sz="0" w:space="0" w:color="auto"/>
        <w:bottom w:val="none" w:sz="0" w:space="0" w:color="auto"/>
        <w:right w:val="none" w:sz="0" w:space="0" w:color="auto"/>
      </w:divBdr>
    </w:div>
    <w:div w:id="1309744536">
      <w:bodyDiv w:val="1"/>
      <w:marLeft w:val="0"/>
      <w:marRight w:val="0"/>
      <w:marTop w:val="0"/>
      <w:marBottom w:val="0"/>
      <w:divBdr>
        <w:top w:val="none" w:sz="0" w:space="0" w:color="auto"/>
        <w:left w:val="none" w:sz="0" w:space="0" w:color="auto"/>
        <w:bottom w:val="none" w:sz="0" w:space="0" w:color="auto"/>
        <w:right w:val="none" w:sz="0" w:space="0" w:color="auto"/>
      </w:divBdr>
    </w:div>
    <w:div w:id="1325553604">
      <w:bodyDiv w:val="1"/>
      <w:marLeft w:val="0"/>
      <w:marRight w:val="0"/>
      <w:marTop w:val="0"/>
      <w:marBottom w:val="0"/>
      <w:divBdr>
        <w:top w:val="none" w:sz="0" w:space="0" w:color="auto"/>
        <w:left w:val="none" w:sz="0" w:space="0" w:color="auto"/>
        <w:bottom w:val="none" w:sz="0" w:space="0" w:color="auto"/>
        <w:right w:val="none" w:sz="0" w:space="0" w:color="auto"/>
      </w:divBdr>
      <w:divsChild>
        <w:div w:id="956252133">
          <w:marLeft w:val="0"/>
          <w:marRight w:val="0"/>
          <w:marTop w:val="0"/>
          <w:marBottom w:val="0"/>
          <w:divBdr>
            <w:top w:val="single" w:sz="4" w:space="0" w:color="E1E3EA"/>
            <w:left w:val="single" w:sz="4" w:space="0" w:color="E1E3EA"/>
            <w:bottom w:val="single" w:sz="4" w:space="0" w:color="E1E3EA"/>
            <w:right w:val="single" w:sz="4" w:space="0" w:color="E1E3EA"/>
          </w:divBdr>
          <w:divsChild>
            <w:div w:id="1098406262">
              <w:marLeft w:val="0"/>
              <w:marRight w:val="0"/>
              <w:marTop w:val="0"/>
              <w:marBottom w:val="0"/>
              <w:divBdr>
                <w:top w:val="single" w:sz="2" w:space="0" w:color="E3E3E3"/>
                <w:left w:val="single" w:sz="2" w:space="0" w:color="E3E3E3"/>
                <w:bottom w:val="single" w:sz="2" w:space="0" w:color="E3E3E3"/>
                <w:right w:val="single" w:sz="2" w:space="0" w:color="E3E3E3"/>
              </w:divBdr>
              <w:divsChild>
                <w:div w:id="1562786503">
                  <w:marLeft w:val="0"/>
                  <w:marRight w:val="0"/>
                  <w:marTop w:val="0"/>
                  <w:marBottom w:val="0"/>
                  <w:divBdr>
                    <w:top w:val="single" w:sz="2" w:space="0" w:color="E3E3E3"/>
                    <w:left w:val="none" w:sz="0" w:space="0" w:color="auto"/>
                    <w:bottom w:val="single" w:sz="2" w:space="0" w:color="E3E3E3"/>
                    <w:right w:val="none" w:sz="0" w:space="0" w:color="auto"/>
                  </w:divBdr>
                </w:div>
                <w:div w:id="77142559">
                  <w:marLeft w:val="0"/>
                  <w:marRight w:val="0"/>
                  <w:marTop w:val="0"/>
                  <w:marBottom w:val="0"/>
                  <w:divBdr>
                    <w:top w:val="single" w:sz="2" w:space="0" w:color="E3E3E3"/>
                    <w:left w:val="none" w:sz="0" w:space="0" w:color="auto"/>
                    <w:bottom w:val="single" w:sz="2" w:space="0" w:color="E3E3E3"/>
                    <w:right w:val="none" w:sz="0" w:space="0" w:color="auto"/>
                  </w:divBdr>
                </w:div>
                <w:div w:id="810319507">
                  <w:marLeft w:val="0"/>
                  <w:marRight w:val="0"/>
                  <w:marTop w:val="0"/>
                  <w:marBottom w:val="0"/>
                  <w:divBdr>
                    <w:top w:val="single" w:sz="2" w:space="0" w:color="E3E3E3"/>
                    <w:left w:val="none" w:sz="0" w:space="0" w:color="auto"/>
                    <w:bottom w:val="single" w:sz="2" w:space="0" w:color="E3E3E3"/>
                    <w:right w:val="none" w:sz="0" w:space="0" w:color="auto"/>
                  </w:divBdr>
                </w:div>
                <w:div w:id="2000421766">
                  <w:marLeft w:val="0"/>
                  <w:marRight w:val="0"/>
                  <w:marTop w:val="0"/>
                  <w:marBottom w:val="0"/>
                  <w:divBdr>
                    <w:top w:val="single" w:sz="2" w:space="0" w:color="E3E3E3"/>
                    <w:left w:val="none" w:sz="0" w:space="0" w:color="auto"/>
                    <w:bottom w:val="single" w:sz="2" w:space="0" w:color="E3E3E3"/>
                    <w:right w:val="none" w:sz="0" w:space="0" w:color="auto"/>
                  </w:divBdr>
                </w:div>
                <w:div w:id="1139768092">
                  <w:marLeft w:val="0"/>
                  <w:marRight w:val="0"/>
                  <w:marTop w:val="0"/>
                  <w:marBottom w:val="0"/>
                  <w:divBdr>
                    <w:top w:val="single" w:sz="2" w:space="0" w:color="E3E3E3"/>
                    <w:left w:val="none" w:sz="0" w:space="0" w:color="auto"/>
                    <w:bottom w:val="single" w:sz="2" w:space="0" w:color="E3E3E3"/>
                    <w:right w:val="none" w:sz="0" w:space="0" w:color="auto"/>
                  </w:divBdr>
                </w:div>
                <w:div w:id="512912439">
                  <w:marLeft w:val="0"/>
                  <w:marRight w:val="0"/>
                  <w:marTop w:val="0"/>
                  <w:marBottom w:val="0"/>
                  <w:divBdr>
                    <w:top w:val="single" w:sz="2" w:space="0" w:color="E3E3E3"/>
                    <w:left w:val="none" w:sz="0" w:space="0" w:color="auto"/>
                    <w:bottom w:val="single" w:sz="2" w:space="0" w:color="E3E3E3"/>
                    <w:right w:val="none" w:sz="0" w:space="0" w:color="auto"/>
                  </w:divBdr>
                </w:div>
                <w:div w:id="501357675">
                  <w:marLeft w:val="0"/>
                  <w:marRight w:val="0"/>
                  <w:marTop w:val="0"/>
                  <w:marBottom w:val="0"/>
                  <w:divBdr>
                    <w:top w:val="single" w:sz="2" w:space="0" w:color="E3E3E3"/>
                    <w:left w:val="none" w:sz="0" w:space="0" w:color="auto"/>
                    <w:bottom w:val="single" w:sz="2" w:space="0" w:color="E3E3E3"/>
                    <w:right w:val="none" w:sz="0" w:space="0" w:color="auto"/>
                  </w:divBdr>
                </w:div>
                <w:div w:id="1469981610">
                  <w:marLeft w:val="0"/>
                  <w:marRight w:val="0"/>
                  <w:marTop w:val="0"/>
                  <w:marBottom w:val="0"/>
                  <w:divBdr>
                    <w:top w:val="single" w:sz="2" w:space="0" w:color="E3E3E3"/>
                    <w:left w:val="none" w:sz="0" w:space="0" w:color="auto"/>
                    <w:bottom w:val="single" w:sz="2" w:space="0" w:color="E3E3E3"/>
                    <w:right w:val="none" w:sz="0" w:space="0" w:color="auto"/>
                  </w:divBdr>
                </w:div>
                <w:div w:id="1360592949">
                  <w:marLeft w:val="0"/>
                  <w:marRight w:val="0"/>
                  <w:marTop w:val="0"/>
                  <w:marBottom w:val="0"/>
                  <w:divBdr>
                    <w:top w:val="single" w:sz="2" w:space="0" w:color="E3E3E3"/>
                    <w:left w:val="none" w:sz="0" w:space="0" w:color="auto"/>
                    <w:bottom w:val="single" w:sz="2" w:space="0" w:color="E3E3E3"/>
                    <w:right w:val="none" w:sz="0" w:space="0" w:color="auto"/>
                  </w:divBdr>
                </w:div>
                <w:div w:id="1982153106">
                  <w:marLeft w:val="0"/>
                  <w:marRight w:val="0"/>
                  <w:marTop w:val="0"/>
                  <w:marBottom w:val="0"/>
                  <w:divBdr>
                    <w:top w:val="single" w:sz="2" w:space="0" w:color="E3E3E3"/>
                    <w:left w:val="none" w:sz="0" w:space="0" w:color="auto"/>
                    <w:bottom w:val="single" w:sz="2" w:space="0" w:color="E3E3E3"/>
                    <w:right w:val="none" w:sz="0" w:space="0" w:color="auto"/>
                  </w:divBdr>
                </w:div>
                <w:div w:id="138622022">
                  <w:marLeft w:val="0"/>
                  <w:marRight w:val="0"/>
                  <w:marTop w:val="0"/>
                  <w:marBottom w:val="0"/>
                  <w:divBdr>
                    <w:top w:val="single" w:sz="2" w:space="0" w:color="E3E3E3"/>
                    <w:left w:val="none" w:sz="0" w:space="0" w:color="auto"/>
                    <w:bottom w:val="single" w:sz="2" w:space="0" w:color="E3E3E3"/>
                    <w:right w:val="none" w:sz="0" w:space="0" w:color="auto"/>
                  </w:divBdr>
                </w:div>
                <w:div w:id="70540576">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sChild>
    </w:div>
    <w:div w:id="1329478815">
      <w:bodyDiv w:val="1"/>
      <w:marLeft w:val="0"/>
      <w:marRight w:val="0"/>
      <w:marTop w:val="0"/>
      <w:marBottom w:val="0"/>
      <w:divBdr>
        <w:top w:val="none" w:sz="0" w:space="0" w:color="auto"/>
        <w:left w:val="none" w:sz="0" w:space="0" w:color="auto"/>
        <w:bottom w:val="none" w:sz="0" w:space="0" w:color="auto"/>
        <w:right w:val="none" w:sz="0" w:space="0" w:color="auto"/>
      </w:divBdr>
    </w:div>
    <w:div w:id="1336374062">
      <w:bodyDiv w:val="1"/>
      <w:marLeft w:val="0"/>
      <w:marRight w:val="0"/>
      <w:marTop w:val="0"/>
      <w:marBottom w:val="0"/>
      <w:divBdr>
        <w:top w:val="none" w:sz="0" w:space="0" w:color="auto"/>
        <w:left w:val="none" w:sz="0" w:space="0" w:color="auto"/>
        <w:bottom w:val="none" w:sz="0" w:space="0" w:color="auto"/>
        <w:right w:val="none" w:sz="0" w:space="0" w:color="auto"/>
      </w:divBdr>
    </w:div>
    <w:div w:id="1341664968">
      <w:bodyDiv w:val="1"/>
      <w:marLeft w:val="0"/>
      <w:marRight w:val="0"/>
      <w:marTop w:val="0"/>
      <w:marBottom w:val="0"/>
      <w:divBdr>
        <w:top w:val="none" w:sz="0" w:space="0" w:color="auto"/>
        <w:left w:val="none" w:sz="0" w:space="0" w:color="auto"/>
        <w:bottom w:val="none" w:sz="0" w:space="0" w:color="auto"/>
        <w:right w:val="none" w:sz="0" w:space="0" w:color="auto"/>
      </w:divBdr>
    </w:div>
    <w:div w:id="1342466614">
      <w:bodyDiv w:val="1"/>
      <w:marLeft w:val="0"/>
      <w:marRight w:val="0"/>
      <w:marTop w:val="0"/>
      <w:marBottom w:val="0"/>
      <w:divBdr>
        <w:top w:val="none" w:sz="0" w:space="0" w:color="auto"/>
        <w:left w:val="none" w:sz="0" w:space="0" w:color="auto"/>
        <w:bottom w:val="none" w:sz="0" w:space="0" w:color="auto"/>
        <w:right w:val="none" w:sz="0" w:space="0" w:color="auto"/>
      </w:divBdr>
      <w:divsChild>
        <w:div w:id="372463180">
          <w:marLeft w:val="0"/>
          <w:marRight w:val="0"/>
          <w:marTop w:val="0"/>
          <w:marBottom w:val="0"/>
          <w:divBdr>
            <w:top w:val="single" w:sz="2" w:space="0" w:color="E3E3E3"/>
            <w:left w:val="single" w:sz="2" w:space="0" w:color="E3E3E3"/>
            <w:bottom w:val="single" w:sz="2" w:space="0" w:color="E3E3E3"/>
            <w:right w:val="single" w:sz="2" w:space="0" w:color="E3E3E3"/>
          </w:divBdr>
        </w:div>
        <w:div w:id="832574092">
          <w:marLeft w:val="0"/>
          <w:marRight w:val="0"/>
          <w:marTop w:val="0"/>
          <w:marBottom w:val="0"/>
          <w:divBdr>
            <w:top w:val="single" w:sz="2" w:space="0" w:color="E3E3E3"/>
            <w:left w:val="single" w:sz="2" w:space="0" w:color="E3E3E3"/>
            <w:bottom w:val="single" w:sz="2" w:space="0" w:color="E3E3E3"/>
            <w:right w:val="single" w:sz="2" w:space="0" w:color="E3E3E3"/>
          </w:divBdr>
        </w:div>
        <w:div w:id="51663929">
          <w:marLeft w:val="0"/>
          <w:marRight w:val="0"/>
          <w:marTop w:val="0"/>
          <w:marBottom w:val="0"/>
          <w:divBdr>
            <w:top w:val="single" w:sz="2" w:space="0" w:color="E3E3E3"/>
            <w:left w:val="single" w:sz="2" w:space="0" w:color="E3E3E3"/>
            <w:bottom w:val="single" w:sz="2" w:space="0" w:color="E3E3E3"/>
            <w:right w:val="single" w:sz="2" w:space="0" w:color="E3E3E3"/>
          </w:divBdr>
        </w:div>
        <w:div w:id="704452684">
          <w:marLeft w:val="0"/>
          <w:marRight w:val="0"/>
          <w:marTop w:val="0"/>
          <w:marBottom w:val="0"/>
          <w:divBdr>
            <w:top w:val="single" w:sz="2" w:space="0" w:color="E3E3E3"/>
            <w:left w:val="single" w:sz="2" w:space="0" w:color="E3E3E3"/>
            <w:bottom w:val="single" w:sz="2" w:space="0" w:color="E3E3E3"/>
            <w:right w:val="single" w:sz="2" w:space="0" w:color="E3E3E3"/>
          </w:divBdr>
        </w:div>
        <w:div w:id="604732941">
          <w:marLeft w:val="0"/>
          <w:marRight w:val="0"/>
          <w:marTop w:val="0"/>
          <w:marBottom w:val="0"/>
          <w:divBdr>
            <w:top w:val="single" w:sz="2" w:space="0" w:color="E3E3E3"/>
            <w:left w:val="single" w:sz="2" w:space="0" w:color="E3E3E3"/>
            <w:bottom w:val="single" w:sz="2" w:space="0" w:color="E3E3E3"/>
            <w:right w:val="single" w:sz="2" w:space="0" w:color="E3E3E3"/>
          </w:divBdr>
        </w:div>
        <w:div w:id="16382211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51908699">
      <w:bodyDiv w:val="1"/>
      <w:marLeft w:val="0"/>
      <w:marRight w:val="0"/>
      <w:marTop w:val="0"/>
      <w:marBottom w:val="0"/>
      <w:divBdr>
        <w:top w:val="none" w:sz="0" w:space="0" w:color="auto"/>
        <w:left w:val="none" w:sz="0" w:space="0" w:color="auto"/>
        <w:bottom w:val="none" w:sz="0" w:space="0" w:color="auto"/>
        <w:right w:val="none" w:sz="0" w:space="0" w:color="auto"/>
      </w:divBdr>
    </w:div>
    <w:div w:id="1360617729">
      <w:bodyDiv w:val="1"/>
      <w:marLeft w:val="0"/>
      <w:marRight w:val="0"/>
      <w:marTop w:val="0"/>
      <w:marBottom w:val="0"/>
      <w:divBdr>
        <w:top w:val="none" w:sz="0" w:space="0" w:color="auto"/>
        <w:left w:val="none" w:sz="0" w:space="0" w:color="auto"/>
        <w:bottom w:val="none" w:sz="0" w:space="0" w:color="auto"/>
        <w:right w:val="none" w:sz="0" w:space="0" w:color="auto"/>
      </w:divBdr>
    </w:div>
    <w:div w:id="1364162599">
      <w:bodyDiv w:val="1"/>
      <w:marLeft w:val="0"/>
      <w:marRight w:val="0"/>
      <w:marTop w:val="0"/>
      <w:marBottom w:val="0"/>
      <w:divBdr>
        <w:top w:val="none" w:sz="0" w:space="0" w:color="auto"/>
        <w:left w:val="none" w:sz="0" w:space="0" w:color="auto"/>
        <w:bottom w:val="none" w:sz="0" w:space="0" w:color="auto"/>
        <w:right w:val="none" w:sz="0" w:space="0" w:color="auto"/>
      </w:divBdr>
    </w:div>
    <w:div w:id="1364862757">
      <w:bodyDiv w:val="1"/>
      <w:marLeft w:val="0"/>
      <w:marRight w:val="0"/>
      <w:marTop w:val="0"/>
      <w:marBottom w:val="0"/>
      <w:divBdr>
        <w:top w:val="none" w:sz="0" w:space="0" w:color="auto"/>
        <w:left w:val="none" w:sz="0" w:space="0" w:color="auto"/>
        <w:bottom w:val="none" w:sz="0" w:space="0" w:color="auto"/>
        <w:right w:val="none" w:sz="0" w:space="0" w:color="auto"/>
      </w:divBdr>
    </w:div>
    <w:div w:id="1368798894">
      <w:bodyDiv w:val="1"/>
      <w:marLeft w:val="0"/>
      <w:marRight w:val="0"/>
      <w:marTop w:val="0"/>
      <w:marBottom w:val="0"/>
      <w:divBdr>
        <w:top w:val="none" w:sz="0" w:space="0" w:color="auto"/>
        <w:left w:val="none" w:sz="0" w:space="0" w:color="auto"/>
        <w:bottom w:val="none" w:sz="0" w:space="0" w:color="auto"/>
        <w:right w:val="none" w:sz="0" w:space="0" w:color="auto"/>
      </w:divBdr>
      <w:divsChild>
        <w:div w:id="146337983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73651834">
      <w:bodyDiv w:val="1"/>
      <w:marLeft w:val="0"/>
      <w:marRight w:val="0"/>
      <w:marTop w:val="0"/>
      <w:marBottom w:val="0"/>
      <w:divBdr>
        <w:top w:val="none" w:sz="0" w:space="0" w:color="auto"/>
        <w:left w:val="none" w:sz="0" w:space="0" w:color="auto"/>
        <w:bottom w:val="none" w:sz="0" w:space="0" w:color="auto"/>
        <w:right w:val="none" w:sz="0" w:space="0" w:color="auto"/>
      </w:divBdr>
    </w:div>
    <w:div w:id="1385372030">
      <w:bodyDiv w:val="1"/>
      <w:marLeft w:val="0"/>
      <w:marRight w:val="0"/>
      <w:marTop w:val="0"/>
      <w:marBottom w:val="0"/>
      <w:divBdr>
        <w:top w:val="none" w:sz="0" w:space="0" w:color="auto"/>
        <w:left w:val="none" w:sz="0" w:space="0" w:color="auto"/>
        <w:bottom w:val="none" w:sz="0" w:space="0" w:color="auto"/>
        <w:right w:val="none" w:sz="0" w:space="0" w:color="auto"/>
      </w:divBdr>
    </w:div>
    <w:div w:id="1433208171">
      <w:bodyDiv w:val="1"/>
      <w:marLeft w:val="0"/>
      <w:marRight w:val="0"/>
      <w:marTop w:val="0"/>
      <w:marBottom w:val="0"/>
      <w:divBdr>
        <w:top w:val="none" w:sz="0" w:space="0" w:color="auto"/>
        <w:left w:val="none" w:sz="0" w:space="0" w:color="auto"/>
        <w:bottom w:val="none" w:sz="0" w:space="0" w:color="auto"/>
        <w:right w:val="none" w:sz="0" w:space="0" w:color="auto"/>
      </w:divBdr>
    </w:div>
    <w:div w:id="1458333484">
      <w:bodyDiv w:val="1"/>
      <w:marLeft w:val="0"/>
      <w:marRight w:val="0"/>
      <w:marTop w:val="0"/>
      <w:marBottom w:val="0"/>
      <w:divBdr>
        <w:top w:val="none" w:sz="0" w:space="0" w:color="auto"/>
        <w:left w:val="none" w:sz="0" w:space="0" w:color="auto"/>
        <w:bottom w:val="none" w:sz="0" w:space="0" w:color="auto"/>
        <w:right w:val="none" w:sz="0" w:space="0" w:color="auto"/>
      </w:divBdr>
    </w:div>
    <w:div w:id="1512647806">
      <w:bodyDiv w:val="1"/>
      <w:marLeft w:val="0"/>
      <w:marRight w:val="0"/>
      <w:marTop w:val="0"/>
      <w:marBottom w:val="0"/>
      <w:divBdr>
        <w:top w:val="none" w:sz="0" w:space="0" w:color="auto"/>
        <w:left w:val="none" w:sz="0" w:space="0" w:color="auto"/>
        <w:bottom w:val="none" w:sz="0" w:space="0" w:color="auto"/>
        <w:right w:val="none" w:sz="0" w:space="0" w:color="auto"/>
      </w:divBdr>
    </w:div>
    <w:div w:id="1514953229">
      <w:bodyDiv w:val="1"/>
      <w:marLeft w:val="0"/>
      <w:marRight w:val="0"/>
      <w:marTop w:val="0"/>
      <w:marBottom w:val="0"/>
      <w:divBdr>
        <w:top w:val="none" w:sz="0" w:space="0" w:color="auto"/>
        <w:left w:val="none" w:sz="0" w:space="0" w:color="auto"/>
        <w:bottom w:val="none" w:sz="0" w:space="0" w:color="auto"/>
        <w:right w:val="none" w:sz="0" w:space="0" w:color="auto"/>
      </w:divBdr>
    </w:div>
    <w:div w:id="1591043954">
      <w:bodyDiv w:val="1"/>
      <w:marLeft w:val="0"/>
      <w:marRight w:val="0"/>
      <w:marTop w:val="0"/>
      <w:marBottom w:val="0"/>
      <w:divBdr>
        <w:top w:val="none" w:sz="0" w:space="0" w:color="auto"/>
        <w:left w:val="none" w:sz="0" w:space="0" w:color="auto"/>
        <w:bottom w:val="none" w:sz="0" w:space="0" w:color="auto"/>
        <w:right w:val="none" w:sz="0" w:space="0" w:color="auto"/>
      </w:divBdr>
    </w:div>
    <w:div w:id="1597404361">
      <w:bodyDiv w:val="1"/>
      <w:marLeft w:val="0"/>
      <w:marRight w:val="0"/>
      <w:marTop w:val="0"/>
      <w:marBottom w:val="0"/>
      <w:divBdr>
        <w:top w:val="none" w:sz="0" w:space="0" w:color="auto"/>
        <w:left w:val="none" w:sz="0" w:space="0" w:color="auto"/>
        <w:bottom w:val="none" w:sz="0" w:space="0" w:color="auto"/>
        <w:right w:val="none" w:sz="0" w:space="0" w:color="auto"/>
      </w:divBdr>
    </w:div>
    <w:div w:id="1606692269">
      <w:bodyDiv w:val="1"/>
      <w:marLeft w:val="0"/>
      <w:marRight w:val="0"/>
      <w:marTop w:val="0"/>
      <w:marBottom w:val="0"/>
      <w:divBdr>
        <w:top w:val="none" w:sz="0" w:space="0" w:color="auto"/>
        <w:left w:val="none" w:sz="0" w:space="0" w:color="auto"/>
        <w:bottom w:val="none" w:sz="0" w:space="0" w:color="auto"/>
        <w:right w:val="none" w:sz="0" w:space="0" w:color="auto"/>
      </w:divBdr>
    </w:div>
    <w:div w:id="1641493020">
      <w:bodyDiv w:val="1"/>
      <w:marLeft w:val="0"/>
      <w:marRight w:val="0"/>
      <w:marTop w:val="0"/>
      <w:marBottom w:val="0"/>
      <w:divBdr>
        <w:top w:val="none" w:sz="0" w:space="0" w:color="auto"/>
        <w:left w:val="none" w:sz="0" w:space="0" w:color="auto"/>
        <w:bottom w:val="none" w:sz="0" w:space="0" w:color="auto"/>
        <w:right w:val="none" w:sz="0" w:space="0" w:color="auto"/>
      </w:divBdr>
    </w:div>
    <w:div w:id="1645161542">
      <w:bodyDiv w:val="1"/>
      <w:marLeft w:val="0"/>
      <w:marRight w:val="0"/>
      <w:marTop w:val="0"/>
      <w:marBottom w:val="0"/>
      <w:divBdr>
        <w:top w:val="none" w:sz="0" w:space="0" w:color="auto"/>
        <w:left w:val="none" w:sz="0" w:space="0" w:color="auto"/>
        <w:bottom w:val="none" w:sz="0" w:space="0" w:color="auto"/>
        <w:right w:val="none" w:sz="0" w:space="0" w:color="auto"/>
      </w:divBdr>
    </w:div>
    <w:div w:id="1648364314">
      <w:bodyDiv w:val="1"/>
      <w:marLeft w:val="0"/>
      <w:marRight w:val="0"/>
      <w:marTop w:val="0"/>
      <w:marBottom w:val="0"/>
      <w:divBdr>
        <w:top w:val="none" w:sz="0" w:space="0" w:color="auto"/>
        <w:left w:val="none" w:sz="0" w:space="0" w:color="auto"/>
        <w:bottom w:val="none" w:sz="0" w:space="0" w:color="auto"/>
        <w:right w:val="none" w:sz="0" w:space="0" w:color="auto"/>
      </w:divBdr>
    </w:div>
    <w:div w:id="1662198074">
      <w:bodyDiv w:val="1"/>
      <w:marLeft w:val="0"/>
      <w:marRight w:val="0"/>
      <w:marTop w:val="0"/>
      <w:marBottom w:val="0"/>
      <w:divBdr>
        <w:top w:val="none" w:sz="0" w:space="0" w:color="auto"/>
        <w:left w:val="none" w:sz="0" w:space="0" w:color="auto"/>
        <w:bottom w:val="none" w:sz="0" w:space="0" w:color="auto"/>
        <w:right w:val="none" w:sz="0" w:space="0" w:color="auto"/>
      </w:divBdr>
    </w:div>
    <w:div w:id="1696033866">
      <w:bodyDiv w:val="1"/>
      <w:marLeft w:val="0"/>
      <w:marRight w:val="0"/>
      <w:marTop w:val="0"/>
      <w:marBottom w:val="0"/>
      <w:divBdr>
        <w:top w:val="none" w:sz="0" w:space="0" w:color="auto"/>
        <w:left w:val="none" w:sz="0" w:space="0" w:color="auto"/>
        <w:bottom w:val="none" w:sz="0" w:space="0" w:color="auto"/>
        <w:right w:val="none" w:sz="0" w:space="0" w:color="auto"/>
      </w:divBdr>
      <w:divsChild>
        <w:div w:id="1392772637">
          <w:marLeft w:val="0"/>
          <w:marRight w:val="0"/>
          <w:marTop w:val="0"/>
          <w:marBottom w:val="0"/>
          <w:divBdr>
            <w:top w:val="single" w:sz="4" w:space="0" w:color="E1E3EA"/>
            <w:left w:val="single" w:sz="4" w:space="0" w:color="E1E3EA"/>
            <w:bottom w:val="single" w:sz="4" w:space="0" w:color="E1E3EA"/>
            <w:right w:val="single" w:sz="4" w:space="0" w:color="E1E3EA"/>
          </w:divBdr>
          <w:divsChild>
            <w:div w:id="1229725206">
              <w:marLeft w:val="0"/>
              <w:marRight w:val="0"/>
              <w:marTop w:val="0"/>
              <w:marBottom w:val="0"/>
              <w:divBdr>
                <w:top w:val="single" w:sz="2" w:space="0" w:color="E3E3E3"/>
                <w:left w:val="single" w:sz="2" w:space="0" w:color="E3E3E3"/>
                <w:bottom w:val="single" w:sz="2" w:space="0" w:color="E3E3E3"/>
                <w:right w:val="single" w:sz="2" w:space="0" w:color="E3E3E3"/>
              </w:divBdr>
              <w:divsChild>
                <w:div w:id="1488210394">
                  <w:marLeft w:val="0"/>
                  <w:marRight w:val="0"/>
                  <w:marTop w:val="0"/>
                  <w:marBottom w:val="0"/>
                  <w:divBdr>
                    <w:top w:val="single" w:sz="2" w:space="0" w:color="E3E3E3"/>
                    <w:left w:val="none" w:sz="0" w:space="0" w:color="auto"/>
                    <w:bottom w:val="single" w:sz="2" w:space="0" w:color="E3E3E3"/>
                    <w:right w:val="none" w:sz="0" w:space="0" w:color="auto"/>
                  </w:divBdr>
                </w:div>
                <w:div w:id="1321076030">
                  <w:marLeft w:val="0"/>
                  <w:marRight w:val="0"/>
                  <w:marTop w:val="0"/>
                  <w:marBottom w:val="0"/>
                  <w:divBdr>
                    <w:top w:val="single" w:sz="2" w:space="0" w:color="E3E3E3"/>
                    <w:left w:val="none" w:sz="0" w:space="0" w:color="auto"/>
                    <w:bottom w:val="single" w:sz="2" w:space="0" w:color="E3E3E3"/>
                    <w:right w:val="none" w:sz="0" w:space="0" w:color="auto"/>
                  </w:divBdr>
                </w:div>
                <w:div w:id="513228652">
                  <w:marLeft w:val="0"/>
                  <w:marRight w:val="0"/>
                  <w:marTop w:val="0"/>
                  <w:marBottom w:val="0"/>
                  <w:divBdr>
                    <w:top w:val="single" w:sz="2" w:space="0" w:color="E3E3E3"/>
                    <w:left w:val="none" w:sz="0" w:space="0" w:color="auto"/>
                    <w:bottom w:val="single" w:sz="2" w:space="0" w:color="E3E3E3"/>
                    <w:right w:val="none" w:sz="0" w:space="0" w:color="auto"/>
                  </w:divBdr>
                </w:div>
                <w:div w:id="1014654558">
                  <w:marLeft w:val="0"/>
                  <w:marRight w:val="0"/>
                  <w:marTop w:val="0"/>
                  <w:marBottom w:val="0"/>
                  <w:divBdr>
                    <w:top w:val="single" w:sz="2" w:space="0" w:color="E3E3E3"/>
                    <w:left w:val="none" w:sz="0" w:space="0" w:color="auto"/>
                    <w:bottom w:val="single" w:sz="2" w:space="0" w:color="E3E3E3"/>
                    <w:right w:val="none" w:sz="0" w:space="0" w:color="auto"/>
                  </w:divBdr>
                </w:div>
                <w:div w:id="1055590126">
                  <w:marLeft w:val="0"/>
                  <w:marRight w:val="0"/>
                  <w:marTop w:val="0"/>
                  <w:marBottom w:val="0"/>
                  <w:divBdr>
                    <w:top w:val="single" w:sz="2" w:space="0" w:color="E3E3E3"/>
                    <w:left w:val="none" w:sz="0" w:space="0" w:color="auto"/>
                    <w:bottom w:val="single" w:sz="2" w:space="0" w:color="E3E3E3"/>
                    <w:right w:val="none" w:sz="0" w:space="0" w:color="auto"/>
                  </w:divBdr>
                </w:div>
                <w:div w:id="1804149814">
                  <w:marLeft w:val="0"/>
                  <w:marRight w:val="0"/>
                  <w:marTop w:val="0"/>
                  <w:marBottom w:val="0"/>
                  <w:divBdr>
                    <w:top w:val="single" w:sz="2" w:space="0" w:color="E3E3E3"/>
                    <w:left w:val="none" w:sz="0" w:space="0" w:color="auto"/>
                    <w:bottom w:val="single" w:sz="2" w:space="0" w:color="E3E3E3"/>
                    <w:right w:val="none" w:sz="0" w:space="0" w:color="auto"/>
                  </w:divBdr>
                </w:div>
                <w:div w:id="733890471">
                  <w:marLeft w:val="0"/>
                  <w:marRight w:val="0"/>
                  <w:marTop w:val="0"/>
                  <w:marBottom w:val="0"/>
                  <w:divBdr>
                    <w:top w:val="single" w:sz="2" w:space="0" w:color="E3E3E3"/>
                    <w:left w:val="none" w:sz="0" w:space="0" w:color="auto"/>
                    <w:bottom w:val="single" w:sz="2" w:space="0" w:color="E3E3E3"/>
                    <w:right w:val="none" w:sz="0" w:space="0" w:color="auto"/>
                  </w:divBdr>
                </w:div>
                <w:div w:id="2128157382">
                  <w:marLeft w:val="0"/>
                  <w:marRight w:val="0"/>
                  <w:marTop w:val="0"/>
                  <w:marBottom w:val="0"/>
                  <w:divBdr>
                    <w:top w:val="single" w:sz="2" w:space="0" w:color="E3E3E3"/>
                    <w:left w:val="none" w:sz="0" w:space="0" w:color="auto"/>
                    <w:bottom w:val="single" w:sz="2" w:space="0" w:color="E3E3E3"/>
                    <w:right w:val="none" w:sz="0" w:space="0" w:color="auto"/>
                  </w:divBdr>
                </w:div>
                <w:div w:id="1045375110">
                  <w:marLeft w:val="0"/>
                  <w:marRight w:val="0"/>
                  <w:marTop w:val="0"/>
                  <w:marBottom w:val="0"/>
                  <w:divBdr>
                    <w:top w:val="single" w:sz="2" w:space="0" w:color="E3E3E3"/>
                    <w:left w:val="none" w:sz="0" w:space="0" w:color="auto"/>
                    <w:bottom w:val="single" w:sz="2" w:space="0" w:color="E3E3E3"/>
                    <w:right w:val="none" w:sz="0" w:space="0" w:color="auto"/>
                  </w:divBdr>
                </w:div>
                <w:div w:id="1038510330">
                  <w:marLeft w:val="0"/>
                  <w:marRight w:val="0"/>
                  <w:marTop w:val="0"/>
                  <w:marBottom w:val="0"/>
                  <w:divBdr>
                    <w:top w:val="single" w:sz="2" w:space="0" w:color="E3E3E3"/>
                    <w:left w:val="none" w:sz="0" w:space="0" w:color="auto"/>
                    <w:bottom w:val="single" w:sz="2" w:space="0" w:color="E3E3E3"/>
                    <w:right w:val="none" w:sz="0" w:space="0" w:color="auto"/>
                  </w:divBdr>
                </w:div>
                <w:div w:id="1491604618">
                  <w:marLeft w:val="0"/>
                  <w:marRight w:val="0"/>
                  <w:marTop w:val="0"/>
                  <w:marBottom w:val="0"/>
                  <w:divBdr>
                    <w:top w:val="single" w:sz="2" w:space="0" w:color="E3E3E3"/>
                    <w:left w:val="none" w:sz="0" w:space="0" w:color="auto"/>
                    <w:bottom w:val="single" w:sz="2" w:space="0" w:color="E3E3E3"/>
                    <w:right w:val="none" w:sz="0" w:space="0" w:color="auto"/>
                  </w:divBdr>
                </w:div>
                <w:div w:id="15235332">
                  <w:marLeft w:val="0"/>
                  <w:marRight w:val="0"/>
                  <w:marTop w:val="0"/>
                  <w:marBottom w:val="0"/>
                  <w:divBdr>
                    <w:top w:val="single" w:sz="2" w:space="0" w:color="E3E3E3"/>
                    <w:left w:val="none" w:sz="0" w:space="0" w:color="auto"/>
                    <w:bottom w:val="single" w:sz="2" w:space="0" w:color="E3E3E3"/>
                    <w:right w:val="none" w:sz="0" w:space="0" w:color="auto"/>
                  </w:divBdr>
                </w:div>
                <w:div w:id="1024867737">
                  <w:marLeft w:val="0"/>
                  <w:marRight w:val="0"/>
                  <w:marTop w:val="0"/>
                  <w:marBottom w:val="0"/>
                  <w:divBdr>
                    <w:top w:val="single" w:sz="2" w:space="0" w:color="E3E3E3"/>
                    <w:left w:val="none" w:sz="0" w:space="0" w:color="auto"/>
                    <w:bottom w:val="single" w:sz="2" w:space="0" w:color="E3E3E3"/>
                    <w:right w:val="none" w:sz="0" w:space="0" w:color="auto"/>
                  </w:divBdr>
                </w:div>
                <w:div w:id="957641867">
                  <w:marLeft w:val="0"/>
                  <w:marRight w:val="0"/>
                  <w:marTop w:val="0"/>
                  <w:marBottom w:val="0"/>
                  <w:divBdr>
                    <w:top w:val="single" w:sz="2" w:space="0" w:color="E3E3E3"/>
                    <w:left w:val="none" w:sz="0" w:space="0" w:color="auto"/>
                    <w:bottom w:val="single" w:sz="2" w:space="0" w:color="E3E3E3"/>
                    <w:right w:val="none" w:sz="0" w:space="0" w:color="auto"/>
                  </w:divBdr>
                </w:div>
                <w:div w:id="370347841">
                  <w:marLeft w:val="0"/>
                  <w:marRight w:val="0"/>
                  <w:marTop w:val="0"/>
                  <w:marBottom w:val="0"/>
                  <w:divBdr>
                    <w:top w:val="single" w:sz="2" w:space="0" w:color="E3E3E3"/>
                    <w:left w:val="none" w:sz="0" w:space="0" w:color="auto"/>
                    <w:bottom w:val="single" w:sz="2" w:space="0" w:color="E3E3E3"/>
                    <w:right w:val="none" w:sz="0" w:space="0" w:color="auto"/>
                  </w:divBdr>
                </w:div>
                <w:div w:id="755398896">
                  <w:marLeft w:val="0"/>
                  <w:marRight w:val="0"/>
                  <w:marTop w:val="0"/>
                  <w:marBottom w:val="0"/>
                  <w:divBdr>
                    <w:top w:val="single" w:sz="2" w:space="0" w:color="E3E3E3"/>
                    <w:left w:val="none" w:sz="0" w:space="0" w:color="auto"/>
                    <w:bottom w:val="single" w:sz="2" w:space="0" w:color="E3E3E3"/>
                    <w:right w:val="none" w:sz="0" w:space="0" w:color="auto"/>
                  </w:divBdr>
                </w:div>
                <w:div w:id="749543144">
                  <w:marLeft w:val="0"/>
                  <w:marRight w:val="0"/>
                  <w:marTop w:val="0"/>
                  <w:marBottom w:val="0"/>
                  <w:divBdr>
                    <w:top w:val="single" w:sz="2" w:space="0" w:color="E3E3E3"/>
                    <w:left w:val="none" w:sz="0" w:space="0" w:color="auto"/>
                    <w:bottom w:val="single" w:sz="2" w:space="0" w:color="E3E3E3"/>
                    <w:right w:val="none" w:sz="0" w:space="0" w:color="auto"/>
                  </w:divBdr>
                </w:div>
                <w:div w:id="681660885">
                  <w:marLeft w:val="0"/>
                  <w:marRight w:val="0"/>
                  <w:marTop w:val="0"/>
                  <w:marBottom w:val="0"/>
                  <w:divBdr>
                    <w:top w:val="single" w:sz="2" w:space="0" w:color="E3E3E3"/>
                    <w:left w:val="none" w:sz="0" w:space="0" w:color="auto"/>
                    <w:bottom w:val="single" w:sz="2" w:space="0" w:color="E3E3E3"/>
                    <w:right w:val="none" w:sz="0" w:space="0" w:color="auto"/>
                  </w:divBdr>
                </w:div>
                <w:div w:id="2070613960">
                  <w:marLeft w:val="0"/>
                  <w:marRight w:val="0"/>
                  <w:marTop w:val="0"/>
                  <w:marBottom w:val="0"/>
                  <w:divBdr>
                    <w:top w:val="single" w:sz="2" w:space="0" w:color="E3E3E3"/>
                    <w:left w:val="none" w:sz="0" w:space="0" w:color="auto"/>
                    <w:bottom w:val="single" w:sz="2" w:space="0" w:color="E3E3E3"/>
                    <w:right w:val="none" w:sz="0" w:space="0" w:color="auto"/>
                  </w:divBdr>
                </w:div>
                <w:div w:id="1995647219">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 w:id="498498956">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579101269">
          <w:marLeft w:val="0"/>
          <w:marRight w:val="0"/>
          <w:marTop w:val="0"/>
          <w:marBottom w:val="0"/>
          <w:divBdr>
            <w:top w:val="single" w:sz="2" w:space="0" w:color="E3E3E3"/>
            <w:left w:val="single" w:sz="2" w:space="0" w:color="E3E3E3"/>
            <w:bottom w:val="single" w:sz="2" w:space="0" w:color="E3E3E3"/>
            <w:right w:val="single" w:sz="2" w:space="0" w:color="E3E3E3"/>
          </w:divBdr>
        </w:div>
        <w:div w:id="1152912725">
          <w:marLeft w:val="0"/>
          <w:marRight w:val="0"/>
          <w:marTop w:val="0"/>
          <w:marBottom w:val="0"/>
          <w:divBdr>
            <w:top w:val="single" w:sz="4" w:space="0" w:color="E1E3EA"/>
            <w:left w:val="single" w:sz="4" w:space="0" w:color="E1E3EA"/>
            <w:bottom w:val="single" w:sz="4" w:space="0" w:color="E1E3EA"/>
            <w:right w:val="single" w:sz="4" w:space="0" w:color="E1E3EA"/>
          </w:divBdr>
          <w:divsChild>
            <w:div w:id="511605800">
              <w:marLeft w:val="0"/>
              <w:marRight w:val="0"/>
              <w:marTop w:val="0"/>
              <w:marBottom w:val="0"/>
              <w:divBdr>
                <w:top w:val="single" w:sz="2" w:space="0" w:color="E3E3E3"/>
                <w:left w:val="single" w:sz="2" w:space="0" w:color="E3E3E3"/>
                <w:bottom w:val="single" w:sz="2" w:space="0" w:color="E3E3E3"/>
                <w:right w:val="single" w:sz="2" w:space="0" w:color="E3E3E3"/>
              </w:divBdr>
              <w:divsChild>
                <w:div w:id="2063483917">
                  <w:marLeft w:val="0"/>
                  <w:marRight w:val="0"/>
                  <w:marTop w:val="0"/>
                  <w:marBottom w:val="0"/>
                  <w:divBdr>
                    <w:top w:val="single" w:sz="2" w:space="0" w:color="E3E3E3"/>
                    <w:left w:val="none" w:sz="0" w:space="0" w:color="auto"/>
                    <w:bottom w:val="single" w:sz="2" w:space="0" w:color="E3E3E3"/>
                    <w:right w:val="none" w:sz="0" w:space="0" w:color="auto"/>
                  </w:divBdr>
                </w:div>
                <w:div w:id="1101336237">
                  <w:marLeft w:val="0"/>
                  <w:marRight w:val="0"/>
                  <w:marTop w:val="0"/>
                  <w:marBottom w:val="0"/>
                  <w:divBdr>
                    <w:top w:val="single" w:sz="2" w:space="0" w:color="E3E3E3"/>
                    <w:left w:val="none" w:sz="0" w:space="0" w:color="auto"/>
                    <w:bottom w:val="single" w:sz="2" w:space="0" w:color="E3E3E3"/>
                    <w:right w:val="none" w:sz="0" w:space="0" w:color="auto"/>
                  </w:divBdr>
                </w:div>
                <w:div w:id="360135876">
                  <w:marLeft w:val="0"/>
                  <w:marRight w:val="0"/>
                  <w:marTop w:val="0"/>
                  <w:marBottom w:val="0"/>
                  <w:divBdr>
                    <w:top w:val="single" w:sz="2" w:space="0" w:color="E3E3E3"/>
                    <w:left w:val="none" w:sz="0" w:space="0" w:color="auto"/>
                    <w:bottom w:val="single" w:sz="2" w:space="0" w:color="E3E3E3"/>
                    <w:right w:val="none" w:sz="0" w:space="0" w:color="auto"/>
                  </w:divBdr>
                </w:div>
                <w:div w:id="1391226480">
                  <w:marLeft w:val="0"/>
                  <w:marRight w:val="0"/>
                  <w:marTop w:val="0"/>
                  <w:marBottom w:val="0"/>
                  <w:divBdr>
                    <w:top w:val="single" w:sz="2" w:space="0" w:color="E3E3E3"/>
                    <w:left w:val="none" w:sz="0" w:space="0" w:color="auto"/>
                    <w:bottom w:val="single" w:sz="2" w:space="0" w:color="E3E3E3"/>
                    <w:right w:val="none" w:sz="0" w:space="0" w:color="auto"/>
                  </w:divBdr>
                </w:div>
                <w:div w:id="1663922095">
                  <w:marLeft w:val="0"/>
                  <w:marRight w:val="0"/>
                  <w:marTop w:val="0"/>
                  <w:marBottom w:val="0"/>
                  <w:divBdr>
                    <w:top w:val="single" w:sz="2" w:space="0" w:color="E3E3E3"/>
                    <w:left w:val="none" w:sz="0" w:space="0" w:color="auto"/>
                    <w:bottom w:val="single" w:sz="2" w:space="0" w:color="E3E3E3"/>
                    <w:right w:val="none" w:sz="0" w:space="0" w:color="auto"/>
                  </w:divBdr>
                </w:div>
                <w:div w:id="633214561">
                  <w:marLeft w:val="0"/>
                  <w:marRight w:val="0"/>
                  <w:marTop w:val="0"/>
                  <w:marBottom w:val="0"/>
                  <w:divBdr>
                    <w:top w:val="single" w:sz="2" w:space="0" w:color="E3E3E3"/>
                    <w:left w:val="none" w:sz="0" w:space="0" w:color="auto"/>
                    <w:bottom w:val="single" w:sz="2" w:space="0" w:color="E3E3E3"/>
                    <w:right w:val="none" w:sz="0" w:space="0" w:color="auto"/>
                  </w:divBdr>
                </w:div>
                <w:div w:id="342980454">
                  <w:marLeft w:val="0"/>
                  <w:marRight w:val="0"/>
                  <w:marTop w:val="0"/>
                  <w:marBottom w:val="0"/>
                  <w:divBdr>
                    <w:top w:val="single" w:sz="2" w:space="0" w:color="E3E3E3"/>
                    <w:left w:val="none" w:sz="0" w:space="0" w:color="auto"/>
                    <w:bottom w:val="single" w:sz="2" w:space="0" w:color="E3E3E3"/>
                    <w:right w:val="none" w:sz="0" w:space="0" w:color="auto"/>
                  </w:divBdr>
                </w:div>
                <w:div w:id="543256021">
                  <w:marLeft w:val="0"/>
                  <w:marRight w:val="0"/>
                  <w:marTop w:val="0"/>
                  <w:marBottom w:val="0"/>
                  <w:divBdr>
                    <w:top w:val="single" w:sz="2" w:space="0" w:color="E3E3E3"/>
                    <w:left w:val="none" w:sz="0" w:space="0" w:color="auto"/>
                    <w:bottom w:val="single" w:sz="2" w:space="0" w:color="E3E3E3"/>
                    <w:right w:val="none" w:sz="0" w:space="0" w:color="auto"/>
                  </w:divBdr>
                </w:div>
                <w:div w:id="813251536">
                  <w:marLeft w:val="0"/>
                  <w:marRight w:val="0"/>
                  <w:marTop w:val="0"/>
                  <w:marBottom w:val="0"/>
                  <w:divBdr>
                    <w:top w:val="single" w:sz="2" w:space="0" w:color="E3E3E3"/>
                    <w:left w:val="none" w:sz="0" w:space="0" w:color="auto"/>
                    <w:bottom w:val="single" w:sz="2" w:space="0" w:color="E3E3E3"/>
                    <w:right w:val="none" w:sz="0" w:space="0" w:color="auto"/>
                  </w:divBdr>
                </w:div>
                <w:div w:id="612980677">
                  <w:marLeft w:val="0"/>
                  <w:marRight w:val="0"/>
                  <w:marTop w:val="0"/>
                  <w:marBottom w:val="0"/>
                  <w:divBdr>
                    <w:top w:val="single" w:sz="2" w:space="0" w:color="E3E3E3"/>
                    <w:left w:val="none" w:sz="0" w:space="0" w:color="auto"/>
                    <w:bottom w:val="single" w:sz="2" w:space="0" w:color="E3E3E3"/>
                    <w:right w:val="none" w:sz="0" w:space="0" w:color="auto"/>
                  </w:divBdr>
                </w:div>
                <w:div w:id="875969068">
                  <w:marLeft w:val="0"/>
                  <w:marRight w:val="0"/>
                  <w:marTop w:val="0"/>
                  <w:marBottom w:val="0"/>
                  <w:divBdr>
                    <w:top w:val="single" w:sz="2" w:space="0" w:color="E3E3E3"/>
                    <w:left w:val="none" w:sz="0" w:space="0" w:color="auto"/>
                    <w:bottom w:val="single" w:sz="2" w:space="0" w:color="E3E3E3"/>
                    <w:right w:val="none" w:sz="0" w:space="0" w:color="auto"/>
                  </w:divBdr>
                </w:div>
                <w:div w:id="1079443848">
                  <w:marLeft w:val="0"/>
                  <w:marRight w:val="0"/>
                  <w:marTop w:val="0"/>
                  <w:marBottom w:val="0"/>
                  <w:divBdr>
                    <w:top w:val="single" w:sz="2" w:space="0" w:color="E3E3E3"/>
                    <w:left w:val="none" w:sz="0" w:space="0" w:color="auto"/>
                    <w:bottom w:val="single" w:sz="2" w:space="0" w:color="E3E3E3"/>
                    <w:right w:val="none" w:sz="0" w:space="0" w:color="auto"/>
                  </w:divBdr>
                </w:div>
                <w:div w:id="912083650">
                  <w:marLeft w:val="0"/>
                  <w:marRight w:val="0"/>
                  <w:marTop w:val="0"/>
                  <w:marBottom w:val="0"/>
                  <w:divBdr>
                    <w:top w:val="single" w:sz="2" w:space="0" w:color="E3E3E3"/>
                    <w:left w:val="none" w:sz="0" w:space="0" w:color="auto"/>
                    <w:bottom w:val="single" w:sz="2" w:space="0" w:color="E3E3E3"/>
                    <w:right w:val="none" w:sz="0" w:space="0" w:color="auto"/>
                  </w:divBdr>
                </w:div>
                <w:div w:id="455874735">
                  <w:marLeft w:val="0"/>
                  <w:marRight w:val="0"/>
                  <w:marTop w:val="0"/>
                  <w:marBottom w:val="0"/>
                  <w:divBdr>
                    <w:top w:val="single" w:sz="2" w:space="0" w:color="E3E3E3"/>
                    <w:left w:val="none" w:sz="0" w:space="0" w:color="auto"/>
                    <w:bottom w:val="single" w:sz="2" w:space="0" w:color="E3E3E3"/>
                    <w:right w:val="none" w:sz="0" w:space="0" w:color="auto"/>
                  </w:divBdr>
                </w:div>
                <w:div w:id="148640120">
                  <w:marLeft w:val="0"/>
                  <w:marRight w:val="0"/>
                  <w:marTop w:val="0"/>
                  <w:marBottom w:val="0"/>
                  <w:divBdr>
                    <w:top w:val="single" w:sz="2" w:space="0" w:color="E3E3E3"/>
                    <w:left w:val="none" w:sz="0" w:space="0" w:color="auto"/>
                    <w:bottom w:val="single" w:sz="2" w:space="0" w:color="E3E3E3"/>
                    <w:right w:val="none" w:sz="0" w:space="0" w:color="auto"/>
                  </w:divBdr>
                </w:div>
                <w:div w:id="948392889">
                  <w:marLeft w:val="0"/>
                  <w:marRight w:val="0"/>
                  <w:marTop w:val="0"/>
                  <w:marBottom w:val="0"/>
                  <w:divBdr>
                    <w:top w:val="single" w:sz="2" w:space="0" w:color="E3E3E3"/>
                    <w:left w:val="none" w:sz="0" w:space="0" w:color="auto"/>
                    <w:bottom w:val="single" w:sz="2" w:space="0" w:color="E3E3E3"/>
                    <w:right w:val="none" w:sz="0" w:space="0" w:color="auto"/>
                  </w:divBdr>
                </w:div>
                <w:div w:id="2133863136">
                  <w:marLeft w:val="0"/>
                  <w:marRight w:val="0"/>
                  <w:marTop w:val="0"/>
                  <w:marBottom w:val="0"/>
                  <w:divBdr>
                    <w:top w:val="single" w:sz="2" w:space="0" w:color="E3E3E3"/>
                    <w:left w:val="none" w:sz="0" w:space="0" w:color="auto"/>
                    <w:bottom w:val="single" w:sz="2" w:space="0" w:color="E3E3E3"/>
                    <w:right w:val="none" w:sz="0" w:space="0" w:color="auto"/>
                  </w:divBdr>
                </w:div>
                <w:div w:id="1427724956">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 w:id="2029596307">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1702627802">
      <w:bodyDiv w:val="1"/>
      <w:marLeft w:val="0"/>
      <w:marRight w:val="0"/>
      <w:marTop w:val="0"/>
      <w:marBottom w:val="0"/>
      <w:divBdr>
        <w:top w:val="none" w:sz="0" w:space="0" w:color="auto"/>
        <w:left w:val="none" w:sz="0" w:space="0" w:color="auto"/>
        <w:bottom w:val="none" w:sz="0" w:space="0" w:color="auto"/>
        <w:right w:val="none" w:sz="0" w:space="0" w:color="auto"/>
      </w:divBdr>
    </w:div>
    <w:div w:id="1706521315">
      <w:bodyDiv w:val="1"/>
      <w:marLeft w:val="0"/>
      <w:marRight w:val="0"/>
      <w:marTop w:val="0"/>
      <w:marBottom w:val="0"/>
      <w:divBdr>
        <w:top w:val="none" w:sz="0" w:space="0" w:color="auto"/>
        <w:left w:val="none" w:sz="0" w:space="0" w:color="auto"/>
        <w:bottom w:val="none" w:sz="0" w:space="0" w:color="auto"/>
        <w:right w:val="none" w:sz="0" w:space="0" w:color="auto"/>
      </w:divBdr>
    </w:div>
    <w:div w:id="1706521444">
      <w:bodyDiv w:val="1"/>
      <w:marLeft w:val="0"/>
      <w:marRight w:val="0"/>
      <w:marTop w:val="0"/>
      <w:marBottom w:val="0"/>
      <w:divBdr>
        <w:top w:val="none" w:sz="0" w:space="0" w:color="auto"/>
        <w:left w:val="none" w:sz="0" w:space="0" w:color="auto"/>
        <w:bottom w:val="none" w:sz="0" w:space="0" w:color="auto"/>
        <w:right w:val="none" w:sz="0" w:space="0" w:color="auto"/>
      </w:divBdr>
    </w:div>
    <w:div w:id="1716156958">
      <w:bodyDiv w:val="1"/>
      <w:marLeft w:val="0"/>
      <w:marRight w:val="0"/>
      <w:marTop w:val="0"/>
      <w:marBottom w:val="0"/>
      <w:divBdr>
        <w:top w:val="none" w:sz="0" w:space="0" w:color="auto"/>
        <w:left w:val="none" w:sz="0" w:space="0" w:color="auto"/>
        <w:bottom w:val="none" w:sz="0" w:space="0" w:color="auto"/>
        <w:right w:val="none" w:sz="0" w:space="0" w:color="auto"/>
      </w:divBdr>
    </w:div>
    <w:div w:id="1719280952">
      <w:bodyDiv w:val="1"/>
      <w:marLeft w:val="0"/>
      <w:marRight w:val="0"/>
      <w:marTop w:val="0"/>
      <w:marBottom w:val="0"/>
      <w:divBdr>
        <w:top w:val="none" w:sz="0" w:space="0" w:color="auto"/>
        <w:left w:val="none" w:sz="0" w:space="0" w:color="auto"/>
        <w:bottom w:val="none" w:sz="0" w:space="0" w:color="auto"/>
        <w:right w:val="none" w:sz="0" w:space="0" w:color="auto"/>
      </w:divBdr>
    </w:div>
    <w:div w:id="1722053768">
      <w:bodyDiv w:val="1"/>
      <w:marLeft w:val="0"/>
      <w:marRight w:val="0"/>
      <w:marTop w:val="0"/>
      <w:marBottom w:val="0"/>
      <w:divBdr>
        <w:top w:val="none" w:sz="0" w:space="0" w:color="auto"/>
        <w:left w:val="none" w:sz="0" w:space="0" w:color="auto"/>
        <w:bottom w:val="none" w:sz="0" w:space="0" w:color="auto"/>
        <w:right w:val="none" w:sz="0" w:space="0" w:color="auto"/>
      </w:divBdr>
    </w:div>
    <w:div w:id="1730960067">
      <w:bodyDiv w:val="1"/>
      <w:marLeft w:val="0"/>
      <w:marRight w:val="0"/>
      <w:marTop w:val="0"/>
      <w:marBottom w:val="0"/>
      <w:divBdr>
        <w:top w:val="none" w:sz="0" w:space="0" w:color="auto"/>
        <w:left w:val="none" w:sz="0" w:space="0" w:color="auto"/>
        <w:bottom w:val="none" w:sz="0" w:space="0" w:color="auto"/>
        <w:right w:val="none" w:sz="0" w:space="0" w:color="auto"/>
      </w:divBdr>
    </w:div>
    <w:div w:id="1739016153">
      <w:bodyDiv w:val="1"/>
      <w:marLeft w:val="0"/>
      <w:marRight w:val="0"/>
      <w:marTop w:val="0"/>
      <w:marBottom w:val="0"/>
      <w:divBdr>
        <w:top w:val="none" w:sz="0" w:space="0" w:color="auto"/>
        <w:left w:val="none" w:sz="0" w:space="0" w:color="auto"/>
        <w:bottom w:val="none" w:sz="0" w:space="0" w:color="auto"/>
        <w:right w:val="none" w:sz="0" w:space="0" w:color="auto"/>
      </w:divBdr>
    </w:div>
    <w:div w:id="1775444587">
      <w:bodyDiv w:val="1"/>
      <w:marLeft w:val="0"/>
      <w:marRight w:val="0"/>
      <w:marTop w:val="0"/>
      <w:marBottom w:val="0"/>
      <w:divBdr>
        <w:top w:val="none" w:sz="0" w:space="0" w:color="auto"/>
        <w:left w:val="none" w:sz="0" w:space="0" w:color="auto"/>
        <w:bottom w:val="none" w:sz="0" w:space="0" w:color="auto"/>
        <w:right w:val="none" w:sz="0" w:space="0" w:color="auto"/>
      </w:divBdr>
    </w:div>
    <w:div w:id="1815948522">
      <w:bodyDiv w:val="1"/>
      <w:marLeft w:val="0"/>
      <w:marRight w:val="0"/>
      <w:marTop w:val="0"/>
      <w:marBottom w:val="0"/>
      <w:divBdr>
        <w:top w:val="none" w:sz="0" w:space="0" w:color="auto"/>
        <w:left w:val="none" w:sz="0" w:space="0" w:color="auto"/>
        <w:bottom w:val="none" w:sz="0" w:space="0" w:color="auto"/>
        <w:right w:val="none" w:sz="0" w:space="0" w:color="auto"/>
      </w:divBdr>
    </w:div>
    <w:div w:id="1828134295">
      <w:bodyDiv w:val="1"/>
      <w:marLeft w:val="0"/>
      <w:marRight w:val="0"/>
      <w:marTop w:val="0"/>
      <w:marBottom w:val="0"/>
      <w:divBdr>
        <w:top w:val="none" w:sz="0" w:space="0" w:color="auto"/>
        <w:left w:val="none" w:sz="0" w:space="0" w:color="auto"/>
        <w:bottom w:val="none" w:sz="0" w:space="0" w:color="auto"/>
        <w:right w:val="none" w:sz="0" w:space="0" w:color="auto"/>
      </w:divBdr>
    </w:div>
    <w:div w:id="1838614326">
      <w:bodyDiv w:val="1"/>
      <w:marLeft w:val="0"/>
      <w:marRight w:val="0"/>
      <w:marTop w:val="0"/>
      <w:marBottom w:val="0"/>
      <w:divBdr>
        <w:top w:val="none" w:sz="0" w:space="0" w:color="auto"/>
        <w:left w:val="none" w:sz="0" w:space="0" w:color="auto"/>
        <w:bottom w:val="none" w:sz="0" w:space="0" w:color="auto"/>
        <w:right w:val="none" w:sz="0" w:space="0" w:color="auto"/>
      </w:divBdr>
    </w:div>
    <w:div w:id="1838616772">
      <w:bodyDiv w:val="1"/>
      <w:marLeft w:val="0"/>
      <w:marRight w:val="0"/>
      <w:marTop w:val="0"/>
      <w:marBottom w:val="0"/>
      <w:divBdr>
        <w:top w:val="none" w:sz="0" w:space="0" w:color="auto"/>
        <w:left w:val="none" w:sz="0" w:space="0" w:color="auto"/>
        <w:bottom w:val="none" w:sz="0" w:space="0" w:color="auto"/>
        <w:right w:val="none" w:sz="0" w:space="0" w:color="auto"/>
      </w:divBdr>
    </w:div>
    <w:div w:id="1845900075">
      <w:bodyDiv w:val="1"/>
      <w:marLeft w:val="0"/>
      <w:marRight w:val="0"/>
      <w:marTop w:val="0"/>
      <w:marBottom w:val="0"/>
      <w:divBdr>
        <w:top w:val="none" w:sz="0" w:space="0" w:color="auto"/>
        <w:left w:val="none" w:sz="0" w:space="0" w:color="auto"/>
        <w:bottom w:val="none" w:sz="0" w:space="0" w:color="auto"/>
        <w:right w:val="none" w:sz="0" w:space="0" w:color="auto"/>
      </w:divBdr>
    </w:div>
    <w:div w:id="1854805999">
      <w:bodyDiv w:val="1"/>
      <w:marLeft w:val="0"/>
      <w:marRight w:val="0"/>
      <w:marTop w:val="0"/>
      <w:marBottom w:val="0"/>
      <w:divBdr>
        <w:top w:val="none" w:sz="0" w:space="0" w:color="auto"/>
        <w:left w:val="none" w:sz="0" w:space="0" w:color="auto"/>
        <w:bottom w:val="none" w:sz="0" w:space="0" w:color="auto"/>
        <w:right w:val="none" w:sz="0" w:space="0" w:color="auto"/>
      </w:divBdr>
      <w:divsChild>
        <w:div w:id="709645861">
          <w:marLeft w:val="0"/>
          <w:marRight w:val="0"/>
          <w:marTop w:val="0"/>
          <w:marBottom w:val="0"/>
          <w:divBdr>
            <w:top w:val="single" w:sz="2" w:space="0" w:color="E3E3E3"/>
            <w:left w:val="single" w:sz="2" w:space="0" w:color="E3E3E3"/>
            <w:bottom w:val="single" w:sz="2" w:space="0" w:color="E3E3E3"/>
            <w:right w:val="single" w:sz="2" w:space="0" w:color="E3E3E3"/>
          </w:divBdr>
        </w:div>
        <w:div w:id="1900819563">
          <w:marLeft w:val="0"/>
          <w:marRight w:val="0"/>
          <w:marTop w:val="0"/>
          <w:marBottom w:val="0"/>
          <w:divBdr>
            <w:top w:val="single" w:sz="2" w:space="0" w:color="E3E3E3"/>
            <w:left w:val="single" w:sz="2" w:space="0" w:color="E3E3E3"/>
            <w:bottom w:val="single" w:sz="2" w:space="0" w:color="E3E3E3"/>
            <w:right w:val="single" w:sz="2" w:space="0" w:color="E3E3E3"/>
          </w:divBdr>
        </w:div>
        <w:div w:id="2017489389">
          <w:marLeft w:val="0"/>
          <w:marRight w:val="0"/>
          <w:marTop w:val="0"/>
          <w:marBottom w:val="0"/>
          <w:divBdr>
            <w:top w:val="single" w:sz="2" w:space="0" w:color="E3E3E3"/>
            <w:left w:val="single" w:sz="2" w:space="0" w:color="E3E3E3"/>
            <w:bottom w:val="single" w:sz="2" w:space="0" w:color="E3E3E3"/>
            <w:right w:val="single" w:sz="2" w:space="0" w:color="E3E3E3"/>
          </w:divBdr>
        </w:div>
        <w:div w:id="782267931">
          <w:marLeft w:val="0"/>
          <w:marRight w:val="0"/>
          <w:marTop w:val="0"/>
          <w:marBottom w:val="0"/>
          <w:divBdr>
            <w:top w:val="single" w:sz="2" w:space="0" w:color="E3E3E3"/>
            <w:left w:val="single" w:sz="2" w:space="0" w:color="E3E3E3"/>
            <w:bottom w:val="single" w:sz="2" w:space="0" w:color="E3E3E3"/>
            <w:right w:val="single" w:sz="2" w:space="0" w:color="E3E3E3"/>
          </w:divBdr>
        </w:div>
        <w:div w:id="244997231">
          <w:marLeft w:val="0"/>
          <w:marRight w:val="0"/>
          <w:marTop w:val="0"/>
          <w:marBottom w:val="0"/>
          <w:divBdr>
            <w:top w:val="single" w:sz="2" w:space="0" w:color="E3E3E3"/>
            <w:left w:val="single" w:sz="2" w:space="0" w:color="E3E3E3"/>
            <w:bottom w:val="single" w:sz="2" w:space="0" w:color="E3E3E3"/>
            <w:right w:val="single" w:sz="2" w:space="0" w:color="E3E3E3"/>
          </w:divBdr>
        </w:div>
        <w:div w:id="80762968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82398842">
      <w:bodyDiv w:val="1"/>
      <w:marLeft w:val="0"/>
      <w:marRight w:val="0"/>
      <w:marTop w:val="0"/>
      <w:marBottom w:val="0"/>
      <w:divBdr>
        <w:top w:val="none" w:sz="0" w:space="0" w:color="auto"/>
        <w:left w:val="none" w:sz="0" w:space="0" w:color="auto"/>
        <w:bottom w:val="none" w:sz="0" w:space="0" w:color="auto"/>
        <w:right w:val="none" w:sz="0" w:space="0" w:color="auto"/>
      </w:divBdr>
      <w:divsChild>
        <w:div w:id="1533683714">
          <w:marLeft w:val="0"/>
          <w:marRight w:val="0"/>
          <w:marTop w:val="0"/>
          <w:marBottom w:val="0"/>
          <w:divBdr>
            <w:top w:val="single" w:sz="4" w:space="0" w:color="E1E3EA"/>
            <w:left w:val="single" w:sz="4" w:space="0" w:color="E1E3EA"/>
            <w:bottom w:val="single" w:sz="4" w:space="0" w:color="E1E3EA"/>
            <w:right w:val="single" w:sz="4" w:space="0" w:color="E1E3EA"/>
          </w:divBdr>
          <w:divsChild>
            <w:div w:id="2109501560">
              <w:marLeft w:val="0"/>
              <w:marRight w:val="0"/>
              <w:marTop w:val="0"/>
              <w:marBottom w:val="0"/>
              <w:divBdr>
                <w:top w:val="single" w:sz="2" w:space="0" w:color="E3E3E3"/>
                <w:left w:val="single" w:sz="2" w:space="0" w:color="E3E3E3"/>
                <w:bottom w:val="single" w:sz="2" w:space="0" w:color="E3E3E3"/>
                <w:right w:val="single" w:sz="2" w:space="0" w:color="E3E3E3"/>
              </w:divBdr>
              <w:divsChild>
                <w:div w:id="278800067">
                  <w:marLeft w:val="0"/>
                  <w:marRight w:val="0"/>
                  <w:marTop w:val="0"/>
                  <w:marBottom w:val="0"/>
                  <w:divBdr>
                    <w:top w:val="single" w:sz="2" w:space="0" w:color="E3E3E3"/>
                    <w:left w:val="none" w:sz="0" w:space="0" w:color="auto"/>
                    <w:bottom w:val="single" w:sz="2" w:space="0" w:color="E3E3E3"/>
                    <w:right w:val="none" w:sz="0" w:space="0" w:color="auto"/>
                  </w:divBdr>
                </w:div>
                <w:div w:id="381902346">
                  <w:marLeft w:val="0"/>
                  <w:marRight w:val="0"/>
                  <w:marTop w:val="0"/>
                  <w:marBottom w:val="0"/>
                  <w:divBdr>
                    <w:top w:val="single" w:sz="2" w:space="0" w:color="E3E3E3"/>
                    <w:left w:val="none" w:sz="0" w:space="0" w:color="auto"/>
                    <w:bottom w:val="single" w:sz="2" w:space="0" w:color="E3E3E3"/>
                    <w:right w:val="none" w:sz="0" w:space="0" w:color="auto"/>
                  </w:divBdr>
                </w:div>
                <w:div w:id="1279488308">
                  <w:marLeft w:val="0"/>
                  <w:marRight w:val="0"/>
                  <w:marTop w:val="0"/>
                  <w:marBottom w:val="0"/>
                  <w:divBdr>
                    <w:top w:val="single" w:sz="2" w:space="0" w:color="E3E3E3"/>
                    <w:left w:val="none" w:sz="0" w:space="0" w:color="auto"/>
                    <w:bottom w:val="single" w:sz="2" w:space="0" w:color="E3E3E3"/>
                    <w:right w:val="none" w:sz="0" w:space="0" w:color="auto"/>
                  </w:divBdr>
                </w:div>
                <w:div w:id="2080595485">
                  <w:marLeft w:val="0"/>
                  <w:marRight w:val="0"/>
                  <w:marTop w:val="0"/>
                  <w:marBottom w:val="0"/>
                  <w:divBdr>
                    <w:top w:val="single" w:sz="2" w:space="0" w:color="E3E3E3"/>
                    <w:left w:val="none" w:sz="0" w:space="0" w:color="auto"/>
                    <w:bottom w:val="single" w:sz="2" w:space="0" w:color="E3E3E3"/>
                    <w:right w:val="none" w:sz="0" w:space="0" w:color="auto"/>
                  </w:divBdr>
                </w:div>
                <w:div w:id="537742236">
                  <w:marLeft w:val="0"/>
                  <w:marRight w:val="0"/>
                  <w:marTop w:val="0"/>
                  <w:marBottom w:val="0"/>
                  <w:divBdr>
                    <w:top w:val="single" w:sz="2" w:space="0" w:color="E3E3E3"/>
                    <w:left w:val="none" w:sz="0" w:space="0" w:color="auto"/>
                    <w:bottom w:val="single" w:sz="2" w:space="0" w:color="E3E3E3"/>
                    <w:right w:val="none" w:sz="0" w:space="0" w:color="auto"/>
                  </w:divBdr>
                </w:div>
                <w:div w:id="823199790">
                  <w:marLeft w:val="0"/>
                  <w:marRight w:val="0"/>
                  <w:marTop w:val="0"/>
                  <w:marBottom w:val="0"/>
                  <w:divBdr>
                    <w:top w:val="single" w:sz="2" w:space="0" w:color="E3E3E3"/>
                    <w:left w:val="none" w:sz="0" w:space="0" w:color="auto"/>
                    <w:bottom w:val="single" w:sz="2" w:space="0" w:color="E3E3E3"/>
                    <w:right w:val="none" w:sz="0" w:space="0" w:color="auto"/>
                  </w:divBdr>
                </w:div>
                <w:div w:id="1178081302">
                  <w:marLeft w:val="0"/>
                  <w:marRight w:val="0"/>
                  <w:marTop w:val="0"/>
                  <w:marBottom w:val="0"/>
                  <w:divBdr>
                    <w:top w:val="single" w:sz="2" w:space="0" w:color="E3E3E3"/>
                    <w:left w:val="none" w:sz="0" w:space="0" w:color="auto"/>
                    <w:bottom w:val="single" w:sz="2" w:space="0" w:color="E3E3E3"/>
                    <w:right w:val="none" w:sz="0" w:space="0" w:color="auto"/>
                  </w:divBdr>
                </w:div>
                <w:div w:id="79299208">
                  <w:marLeft w:val="0"/>
                  <w:marRight w:val="0"/>
                  <w:marTop w:val="0"/>
                  <w:marBottom w:val="0"/>
                  <w:divBdr>
                    <w:top w:val="single" w:sz="2" w:space="0" w:color="E3E3E3"/>
                    <w:left w:val="none" w:sz="0" w:space="0" w:color="auto"/>
                    <w:bottom w:val="single" w:sz="2" w:space="0" w:color="E3E3E3"/>
                    <w:right w:val="none" w:sz="0" w:space="0" w:color="auto"/>
                  </w:divBdr>
                </w:div>
                <w:div w:id="912010353">
                  <w:marLeft w:val="0"/>
                  <w:marRight w:val="0"/>
                  <w:marTop w:val="0"/>
                  <w:marBottom w:val="0"/>
                  <w:divBdr>
                    <w:top w:val="single" w:sz="2" w:space="0" w:color="E3E3E3"/>
                    <w:left w:val="none" w:sz="0" w:space="0" w:color="auto"/>
                    <w:bottom w:val="single" w:sz="2" w:space="0" w:color="E3E3E3"/>
                    <w:right w:val="none" w:sz="0" w:space="0" w:color="auto"/>
                  </w:divBdr>
                </w:div>
                <w:div w:id="21635128">
                  <w:marLeft w:val="0"/>
                  <w:marRight w:val="0"/>
                  <w:marTop w:val="0"/>
                  <w:marBottom w:val="0"/>
                  <w:divBdr>
                    <w:top w:val="single" w:sz="2" w:space="0" w:color="E3E3E3"/>
                    <w:left w:val="none" w:sz="0" w:space="0" w:color="auto"/>
                    <w:bottom w:val="single" w:sz="2" w:space="0" w:color="E3E3E3"/>
                    <w:right w:val="none" w:sz="0" w:space="0" w:color="auto"/>
                  </w:divBdr>
                </w:div>
                <w:div w:id="292752365">
                  <w:marLeft w:val="0"/>
                  <w:marRight w:val="0"/>
                  <w:marTop w:val="0"/>
                  <w:marBottom w:val="0"/>
                  <w:divBdr>
                    <w:top w:val="single" w:sz="2" w:space="0" w:color="E3E3E3"/>
                    <w:left w:val="none" w:sz="0" w:space="0" w:color="auto"/>
                    <w:bottom w:val="single" w:sz="2" w:space="0" w:color="E3E3E3"/>
                    <w:right w:val="none" w:sz="0" w:space="0" w:color="auto"/>
                  </w:divBdr>
                </w:div>
                <w:div w:id="4985599">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sChild>
    </w:div>
    <w:div w:id="1895307198">
      <w:bodyDiv w:val="1"/>
      <w:marLeft w:val="0"/>
      <w:marRight w:val="0"/>
      <w:marTop w:val="0"/>
      <w:marBottom w:val="0"/>
      <w:divBdr>
        <w:top w:val="none" w:sz="0" w:space="0" w:color="auto"/>
        <w:left w:val="none" w:sz="0" w:space="0" w:color="auto"/>
        <w:bottom w:val="none" w:sz="0" w:space="0" w:color="auto"/>
        <w:right w:val="none" w:sz="0" w:space="0" w:color="auto"/>
      </w:divBdr>
    </w:div>
    <w:div w:id="1906448407">
      <w:bodyDiv w:val="1"/>
      <w:marLeft w:val="0"/>
      <w:marRight w:val="0"/>
      <w:marTop w:val="0"/>
      <w:marBottom w:val="0"/>
      <w:divBdr>
        <w:top w:val="none" w:sz="0" w:space="0" w:color="auto"/>
        <w:left w:val="none" w:sz="0" w:space="0" w:color="auto"/>
        <w:bottom w:val="none" w:sz="0" w:space="0" w:color="auto"/>
        <w:right w:val="none" w:sz="0" w:space="0" w:color="auto"/>
      </w:divBdr>
    </w:div>
    <w:div w:id="1915773471">
      <w:bodyDiv w:val="1"/>
      <w:marLeft w:val="0"/>
      <w:marRight w:val="0"/>
      <w:marTop w:val="0"/>
      <w:marBottom w:val="0"/>
      <w:divBdr>
        <w:top w:val="none" w:sz="0" w:space="0" w:color="auto"/>
        <w:left w:val="none" w:sz="0" w:space="0" w:color="auto"/>
        <w:bottom w:val="none" w:sz="0" w:space="0" w:color="auto"/>
        <w:right w:val="none" w:sz="0" w:space="0" w:color="auto"/>
      </w:divBdr>
    </w:div>
    <w:div w:id="1936746480">
      <w:bodyDiv w:val="1"/>
      <w:marLeft w:val="0"/>
      <w:marRight w:val="0"/>
      <w:marTop w:val="0"/>
      <w:marBottom w:val="0"/>
      <w:divBdr>
        <w:top w:val="none" w:sz="0" w:space="0" w:color="auto"/>
        <w:left w:val="none" w:sz="0" w:space="0" w:color="auto"/>
        <w:bottom w:val="none" w:sz="0" w:space="0" w:color="auto"/>
        <w:right w:val="none" w:sz="0" w:space="0" w:color="auto"/>
      </w:divBdr>
    </w:div>
    <w:div w:id="1936816284">
      <w:bodyDiv w:val="1"/>
      <w:marLeft w:val="0"/>
      <w:marRight w:val="0"/>
      <w:marTop w:val="0"/>
      <w:marBottom w:val="0"/>
      <w:divBdr>
        <w:top w:val="none" w:sz="0" w:space="0" w:color="auto"/>
        <w:left w:val="none" w:sz="0" w:space="0" w:color="auto"/>
        <w:bottom w:val="none" w:sz="0" w:space="0" w:color="auto"/>
        <w:right w:val="none" w:sz="0" w:space="0" w:color="auto"/>
      </w:divBdr>
    </w:div>
    <w:div w:id="1940872995">
      <w:bodyDiv w:val="1"/>
      <w:marLeft w:val="0"/>
      <w:marRight w:val="0"/>
      <w:marTop w:val="0"/>
      <w:marBottom w:val="0"/>
      <w:divBdr>
        <w:top w:val="none" w:sz="0" w:space="0" w:color="auto"/>
        <w:left w:val="none" w:sz="0" w:space="0" w:color="auto"/>
        <w:bottom w:val="none" w:sz="0" w:space="0" w:color="auto"/>
        <w:right w:val="none" w:sz="0" w:space="0" w:color="auto"/>
      </w:divBdr>
    </w:div>
    <w:div w:id="1944798175">
      <w:bodyDiv w:val="1"/>
      <w:marLeft w:val="0"/>
      <w:marRight w:val="0"/>
      <w:marTop w:val="0"/>
      <w:marBottom w:val="0"/>
      <w:divBdr>
        <w:top w:val="none" w:sz="0" w:space="0" w:color="auto"/>
        <w:left w:val="none" w:sz="0" w:space="0" w:color="auto"/>
        <w:bottom w:val="none" w:sz="0" w:space="0" w:color="auto"/>
        <w:right w:val="none" w:sz="0" w:space="0" w:color="auto"/>
      </w:divBdr>
    </w:div>
    <w:div w:id="1967159036">
      <w:bodyDiv w:val="1"/>
      <w:marLeft w:val="0"/>
      <w:marRight w:val="0"/>
      <w:marTop w:val="0"/>
      <w:marBottom w:val="0"/>
      <w:divBdr>
        <w:top w:val="none" w:sz="0" w:space="0" w:color="auto"/>
        <w:left w:val="none" w:sz="0" w:space="0" w:color="auto"/>
        <w:bottom w:val="none" w:sz="0" w:space="0" w:color="auto"/>
        <w:right w:val="none" w:sz="0" w:space="0" w:color="auto"/>
      </w:divBdr>
    </w:div>
    <w:div w:id="2017027291">
      <w:bodyDiv w:val="1"/>
      <w:marLeft w:val="0"/>
      <w:marRight w:val="0"/>
      <w:marTop w:val="0"/>
      <w:marBottom w:val="0"/>
      <w:divBdr>
        <w:top w:val="none" w:sz="0" w:space="0" w:color="auto"/>
        <w:left w:val="none" w:sz="0" w:space="0" w:color="auto"/>
        <w:bottom w:val="none" w:sz="0" w:space="0" w:color="auto"/>
        <w:right w:val="none" w:sz="0" w:space="0" w:color="auto"/>
      </w:divBdr>
      <w:divsChild>
        <w:div w:id="2425704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62363536">
      <w:bodyDiv w:val="1"/>
      <w:marLeft w:val="0"/>
      <w:marRight w:val="0"/>
      <w:marTop w:val="0"/>
      <w:marBottom w:val="0"/>
      <w:divBdr>
        <w:top w:val="none" w:sz="0" w:space="0" w:color="auto"/>
        <w:left w:val="none" w:sz="0" w:space="0" w:color="auto"/>
        <w:bottom w:val="none" w:sz="0" w:space="0" w:color="auto"/>
        <w:right w:val="none" w:sz="0" w:space="0" w:color="auto"/>
      </w:divBdr>
      <w:divsChild>
        <w:div w:id="555698368">
          <w:marLeft w:val="0"/>
          <w:marRight w:val="0"/>
          <w:marTop w:val="0"/>
          <w:marBottom w:val="0"/>
          <w:divBdr>
            <w:top w:val="single" w:sz="4" w:space="0" w:color="E1E3EA"/>
            <w:left w:val="single" w:sz="4" w:space="0" w:color="E1E3EA"/>
            <w:bottom w:val="single" w:sz="4" w:space="0" w:color="E1E3EA"/>
            <w:right w:val="single" w:sz="4" w:space="0" w:color="E1E3EA"/>
          </w:divBdr>
          <w:divsChild>
            <w:div w:id="1745906606">
              <w:marLeft w:val="0"/>
              <w:marRight w:val="0"/>
              <w:marTop w:val="0"/>
              <w:marBottom w:val="0"/>
              <w:divBdr>
                <w:top w:val="single" w:sz="2" w:space="0" w:color="E3E3E3"/>
                <w:left w:val="single" w:sz="2" w:space="0" w:color="E3E3E3"/>
                <w:bottom w:val="single" w:sz="2" w:space="0" w:color="E3E3E3"/>
                <w:right w:val="single" w:sz="2" w:space="0" w:color="E3E3E3"/>
              </w:divBdr>
              <w:divsChild>
                <w:div w:id="239029360">
                  <w:marLeft w:val="0"/>
                  <w:marRight w:val="0"/>
                  <w:marTop w:val="0"/>
                  <w:marBottom w:val="0"/>
                  <w:divBdr>
                    <w:top w:val="single" w:sz="2" w:space="0" w:color="E3E3E3"/>
                    <w:left w:val="none" w:sz="0" w:space="0" w:color="auto"/>
                    <w:bottom w:val="single" w:sz="2" w:space="0" w:color="E3E3E3"/>
                    <w:right w:val="none" w:sz="0" w:space="0" w:color="auto"/>
                  </w:divBdr>
                </w:div>
                <w:div w:id="249315359">
                  <w:marLeft w:val="0"/>
                  <w:marRight w:val="0"/>
                  <w:marTop w:val="0"/>
                  <w:marBottom w:val="0"/>
                  <w:divBdr>
                    <w:top w:val="single" w:sz="2" w:space="0" w:color="E3E3E3"/>
                    <w:left w:val="none" w:sz="0" w:space="0" w:color="auto"/>
                    <w:bottom w:val="single" w:sz="2" w:space="0" w:color="E3E3E3"/>
                    <w:right w:val="none" w:sz="0" w:space="0" w:color="auto"/>
                  </w:divBdr>
                </w:div>
                <w:div w:id="242379778">
                  <w:marLeft w:val="0"/>
                  <w:marRight w:val="0"/>
                  <w:marTop w:val="0"/>
                  <w:marBottom w:val="0"/>
                  <w:divBdr>
                    <w:top w:val="single" w:sz="2" w:space="0" w:color="E3E3E3"/>
                    <w:left w:val="none" w:sz="0" w:space="0" w:color="auto"/>
                    <w:bottom w:val="single" w:sz="2" w:space="0" w:color="E3E3E3"/>
                    <w:right w:val="none" w:sz="0" w:space="0" w:color="auto"/>
                  </w:divBdr>
                </w:div>
                <w:div w:id="695275122">
                  <w:marLeft w:val="0"/>
                  <w:marRight w:val="0"/>
                  <w:marTop w:val="0"/>
                  <w:marBottom w:val="0"/>
                  <w:divBdr>
                    <w:top w:val="single" w:sz="2" w:space="0" w:color="E3E3E3"/>
                    <w:left w:val="none" w:sz="0" w:space="0" w:color="auto"/>
                    <w:bottom w:val="single" w:sz="2" w:space="0" w:color="E3E3E3"/>
                    <w:right w:val="none" w:sz="0" w:space="0" w:color="auto"/>
                  </w:divBdr>
                </w:div>
                <w:div w:id="625552214">
                  <w:marLeft w:val="0"/>
                  <w:marRight w:val="0"/>
                  <w:marTop w:val="0"/>
                  <w:marBottom w:val="0"/>
                  <w:divBdr>
                    <w:top w:val="single" w:sz="2" w:space="0" w:color="E3E3E3"/>
                    <w:left w:val="none" w:sz="0" w:space="0" w:color="auto"/>
                    <w:bottom w:val="single" w:sz="2" w:space="0" w:color="E3E3E3"/>
                    <w:right w:val="none" w:sz="0" w:space="0" w:color="auto"/>
                  </w:divBdr>
                </w:div>
                <w:div w:id="644626524">
                  <w:marLeft w:val="0"/>
                  <w:marRight w:val="0"/>
                  <w:marTop w:val="0"/>
                  <w:marBottom w:val="0"/>
                  <w:divBdr>
                    <w:top w:val="single" w:sz="2" w:space="0" w:color="E3E3E3"/>
                    <w:left w:val="none" w:sz="0" w:space="0" w:color="auto"/>
                    <w:bottom w:val="single" w:sz="2" w:space="0" w:color="E3E3E3"/>
                    <w:right w:val="none" w:sz="0" w:space="0" w:color="auto"/>
                  </w:divBdr>
                </w:div>
                <w:div w:id="1267957657">
                  <w:marLeft w:val="0"/>
                  <w:marRight w:val="0"/>
                  <w:marTop w:val="0"/>
                  <w:marBottom w:val="0"/>
                  <w:divBdr>
                    <w:top w:val="single" w:sz="2" w:space="0" w:color="E3E3E3"/>
                    <w:left w:val="none" w:sz="0" w:space="0" w:color="auto"/>
                    <w:bottom w:val="single" w:sz="2" w:space="0" w:color="E3E3E3"/>
                    <w:right w:val="none" w:sz="0" w:space="0" w:color="auto"/>
                  </w:divBdr>
                </w:div>
                <w:div w:id="850291961">
                  <w:marLeft w:val="0"/>
                  <w:marRight w:val="0"/>
                  <w:marTop w:val="0"/>
                  <w:marBottom w:val="0"/>
                  <w:divBdr>
                    <w:top w:val="single" w:sz="2" w:space="0" w:color="E3E3E3"/>
                    <w:left w:val="none" w:sz="0" w:space="0" w:color="auto"/>
                    <w:bottom w:val="single" w:sz="2" w:space="0" w:color="E3E3E3"/>
                    <w:right w:val="none" w:sz="0" w:space="0" w:color="auto"/>
                  </w:divBdr>
                </w:div>
                <w:div w:id="894781799">
                  <w:marLeft w:val="0"/>
                  <w:marRight w:val="0"/>
                  <w:marTop w:val="0"/>
                  <w:marBottom w:val="0"/>
                  <w:divBdr>
                    <w:top w:val="single" w:sz="2" w:space="0" w:color="E3E3E3"/>
                    <w:left w:val="none" w:sz="0" w:space="0" w:color="auto"/>
                    <w:bottom w:val="single" w:sz="2" w:space="0" w:color="E3E3E3"/>
                    <w:right w:val="none" w:sz="0" w:space="0" w:color="auto"/>
                  </w:divBdr>
                </w:div>
                <w:div w:id="426997471">
                  <w:marLeft w:val="0"/>
                  <w:marRight w:val="0"/>
                  <w:marTop w:val="0"/>
                  <w:marBottom w:val="0"/>
                  <w:divBdr>
                    <w:top w:val="single" w:sz="2" w:space="0" w:color="E3E3E3"/>
                    <w:left w:val="none" w:sz="0" w:space="0" w:color="auto"/>
                    <w:bottom w:val="single" w:sz="2" w:space="0" w:color="E3E3E3"/>
                    <w:right w:val="none" w:sz="0" w:space="0" w:color="auto"/>
                  </w:divBdr>
                </w:div>
                <w:div w:id="60909513">
                  <w:marLeft w:val="0"/>
                  <w:marRight w:val="0"/>
                  <w:marTop w:val="0"/>
                  <w:marBottom w:val="0"/>
                  <w:divBdr>
                    <w:top w:val="single" w:sz="2" w:space="0" w:color="E3E3E3"/>
                    <w:left w:val="none" w:sz="0" w:space="0" w:color="auto"/>
                    <w:bottom w:val="single" w:sz="2" w:space="0" w:color="E3E3E3"/>
                    <w:right w:val="none" w:sz="0" w:space="0" w:color="auto"/>
                  </w:divBdr>
                </w:div>
                <w:div w:id="791676074">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sChild>
    </w:div>
    <w:div w:id="2083018966">
      <w:bodyDiv w:val="1"/>
      <w:marLeft w:val="0"/>
      <w:marRight w:val="0"/>
      <w:marTop w:val="0"/>
      <w:marBottom w:val="0"/>
      <w:divBdr>
        <w:top w:val="none" w:sz="0" w:space="0" w:color="auto"/>
        <w:left w:val="none" w:sz="0" w:space="0" w:color="auto"/>
        <w:bottom w:val="none" w:sz="0" w:space="0" w:color="auto"/>
        <w:right w:val="none" w:sz="0" w:space="0" w:color="auto"/>
      </w:divBdr>
    </w:div>
    <w:div w:id="2092503249">
      <w:bodyDiv w:val="1"/>
      <w:marLeft w:val="0"/>
      <w:marRight w:val="0"/>
      <w:marTop w:val="0"/>
      <w:marBottom w:val="0"/>
      <w:divBdr>
        <w:top w:val="none" w:sz="0" w:space="0" w:color="auto"/>
        <w:left w:val="none" w:sz="0" w:space="0" w:color="auto"/>
        <w:bottom w:val="none" w:sz="0" w:space="0" w:color="auto"/>
        <w:right w:val="none" w:sz="0" w:space="0" w:color="auto"/>
      </w:divBdr>
    </w:div>
    <w:div w:id="2103258836">
      <w:bodyDiv w:val="1"/>
      <w:marLeft w:val="0"/>
      <w:marRight w:val="0"/>
      <w:marTop w:val="0"/>
      <w:marBottom w:val="0"/>
      <w:divBdr>
        <w:top w:val="none" w:sz="0" w:space="0" w:color="auto"/>
        <w:left w:val="none" w:sz="0" w:space="0" w:color="auto"/>
        <w:bottom w:val="none" w:sz="0" w:space="0" w:color="auto"/>
        <w:right w:val="none" w:sz="0" w:space="0" w:color="auto"/>
      </w:divBdr>
    </w:div>
    <w:div w:id="2113356772">
      <w:bodyDiv w:val="1"/>
      <w:marLeft w:val="0"/>
      <w:marRight w:val="0"/>
      <w:marTop w:val="0"/>
      <w:marBottom w:val="0"/>
      <w:divBdr>
        <w:top w:val="none" w:sz="0" w:space="0" w:color="auto"/>
        <w:left w:val="none" w:sz="0" w:space="0" w:color="auto"/>
        <w:bottom w:val="none" w:sz="0" w:space="0" w:color="auto"/>
        <w:right w:val="none" w:sz="0" w:space="0" w:color="auto"/>
      </w:divBdr>
    </w:div>
    <w:div w:id="2133397994">
      <w:bodyDiv w:val="1"/>
      <w:marLeft w:val="0"/>
      <w:marRight w:val="0"/>
      <w:marTop w:val="0"/>
      <w:marBottom w:val="0"/>
      <w:divBdr>
        <w:top w:val="none" w:sz="0" w:space="0" w:color="auto"/>
        <w:left w:val="none" w:sz="0" w:space="0" w:color="auto"/>
        <w:bottom w:val="none" w:sz="0" w:space="0" w:color="auto"/>
        <w:right w:val="none" w:sz="0" w:space="0" w:color="auto"/>
      </w:divBdr>
    </w:div>
    <w:div w:id="2146241066">
      <w:bodyDiv w:val="1"/>
      <w:marLeft w:val="0"/>
      <w:marRight w:val="0"/>
      <w:marTop w:val="0"/>
      <w:marBottom w:val="0"/>
      <w:divBdr>
        <w:top w:val="none" w:sz="0" w:space="0" w:color="auto"/>
        <w:left w:val="none" w:sz="0" w:space="0" w:color="auto"/>
        <w:bottom w:val="none" w:sz="0" w:space="0" w:color="auto"/>
        <w:right w:val="none" w:sz="0" w:space="0" w:color="auto"/>
      </w:divBdr>
      <w:divsChild>
        <w:div w:id="800269815">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QuadDarv1ne/" TargetMode="External"/><Relationship Id="rId13" Type="http://schemas.openxmlformats.org/officeDocument/2006/relationships/hyperlink" Target="https://vovr.elpub.ru/jour/article/view/4707" TargetMode="External"/><Relationship Id="rId18" Type="http://schemas.openxmlformats.org/officeDocument/2006/relationships/hyperlink" Target="https://archsovet.msk.ru/opinions/obshhestvennoe-prostranstvo-v-sovremennom-ponimanii" TargetMode="External"/><Relationship Id="rId3" Type="http://schemas.openxmlformats.org/officeDocument/2006/relationships/styles" Target="styles.xml"/><Relationship Id="rId21" Type="http://schemas.openxmlformats.org/officeDocument/2006/relationships/hyperlink" Target="https://sk.sagepub.com/hnbk/edvol/the-sage-sourcebook-of-service-learning-and-civic-engagement" TargetMode="External"/><Relationship Id="rId7" Type="http://schemas.openxmlformats.org/officeDocument/2006/relationships/hyperlink" Target="https://orcid.org/0009-0007-7605-539X" TargetMode="External"/><Relationship Id="rId12" Type="http://schemas.openxmlformats.org/officeDocument/2006/relationships/hyperlink" Target="https://cyberleninka.ru/article/n/prosotsialnye-ustanovki-i-povedenie-studencheskoy-molodyozhi-effekty-obucheniya-sluzheniem" TargetMode="External"/><Relationship Id="rId17" Type="http://schemas.openxmlformats.org/officeDocument/2006/relationships/hyperlink" Target="https://edu.study.tusur.ru/publications/4376/download"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vestnik-ggu.ru/arhiv_nomera/4_2025/&#1055;%20&#1040;&#1089;&#1090;&#1072;&#1092;&#1100;&#1077;&#1074;&#1072;%20284-292.pdf" TargetMode="External"/><Relationship Id="rId20" Type="http://schemas.openxmlformats.org/officeDocument/2006/relationships/hyperlink" Target="https://journals.sagepub.com/doi/10.1177/17461979211041334" TargetMode="Externa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hyperlink" Target="https://publications.hse.ru/pubs/share/direct/888966984.pdf"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cyberleninka.ru/article/n/determinanty-uspeshnosti-i-riski-realizatsii-podhoda-obuchenie-sluzheniem-v-usloviyah-proektno" TargetMode="External"/><Relationship Id="rId23" Type="http://schemas.openxmlformats.org/officeDocument/2006/relationships/hyperlink" Target="https://files.eric.ed.gov/fulltext/ED503445.pdf" TargetMode="External"/><Relationship Id="rId10" Type="http://schemas.openxmlformats.org/officeDocument/2006/relationships/hyperlink" Target="https://urait.ru/bcode/580981" TargetMode="External"/><Relationship Id="rId19" Type="http://schemas.openxmlformats.org/officeDocument/2006/relationships/hyperlink" Target="https://www.ukesa.info/library/view/healthier-cities-and-communities-through-public-spaces" TargetMode="External"/><Relationship Id="rId4" Type="http://schemas.openxmlformats.org/officeDocument/2006/relationships/settings" Target="settings.xml"/><Relationship Id="rId9" Type="http://schemas.openxmlformats.org/officeDocument/2006/relationships/hyperlink" Target="https://www.minobrnauki.gov.ru/files/Metodicheskoe_posobie_Obuchenie_sluzheniem.pdf" TargetMode="External"/><Relationship Id="rId14" Type="http://schemas.openxmlformats.org/officeDocument/2006/relationships/hyperlink" Target="https://journal.nark.ru/articles/kvalifikatsii-xxi-veka/obuchenie-sluzheniem-v-realizatsii-tretey-missii-universiteta/" TargetMode="External"/><Relationship Id="rId22" Type="http://schemas.openxmlformats.org/officeDocument/2006/relationships/hyperlink" Target="https://engagement.uiowa.edu/sites/engagement.uiowa.edu/files/2020-11/Reinke%20-%202003%20-%20Making%20a%20Difference%20Does%20S.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337</TotalTime>
  <Pages>29</Pages>
  <Words>4743</Words>
  <Characters>27039</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
    </vt:vector>
  </TitlesOfParts>
  <Manager>Дуплей Максим Игоревич</Manager>
  <Company>Школа программирования Maestro7IT</Company>
  <LinksUpToDate>false</LinksUpToDate>
  <CharactersWithSpaces>31719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Социальное проектирование студенческих инициатив в трансформации городской среды эффект служения обществу</dc:title>
  <dc:subject>Социальное проектирование студенческих инициатив в трансформации городской среды эффект служения обществу</dc:subject>
  <dc:creator>Дуплей Максим Игоревич</dc:creator>
  <cp:keywords/>
  <dc:description>https://stepik.org/users/150943726/teach</dc:description>
  <cp:lastModifiedBy>Максим Дуплей</cp:lastModifiedBy>
  <cp:revision>1763</cp:revision>
  <dcterms:created xsi:type="dcterms:W3CDTF">2013-12-23T23:15:00Z</dcterms:created>
  <dcterms:modified xsi:type="dcterms:W3CDTF">2025-12-06T08:42:00Z</dcterms:modified>
  <cp:category/>
  <cp:version>1</cp:version>
</cp:coreProperties>
</file>