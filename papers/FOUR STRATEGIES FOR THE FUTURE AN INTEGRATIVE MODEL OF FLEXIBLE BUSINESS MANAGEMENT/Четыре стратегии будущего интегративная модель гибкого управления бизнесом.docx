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C08B6" w14:textId="145B3BC0" w:rsidR="005459BA" w:rsidRPr="00243AF4" w:rsidRDefault="00CA38B9" w:rsidP="006E11CD">
      <w:pPr>
        <w:spacing w:line="360" w:lineRule="auto"/>
        <w:jc w:val="center"/>
        <w:rPr>
          <w:bCs/>
          <w:lang w:val="ru-RU"/>
        </w:rPr>
      </w:pPr>
      <w:r w:rsidRPr="005459BA">
        <w:rPr>
          <w:b/>
          <w:lang w:val="ru-RU"/>
        </w:rPr>
        <w:t>ЧЕТЫРЕ СТРАТЕГИИ БУДУЩЕГО</w:t>
      </w:r>
      <w:r w:rsidR="002464BE" w:rsidRPr="002464BE">
        <w:rPr>
          <w:b/>
          <w:lang w:val="ru-RU"/>
        </w:rPr>
        <w:t xml:space="preserve">: </w:t>
      </w:r>
      <w:r w:rsidRPr="005459BA">
        <w:rPr>
          <w:b/>
          <w:lang w:val="ru-RU"/>
        </w:rPr>
        <w:t>ИНТЕГРАТИВНАЯ МОДЕЛЬ ГИБКОГО УПРАВЛЕНИЯ БИЗНЕСОМ В УСЛОВИЯХ РАДИКАЛЬНОЙ НЕОПРЕДЕЛЁННОСТИ</w:t>
      </w:r>
    </w:p>
    <w:p w14:paraId="793C932E" w14:textId="2912E0C2" w:rsidR="00CF312B" w:rsidRPr="003D7F20" w:rsidRDefault="00AE415F" w:rsidP="00AE415F">
      <w:pPr>
        <w:spacing w:line="360" w:lineRule="auto"/>
        <w:jc w:val="center"/>
        <w:rPr>
          <w:sz w:val="24"/>
        </w:rPr>
      </w:pPr>
      <w:r w:rsidRPr="00AE415F">
        <w:rPr>
          <w:sz w:val="24"/>
          <w:lang w:val="en"/>
        </w:rPr>
        <w:t>FOUR STRATEGIES FOR THE FUTURE: AN INTEGRATIVE MODEL OF FLEXIBLE BUSINESS MANAGEMENT IN CONDITIONS OF RADICAL UNCERTAINTY</w:t>
      </w:r>
    </w:p>
    <w:p w14:paraId="0F9DFDA9" w14:textId="77777777" w:rsidR="003D7F20" w:rsidRPr="00900531" w:rsidRDefault="003D7F20" w:rsidP="00AE415F">
      <w:pPr>
        <w:spacing w:line="360" w:lineRule="auto"/>
        <w:rPr>
          <w:sz w:val="24"/>
        </w:rPr>
      </w:pPr>
    </w:p>
    <w:p w14:paraId="2B056A3F" w14:textId="6A185EDC" w:rsidR="008551DF" w:rsidRPr="003D7F20" w:rsidRDefault="00937D63" w:rsidP="003D7F20">
      <w:pPr>
        <w:spacing w:line="360" w:lineRule="auto"/>
        <w:jc w:val="right"/>
        <w:rPr>
          <w:b/>
          <w:bCs/>
          <w:lang w:val="ru-RU"/>
        </w:rPr>
      </w:pPr>
      <w:r w:rsidRPr="00900531">
        <w:rPr>
          <w:b/>
          <w:bCs/>
          <w:lang w:val="ru-RU"/>
        </w:rPr>
        <w:t xml:space="preserve">УДК </w:t>
      </w:r>
      <w:r w:rsidR="00C62C99" w:rsidRPr="00C571D8">
        <w:rPr>
          <w:b/>
          <w:bCs/>
          <w:lang w:val="ru-RU"/>
        </w:rPr>
        <w:t>338.45:005.2</w:t>
      </w:r>
    </w:p>
    <w:p w14:paraId="513A03A7" w14:textId="77777777" w:rsidR="004857D3" w:rsidRPr="0042010D" w:rsidRDefault="004857D3" w:rsidP="0021340F">
      <w:pPr>
        <w:spacing w:line="360" w:lineRule="auto"/>
        <w:rPr>
          <w:sz w:val="24"/>
          <w:szCs w:val="24"/>
          <w:lang w:val="ru-RU"/>
        </w:rPr>
      </w:pPr>
    </w:p>
    <w:p w14:paraId="227DF98D" w14:textId="77777777" w:rsidR="004857D3" w:rsidRPr="001755BD" w:rsidRDefault="004857D3" w:rsidP="004857D3">
      <w:pPr>
        <w:spacing w:line="360" w:lineRule="auto"/>
        <w:jc w:val="right"/>
        <w:rPr>
          <w:b/>
          <w:bCs/>
          <w:lang w:val="ru-RU"/>
        </w:rPr>
      </w:pPr>
      <w:r w:rsidRPr="001755BD">
        <w:rPr>
          <w:b/>
          <w:bCs/>
          <w:lang w:val="ru-RU"/>
        </w:rPr>
        <w:t>Дробинин Иван Андреевич</w:t>
      </w:r>
    </w:p>
    <w:p w14:paraId="71DCE5C1" w14:textId="55DB4CEB" w:rsidR="004857D3" w:rsidRDefault="004857D3" w:rsidP="004857D3">
      <w:pPr>
        <w:spacing w:line="360" w:lineRule="auto"/>
        <w:jc w:val="right"/>
        <w:rPr>
          <w:lang w:val="ru-RU"/>
        </w:rPr>
      </w:pPr>
      <w:r w:rsidRPr="004857D3">
        <w:rPr>
          <w:lang w:val="ru-RU"/>
        </w:rPr>
        <w:t>студент группы о-Б22/ИТБ-01 ИМЭС</w:t>
      </w:r>
    </w:p>
    <w:p w14:paraId="38DAD06D" w14:textId="77777777" w:rsidR="00EE767E" w:rsidRPr="00107FAA" w:rsidRDefault="00EE767E" w:rsidP="007637E9">
      <w:pPr>
        <w:spacing w:line="360" w:lineRule="auto"/>
        <w:rPr>
          <w:sz w:val="24"/>
          <w:szCs w:val="24"/>
          <w:lang w:val="ru-RU"/>
        </w:rPr>
      </w:pPr>
    </w:p>
    <w:p w14:paraId="41788F38" w14:textId="671AB49A" w:rsidR="00FE4859" w:rsidRPr="000F3266" w:rsidRDefault="00104E80" w:rsidP="006D31DB">
      <w:pPr>
        <w:spacing w:line="360" w:lineRule="auto"/>
        <w:jc w:val="right"/>
        <w:rPr>
          <w:lang w:val="ru-RU"/>
        </w:rPr>
      </w:pPr>
      <w:r w:rsidRPr="001755BD">
        <w:rPr>
          <w:b/>
          <w:bCs/>
          <w:lang w:val="ru-RU"/>
        </w:rPr>
        <w:t>Дуплей Максим Игоревич</w:t>
      </w:r>
      <w:r w:rsidRPr="001755BD">
        <w:rPr>
          <w:b/>
          <w:bCs/>
          <w:lang w:val="ru-RU"/>
        </w:rPr>
        <w:br/>
      </w:r>
      <w:r w:rsidRPr="008026D3">
        <w:rPr>
          <w:lang w:val="ru-RU"/>
        </w:rPr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="00A42572" w:rsidRPr="00F8207C">
        <w:rPr>
          <w:b/>
          <w:bCs/>
        </w:rPr>
        <w:t>ORCID</w:t>
      </w:r>
      <w:r w:rsidR="00A42572" w:rsidRPr="00F8207C">
        <w:rPr>
          <w:b/>
          <w:bCs/>
          <w:lang w:val="ru-RU"/>
        </w:rPr>
        <w:t>:</w:t>
      </w:r>
      <w:r w:rsidR="00A42572" w:rsidRPr="00982BBC">
        <w:rPr>
          <w:lang w:val="ru-RU"/>
        </w:rPr>
        <w:t xml:space="preserve"> </w:t>
      </w:r>
      <w:hyperlink r:id="rId6" w:history="1">
        <w:r w:rsidR="00A42572" w:rsidRPr="00676D4B">
          <w:rPr>
            <w:rStyle w:val="aff8"/>
          </w:rPr>
          <w:t>https</w:t>
        </w:r>
        <w:r w:rsidR="00A42572" w:rsidRPr="00676D4B">
          <w:rPr>
            <w:rStyle w:val="aff8"/>
            <w:lang w:val="ru-RU"/>
          </w:rPr>
          <w:t>://</w:t>
        </w:r>
        <w:r w:rsidR="00A42572" w:rsidRPr="00676D4B">
          <w:rPr>
            <w:rStyle w:val="aff8"/>
          </w:rPr>
          <w:t>orcid</w:t>
        </w:r>
        <w:r w:rsidR="00A42572" w:rsidRPr="00676D4B">
          <w:rPr>
            <w:rStyle w:val="aff8"/>
            <w:lang w:val="ru-RU"/>
          </w:rPr>
          <w:t>.</w:t>
        </w:r>
        <w:r w:rsidR="00A42572" w:rsidRPr="00676D4B">
          <w:rPr>
            <w:rStyle w:val="aff8"/>
          </w:rPr>
          <w:t>org</w:t>
        </w:r>
        <w:r w:rsidR="00A42572" w:rsidRPr="00676D4B">
          <w:rPr>
            <w:rStyle w:val="aff8"/>
            <w:lang w:val="ru-RU"/>
          </w:rPr>
          <w:t>/0009-0007-7605-539</w:t>
        </w:r>
        <w:r w:rsidR="00A42572" w:rsidRPr="00676D4B">
          <w:rPr>
            <w:rStyle w:val="aff8"/>
          </w:rPr>
          <w:t>X</w:t>
        </w:r>
      </w:hyperlink>
      <w:r w:rsidR="00A42572" w:rsidRPr="00982BBC">
        <w:rPr>
          <w:lang w:val="ru-RU"/>
        </w:rPr>
        <w:t>;</w:t>
      </w:r>
      <w:r w:rsidR="00A42572" w:rsidRPr="005A6BBF">
        <w:rPr>
          <w:lang w:val="ru-RU"/>
        </w:rPr>
        <w:br/>
      </w:r>
      <w:r w:rsidR="00A42572" w:rsidRPr="005A6BBF">
        <w:rPr>
          <w:b/>
          <w:bCs/>
        </w:rPr>
        <w:t>GitHub</w:t>
      </w:r>
      <w:r w:rsidR="00A42572" w:rsidRPr="005A6BBF">
        <w:rPr>
          <w:b/>
          <w:bCs/>
          <w:lang w:val="ru-RU"/>
        </w:rPr>
        <w:t>:</w:t>
      </w:r>
      <w:r w:rsidR="00A42572" w:rsidRPr="005A6BBF">
        <w:rPr>
          <w:lang w:val="ru-RU"/>
        </w:rPr>
        <w:t xml:space="preserve"> </w:t>
      </w:r>
      <w:r w:rsidR="00A42572">
        <w:t>https</w:t>
      </w:r>
      <w:r w:rsidR="00A42572" w:rsidRPr="005A6BBF">
        <w:rPr>
          <w:lang w:val="ru-RU"/>
        </w:rPr>
        <w:t>://</w:t>
      </w:r>
      <w:r w:rsidR="00A42572">
        <w:t>github</w:t>
      </w:r>
      <w:r w:rsidR="00A42572" w:rsidRPr="005A6BBF">
        <w:rPr>
          <w:lang w:val="ru-RU"/>
        </w:rPr>
        <w:t>.</w:t>
      </w:r>
      <w:r w:rsidR="00A42572">
        <w:t>com</w:t>
      </w:r>
      <w:r w:rsidR="00A42572" w:rsidRPr="005A6BBF">
        <w:rPr>
          <w:lang w:val="ru-RU"/>
        </w:rPr>
        <w:t>/</w:t>
      </w:r>
      <w:r w:rsidR="00A42572">
        <w:t>QuadDarv</w:t>
      </w:r>
      <w:r w:rsidR="00A42572" w:rsidRPr="005A6BBF">
        <w:rPr>
          <w:lang w:val="ru-RU"/>
        </w:rPr>
        <w:t>1</w:t>
      </w:r>
      <w:r w:rsidR="00A42572">
        <w:t>ne</w:t>
      </w:r>
      <w:r w:rsidR="00A42572" w:rsidRPr="005A6BBF">
        <w:rPr>
          <w:lang w:val="ru-RU"/>
        </w:rPr>
        <w:t>/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2D28CD0A" w14:textId="77777777" w:rsidR="006133E7" w:rsidRPr="00D72580" w:rsidRDefault="006133E7" w:rsidP="00D72580">
      <w:pPr>
        <w:spacing w:line="360" w:lineRule="auto"/>
        <w:jc w:val="right"/>
        <w:rPr>
          <w:b/>
          <w:bCs/>
          <w:lang w:val="ru-RU"/>
        </w:rPr>
      </w:pPr>
      <w:proofErr w:type="spellStart"/>
      <w:r w:rsidRPr="00D72580">
        <w:rPr>
          <w:b/>
          <w:bCs/>
          <w:lang w:val="ru-RU"/>
        </w:rPr>
        <w:t>Турнаева</w:t>
      </w:r>
      <w:proofErr w:type="spellEnd"/>
      <w:r w:rsidRPr="00D72580">
        <w:rPr>
          <w:b/>
          <w:bCs/>
          <w:lang w:val="ru-RU"/>
        </w:rPr>
        <w:t xml:space="preserve"> Елизавета Дмитриевна</w:t>
      </w:r>
    </w:p>
    <w:p w14:paraId="5F67D1AB" w14:textId="50CDAEA1" w:rsidR="00CD121C" w:rsidRPr="00AC4431" w:rsidRDefault="006133E7" w:rsidP="005B4279">
      <w:pPr>
        <w:spacing w:line="360" w:lineRule="auto"/>
        <w:jc w:val="right"/>
        <w:rPr>
          <w:lang w:val="ru-RU"/>
        </w:rPr>
      </w:pPr>
      <w:r w:rsidRPr="006133E7">
        <w:rPr>
          <w:lang w:val="ru-RU"/>
        </w:rPr>
        <w:t xml:space="preserve">Психолог </w:t>
      </w:r>
      <w:r w:rsidR="0059580E" w:rsidRPr="008026D3">
        <w:rPr>
          <w:lang w:val="ru-RU"/>
        </w:rPr>
        <w:t>АНО ВО "Институт Международных Экономических Связей"</w:t>
      </w:r>
      <w:r w:rsidRPr="006133E7">
        <w:rPr>
          <w:lang w:val="ru-RU"/>
        </w:rPr>
        <w:t xml:space="preserve">, преподаватель кафедры гуманитарных и естественно-научных дисциплин, руководитель научной психологической лаборатории, </w:t>
      </w:r>
      <w:r w:rsidR="000F3266">
        <w:rPr>
          <w:lang w:val="ru-RU"/>
        </w:rPr>
        <w:t>г.</w:t>
      </w:r>
      <w:r w:rsidR="00DE02A5">
        <w:rPr>
          <w:lang w:val="ru-RU"/>
        </w:rPr>
        <w:t xml:space="preserve"> </w:t>
      </w:r>
      <w:r w:rsidR="000F3266">
        <w:rPr>
          <w:lang w:val="ru-RU"/>
        </w:rPr>
        <w:t>Москва</w:t>
      </w:r>
    </w:p>
    <w:p w14:paraId="4BC6AA37" w14:textId="77777777" w:rsidR="00061DC8" w:rsidRPr="009D64C6" w:rsidRDefault="00061DC8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6CDF811D" w14:textId="77777777" w:rsidR="00461287" w:rsidRDefault="002B2AD4" w:rsidP="00461287">
      <w:pPr>
        <w:spacing w:after="0" w:line="360" w:lineRule="auto"/>
        <w:ind w:firstLine="709"/>
        <w:jc w:val="both"/>
        <w:rPr>
          <w:lang w:val="ru-RU"/>
        </w:rPr>
      </w:pPr>
      <w:r w:rsidRPr="002B2AD4">
        <w:rPr>
          <w:lang w:val="ru-RU"/>
        </w:rPr>
        <w:t>В условиях глубокой неопределённости, вызванной технологическими прорывами, геополитической нестабильностью и экологическими вызовами, традиционные модели стратегического управления теряют эффективность.</w:t>
      </w:r>
    </w:p>
    <w:p w14:paraId="4FE81BBD" w14:textId="4B97CF33" w:rsidR="00E9727E" w:rsidRPr="008E07C3" w:rsidRDefault="00E9727E" w:rsidP="008E07C3">
      <w:pPr>
        <w:spacing w:after="0" w:line="360" w:lineRule="auto"/>
        <w:jc w:val="both"/>
        <w:rPr>
          <w:lang w:val="ru-RU"/>
        </w:rPr>
      </w:pPr>
    </w:p>
    <w:p w14:paraId="031DCA22" w14:textId="2AC7D94D" w:rsidR="00461287" w:rsidRDefault="002B2AD4" w:rsidP="00461287">
      <w:pPr>
        <w:spacing w:after="0" w:line="360" w:lineRule="auto"/>
        <w:ind w:firstLine="709"/>
        <w:jc w:val="both"/>
        <w:rPr>
          <w:lang w:val="ru-RU"/>
        </w:rPr>
      </w:pPr>
      <w:r w:rsidRPr="002B2AD4">
        <w:rPr>
          <w:b/>
          <w:bCs/>
          <w:lang w:val="ru-RU"/>
        </w:rPr>
        <w:t xml:space="preserve">В статье предлагается оригинальная интегративная модель гибкого управления, основанная на четырёх стратегических парадигмах из игры </w:t>
      </w:r>
      <w:proofErr w:type="spellStart"/>
      <w:r w:rsidRPr="002B2AD4">
        <w:rPr>
          <w:b/>
          <w:bCs/>
          <w:i/>
          <w:iCs/>
          <w:lang w:val="ru-RU"/>
        </w:rPr>
        <w:t>Sid</w:t>
      </w:r>
      <w:proofErr w:type="spellEnd"/>
      <w:r w:rsidRPr="002B2AD4">
        <w:rPr>
          <w:b/>
          <w:bCs/>
          <w:i/>
          <w:iCs/>
          <w:lang w:val="ru-RU"/>
        </w:rPr>
        <w:t xml:space="preserve"> </w:t>
      </w:r>
      <w:proofErr w:type="spellStart"/>
      <w:r w:rsidRPr="002B2AD4">
        <w:rPr>
          <w:b/>
          <w:bCs/>
          <w:i/>
          <w:iCs/>
          <w:lang w:val="ru-RU"/>
        </w:rPr>
        <w:t>Meier’s</w:t>
      </w:r>
      <w:proofErr w:type="spellEnd"/>
      <w:r w:rsidRPr="002B2AD4">
        <w:rPr>
          <w:b/>
          <w:bCs/>
          <w:i/>
          <w:iCs/>
          <w:lang w:val="ru-RU"/>
        </w:rPr>
        <w:t xml:space="preserve"> </w:t>
      </w:r>
      <w:proofErr w:type="spellStart"/>
      <w:r w:rsidRPr="002B2AD4">
        <w:rPr>
          <w:b/>
          <w:bCs/>
          <w:i/>
          <w:iCs/>
          <w:lang w:val="ru-RU"/>
        </w:rPr>
        <w:t>Civilization</w:t>
      </w:r>
      <w:proofErr w:type="spellEnd"/>
      <w:r w:rsidR="0083489A">
        <w:rPr>
          <w:b/>
          <w:bCs/>
          <w:i/>
          <w:iCs/>
          <w:lang w:val="ru-RU"/>
        </w:rPr>
        <w:t xml:space="preserve"> -</w:t>
      </w:r>
      <w:r w:rsidRPr="002B2AD4">
        <w:rPr>
          <w:b/>
          <w:bCs/>
          <w:i/>
          <w:iCs/>
          <w:lang w:val="ru-RU"/>
        </w:rPr>
        <w:t xml:space="preserve"> </w:t>
      </w:r>
      <w:proofErr w:type="spellStart"/>
      <w:r w:rsidRPr="002B2AD4">
        <w:rPr>
          <w:b/>
          <w:bCs/>
          <w:i/>
          <w:iCs/>
          <w:lang w:val="ru-RU"/>
        </w:rPr>
        <w:t>Beyond</w:t>
      </w:r>
      <w:proofErr w:type="spellEnd"/>
      <w:r w:rsidRPr="002B2AD4">
        <w:rPr>
          <w:b/>
          <w:bCs/>
          <w:i/>
          <w:iCs/>
          <w:lang w:val="ru-RU"/>
        </w:rPr>
        <w:t xml:space="preserve"> Earth</w:t>
      </w:r>
      <w:r w:rsidRPr="002B2AD4">
        <w:rPr>
          <w:b/>
          <w:bCs/>
          <w:lang w:val="ru-RU"/>
        </w:rPr>
        <w:t xml:space="preserve">: </w:t>
      </w:r>
      <w:r w:rsidRPr="002B2AD4">
        <w:rPr>
          <w:lang w:val="ru-RU"/>
        </w:rPr>
        <w:t>Контакт (исследование), Гармония (адаптация), Праведность (контроль) и Превосходство (трансформация).</w:t>
      </w:r>
    </w:p>
    <w:p w14:paraId="55923A9C" w14:textId="77777777" w:rsidR="00E9727E" w:rsidRDefault="00E9727E" w:rsidP="00C16AB8">
      <w:pPr>
        <w:spacing w:after="0" w:line="360" w:lineRule="auto"/>
        <w:jc w:val="both"/>
        <w:rPr>
          <w:lang w:val="ru-RU"/>
        </w:rPr>
      </w:pPr>
    </w:p>
    <w:p w14:paraId="3D7CCD4A" w14:textId="1CDA4DCB" w:rsidR="00461287" w:rsidRPr="007D3053" w:rsidRDefault="002B2AD4" w:rsidP="00461287">
      <w:pPr>
        <w:spacing w:after="0" w:line="360" w:lineRule="auto"/>
        <w:ind w:firstLine="709"/>
        <w:jc w:val="both"/>
        <w:rPr>
          <w:lang w:val="ru-RU"/>
        </w:rPr>
      </w:pPr>
      <w:r w:rsidRPr="002B2AD4">
        <w:rPr>
          <w:lang w:val="ru-RU"/>
        </w:rPr>
        <w:t>Каждая парадигма рассматривается</w:t>
      </w:r>
      <w:r w:rsidR="00874E52">
        <w:rPr>
          <w:lang w:val="ru-RU"/>
        </w:rPr>
        <w:t xml:space="preserve">, </w:t>
      </w:r>
      <w:r w:rsidRPr="002B2AD4">
        <w:rPr>
          <w:lang w:val="ru-RU"/>
        </w:rPr>
        <w:t>как управленческий архетип с характерными ценностями, поведенческими маркерами, сильными и слабыми сторонами.</w:t>
      </w:r>
    </w:p>
    <w:p w14:paraId="4C368D9C" w14:textId="77777777" w:rsidR="00A20AE9" w:rsidRPr="007D3053" w:rsidRDefault="00A20AE9" w:rsidP="00295796">
      <w:pPr>
        <w:spacing w:after="0" w:line="360" w:lineRule="auto"/>
        <w:jc w:val="both"/>
        <w:rPr>
          <w:lang w:val="ru-RU"/>
        </w:rPr>
      </w:pPr>
    </w:p>
    <w:p w14:paraId="7E60C03F" w14:textId="38375320" w:rsidR="002B2AD4" w:rsidRPr="002B2AD4" w:rsidRDefault="002B2AD4" w:rsidP="00461287">
      <w:pPr>
        <w:spacing w:after="0" w:line="360" w:lineRule="auto"/>
        <w:ind w:firstLine="709"/>
        <w:jc w:val="both"/>
        <w:rPr>
          <w:lang w:val="ru-RU"/>
        </w:rPr>
      </w:pPr>
      <w:r w:rsidRPr="002B2AD4">
        <w:rPr>
          <w:lang w:val="ru-RU"/>
        </w:rPr>
        <w:t>Предлагается подход к осознанному выбору или комбинированию стратегий в зависимости от контекста, что позволяет организациям не просто выживать, но и создавать устойчивое будущее.</w:t>
      </w:r>
    </w:p>
    <w:p w14:paraId="27B5CCD2" w14:textId="77777777" w:rsidR="00FE5E6F" w:rsidRPr="00B40B2C" w:rsidRDefault="00FE5E6F" w:rsidP="008324AD">
      <w:pPr>
        <w:spacing w:after="0" w:line="360" w:lineRule="auto"/>
        <w:jc w:val="both"/>
        <w:rPr>
          <w:lang w:val="ru-RU"/>
        </w:rPr>
      </w:pPr>
    </w:p>
    <w:p w14:paraId="12E4AFA1" w14:textId="0FEA39BD" w:rsidR="005529A8" w:rsidRDefault="002B2AD4" w:rsidP="00E31DC0">
      <w:pPr>
        <w:spacing w:after="0" w:line="360" w:lineRule="auto"/>
        <w:ind w:firstLine="709"/>
        <w:jc w:val="both"/>
        <w:rPr>
          <w:lang w:val="ru-RU"/>
        </w:rPr>
      </w:pPr>
      <w:r w:rsidRPr="002B2AD4">
        <w:rPr>
          <w:b/>
          <w:bCs/>
          <w:lang w:val="ru-RU"/>
        </w:rPr>
        <w:t>Ключевые слова:</w:t>
      </w:r>
      <w:r w:rsidRPr="002B2AD4">
        <w:rPr>
          <w:lang w:val="ru-RU"/>
        </w:rPr>
        <w:t xml:space="preserve"> гибкое управление, стратегические парадигмы, радикальная неопределённость, адаптация, трансформация, исследование, контроль, устойчивое развитие</w:t>
      </w:r>
      <w:r w:rsidR="00E31DC0">
        <w:rPr>
          <w:lang w:val="ru-RU"/>
        </w:rPr>
        <w:t>.</w:t>
      </w:r>
    </w:p>
    <w:p w14:paraId="79A495D9" w14:textId="77777777" w:rsidR="00E31DC0" w:rsidRDefault="00E31DC0" w:rsidP="00B40B2C">
      <w:pPr>
        <w:spacing w:after="0" w:line="360" w:lineRule="auto"/>
        <w:jc w:val="both"/>
        <w:rPr>
          <w:lang w:val="ru-RU"/>
        </w:rPr>
      </w:pPr>
    </w:p>
    <w:p w14:paraId="25B3F08D" w14:textId="77777777" w:rsidR="00FE5E6F" w:rsidRDefault="00FE5E6F" w:rsidP="00B40B2C">
      <w:pPr>
        <w:spacing w:after="0" w:line="360" w:lineRule="auto"/>
        <w:jc w:val="both"/>
        <w:rPr>
          <w:lang w:val="ru-RU"/>
        </w:rPr>
      </w:pPr>
    </w:p>
    <w:p w14:paraId="0423B65C" w14:textId="77777777" w:rsidR="00FE5E6F" w:rsidRDefault="00FE5E6F" w:rsidP="00B40B2C">
      <w:pPr>
        <w:spacing w:after="0" w:line="360" w:lineRule="auto"/>
        <w:jc w:val="both"/>
        <w:rPr>
          <w:lang w:val="ru-RU"/>
        </w:rPr>
      </w:pPr>
    </w:p>
    <w:p w14:paraId="0CBEDFEE" w14:textId="77777777" w:rsidR="00FE5E6F" w:rsidRPr="007D3053" w:rsidRDefault="00FE5E6F" w:rsidP="00B40B2C">
      <w:pPr>
        <w:spacing w:after="0" w:line="360" w:lineRule="auto"/>
        <w:jc w:val="both"/>
        <w:rPr>
          <w:lang w:val="ru-RU"/>
        </w:rPr>
      </w:pPr>
    </w:p>
    <w:p w14:paraId="702E5A66" w14:textId="77777777" w:rsidR="002675DB" w:rsidRDefault="001248F7" w:rsidP="002675DB">
      <w:pPr>
        <w:spacing w:after="0" w:line="360" w:lineRule="auto"/>
        <w:ind w:firstLine="709"/>
        <w:jc w:val="both"/>
        <w:rPr>
          <w:b/>
          <w:bCs/>
        </w:rPr>
      </w:pPr>
      <w:r w:rsidRPr="0017070F">
        <w:rPr>
          <w:b/>
          <w:bCs/>
        </w:rPr>
        <w:lastRenderedPageBreak/>
        <w:t>Annotation</w:t>
      </w:r>
    </w:p>
    <w:p w14:paraId="76A7B6C6" w14:textId="77777777" w:rsidR="00CB6777" w:rsidRPr="0068404D" w:rsidRDefault="00CB6777" w:rsidP="0068404D">
      <w:pPr>
        <w:spacing w:after="0" w:line="360" w:lineRule="auto"/>
        <w:ind w:firstLine="709"/>
        <w:jc w:val="both"/>
      </w:pPr>
      <w:r w:rsidRPr="0068404D">
        <w:t>In conditions of deep uncertainty caused by technological breakthroughs, geopolitical instability and environmental challenges, traditional models of strategic management lose their effectiveness.</w:t>
      </w:r>
    </w:p>
    <w:p w14:paraId="774A2645" w14:textId="77777777" w:rsidR="00FE5E6F" w:rsidRPr="00900531" w:rsidRDefault="00FE5E6F" w:rsidP="00FD771F">
      <w:pPr>
        <w:spacing w:after="0" w:line="360" w:lineRule="auto"/>
        <w:jc w:val="both"/>
      </w:pPr>
    </w:p>
    <w:p w14:paraId="1B1BCB09" w14:textId="11A16270" w:rsidR="00CB6777" w:rsidRPr="0068404D" w:rsidRDefault="00CB6777" w:rsidP="0068404D">
      <w:pPr>
        <w:spacing w:after="0" w:line="360" w:lineRule="auto"/>
        <w:ind w:firstLine="709"/>
        <w:jc w:val="both"/>
      </w:pPr>
      <w:r w:rsidRPr="00FF7277">
        <w:rPr>
          <w:b/>
          <w:bCs/>
        </w:rPr>
        <w:t>This article proposes an original integrative model of flexible management based on four strategic paradigms from the game Sid Meier’s Civilization</w:t>
      </w:r>
      <w:r w:rsidR="007A356F" w:rsidRPr="007A356F">
        <w:rPr>
          <w:b/>
          <w:bCs/>
        </w:rPr>
        <w:t xml:space="preserve"> </w:t>
      </w:r>
      <w:r w:rsidR="007A356F" w:rsidRPr="00566DBC">
        <w:rPr>
          <w:b/>
          <w:bCs/>
        </w:rPr>
        <w:t>-</w:t>
      </w:r>
      <w:r w:rsidRPr="00FF7277">
        <w:rPr>
          <w:b/>
          <w:bCs/>
        </w:rPr>
        <w:t xml:space="preserve"> Beyond Earth:</w:t>
      </w:r>
      <w:r w:rsidRPr="0068404D">
        <w:t xml:space="preserve"> Contact (exploration), Harmony (adaptation), Piety (control) and Supremacy (transformation).</w:t>
      </w:r>
    </w:p>
    <w:p w14:paraId="29D5E46B" w14:textId="77777777" w:rsidR="00FE5E6F" w:rsidRPr="00900531" w:rsidRDefault="00FE5E6F" w:rsidP="001B3EFA">
      <w:pPr>
        <w:spacing w:after="0" w:line="360" w:lineRule="auto"/>
        <w:jc w:val="both"/>
      </w:pPr>
    </w:p>
    <w:p w14:paraId="1448CA8D" w14:textId="72AB1F1F" w:rsidR="00CB6777" w:rsidRDefault="00CB6777" w:rsidP="0068404D">
      <w:pPr>
        <w:spacing w:after="0" w:line="360" w:lineRule="auto"/>
        <w:ind w:firstLine="709"/>
        <w:jc w:val="both"/>
      </w:pPr>
      <w:r w:rsidRPr="0068404D">
        <w:t xml:space="preserve">Each paradigm is considered an </w:t>
      </w:r>
      <w:proofErr w:type="spellStart"/>
      <w:r w:rsidRPr="0068404D">
        <w:t>organisational</w:t>
      </w:r>
      <w:proofErr w:type="spellEnd"/>
      <w:r w:rsidRPr="0068404D">
        <w:t xml:space="preserve"> archetype with its own values, </w:t>
      </w:r>
      <w:proofErr w:type="spellStart"/>
      <w:r w:rsidRPr="0068404D">
        <w:t>behavioural</w:t>
      </w:r>
      <w:proofErr w:type="spellEnd"/>
      <w:r w:rsidRPr="0068404D">
        <w:t xml:space="preserve"> markers, strengths and weaknesses.</w:t>
      </w:r>
    </w:p>
    <w:p w14:paraId="5B862B7F" w14:textId="77777777" w:rsidR="00E137D3" w:rsidRPr="0068404D" w:rsidRDefault="00E137D3" w:rsidP="00E137D3">
      <w:pPr>
        <w:spacing w:after="0" w:line="360" w:lineRule="auto"/>
        <w:jc w:val="both"/>
      </w:pPr>
    </w:p>
    <w:p w14:paraId="478F3221" w14:textId="77777777" w:rsidR="00CB6777" w:rsidRPr="003D7F20" w:rsidRDefault="00CB6777" w:rsidP="0068404D">
      <w:pPr>
        <w:spacing w:after="0" w:line="360" w:lineRule="auto"/>
        <w:ind w:firstLine="709"/>
        <w:jc w:val="both"/>
      </w:pPr>
      <w:r w:rsidRPr="0068404D">
        <w:t xml:space="preserve">The article proposes an approach to the conscious selection or combination of strategies depending on the context, enabling </w:t>
      </w:r>
      <w:proofErr w:type="spellStart"/>
      <w:r w:rsidRPr="0068404D">
        <w:t>organisations</w:t>
      </w:r>
      <w:proofErr w:type="spellEnd"/>
      <w:r w:rsidRPr="0068404D">
        <w:t xml:space="preserve"> not only to survive, but also to create a sustainable future.</w:t>
      </w:r>
    </w:p>
    <w:p w14:paraId="5FE0AA35" w14:textId="77777777" w:rsidR="004658B9" w:rsidRPr="00900531" w:rsidRDefault="004658B9" w:rsidP="001B3EFA">
      <w:pPr>
        <w:spacing w:after="0" w:line="360" w:lineRule="auto"/>
        <w:jc w:val="both"/>
      </w:pPr>
    </w:p>
    <w:p w14:paraId="4D88B79A" w14:textId="6A4B26EF" w:rsidR="00061DC8" w:rsidRPr="003D7F20" w:rsidRDefault="00CB6777" w:rsidP="0068404D">
      <w:pPr>
        <w:spacing w:after="0" w:line="360" w:lineRule="auto"/>
        <w:ind w:firstLine="709"/>
        <w:jc w:val="both"/>
      </w:pPr>
      <w:r w:rsidRPr="0068404D">
        <w:rPr>
          <w:b/>
          <w:bCs/>
        </w:rPr>
        <w:t>Keywords:</w:t>
      </w:r>
      <w:r w:rsidRPr="0068404D">
        <w:t xml:space="preserve"> flexible management, strategic paradigms, radical uncertainty, adaptation, transformation, research, control, sustainable development.</w:t>
      </w:r>
    </w:p>
    <w:p w14:paraId="76E4FD52" w14:textId="77777777" w:rsidR="00F626D5" w:rsidRPr="003D7F20" w:rsidRDefault="00F626D5" w:rsidP="00061DC8">
      <w:pPr>
        <w:spacing w:line="360" w:lineRule="auto"/>
        <w:jc w:val="both"/>
      </w:pPr>
    </w:p>
    <w:p w14:paraId="2EAFC059" w14:textId="77777777" w:rsidR="005529A8" w:rsidRPr="003D7F20" w:rsidRDefault="005529A8" w:rsidP="00061DC8">
      <w:pPr>
        <w:spacing w:line="360" w:lineRule="auto"/>
        <w:jc w:val="both"/>
      </w:pPr>
    </w:p>
    <w:p w14:paraId="7DB70DB3" w14:textId="77777777" w:rsidR="005529A8" w:rsidRPr="003D7F20" w:rsidRDefault="005529A8" w:rsidP="00061DC8">
      <w:pPr>
        <w:spacing w:line="360" w:lineRule="auto"/>
        <w:jc w:val="both"/>
      </w:pPr>
    </w:p>
    <w:p w14:paraId="1C597716" w14:textId="77777777" w:rsidR="00FE5E6F" w:rsidRPr="003D7F20" w:rsidRDefault="00FE5E6F" w:rsidP="00061DC8">
      <w:pPr>
        <w:spacing w:line="360" w:lineRule="auto"/>
        <w:jc w:val="both"/>
      </w:pPr>
    </w:p>
    <w:p w14:paraId="7A70266E" w14:textId="77777777" w:rsidR="00FE5E6F" w:rsidRPr="003D7F20" w:rsidRDefault="00FE5E6F" w:rsidP="00061DC8">
      <w:pPr>
        <w:spacing w:line="360" w:lineRule="auto"/>
        <w:jc w:val="both"/>
      </w:pPr>
    </w:p>
    <w:p w14:paraId="1AF9A923" w14:textId="28B04DD6" w:rsidR="00BE4BC9" w:rsidRPr="001D625E" w:rsidRDefault="00061DC8" w:rsidP="00EC02A1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11333DF9" w14:textId="77777777" w:rsidR="000A46C8" w:rsidRDefault="00260D2F" w:rsidP="008D541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60D2F">
        <w:rPr>
          <w:rFonts w:cs="Times New Roman"/>
          <w:b/>
          <w:bCs/>
          <w:szCs w:val="28"/>
          <w:lang w:val="ru-RU"/>
        </w:rPr>
        <w:t>Современный бизнес функционирует в условиях радикальной неопределённости</w:t>
      </w:r>
      <w:r w:rsidRPr="00260D2F">
        <w:rPr>
          <w:rFonts w:cs="Times New Roman"/>
          <w:szCs w:val="28"/>
          <w:lang w:val="ru-RU"/>
        </w:rPr>
        <w:t xml:space="preserve"> — ситуации, когда прошлый опыт не даёт надёжных ориентиров, а будущее принципиально непредсказуемо.</w:t>
      </w:r>
    </w:p>
    <w:p w14:paraId="2AD2E13E" w14:textId="3A2993B7" w:rsidR="00AA442A" w:rsidRPr="003D7F20" w:rsidRDefault="00260D2F" w:rsidP="0061327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60D2F">
        <w:rPr>
          <w:rFonts w:cs="Times New Roman"/>
          <w:szCs w:val="28"/>
          <w:lang w:val="ru-RU"/>
        </w:rPr>
        <w:t>В таких условиях классические инструменты стратегического планирования (SWOT, PESTEL, пятилетние планы) оказываются недостаточными. Возникает потребность в гибких, рефлексивных и этически осмысленных подходах к управлению.</w:t>
      </w:r>
    </w:p>
    <w:p w14:paraId="7A59DC88" w14:textId="6F5F01BF" w:rsidR="005B0EC6" w:rsidRDefault="00260D2F" w:rsidP="008D541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60D2F">
        <w:rPr>
          <w:rFonts w:cs="Times New Roman"/>
          <w:b/>
          <w:bCs/>
          <w:szCs w:val="28"/>
          <w:lang w:val="ru-RU"/>
        </w:rPr>
        <w:t>Интересный источник вдохновения для таких подходов</w:t>
      </w:r>
      <w:r w:rsidRPr="00260D2F">
        <w:rPr>
          <w:rFonts w:cs="Times New Roman"/>
          <w:szCs w:val="28"/>
          <w:lang w:val="ru-RU"/>
        </w:rPr>
        <w:t xml:space="preserve"> — стратегическая игра </w:t>
      </w:r>
      <w:proofErr w:type="spellStart"/>
      <w:r w:rsidRPr="00260D2F">
        <w:rPr>
          <w:rFonts w:cs="Times New Roman"/>
          <w:i/>
          <w:iCs/>
          <w:szCs w:val="28"/>
          <w:lang w:val="ru-RU"/>
        </w:rPr>
        <w:t>Sid</w:t>
      </w:r>
      <w:proofErr w:type="spellEnd"/>
      <w:r w:rsidRPr="00260D2F">
        <w:rPr>
          <w:rFonts w:cs="Times New Roman"/>
          <w:i/>
          <w:iCs/>
          <w:szCs w:val="28"/>
          <w:lang w:val="ru-RU"/>
        </w:rPr>
        <w:t xml:space="preserve"> </w:t>
      </w:r>
      <w:proofErr w:type="spellStart"/>
      <w:r w:rsidRPr="00260D2F">
        <w:rPr>
          <w:rFonts w:cs="Times New Roman"/>
          <w:i/>
          <w:iCs/>
          <w:szCs w:val="28"/>
          <w:lang w:val="ru-RU"/>
        </w:rPr>
        <w:t>Meier’s</w:t>
      </w:r>
      <w:proofErr w:type="spellEnd"/>
      <w:r w:rsidRPr="00260D2F">
        <w:rPr>
          <w:rFonts w:cs="Times New Roman"/>
          <w:i/>
          <w:iCs/>
          <w:szCs w:val="28"/>
          <w:lang w:val="ru-RU"/>
        </w:rPr>
        <w:t xml:space="preserve"> </w:t>
      </w:r>
      <w:proofErr w:type="spellStart"/>
      <w:r w:rsidRPr="00260D2F">
        <w:rPr>
          <w:rFonts w:cs="Times New Roman"/>
          <w:i/>
          <w:iCs/>
          <w:szCs w:val="28"/>
          <w:lang w:val="ru-RU"/>
        </w:rPr>
        <w:t>Civilization</w:t>
      </w:r>
      <w:proofErr w:type="spellEnd"/>
      <w:r w:rsidRPr="00260D2F">
        <w:rPr>
          <w:rFonts w:cs="Times New Roman"/>
          <w:i/>
          <w:iCs/>
          <w:szCs w:val="28"/>
          <w:lang w:val="ru-RU"/>
        </w:rPr>
        <w:t xml:space="preserve">: </w:t>
      </w:r>
      <w:proofErr w:type="spellStart"/>
      <w:r w:rsidRPr="00260D2F">
        <w:rPr>
          <w:rFonts w:cs="Times New Roman"/>
          <w:i/>
          <w:iCs/>
          <w:szCs w:val="28"/>
          <w:lang w:val="ru-RU"/>
        </w:rPr>
        <w:t>Beyond</w:t>
      </w:r>
      <w:proofErr w:type="spellEnd"/>
      <w:r w:rsidRPr="00260D2F">
        <w:rPr>
          <w:rFonts w:cs="Times New Roman"/>
          <w:i/>
          <w:iCs/>
          <w:szCs w:val="28"/>
          <w:lang w:val="ru-RU"/>
        </w:rPr>
        <w:t xml:space="preserve"> Earth</w:t>
      </w:r>
      <w:r w:rsidRPr="00260D2F">
        <w:rPr>
          <w:rFonts w:cs="Times New Roman"/>
          <w:szCs w:val="28"/>
          <w:lang w:val="ru-RU"/>
        </w:rPr>
        <w:t>, где игроки осваивают новую планету, выбирая одну из трёх (а в расширенной интерпретации — четырёх) философско-технологических парадигм.</w:t>
      </w:r>
    </w:p>
    <w:p w14:paraId="306C1796" w14:textId="6814AF0A" w:rsidR="00365843" w:rsidRDefault="00260D2F" w:rsidP="0061327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260D2F">
        <w:rPr>
          <w:rFonts w:cs="Times New Roman"/>
          <w:b/>
          <w:bCs/>
          <w:szCs w:val="28"/>
          <w:lang w:val="ru-RU"/>
        </w:rPr>
        <w:t>Эта метафора оказывается удивительно продуктивной для анализа реальных управленческих стратегий.</w:t>
      </w:r>
    </w:p>
    <w:p w14:paraId="6F5AB22A" w14:textId="77777777" w:rsidR="004A6E65" w:rsidRDefault="004A6E65" w:rsidP="0061327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7347D564" w14:textId="101EF5D1" w:rsidR="00071723" w:rsidRDefault="004A6E65" w:rsidP="00071723">
      <w:pPr>
        <w:spacing w:after="0" w:line="360" w:lineRule="auto"/>
        <w:ind w:firstLine="709"/>
        <w:jc w:val="both"/>
        <w:rPr>
          <w:lang w:val="ru-RU"/>
        </w:rPr>
      </w:pPr>
      <w:r w:rsidRPr="00BE13E3">
        <w:rPr>
          <w:b/>
          <w:bCs/>
          <w:lang w:val="ru-RU"/>
        </w:rPr>
        <w:t>Работа опирается на несколько ключевых направлений:</w:t>
      </w:r>
      <w:r w:rsidR="00071723">
        <w:rPr>
          <w:lang w:val="ru-RU"/>
        </w:rPr>
        <w:t xml:space="preserve"> </w:t>
      </w:r>
      <w:r w:rsidRPr="00D55863">
        <w:rPr>
          <w:lang w:val="ru-RU"/>
        </w:rPr>
        <w:t xml:space="preserve">теория организационного поведения и лидерства, концепции гибких и </w:t>
      </w:r>
      <w:proofErr w:type="spellStart"/>
      <w:r w:rsidRPr="00D55863">
        <w:rPr>
          <w:lang w:val="ru-RU"/>
        </w:rPr>
        <w:t>антихрупких</w:t>
      </w:r>
      <w:proofErr w:type="spellEnd"/>
      <w:r w:rsidRPr="00D55863">
        <w:rPr>
          <w:lang w:val="ru-RU"/>
        </w:rPr>
        <w:t xml:space="preserve"> систем (</w:t>
      </w:r>
      <w:proofErr w:type="spellStart"/>
      <w:r>
        <w:t>Taleb</w:t>
      </w:r>
      <w:proofErr w:type="spellEnd"/>
      <w:r w:rsidRPr="00D55863">
        <w:rPr>
          <w:lang w:val="ru-RU"/>
        </w:rPr>
        <w:t>, 2012), методы принятия решений в условиях неопределённости (</w:t>
      </w:r>
      <w:r>
        <w:t>Snowden</w:t>
      </w:r>
      <w:r w:rsidRPr="00D55863">
        <w:rPr>
          <w:lang w:val="ru-RU"/>
        </w:rPr>
        <w:t xml:space="preserve"> &amp; </w:t>
      </w:r>
      <w:r>
        <w:t>Boone</w:t>
      </w:r>
      <w:r w:rsidRPr="00D55863">
        <w:rPr>
          <w:lang w:val="ru-RU"/>
        </w:rPr>
        <w:t>, 2007), а также идеи системного мышления (</w:t>
      </w:r>
      <w:r>
        <w:t>Meadows</w:t>
      </w:r>
      <w:r w:rsidRPr="00D55863">
        <w:rPr>
          <w:lang w:val="ru-RU"/>
        </w:rPr>
        <w:t>, 2008) и инновационного менеджмента (</w:t>
      </w:r>
      <w:r>
        <w:t>Christensen</w:t>
      </w:r>
      <w:r w:rsidRPr="00D55863">
        <w:rPr>
          <w:lang w:val="ru-RU"/>
        </w:rPr>
        <w:t>, 1997).</w:t>
      </w:r>
    </w:p>
    <w:p w14:paraId="19D08BD1" w14:textId="20ABA0E3" w:rsidR="004A6E65" w:rsidRPr="00F5205D" w:rsidRDefault="004A6E65" w:rsidP="00D55863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F5205D">
        <w:rPr>
          <w:b/>
          <w:bCs/>
          <w:lang w:val="ru-RU"/>
        </w:rPr>
        <w:t xml:space="preserve">Комбинация стратегической метафоры (игровая парадигма) с типологией </w:t>
      </w:r>
      <w:r w:rsidRPr="00F5205D">
        <w:rPr>
          <w:b/>
          <w:bCs/>
        </w:rPr>
        <w:t>MBTI</w:t>
      </w:r>
      <w:r w:rsidRPr="00F5205D">
        <w:rPr>
          <w:b/>
          <w:bCs/>
          <w:lang w:val="ru-RU"/>
        </w:rPr>
        <w:t xml:space="preserve"> даёт прикладной инструмент для персонализации стратегического выбора.</w:t>
      </w:r>
    </w:p>
    <w:p w14:paraId="008C1A10" w14:textId="77777777" w:rsidR="004A6E65" w:rsidRPr="003D7F20" w:rsidRDefault="004A6E65" w:rsidP="0061327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4D703686" w14:textId="30BA5488" w:rsidR="00260D2F" w:rsidRPr="00260D2F" w:rsidRDefault="00260D2F" w:rsidP="008D541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60D2F">
        <w:rPr>
          <w:rFonts w:cs="Times New Roman"/>
          <w:b/>
          <w:bCs/>
          <w:szCs w:val="28"/>
          <w:lang w:val="ru-RU"/>
        </w:rPr>
        <w:t>Цель данной статьи</w:t>
      </w:r>
      <w:r w:rsidRPr="00260D2F">
        <w:rPr>
          <w:rFonts w:cs="Times New Roman"/>
          <w:szCs w:val="28"/>
          <w:lang w:val="ru-RU"/>
        </w:rPr>
        <w:t xml:space="preserve"> — систематизировать и развить четыре парадигмы</w:t>
      </w:r>
      <w:r w:rsidR="009166D6">
        <w:rPr>
          <w:rFonts w:cs="Times New Roman"/>
          <w:szCs w:val="28"/>
          <w:lang w:val="ru-RU"/>
        </w:rPr>
        <w:t xml:space="preserve">, </w:t>
      </w:r>
      <w:r w:rsidRPr="00260D2F">
        <w:rPr>
          <w:rFonts w:cs="Times New Roman"/>
          <w:szCs w:val="28"/>
          <w:lang w:val="ru-RU"/>
        </w:rPr>
        <w:t>как основу для построения гибкой управленческой модели, применимой в бизнесе, образовании и государственном управлении.</w:t>
      </w:r>
    </w:p>
    <w:p w14:paraId="698D3FFF" w14:textId="5A91CE4E" w:rsidR="005C4D95" w:rsidRDefault="005C4D95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3C0A6538" w14:textId="77777777" w:rsidR="00E13B34" w:rsidRPr="00E13B34" w:rsidRDefault="00E13B34" w:rsidP="00C222A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1. Теоретическая основа: четыре парадигмы как управленческие архетипы</w:t>
      </w:r>
    </w:p>
    <w:p w14:paraId="6E68EFBC" w14:textId="77777777" w:rsidR="0092462C" w:rsidRPr="007D3053" w:rsidRDefault="0092462C" w:rsidP="005A0F3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2110FEF" w14:textId="4C470372" w:rsidR="00A74F17" w:rsidRDefault="00E13B34" w:rsidP="002D0B39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1.1. Контакт / Исследование</w:t>
      </w:r>
    </w:p>
    <w:p w14:paraId="5DDCB0C8" w14:textId="77777777" w:rsidR="00EC088F" w:rsidRDefault="00E13B34" w:rsidP="00C222A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Суть:</w:t>
      </w:r>
      <w:r w:rsidRPr="00E13B34">
        <w:rPr>
          <w:rFonts w:cs="Times New Roman"/>
          <w:szCs w:val="28"/>
          <w:lang w:val="ru-RU"/>
        </w:rPr>
        <w:t xml:space="preserve"> «Сначала понять — потом действовать».</w:t>
      </w:r>
    </w:p>
    <w:p w14:paraId="5791498A" w14:textId="776EDD9D" w:rsidR="00A74F17" w:rsidRDefault="00E13B34" w:rsidP="00C222A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Эта парадигма предполагает осторожное познание неизвестного:</w:t>
      </w:r>
      <w:r w:rsidRPr="00E13B34">
        <w:rPr>
          <w:rFonts w:cs="Times New Roman"/>
          <w:szCs w:val="28"/>
          <w:lang w:val="ru-RU"/>
        </w:rPr>
        <w:t xml:space="preserve"> сбор данных, анализ, консультации с экспертами, пилотные эксперименты.</w:t>
      </w:r>
    </w:p>
    <w:p w14:paraId="6DC8A273" w14:textId="77777777" w:rsidR="00A74F17" w:rsidRPr="007D3053" w:rsidRDefault="00A74F17" w:rsidP="005A0F3D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2CB45FE" w14:textId="7BBF1D01" w:rsidR="00E13B34" w:rsidRPr="00E13B34" w:rsidRDefault="00E13B34" w:rsidP="00C222A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Цель</w:t>
      </w:r>
      <w:r w:rsidRPr="00E13B34">
        <w:rPr>
          <w:rFonts w:cs="Times New Roman"/>
          <w:szCs w:val="28"/>
          <w:lang w:val="ru-RU"/>
        </w:rPr>
        <w:t xml:space="preserve"> — не сразу менять мир, а интерпретировать его структуру и смысл.</w:t>
      </w:r>
    </w:p>
    <w:p w14:paraId="0B48E6BC" w14:textId="77777777" w:rsidR="00E13B34" w:rsidRPr="00E13B34" w:rsidRDefault="00E13B34" w:rsidP="008938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Сильные стороны:</w:t>
      </w:r>
      <w:r w:rsidRPr="00E13B34">
        <w:rPr>
          <w:rFonts w:cs="Times New Roman"/>
          <w:szCs w:val="28"/>
          <w:lang w:val="ru-RU"/>
        </w:rPr>
        <w:t xml:space="preserve"> глубокое понимание причин, снижение рисков за счёт информации, способность выстраивать доверительные отношения.</w:t>
      </w:r>
    </w:p>
    <w:p w14:paraId="06C87C63" w14:textId="3091383E" w:rsidR="00E13B34" w:rsidRPr="00E13B34" w:rsidRDefault="00E13B34" w:rsidP="008938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Слабые стороны:</w:t>
      </w:r>
      <w:r w:rsidRPr="00E13B34">
        <w:rPr>
          <w:rFonts w:cs="Times New Roman"/>
          <w:szCs w:val="28"/>
          <w:lang w:val="ru-RU"/>
        </w:rPr>
        <w:t xml:space="preserve"> риск «</w:t>
      </w:r>
      <w:r w:rsidR="00886717">
        <w:rPr>
          <w:rFonts w:cs="Times New Roman"/>
          <w:szCs w:val="28"/>
          <w:lang w:val="ru-RU"/>
        </w:rPr>
        <w:t>заморозки</w:t>
      </w:r>
      <w:r w:rsidRPr="00E13B34">
        <w:rPr>
          <w:rFonts w:cs="Times New Roman"/>
          <w:szCs w:val="28"/>
          <w:lang w:val="ru-RU"/>
        </w:rPr>
        <w:t xml:space="preserve"> анализа», уязвимость перед быстрыми конкурентами.</w:t>
      </w:r>
    </w:p>
    <w:p w14:paraId="54589D62" w14:textId="77777777" w:rsidR="00E13B34" w:rsidRPr="00E13B34" w:rsidRDefault="00E13B34" w:rsidP="0089383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szCs w:val="28"/>
          <w:lang w:val="ru-RU"/>
        </w:rPr>
        <w:t>Поведенческие маркеры:</w:t>
      </w:r>
      <w:r w:rsidRPr="00E13B34">
        <w:rPr>
          <w:rFonts w:cs="Times New Roman"/>
          <w:szCs w:val="28"/>
          <w:lang w:val="ru-RU"/>
        </w:rPr>
        <w:t xml:space="preserve"> документирование, тестирование гипотез, работа с экспертами, осторожные эксперименты.</w:t>
      </w:r>
    </w:p>
    <w:p w14:paraId="669A9403" w14:textId="4EFBFBA6" w:rsidR="00E13B34" w:rsidRPr="00E13B34" w:rsidRDefault="00E13B34" w:rsidP="00C222A6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13B34">
        <w:rPr>
          <w:rFonts w:cs="Times New Roman"/>
          <w:b/>
          <w:bCs/>
          <w:i/>
          <w:iCs/>
          <w:szCs w:val="28"/>
          <w:lang w:val="ru-RU"/>
        </w:rPr>
        <w:t>Пример</w:t>
      </w:r>
      <w:r w:rsidRPr="00E13B34">
        <w:rPr>
          <w:rFonts w:cs="Times New Roman"/>
          <w:b/>
          <w:bCs/>
          <w:szCs w:val="28"/>
          <w:lang w:val="ru-RU"/>
        </w:rPr>
        <w:t>:</w:t>
      </w:r>
      <w:r w:rsidRPr="00E13B34">
        <w:rPr>
          <w:rFonts w:cs="Times New Roman"/>
          <w:szCs w:val="28"/>
          <w:lang w:val="ru-RU"/>
        </w:rPr>
        <w:t xml:space="preserve"> Стартап, исследующий нишу устойчивой упаковки, прежде чем запускать производство.</w:t>
      </w:r>
    </w:p>
    <w:p w14:paraId="6C1DBD2E" w14:textId="77777777" w:rsidR="005529A8" w:rsidRDefault="005529A8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05DDCEB" w14:textId="77777777" w:rsidR="00893830" w:rsidRPr="00893830" w:rsidRDefault="00893830" w:rsidP="00F055A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893830">
        <w:rPr>
          <w:rFonts w:cs="Times New Roman"/>
          <w:b/>
          <w:bCs/>
          <w:szCs w:val="28"/>
          <w:lang w:val="ru-RU"/>
        </w:rPr>
        <w:t>1.2. Гармония / Адаптация</w:t>
      </w:r>
    </w:p>
    <w:p w14:paraId="7F75B86C" w14:textId="77777777" w:rsidR="00402205" w:rsidRDefault="00893830" w:rsidP="00F055A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b/>
          <w:bCs/>
          <w:szCs w:val="28"/>
          <w:lang w:val="ru-RU"/>
        </w:rPr>
        <w:t>Суть:</w:t>
      </w:r>
      <w:r w:rsidRPr="00893830">
        <w:rPr>
          <w:rFonts w:cs="Times New Roman"/>
          <w:szCs w:val="28"/>
          <w:lang w:val="ru-RU"/>
        </w:rPr>
        <w:t xml:space="preserve"> «Слиться с окружением, а не бороться с ним».</w:t>
      </w:r>
    </w:p>
    <w:p w14:paraId="77D16159" w14:textId="1C944708" w:rsidR="00C2467B" w:rsidRDefault="00893830" w:rsidP="00F055A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szCs w:val="28"/>
          <w:lang w:val="ru-RU"/>
        </w:rPr>
        <w:t>Организация стремится интегрироваться в новую среду, выстраивая взаимовыгодные отношения с её элементами.</w:t>
      </w:r>
    </w:p>
    <w:p w14:paraId="5BF110FE" w14:textId="5B416BCC" w:rsidR="00893830" w:rsidRPr="00893830" w:rsidRDefault="00893830" w:rsidP="00F055A2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szCs w:val="28"/>
          <w:lang w:val="ru-RU"/>
        </w:rPr>
        <w:lastRenderedPageBreak/>
        <w:t>Управление основано на эмпатии, уважении к контексту и постепенных изменениях.</w:t>
      </w:r>
    </w:p>
    <w:p w14:paraId="4A25C726" w14:textId="77777777" w:rsidR="00893830" w:rsidRPr="00893830" w:rsidRDefault="00893830" w:rsidP="00F055A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b/>
          <w:bCs/>
          <w:szCs w:val="28"/>
          <w:lang w:val="ru-RU"/>
        </w:rPr>
        <w:t>Сильные стороны:</w:t>
      </w:r>
      <w:r w:rsidRPr="00893830">
        <w:rPr>
          <w:rFonts w:cs="Times New Roman"/>
          <w:szCs w:val="28"/>
          <w:lang w:val="ru-RU"/>
        </w:rPr>
        <w:t xml:space="preserve"> устойчивость в долгосрочной перспективе, низкий уровень конфликтов, бережное отношение к ресурсам.</w:t>
      </w:r>
    </w:p>
    <w:p w14:paraId="2655E5B5" w14:textId="77777777" w:rsidR="00893830" w:rsidRPr="00893830" w:rsidRDefault="00893830" w:rsidP="00F055A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b/>
          <w:bCs/>
          <w:szCs w:val="28"/>
          <w:lang w:val="ru-RU"/>
        </w:rPr>
        <w:t>Слабые стороны:</w:t>
      </w:r>
      <w:r w:rsidRPr="00893830">
        <w:rPr>
          <w:rFonts w:cs="Times New Roman"/>
          <w:szCs w:val="28"/>
          <w:lang w:val="ru-RU"/>
        </w:rPr>
        <w:t xml:space="preserve"> медленная реакция в кризисах, риск быть «поглощённым» более агрессивными игроками.</w:t>
      </w:r>
    </w:p>
    <w:p w14:paraId="485A0F9E" w14:textId="77777777" w:rsidR="00893830" w:rsidRPr="00893830" w:rsidRDefault="00893830" w:rsidP="00F055A2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b/>
          <w:bCs/>
          <w:szCs w:val="28"/>
          <w:lang w:val="ru-RU"/>
        </w:rPr>
        <w:t>Поведенческие маркеры:</w:t>
      </w:r>
      <w:r w:rsidRPr="00893830">
        <w:rPr>
          <w:rFonts w:cs="Times New Roman"/>
          <w:szCs w:val="28"/>
          <w:lang w:val="ru-RU"/>
        </w:rPr>
        <w:t xml:space="preserve"> налаживание контактов, компромиссы, работа с экосистемой, этические рамки.</w:t>
      </w:r>
    </w:p>
    <w:p w14:paraId="3BB1CEF8" w14:textId="7C8C117C" w:rsidR="005529A8" w:rsidRPr="003D7F20" w:rsidRDefault="00893830" w:rsidP="00613274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93830">
        <w:rPr>
          <w:rFonts w:cs="Times New Roman"/>
          <w:b/>
          <w:bCs/>
          <w:i/>
          <w:iCs/>
          <w:szCs w:val="28"/>
          <w:lang w:val="ru-RU"/>
        </w:rPr>
        <w:t>Пример</w:t>
      </w:r>
      <w:r w:rsidRPr="00893830">
        <w:rPr>
          <w:rFonts w:cs="Times New Roman"/>
          <w:b/>
          <w:bCs/>
          <w:szCs w:val="28"/>
          <w:lang w:val="ru-RU"/>
        </w:rPr>
        <w:t>:</w:t>
      </w:r>
      <w:r w:rsidRPr="00893830">
        <w:rPr>
          <w:rFonts w:cs="Times New Roman"/>
          <w:szCs w:val="28"/>
          <w:lang w:val="ru-RU"/>
        </w:rPr>
        <w:t xml:space="preserve"> Компания, внедряющая ESG-принципы и сотрудничающая с местными сообществами при строительстве завода.</w:t>
      </w:r>
    </w:p>
    <w:p w14:paraId="335BC3B1" w14:textId="77777777" w:rsidR="0022780D" w:rsidRPr="0022780D" w:rsidRDefault="0022780D" w:rsidP="002B3C2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szCs w:val="28"/>
          <w:lang w:val="ru-RU"/>
        </w:rPr>
        <w:t>1.3. Праведность / Контроль</w:t>
      </w:r>
    </w:p>
    <w:p w14:paraId="08822D36" w14:textId="77777777" w:rsidR="0072581D" w:rsidRDefault="0022780D" w:rsidP="002B3C2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szCs w:val="28"/>
          <w:lang w:val="ru-RU"/>
        </w:rPr>
        <w:t>Суть:</w:t>
      </w:r>
      <w:r w:rsidRPr="0022780D">
        <w:rPr>
          <w:rFonts w:cs="Times New Roman"/>
          <w:szCs w:val="28"/>
          <w:lang w:val="ru-RU"/>
        </w:rPr>
        <w:t xml:space="preserve"> «Сохранить себя любой ценой».</w:t>
      </w:r>
    </w:p>
    <w:p w14:paraId="626F3AF6" w14:textId="76FAA468" w:rsidR="0022780D" w:rsidRPr="0022780D" w:rsidRDefault="0022780D" w:rsidP="002B3C2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szCs w:val="28"/>
          <w:lang w:val="ru-RU"/>
        </w:rPr>
        <w:t>Фокус на безопасности, контроле и сохранении идентичности. Организация защищается от внешних угроз, укрепляя границы и внутренние правила.</w:t>
      </w:r>
    </w:p>
    <w:p w14:paraId="6035CB27" w14:textId="77777777" w:rsidR="0022780D" w:rsidRPr="0022780D" w:rsidRDefault="0022780D" w:rsidP="002B3C2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szCs w:val="28"/>
          <w:lang w:val="ru-RU"/>
        </w:rPr>
        <w:t>Сильные стороны:</w:t>
      </w:r>
      <w:r w:rsidRPr="0022780D">
        <w:rPr>
          <w:rFonts w:cs="Times New Roman"/>
          <w:szCs w:val="28"/>
          <w:lang w:val="ru-RU"/>
        </w:rPr>
        <w:t xml:space="preserve"> быстрая реакция на угрозы, стабильность в краткосрочной перспективе, чёткая иерархия.</w:t>
      </w:r>
    </w:p>
    <w:p w14:paraId="0ABF8491" w14:textId="77777777" w:rsidR="0022780D" w:rsidRPr="0022780D" w:rsidRDefault="0022780D" w:rsidP="002B3C2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szCs w:val="28"/>
          <w:lang w:val="ru-RU"/>
        </w:rPr>
        <w:t>Слабые стороны:</w:t>
      </w:r>
      <w:r w:rsidRPr="0022780D">
        <w:rPr>
          <w:rFonts w:cs="Times New Roman"/>
          <w:szCs w:val="28"/>
          <w:lang w:val="ru-RU"/>
        </w:rPr>
        <w:t xml:space="preserve"> изоляция, конфликты с окружением, ограниченная креативность.</w:t>
      </w:r>
    </w:p>
    <w:p w14:paraId="704D69A4" w14:textId="77777777" w:rsidR="0022780D" w:rsidRPr="0022780D" w:rsidRDefault="0022780D" w:rsidP="002B3C2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szCs w:val="28"/>
          <w:lang w:val="ru-RU"/>
        </w:rPr>
        <w:t>Поведенческие маркеры:</w:t>
      </w:r>
      <w:r w:rsidRPr="0022780D">
        <w:rPr>
          <w:rFonts w:cs="Times New Roman"/>
          <w:szCs w:val="28"/>
          <w:lang w:val="ru-RU"/>
        </w:rPr>
        <w:t xml:space="preserve"> приоритет своей позиции, жёсткие правила, нетерпимость к неопределённости, склонность к окончательным решениям.</w:t>
      </w:r>
    </w:p>
    <w:p w14:paraId="64DAB6E8" w14:textId="055F9188" w:rsidR="0022780D" w:rsidRPr="0022780D" w:rsidRDefault="0022780D" w:rsidP="002B3C27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2780D">
        <w:rPr>
          <w:rFonts w:cs="Times New Roman"/>
          <w:b/>
          <w:bCs/>
          <w:i/>
          <w:iCs/>
          <w:szCs w:val="28"/>
          <w:lang w:val="ru-RU"/>
        </w:rPr>
        <w:t>Пример</w:t>
      </w:r>
      <w:r w:rsidRPr="0022780D">
        <w:rPr>
          <w:rFonts w:cs="Times New Roman"/>
          <w:b/>
          <w:bCs/>
          <w:szCs w:val="28"/>
          <w:lang w:val="ru-RU"/>
        </w:rPr>
        <w:t>:</w:t>
      </w:r>
      <w:r w:rsidRPr="0022780D">
        <w:rPr>
          <w:rFonts w:cs="Times New Roman"/>
          <w:szCs w:val="28"/>
          <w:lang w:val="ru-RU"/>
        </w:rPr>
        <w:t xml:space="preserve"> Госкорпорация, усиливающая кибербезопасность и внутренний контроль в условиях санкций.</w:t>
      </w:r>
    </w:p>
    <w:p w14:paraId="34E5E6F5" w14:textId="77777777" w:rsidR="007C44DF" w:rsidRDefault="007C44DF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233BCA69" w14:textId="77777777" w:rsidR="009E6B06" w:rsidRPr="009E6B06" w:rsidRDefault="009E6B06" w:rsidP="006A4FB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t>1.4. Превосходство / Новаторство</w:t>
      </w:r>
    </w:p>
    <w:p w14:paraId="42202E7F" w14:textId="77777777" w:rsidR="006A4FB0" w:rsidRDefault="009E6B06" w:rsidP="006A4FB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lastRenderedPageBreak/>
        <w:t>Суть:</w:t>
      </w:r>
      <w:r w:rsidRPr="009E6B06">
        <w:rPr>
          <w:rFonts w:cs="Times New Roman"/>
          <w:szCs w:val="28"/>
          <w:lang w:val="ru-RU"/>
        </w:rPr>
        <w:t xml:space="preserve"> «Переустроить мир под себя».</w:t>
      </w:r>
    </w:p>
    <w:p w14:paraId="1EB6B99D" w14:textId="77777777" w:rsidR="00D76514" w:rsidRDefault="009E6B06" w:rsidP="006A4FB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szCs w:val="28"/>
          <w:lang w:val="ru-RU"/>
        </w:rPr>
        <w:t>Организация использует технологии и инновации для активного преобразования среды.</w:t>
      </w:r>
    </w:p>
    <w:p w14:paraId="47D0E76D" w14:textId="21E664D3" w:rsidR="009E6B06" w:rsidRPr="009E6B06" w:rsidRDefault="009E6B06" w:rsidP="006A4FB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t xml:space="preserve">Цель </w:t>
      </w:r>
      <w:r w:rsidRPr="009E6B06">
        <w:rPr>
          <w:rFonts w:cs="Times New Roman"/>
          <w:szCs w:val="28"/>
          <w:lang w:val="ru-RU"/>
        </w:rPr>
        <w:t>— не адаптироваться, а создать новую реальность.</w:t>
      </w:r>
    </w:p>
    <w:p w14:paraId="344B0CCD" w14:textId="77777777" w:rsidR="009E6B06" w:rsidRPr="009E6B06" w:rsidRDefault="009E6B06" w:rsidP="006A4FB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t>Сильные стороны:</w:t>
      </w:r>
      <w:r w:rsidRPr="009E6B06">
        <w:rPr>
          <w:rFonts w:cs="Times New Roman"/>
          <w:szCs w:val="28"/>
          <w:lang w:val="ru-RU"/>
        </w:rPr>
        <w:t xml:space="preserve"> высокая скорость внедрения инноваций, создание новых рынков, технологическое лидерство.</w:t>
      </w:r>
    </w:p>
    <w:p w14:paraId="3E36E3E6" w14:textId="77777777" w:rsidR="009E6B06" w:rsidRPr="009E6B06" w:rsidRDefault="009E6B06" w:rsidP="006A4FB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t>Слабые стороны:</w:t>
      </w:r>
      <w:r w:rsidRPr="009E6B06">
        <w:rPr>
          <w:rFonts w:cs="Times New Roman"/>
          <w:szCs w:val="28"/>
          <w:lang w:val="ru-RU"/>
        </w:rPr>
        <w:t xml:space="preserve"> этические риски, разрыв с традициями, возможная утрата социального капитала.</w:t>
      </w:r>
    </w:p>
    <w:p w14:paraId="5AD1B6B6" w14:textId="77777777" w:rsidR="009E6B06" w:rsidRPr="009E6B06" w:rsidRDefault="009E6B06" w:rsidP="006A4FB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szCs w:val="28"/>
          <w:lang w:val="ru-RU"/>
        </w:rPr>
        <w:t>Поведенческие маркеры:</w:t>
      </w:r>
      <w:r w:rsidRPr="009E6B06">
        <w:rPr>
          <w:rFonts w:cs="Times New Roman"/>
          <w:szCs w:val="28"/>
          <w:lang w:val="ru-RU"/>
        </w:rPr>
        <w:t xml:space="preserve"> немедленное тестирование, модификации, ИИ-ориентированные проекты, рационализация процессов.</w:t>
      </w:r>
    </w:p>
    <w:p w14:paraId="3A5B3AE3" w14:textId="1A1F95D5" w:rsidR="009E6B06" w:rsidRPr="009E6B06" w:rsidRDefault="009E6B06" w:rsidP="006A4FB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6B06">
        <w:rPr>
          <w:rFonts w:cs="Times New Roman"/>
          <w:b/>
          <w:bCs/>
          <w:i/>
          <w:iCs/>
          <w:szCs w:val="28"/>
          <w:lang w:val="ru-RU"/>
        </w:rPr>
        <w:t>Пример</w:t>
      </w:r>
      <w:r w:rsidRPr="009E6B06">
        <w:rPr>
          <w:rFonts w:cs="Times New Roman"/>
          <w:b/>
          <w:bCs/>
          <w:szCs w:val="28"/>
          <w:lang w:val="ru-RU"/>
        </w:rPr>
        <w:t>:</w:t>
      </w:r>
      <w:r w:rsidRPr="009E6B06">
        <w:rPr>
          <w:rFonts w:cs="Times New Roman"/>
          <w:szCs w:val="28"/>
          <w:lang w:val="ru-RU"/>
        </w:rPr>
        <w:t xml:space="preserve"> Технологическая компания, разрабатывающая нейроинтерфейсы и меняющая представления о взаимодействии человека и машины.</w:t>
      </w:r>
    </w:p>
    <w:p w14:paraId="360EC86F" w14:textId="77777777" w:rsidR="007C44DF" w:rsidRDefault="007C44DF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C93DCC2" w14:textId="77777777" w:rsidR="009E0C33" w:rsidRPr="009E0C33" w:rsidRDefault="0086517C" w:rsidP="009E0C33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86517C">
        <w:rPr>
          <w:rFonts w:cs="Times New Roman"/>
          <w:b/>
          <w:bCs/>
          <w:szCs w:val="28"/>
          <w:lang w:val="ru-RU"/>
        </w:rPr>
        <w:t>2. Интегративная модель: выбор стратегии в зависимости от контекста</w:t>
      </w:r>
    </w:p>
    <w:p w14:paraId="10470514" w14:textId="77777777" w:rsidR="00151792" w:rsidRDefault="0086517C" w:rsidP="009E0C33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86517C">
        <w:rPr>
          <w:rFonts w:cs="Times New Roman"/>
          <w:szCs w:val="28"/>
          <w:lang w:val="ru-RU"/>
        </w:rPr>
        <w:t>Ни одна из парадигм не является «лучшей» в абсолютном смысле.</w:t>
      </w:r>
    </w:p>
    <w:p w14:paraId="190857D8" w14:textId="77777777" w:rsidR="004D5A0E" w:rsidRDefault="00E87D53" w:rsidP="004D3A9A">
      <w:pPr>
        <w:spacing w:after="0" w:line="360" w:lineRule="auto"/>
        <w:ind w:firstLine="709"/>
        <w:jc w:val="both"/>
        <w:rPr>
          <w:lang w:val="ru-RU"/>
        </w:rPr>
      </w:pPr>
      <w:r w:rsidRPr="004D3A9A">
        <w:rPr>
          <w:lang w:val="ru-RU"/>
        </w:rPr>
        <w:t>Модель предлагает три уровня принятия решения: контекст (внешние условия), ресурсы и цели организации, когнитивный профиль руководства и команды.</w:t>
      </w:r>
    </w:p>
    <w:p w14:paraId="341EA6C8" w14:textId="181C8433" w:rsidR="00E87D53" w:rsidRPr="004D3A9A" w:rsidRDefault="00E87D53" w:rsidP="004D3A9A">
      <w:pPr>
        <w:spacing w:after="0" w:line="360" w:lineRule="auto"/>
        <w:ind w:firstLine="709"/>
        <w:jc w:val="both"/>
        <w:rPr>
          <w:lang w:val="ru-RU"/>
        </w:rPr>
      </w:pPr>
      <w:r w:rsidRPr="004D3A9A">
        <w:rPr>
          <w:lang w:val="ru-RU"/>
        </w:rPr>
        <w:t xml:space="preserve">На основе этих уровней формируется рекомендация по доминирующей парадигме или гибридной стратегии. Ниже представлена таблица соответствия </w:t>
      </w:r>
      <w:r>
        <w:t>MBTI</w:t>
      </w:r>
      <w:r w:rsidRPr="004D3A9A">
        <w:rPr>
          <w:lang w:val="ru-RU"/>
        </w:rPr>
        <w:t xml:space="preserve"> и парадигм, а также краткий алгоритм диагностики.</w:t>
      </w:r>
    </w:p>
    <w:tbl>
      <w:tblPr>
        <w:tblStyle w:val="-350"/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3"/>
        <w:gridCol w:w="3323"/>
        <w:gridCol w:w="3323"/>
      </w:tblGrid>
      <w:tr w:rsidR="006B6F1D" w14:paraId="1DDE31B2" w14:textId="77777777" w:rsidTr="006B6F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23" w:type="dxa"/>
          </w:tcPr>
          <w:p w14:paraId="126E7C7C" w14:textId="77777777" w:rsidR="00D227A5" w:rsidRDefault="00D227A5" w:rsidP="006B6F1D">
            <w:pPr>
              <w:jc w:val="both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личности</w:t>
            </w:r>
            <w:proofErr w:type="spellEnd"/>
            <w:r>
              <w:t xml:space="preserve"> (MBTI)</w:t>
            </w:r>
          </w:p>
        </w:tc>
        <w:tc>
          <w:tcPr>
            <w:tcW w:w="3323" w:type="dxa"/>
          </w:tcPr>
          <w:p w14:paraId="33AA520D" w14:textId="77777777" w:rsidR="00D227A5" w:rsidRDefault="00D227A5" w:rsidP="006B6F1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Рекомендуемая</w:t>
            </w:r>
            <w:proofErr w:type="spellEnd"/>
            <w:r>
              <w:t xml:space="preserve"> </w:t>
            </w:r>
            <w:proofErr w:type="spellStart"/>
            <w:r>
              <w:t>парадигма</w:t>
            </w:r>
            <w:proofErr w:type="spellEnd"/>
          </w:p>
        </w:tc>
        <w:tc>
          <w:tcPr>
            <w:tcW w:w="3323" w:type="dxa"/>
          </w:tcPr>
          <w:p w14:paraId="281A8E9F" w14:textId="77777777" w:rsidR="00D227A5" w:rsidRDefault="00D227A5" w:rsidP="006B6F1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Характер</w:t>
            </w:r>
            <w:proofErr w:type="spellEnd"/>
            <w:r>
              <w:t xml:space="preserve"> </w:t>
            </w:r>
            <w:proofErr w:type="spellStart"/>
            <w:r>
              <w:t>управленческого</w:t>
            </w:r>
            <w:proofErr w:type="spellEnd"/>
            <w:r>
              <w:t xml:space="preserve"> </w:t>
            </w:r>
            <w:proofErr w:type="spellStart"/>
            <w:r>
              <w:t>поведения</w:t>
            </w:r>
            <w:proofErr w:type="spellEnd"/>
          </w:p>
        </w:tc>
      </w:tr>
      <w:tr w:rsidR="00D227A5" w:rsidRPr="00DE1542" w14:paraId="701923F9" w14:textId="77777777" w:rsidTr="006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253B86" w14:textId="77777777" w:rsidR="00D227A5" w:rsidRDefault="00D227A5" w:rsidP="002E138F">
            <w:pPr>
              <w:jc w:val="both"/>
            </w:pPr>
            <w:r>
              <w:t>INTJ, INTP, ENTJ, ENTP</w:t>
            </w:r>
          </w:p>
        </w:tc>
        <w:tc>
          <w:tcPr>
            <w:tcW w:w="3323" w:type="dxa"/>
            <w:tcBorders>
              <w:top w:val="none" w:sz="0" w:space="0" w:color="auto"/>
              <w:bottom w:val="none" w:sz="0" w:space="0" w:color="auto"/>
            </w:tcBorders>
          </w:tcPr>
          <w:p w14:paraId="5F6976EB" w14:textId="77777777" w:rsidR="00D227A5" w:rsidRDefault="00D227A5" w:rsidP="002E13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Контакт</w:t>
            </w:r>
            <w:proofErr w:type="spellEnd"/>
            <w:r>
              <w:t xml:space="preserve"> / </w:t>
            </w:r>
            <w:proofErr w:type="spellStart"/>
            <w:r>
              <w:t>Исследование</w:t>
            </w:r>
            <w:proofErr w:type="spellEnd"/>
          </w:p>
        </w:tc>
        <w:tc>
          <w:tcPr>
            <w:tcW w:w="3323" w:type="dxa"/>
            <w:tcBorders>
              <w:top w:val="none" w:sz="0" w:space="0" w:color="auto"/>
              <w:bottom w:val="none" w:sz="0" w:space="0" w:color="auto"/>
            </w:tcBorders>
          </w:tcPr>
          <w:p w14:paraId="6C03FD4B" w14:textId="77777777" w:rsidR="00D227A5" w:rsidRPr="00DE1542" w:rsidRDefault="00D227A5" w:rsidP="002E13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E1542">
              <w:rPr>
                <w:lang w:val="ru-RU"/>
              </w:rPr>
              <w:t>Аналитический, стратегическое моделирование, ориентация на данные</w:t>
            </w:r>
          </w:p>
        </w:tc>
      </w:tr>
      <w:tr w:rsidR="00D227A5" w:rsidRPr="00DE1542" w14:paraId="2D583EB5" w14:textId="77777777" w:rsidTr="006B6F1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3" w:type="dxa"/>
            <w:tcBorders>
              <w:right w:val="none" w:sz="0" w:space="0" w:color="auto"/>
            </w:tcBorders>
          </w:tcPr>
          <w:p w14:paraId="0F85FFDF" w14:textId="77777777" w:rsidR="00D227A5" w:rsidRDefault="00D227A5" w:rsidP="002E138F">
            <w:pPr>
              <w:jc w:val="both"/>
            </w:pPr>
            <w:r>
              <w:t>INFP, INFJ, ENFP, ESFJ</w:t>
            </w:r>
          </w:p>
        </w:tc>
        <w:tc>
          <w:tcPr>
            <w:tcW w:w="3323" w:type="dxa"/>
          </w:tcPr>
          <w:p w14:paraId="22B5BD98" w14:textId="77777777" w:rsidR="00D227A5" w:rsidRDefault="00D227A5" w:rsidP="002E13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Гармония</w:t>
            </w:r>
            <w:proofErr w:type="spellEnd"/>
            <w:r>
              <w:t xml:space="preserve"> / </w:t>
            </w:r>
            <w:proofErr w:type="spellStart"/>
            <w:r>
              <w:t>Адаптация</w:t>
            </w:r>
            <w:proofErr w:type="spellEnd"/>
          </w:p>
        </w:tc>
        <w:tc>
          <w:tcPr>
            <w:tcW w:w="3323" w:type="dxa"/>
          </w:tcPr>
          <w:p w14:paraId="313730CF" w14:textId="77777777" w:rsidR="00D227A5" w:rsidRPr="00DE1542" w:rsidRDefault="00D227A5" w:rsidP="002E13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E1542">
              <w:rPr>
                <w:lang w:val="ru-RU"/>
              </w:rPr>
              <w:t>Эмпатия, работа со стейкхолдерами, ценностно-ориентированные решения</w:t>
            </w:r>
          </w:p>
        </w:tc>
      </w:tr>
      <w:tr w:rsidR="00D227A5" w:rsidRPr="00DE1542" w14:paraId="5E82756B" w14:textId="77777777" w:rsidTr="006B6F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3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D6A6080" w14:textId="77777777" w:rsidR="00D227A5" w:rsidRDefault="00D227A5" w:rsidP="002E138F">
            <w:pPr>
              <w:jc w:val="both"/>
            </w:pPr>
            <w:r>
              <w:t>ISTJ, ESTJ, ISTP</w:t>
            </w:r>
          </w:p>
        </w:tc>
        <w:tc>
          <w:tcPr>
            <w:tcW w:w="3323" w:type="dxa"/>
            <w:tcBorders>
              <w:top w:val="none" w:sz="0" w:space="0" w:color="auto"/>
              <w:bottom w:val="none" w:sz="0" w:space="0" w:color="auto"/>
            </w:tcBorders>
          </w:tcPr>
          <w:p w14:paraId="6504D18F" w14:textId="77777777" w:rsidR="00D227A5" w:rsidRDefault="00D227A5" w:rsidP="002E13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Праведность</w:t>
            </w:r>
            <w:proofErr w:type="spellEnd"/>
            <w:r>
              <w:t xml:space="preserve"> / </w:t>
            </w:r>
            <w:proofErr w:type="spellStart"/>
            <w:r>
              <w:t>Контроль</w:t>
            </w:r>
            <w:proofErr w:type="spellEnd"/>
          </w:p>
        </w:tc>
        <w:tc>
          <w:tcPr>
            <w:tcW w:w="3323" w:type="dxa"/>
            <w:tcBorders>
              <w:top w:val="none" w:sz="0" w:space="0" w:color="auto"/>
              <w:bottom w:val="none" w:sz="0" w:space="0" w:color="auto"/>
            </w:tcBorders>
          </w:tcPr>
          <w:p w14:paraId="04E84A99" w14:textId="77777777" w:rsidR="00D227A5" w:rsidRPr="00DE1542" w:rsidRDefault="00D227A5" w:rsidP="002E138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E1542">
              <w:rPr>
                <w:lang w:val="ru-RU"/>
              </w:rPr>
              <w:t>Системность, порядка, риск-менеджмент, регулятивные навыки</w:t>
            </w:r>
          </w:p>
        </w:tc>
      </w:tr>
      <w:tr w:rsidR="00D227A5" w:rsidRPr="00DE1542" w14:paraId="66A339C9" w14:textId="77777777" w:rsidTr="006B6F1D">
        <w:trPr>
          <w:trHeight w:val="17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3" w:type="dxa"/>
            <w:tcBorders>
              <w:right w:val="none" w:sz="0" w:space="0" w:color="auto"/>
            </w:tcBorders>
          </w:tcPr>
          <w:p w14:paraId="4DDF7FA8" w14:textId="77777777" w:rsidR="00D227A5" w:rsidRDefault="00D227A5" w:rsidP="002E138F">
            <w:pPr>
              <w:jc w:val="both"/>
            </w:pPr>
            <w:r>
              <w:t>ENTJ, ENTP, ESTP, INTJ</w:t>
            </w:r>
          </w:p>
        </w:tc>
        <w:tc>
          <w:tcPr>
            <w:tcW w:w="3323" w:type="dxa"/>
          </w:tcPr>
          <w:p w14:paraId="12313E8E" w14:textId="77777777" w:rsidR="00D227A5" w:rsidRDefault="00D227A5" w:rsidP="002E13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Превосходство</w:t>
            </w:r>
            <w:proofErr w:type="spellEnd"/>
            <w:r>
              <w:t xml:space="preserve"> / </w:t>
            </w:r>
            <w:proofErr w:type="spellStart"/>
            <w:r>
              <w:t>Новаторство</w:t>
            </w:r>
            <w:proofErr w:type="spellEnd"/>
          </w:p>
        </w:tc>
        <w:tc>
          <w:tcPr>
            <w:tcW w:w="3323" w:type="dxa"/>
          </w:tcPr>
          <w:p w14:paraId="06397DFE" w14:textId="77777777" w:rsidR="00D227A5" w:rsidRPr="00DE1542" w:rsidRDefault="00D227A5" w:rsidP="002E13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E1542">
              <w:rPr>
                <w:lang w:val="ru-RU"/>
              </w:rPr>
              <w:t>Инициативность, предпринимательская ориентация, технологическая проактивность</w:t>
            </w:r>
          </w:p>
        </w:tc>
      </w:tr>
    </w:tbl>
    <w:p w14:paraId="0071F597" w14:textId="77777777" w:rsidR="005B0C44" w:rsidRDefault="005B0C44" w:rsidP="00201D8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0BFFEA99" w14:textId="77777777" w:rsidR="005B0C44" w:rsidRPr="00EC418B" w:rsidRDefault="005B0C44" w:rsidP="0084000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EC418B">
        <w:rPr>
          <w:b/>
          <w:bCs/>
          <w:lang w:val="ru-RU"/>
        </w:rPr>
        <w:t>Алгоритм диагностики (кратко):</w:t>
      </w:r>
    </w:p>
    <w:p w14:paraId="61BAD956" w14:textId="77777777" w:rsidR="00C42C77" w:rsidRDefault="005B0C44" w:rsidP="00840004">
      <w:pPr>
        <w:spacing w:after="0" w:line="360" w:lineRule="auto"/>
        <w:ind w:firstLine="709"/>
        <w:jc w:val="both"/>
        <w:rPr>
          <w:lang w:val="ru-RU"/>
        </w:rPr>
      </w:pPr>
      <w:r w:rsidRPr="00840004">
        <w:rPr>
          <w:lang w:val="ru-RU"/>
        </w:rPr>
        <w:t>1) Оценить внешние условия: уровень неопределённости, наличие острых угроз, технологические возможности.</w:t>
      </w:r>
    </w:p>
    <w:p w14:paraId="3047E455" w14:textId="77777777" w:rsidR="00C42C77" w:rsidRDefault="005B0C44" w:rsidP="00840004">
      <w:pPr>
        <w:spacing w:after="0" w:line="360" w:lineRule="auto"/>
        <w:ind w:firstLine="709"/>
        <w:jc w:val="both"/>
        <w:rPr>
          <w:lang w:val="ru-RU"/>
        </w:rPr>
      </w:pPr>
      <w:r w:rsidRPr="00840004">
        <w:rPr>
          <w:lang w:val="ru-RU"/>
        </w:rPr>
        <w:t>2) Оценить внутренние ресурсы: финансовые, кадровые, организационные.</w:t>
      </w:r>
    </w:p>
    <w:p w14:paraId="5D0CA60E" w14:textId="77777777" w:rsidR="00C42C77" w:rsidRDefault="005B0C44" w:rsidP="00840004">
      <w:pPr>
        <w:spacing w:after="0" w:line="360" w:lineRule="auto"/>
        <w:ind w:firstLine="709"/>
        <w:jc w:val="both"/>
        <w:rPr>
          <w:lang w:val="ru-RU"/>
        </w:rPr>
      </w:pPr>
      <w:r w:rsidRPr="00840004">
        <w:rPr>
          <w:lang w:val="ru-RU"/>
        </w:rPr>
        <w:t xml:space="preserve">3) Провести </w:t>
      </w:r>
      <w:r>
        <w:t>MBTI</w:t>
      </w:r>
      <w:r w:rsidRPr="00840004">
        <w:rPr>
          <w:lang w:val="ru-RU"/>
        </w:rPr>
        <w:t>-диагностику ключевых руководителей и команды.</w:t>
      </w:r>
    </w:p>
    <w:p w14:paraId="44EB4484" w14:textId="77777777" w:rsidR="00C42C77" w:rsidRDefault="005B0C44" w:rsidP="00840004">
      <w:pPr>
        <w:spacing w:after="0" w:line="360" w:lineRule="auto"/>
        <w:ind w:firstLine="709"/>
        <w:jc w:val="both"/>
        <w:rPr>
          <w:lang w:val="ru-RU"/>
        </w:rPr>
      </w:pPr>
      <w:r w:rsidRPr="00840004">
        <w:rPr>
          <w:lang w:val="ru-RU"/>
        </w:rPr>
        <w:t xml:space="preserve">4) Сопоставить результаты по матрице: выбрать доминирующую парадигму или комбинацию, описать тактические шаги и </w:t>
      </w:r>
      <w:r>
        <w:t>KPI</w:t>
      </w:r>
      <w:r w:rsidRPr="00840004">
        <w:rPr>
          <w:lang w:val="ru-RU"/>
        </w:rPr>
        <w:t>.</w:t>
      </w:r>
    </w:p>
    <w:p w14:paraId="73D7A527" w14:textId="6B4804C1" w:rsidR="005B0C44" w:rsidRPr="00840004" w:rsidRDefault="005B0C44" w:rsidP="00840004">
      <w:pPr>
        <w:spacing w:after="0" w:line="360" w:lineRule="auto"/>
        <w:ind w:firstLine="709"/>
        <w:jc w:val="both"/>
        <w:rPr>
          <w:lang w:val="ru-RU"/>
        </w:rPr>
      </w:pPr>
      <w:r w:rsidRPr="00840004">
        <w:rPr>
          <w:lang w:val="ru-RU"/>
        </w:rPr>
        <w:t>5) Запустить пилот и закрепить через ретроспективу и систему метрик.</w:t>
      </w:r>
    </w:p>
    <w:p w14:paraId="7A939D21" w14:textId="77777777" w:rsidR="005B0C44" w:rsidRDefault="005B0C44" w:rsidP="00201D8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</w:p>
    <w:p w14:paraId="6BA317D8" w14:textId="31672D59" w:rsidR="00177B62" w:rsidRPr="00177B62" w:rsidRDefault="0086517C" w:rsidP="00201D8A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86517C">
        <w:rPr>
          <w:rFonts w:cs="Times New Roman"/>
          <w:b/>
          <w:bCs/>
          <w:szCs w:val="28"/>
          <w:lang w:val="ru-RU"/>
        </w:rPr>
        <w:t>Эффективность зависит от: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9"/>
        <w:gridCol w:w="4497"/>
      </w:tblGrid>
      <w:tr w:rsidR="009100AD" w:rsidRPr="00177B62" w14:paraId="2E9B00B3" w14:textId="77777777" w:rsidTr="00BA0323">
        <w:trPr>
          <w:tblHeader/>
        </w:trPr>
        <w:tc>
          <w:tcPr>
            <w:tcW w:w="5709" w:type="dxa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D6BB3E" w14:textId="3C6885FC" w:rsidR="00177B62" w:rsidRPr="00177B62" w:rsidRDefault="009100AD" w:rsidP="006125AC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6125AC">
              <w:rPr>
                <w:rFonts w:cs="Times New Roman"/>
                <w:b/>
                <w:bCs/>
                <w:sz w:val="24"/>
                <w:szCs w:val="24"/>
                <w:lang w:val="ru-RU"/>
              </w:rPr>
              <w:t>Фактор</w:t>
            </w:r>
          </w:p>
        </w:tc>
        <w:tc>
          <w:tcPr>
            <w:tcW w:w="4497" w:type="dxa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DA2A71" w14:textId="6DF01AA4" w:rsidR="00177B62" w:rsidRPr="00177B62" w:rsidRDefault="009100AD" w:rsidP="006125AC">
            <w:pPr>
              <w:spacing w:after="0" w:line="360" w:lineRule="auto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6125AC">
              <w:rPr>
                <w:rFonts w:cs="Times New Roman"/>
                <w:b/>
                <w:bCs/>
                <w:sz w:val="24"/>
                <w:szCs w:val="24"/>
                <w:lang w:val="ru-RU"/>
              </w:rPr>
              <w:t>Рекомендуемая парадигма</w:t>
            </w:r>
          </w:p>
        </w:tc>
      </w:tr>
      <w:tr w:rsidR="009100AD" w:rsidRPr="00177B62" w14:paraId="4917F67A" w14:textId="77777777" w:rsidTr="00BA0323">
        <w:tc>
          <w:tcPr>
            <w:tcW w:w="5709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B76B018" w14:textId="77777777" w:rsidR="00177B62" w:rsidRPr="00177B62" w:rsidRDefault="00177B62" w:rsidP="006125AC">
            <w:pPr>
              <w:spacing w:after="0"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Высокая неопределённость, мало данных</w:t>
            </w:r>
          </w:p>
        </w:tc>
        <w:tc>
          <w:tcPr>
            <w:tcW w:w="4497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34E2CC2" w14:textId="77777777" w:rsidR="00177B62" w:rsidRPr="00177B62" w:rsidRDefault="00177B62" w:rsidP="006125AC">
            <w:pPr>
              <w:spacing w:after="0"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Контакт</w:t>
            </w:r>
          </w:p>
        </w:tc>
      </w:tr>
      <w:tr w:rsidR="009100AD" w:rsidRPr="00177B62" w14:paraId="273E4382" w14:textId="77777777" w:rsidTr="00BA0323">
        <w:tc>
          <w:tcPr>
            <w:tcW w:w="5709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75784A8" w14:textId="77777777" w:rsidR="00177B62" w:rsidRPr="00177B62" w:rsidRDefault="00177B62" w:rsidP="006125AC">
            <w:pPr>
              <w:spacing w:after="0"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Долгосрочная устойчивость, социальная ответственность</w:t>
            </w:r>
          </w:p>
        </w:tc>
        <w:tc>
          <w:tcPr>
            <w:tcW w:w="4497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388EECF" w14:textId="77777777" w:rsidR="00177B62" w:rsidRPr="00177B62" w:rsidRDefault="00177B62" w:rsidP="006125AC">
            <w:pPr>
              <w:spacing w:after="0"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Гармония</w:t>
            </w:r>
          </w:p>
        </w:tc>
      </w:tr>
      <w:tr w:rsidR="009100AD" w:rsidRPr="00177B62" w14:paraId="58516559" w14:textId="77777777" w:rsidTr="00BA0323">
        <w:tc>
          <w:tcPr>
            <w:tcW w:w="5709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AB09092" w14:textId="77777777" w:rsidR="00177B62" w:rsidRPr="00177B62" w:rsidRDefault="00177B62" w:rsidP="006125AC">
            <w:pPr>
              <w:spacing w:after="0"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lastRenderedPageBreak/>
              <w:t>Острые угрозы, кризис, необходимость контроля</w:t>
            </w:r>
          </w:p>
        </w:tc>
        <w:tc>
          <w:tcPr>
            <w:tcW w:w="4497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2A6E950" w14:textId="77777777" w:rsidR="00177B62" w:rsidRPr="00177B62" w:rsidRDefault="00177B62" w:rsidP="006125AC">
            <w:pPr>
              <w:spacing w:after="0"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Праведность</w:t>
            </w:r>
          </w:p>
        </w:tc>
      </w:tr>
      <w:tr w:rsidR="009100AD" w:rsidRPr="00177B62" w14:paraId="4EAE4A60" w14:textId="77777777" w:rsidTr="00BA0323">
        <w:tc>
          <w:tcPr>
            <w:tcW w:w="5709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5A9E585" w14:textId="77777777" w:rsidR="00177B62" w:rsidRPr="00177B62" w:rsidRDefault="00177B62" w:rsidP="006125AC">
            <w:pPr>
              <w:spacing w:after="0" w:line="360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Технологический прорыв, возможность создать новый рынок</w:t>
            </w:r>
          </w:p>
        </w:tc>
        <w:tc>
          <w:tcPr>
            <w:tcW w:w="4497" w:type="dxa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D6F629" w14:textId="77777777" w:rsidR="00177B62" w:rsidRPr="00177B62" w:rsidRDefault="00177B62" w:rsidP="006125AC">
            <w:pPr>
              <w:spacing w:after="0" w:line="360" w:lineRule="auto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 w:rsidRPr="00177B62">
              <w:rPr>
                <w:rFonts w:cs="Times New Roman"/>
                <w:sz w:val="24"/>
                <w:szCs w:val="24"/>
                <w:lang w:val="ru-RU"/>
              </w:rPr>
              <w:t>Превосходство</w:t>
            </w:r>
          </w:p>
        </w:tc>
      </w:tr>
    </w:tbl>
    <w:p w14:paraId="404D3C9F" w14:textId="77777777" w:rsidR="00930312" w:rsidRPr="003232C1" w:rsidRDefault="00930312" w:rsidP="00930312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F6829A8" w14:textId="7DFF2577" w:rsidR="00177B62" w:rsidRPr="00177B62" w:rsidRDefault="00177B62" w:rsidP="004C6646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177B62">
        <w:rPr>
          <w:rFonts w:cs="Times New Roman"/>
          <w:b/>
          <w:bCs/>
          <w:szCs w:val="28"/>
          <w:lang w:val="ru-RU"/>
        </w:rPr>
        <w:t>Более того, гибридные стратегии часто оказываются наиболее эффективными:</w:t>
      </w:r>
    </w:p>
    <w:p w14:paraId="2A12D146" w14:textId="77777777" w:rsidR="00177B62" w:rsidRPr="00177B62" w:rsidRDefault="00177B62" w:rsidP="004C664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7B62">
        <w:rPr>
          <w:rFonts w:cs="Times New Roman"/>
          <w:b/>
          <w:bCs/>
          <w:szCs w:val="28"/>
          <w:lang w:val="ru-RU"/>
        </w:rPr>
        <w:t>Контакт → Гармония:</w:t>
      </w:r>
      <w:r w:rsidRPr="00177B62">
        <w:rPr>
          <w:rFonts w:cs="Times New Roman"/>
          <w:szCs w:val="28"/>
          <w:lang w:val="ru-RU"/>
        </w:rPr>
        <w:t xml:space="preserve"> исследование → устойчивая интеграция</w:t>
      </w:r>
    </w:p>
    <w:p w14:paraId="2EF32998" w14:textId="77777777" w:rsidR="00177B62" w:rsidRPr="00177B62" w:rsidRDefault="00177B62" w:rsidP="004C6646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7B62">
        <w:rPr>
          <w:rFonts w:cs="Times New Roman"/>
          <w:b/>
          <w:bCs/>
          <w:szCs w:val="28"/>
          <w:lang w:val="ru-RU"/>
        </w:rPr>
        <w:t>Превосходство + Праведность:</w:t>
      </w:r>
      <w:r w:rsidRPr="00177B62">
        <w:rPr>
          <w:rFonts w:cs="Times New Roman"/>
          <w:szCs w:val="28"/>
          <w:lang w:val="ru-RU"/>
        </w:rPr>
        <w:t xml:space="preserve"> инновации с жёстким риск-менеджментом</w:t>
      </w:r>
    </w:p>
    <w:p w14:paraId="121A3309" w14:textId="35239A58" w:rsidR="0086517C" w:rsidRDefault="00177B62" w:rsidP="00633E8A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177B62">
        <w:rPr>
          <w:rFonts w:cs="Times New Roman"/>
          <w:b/>
          <w:bCs/>
          <w:szCs w:val="28"/>
          <w:lang w:val="ru-RU"/>
        </w:rPr>
        <w:t>Гармония + Контакт:</w:t>
      </w:r>
      <w:r w:rsidRPr="00177B62">
        <w:rPr>
          <w:rFonts w:cs="Times New Roman"/>
          <w:szCs w:val="28"/>
          <w:lang w:val="ru-RU"/>
        </w:rPr>
        <w:t xml:space="preserve"> этичное исследование новых возможностей</w:t>
      </w:r>
    </w:p>
    <w:p w14:paraId="3B57D1BB" w14:textId="77777777" w:rsidR="00DC70C2" w:rsidRPr="00613274" w:rsidRDefault="00DC70C2" w:rsidP="00DA6B3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5E72FDD1" w14:textId="77777777" w:rsidR="0047336A" w:rsidRPr="0047336A" w:rsidRDefault="0047336A" w:rsidP="00F2017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47336A">
        <w:rPr>
          <w:rFonts w:cs="Times New Roman"/>
          <w:b/>
          <w:bCs/>
          <w:szCs w:val="28"/>
          <w:lang w:val="ru-RU"/>
        </w:rPr>
        <w:t>3. Практическое применение</w:t>
      </w:r>
    </w:p>
    <w:p w14:paraId="7C8018A8" w14:textId="77777777" w:rsidR="0047336A" w:rsidRPr="0047336A" w:rsidRDefault="0047336A" w:rsidP="00F2017D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47336A">
        <w:rPr>
          <w:rFonts w:cs="Times New Roman"/>
          <w:b/>
          <w:bCs/>
          <w:szCs w:val="28"/>
          <w:lang w:val="ru-RU"/>
        </w:rPr>
        <w:t>Предлагается использовать данную модель как:</w:t>
      </w:r>
    </w:p>
    <w:p w14:paraId="593EEE26" w14:textId="77777777" w:rsidR="0047336A" w:rsidRPr="0047336A" w:rsidRDefault="0047336A" w:rsidP="00F2017D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szCs w:val="28"/>
          <w:lang w:val="ru-RU"/>
        </w:rPr>
        <w:t>Диагностический инструмент для определения доминирующей стратегии в организации;</w:t>
      </w:r>
    </w:p>
    <w:p w14:paraId="5E43113A" w14:textId="77777777" w:rsidR="0047336A" w:rsidRPr="0047336A" w:rsidRDefault="0047336A" w:rsidP="00F2017D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szCs w:val="28"/>
          <w:lang w:val="ru-RU"/>
        </w:rPr>
        <w:t>Образовательный фреймворк для обучения студентов и менеджеров гибкому мышлению;</w:t>
      </w:r>
    </w:p>
    <w:p w14:paraId="4DF8CDB7" w14:textId="77777777" w:rsidR="0047336A" w:rsidRPr="0047336A" w:rsidRDefault="0047336A" w:rsidP="00F2017D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szCs w:val="28"/>
          <w:lang w:val="ru-RU"/>
        </w:rPr>
        <w:t>Основу для стратегических сессий, где участники сознательно «примеряют» разные парадигмы.</w:t>
      </w:r>
    </w:p>
    <w:p w14:paraId="5CF8B1AE" w14:textId="4D6F8DF5" w:rsidR="0047336A" w:rsidRPr="0047336A" w:rsidRDefault="0047336A" w:rsidP="003229C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4BC555FF" w14:textId="7E61F703" w:rsidR="0047336A" w:rsidRPr="0047336A" w:rsidRDefault="009D0015" w:rsidP="00D72A1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Выводы</w:t>
      </w:r>
    </w:p>
    <w:p w14:paraId="53AE3145" w14:textId="5F438026" w:rsidR="00981F08" w:rsidRDefault="0047336A" w:rsidP="00FC5BD0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b/>
          <w:bCs/>
          <w:szCs w:val="28"/>
          <w:lang w:val="ru-RU"/>
        </w:rPr>
        <w:lastRenderedPageBreak/>
        <w:t>Четыре парадигмы</w:t>
      </w:r>
      <w:r w:rsidR="005A63DC" w:rsidRPr="005A63DC">
        <w:rPr>
          <w:rFonts w:cs="Times New Roman"/>
          <w:szCs w:val="28"/>
          <w:lang w:val="ru-RU"/>
        </w:rPr>
        <w:t xml:space="preserve">: </w:t>
      </w:r>
      <w:r w:rsidRPr="0047336A">
        <w:rPr>
          <w:rFonts w:cs="Times New Roman"/>
          <w:color w:val="FFFFFF" w:themeColor="background1"/>
          <w:szCs w:val="28"/>
          <w:highlight w:val="blue"/>
          <w:lang w:val="ru-RU"/>
        </w:rPr>
        <w:t>Контакт</w:t>
      </w:r>
      <w:r w:rsidRPr="0047336A">
        <w:rPr>
          <w:rFonts w:cs="Times New Roman"/>
          <w:szCs w:val="28"/>
          <w:lang w:val="ru-RU"/>
        </w:rPr>
        <w:t xml:space="preserve">, </w:t>
      </w:r>
      <w:r w:rsidRPr="0047336A">
        <w:rPr>
          <w:rFonts w:cs="Times New Roman"/>
          <w:szCs w:val="28"/>
          <w:highlight w:val="cyan"/>
          <w:lang w:val="ru-RU"/>
        </w:rPr>
        <w:t>Гармония</w:t>
      </w:r>
      <w:r w:rsidRPr="0047336A">
        <w:rPr>
          <w:rFonts w:cs="Times New Roman"/>
          <w:szCs w:val="28"/>
          <w:lang w:val="ru-RU"/>
        </w:rPr>
        <w:t xml:space="preserve">, </w:t>
      </w:r>
      <w:r w:rsidRPr="0047336A">
        <w:rPr>
          <w:rFonts w:cs="Times New Roman"/>
          <w:szCs w:val="28"/>
          <w:highlight w:val="red"/>
          <w:lang w:val="ru-RU"/>
        </w:rPr>
        <w:t>Праведность</w:t>
      </w:r>
      <w:r w:rsidRPr="0047336A">
        <w:rPr>
          <w:rFonts w:cs="Times New Roman"/>
          <w:szCs w:val="28"/>
          <w:lang w:val="ru-RU"/>
        </w:rPr>
        <w:t xml:space="preserve">, </w:t>
      </w:r>
      <w:r w:rsidRPr="0047336A">
        <w:rPr>
          <w:rFonts w:cs="Times New Roman"/>
          <w:szCs w:val="28"/>
          <w:highlight w:val="magenta"/>
          <w:lang w:val="ru-RU"/>
        </w:rPr>
        <w:t>Превосходство</w:t>
      </w:r>
      <w:r w:rsidRPr="0047336A">
        <w:rPr>
          <w:rFonts w:cs="Times New Roman"/>
          <w:szCs w:val="28"/>
          <w:lang w:val="ru-RU"/>
        </w:rPr>
        <w:t xml:space="preserve"> — предлагают не набор готовых решений, а четыре линзы, через которые можно взглянуть на будущее.</w:t>
      </w:r>
    </w:p>
    <w:p w14:paraId="7F8F0555" w14:textId="65F158D7" w:rsidR="00251406" w:rsidRPr="00FF1C68" w:rsidRDefault="00251406" w:rsidP="00FF1C68">
      <w:pPr>
        <w:spacing w:after="0" w:line="360" w:lineRule="auto"/>
        <w:ind w:firstLine="709"/>
        <w:jc w:val="both"/>
        <w:rPr>
          <w:lang w:val="ru-RU"/>
        </w:rPr>
      </w:pPr>
      <w:r w:rsidRPr="00251406">
        <w:rPr>
          <w:lang w:val="ru-RU"/>
        </w:rPr>
        <w:t xml:space="preserve">Включение </w:t>
      </w:r>
      <w:r>
        <w:t>MBTI</w:t>
      </w:r>
      <w:r w:rsidRPr="00251406">
        <w:rPr>
          <w:lang w:val="ru-RU"/>
        </w:rPr>
        <w:t>-индикатора позволяет персонализировать стратегический выбор и формировать комплементарные команды. В условиях радикальной неопределённости организации выигрывают, развивая способность быстро переключаться между парадигмами и формировать гибридные стратегии, соответствующие ценностям и ресурсам.</w:t>
      </w:r>
    </w:p>
    <w:p w14:paraId="582C806B" w14:textId="2CAD7B38" w:rsidR="00981F08" w:rsidRDefault="0047336A" w:rsidP="00FE18FE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szCs w:val="28"/>
          <w:lang w:val="ru-RU"/>
        </w:rPr>
        <w:t>Осознанное владение всеми четырьмя позволяет менеджеру быть не просто «гибким», а стратегически мудрым — способным выбирать подход, соответствующий не только целям, но и этике, контексту и времени.</w:t>
      </w:r>
    </w:p>
    <w:p w14:paraId="2CD6034D" w14:textId="3BAF8921" w:rsidR="0047336A" w:rsidRPr="0047336A" w:rsidRDefault="0047336A" w:rsidP="00F2017D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7336A">
        <w:rPr>
          <w:rFonts w:cs="Times New Roman"/>
          <w:szCs w:val="28"/>
          <w:lang w:val="ru-RU"/>
        </w:rPr>
        <w:t>В эпоху, когда будущее больше не экстраполируется из прошлого, такие модели становятся не просто полезными — они необходимы.</w:t>
      </w:r>
    </w:p>
    <w:p w14:paraId="226F9F1A" w14:textId="77777777" w:rsidR="0086517C" w:rsidRDefault="0086517C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79580EC" w14:textId="77777777" w:rsidR="00C31AB0" w:rsidRPr="003D7F20" w:rsidRDefault="00C31AB0" w:rsidP="001B0A9A">
      <w:pPr>
        <w:spacing w:line="360" w:lineRule="auto"/>
        <w:jc w:val="both"/>
        <w:rPr>
          <w:lang w:val="ru-RU"/>
        </w:rPr>
      </w:pPr>
    </w:p>
    <w:p w14:paraId="40AD4309" w14:textId="5E81712F" w:rsidR="009D64C6" w:rsidRPr="00D31B58" w:rsidRDefault="001576A4" w:rsidP="00D31B58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t>Литература</w:t>
      </w:r>
    </w:p>
    <w:p w14:paraId="6092D38C" w14:textId="1F8CB5BA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DC7008">
        <w:rPr>
          <w:lang w:val="ru-RU"/>
        </w:rPr>
        <w:t>Талеб</w:t>
      </w:r>
      <w:proofErr w:type="spellEnd"/>
      <w:r w:rsidRPr="00DC7008">
        <w:rPr>
          <w:lang w:val="ru-RU"/>
        </w:rPr>
        <w:t xml:space="preserve">, Н. Н. </w:t>
      </w:r>
      <w:proofErr w:type="spellStart"/>
      <w:r w:rsidRPr="00DC7008">
        <w:rPr>
          <w:lang w:val="ru-RU"/>
        </w:rPr>
        <w:t>Антихрупкость</w:t>
      </w:r>
      <w:proofErr w:type="spellEnd"/>
      <w:r w:rsidRPr="00DC7008">
        <w:rPr>
          <w:lang w:val="ru-RU"/>
        </w:rPr>
        <w:t xml:space="preserve">. Как извлечь выгоду из хаоса / Н. Н. </w:t>
      </w:r>
      <w:proofErr w:type="spellStart"/>
      <w:r w:rsidR="00E60158" w:rsidRPr="00DC7008">
        <w:rPr>
          <w:lang w:val="ru-RU"/>
        </w:rPr>
        <w:t>Талеб</w:t>
      </w:r>
      <w:proofErr w:type="spellEnd"/>
      <w:r w:rsidR="00E60158" w:rsidRPr="00DC7008">
        <w:rPr>
          <w:lang w:val="ru-RU"/>
        </w:rPr>
        <w:t>;</w:t>
      </w:r>
      <w:r w:rsidRPr="00DC7008">
        <w:rPr>
          <w:lang w:val="ru-RU"/>
        </w:rPr>
        <w:t xml:space="preserve"> пер. с англ. — М.: Альпина Паблишер, 2021. — 544 с. — ISBN 978-5-9614-2835-7.</w:t>
      </w:r>
    </w:p>
    <w:p w14:paraId="7BCA8CC7" w14:textId="77777777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DC7008">
        <w:rPr>
          <w:lang w:val="ru-RU"/>
        </w:rPr>
        <w:t>Сноуден, Д. Дж. Фреймворк лидера для принятия решений / Д. Дж. Сноуден</w:t>
      </w:r>
      <w:r w:rsidRPr="00DC7008">
        <w:t xml:space="preserve">, </w:t>
      </w:r>
      <w:r w:rsidRPr="00DC7008">
        <w:rPr>
          <w:lang w:val="ru-RU"/>
        </w:rPr>
        <w:t>М</w:t>
      </w:r>
      <w:r w:rsidRPr="00DC7008">
        <w:t xml:space="preserve">. </w:t>
      </w:r>
      <w:r w:rsidRPr="00DC7008">
        <w:rPr>
          <w:lang w:val="ru-RU"/>
        </w:rPr>
        <w:t>Э</w:t>
      </w:r>
      <w:r w:rsidRPr="00DC7008">
        <w:t xml:space="preserve">. </w:t>
      </w:r>
      <w:r w:rsidRPr="00DC7008">
        <w:rPr>
          <w:lang w:val="ru-RU"/>
        </w:rPr>
        <w:t>Бун</w:t>
      </w:r>
      <w:r w:rsidRPr="00DC7008">
        <w:t xml:space="preserve"> // Harvard Business Review. — 2007. — № 11. — </w:t>
      </w:r>
      <w:r w:rsidRPr="00DC7008">
        <w:rPr>
          <w:lang w:val="ru-RU"/>
        </w:rPr>
        <w:t>С</w:t>
      </w:r>
      <w:r w:rsidRPr="00DC7008">
        <w:t>. 68–76.</w:t>
      </w:r>
    </w:p>
    <w:p w14:paraId="2487B637" w14:textId="415254FE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DC7008">
        <w:rPr>
          <w:lang w:val="ru-RU"/>
        </w:rPr>
        <w:t>Медоуз</w:t>
      </w:r>
      <w:proofErr w:type="spellEnd"/>
      <w:r w:rsidRPr="00DC7008">
        <w:rPr>
          <w:lang w:val="ru-RU"/>
        </w:rPr>
        <w:t xml:space="preserve">, Д. Х. Думай системно / Д. Х. </w:t>
      </w:r>
      <w:proofErr w:type="spellStart"/>
      <w:r w:rsidR="008C6C24" w:rsidRPr="00DC7008">
        <w:rPr>
          <w:lang w:val="ru-RU"/>
        </w:rPr>
        <w:t>Медоуз</w:t>
      </w:r>
      <w:proofErr w:type="spellEnd"/>
      <w:r w:rsidR="008C6C24" w:rsidRPr="00DC7008">
        <w:rPr>
          <w:lang w:val="ru-RU"/>
        </w:rPr>
        <w:t>;</w:t>
      </w:r>
      <w:r w:rsidRPr="00DC7008">
        <w:rPr>
          <w:lang w:val="ru-RU"/>
        </w:rPr>
        <w:t xml:space="preserve"> пер. с англ. — М.: Альпина Паблишер, 2020. — 224 с. — ISBN 978-5-9614-2525-7.</w:t>
      </w:r>
    </w:p>
    <w:p w14:paraId="056622A4" w14:textId="77777777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proofErr w:type="spellStart"/>
      <w:r w:rsidRPr="00DC7008">
        <w:rPr>
          <w:lang w:val="ru-RU"/>
        </w:rPr>
        <w:t>Рейнерс</w:t>
      </w:r>
      <w:proofErr w:type="spellEnd"/>
      <w:r w:rsidRPr="00DC7008">
        <w:rPr>
          <w:lang w:val="ru-RU"/>
        </w:rPr>
        <w:t xml:space="preserve">, В. Гибкое управление: от </w:t>
      </w:r>
      <w:proofErr w:type="spellStart"/>
      <w:r w:rsidRPr="00DC7008">
        <w:rPr>
          <w:lang w:val="ru-RU"/>
        </w:rPr>
        <w:t>Agile</w:t>
      </w:r>
      <w:proofErr w:type="spellEnd"/>
      <w:r w:rsidRPr="00DC7008">
        <w:rPr>
          <w:lang w:val="ru-RU"/>
        </w:rPr>
        <w:t xml:space="preserve"> до </w:t>
      </w:r>
      <w:proofErr w:type="spellStart"/>
      <w:r w:rsidRPr="00DC7008">
        <w:rPr>
          <w:lang w:val="ru-RU"/>
        </w:rPr>
        <w:t>Antifragile</w:t>
      </w:r>
      <w:proofErr w:type="spellEnd"/>
      <w:r w:rsidRPr="00DC7008">
        <w:rPr>
          <w:lang w:val="ru-RU"/>
        </w:rPr>
        <w:t xml:space="preserve"> / В. </w:t>
      </w:r>
      <w:proofErr w:type="spellStart"/>
      <w:r w:rsidRPr="00DC7008">
        <w:rPr>
          <w:lang w:val="ru-RU"/>
        </w:rPr>
        <w:t>Рейнерс</w:t>
      </w:r>
      <w:proofErr w:type="spellEnd"/>
      <w:r w:rsidRPr="00DC7008">
        <w:rPr>
          <w:lang w:val="ru-RU"/>
        </w:rPr>
        <w:t xml:space="preserve"> // Управленческое консультирование. — 2022. — № 4 (148). — С. 34–45.</w:t>
      </w:r>
    </w:p>
    <w:p w14:paraId="3A4BAC12" w14:textId="77777777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DC7008">
        <w:rPr>
          <w:lang w:val="ru-RU"/>
        </w:rPr>
        <w:lastRenderedPageBreak/>
        <w:t xml:space="preserve">Дуплей, М. И. Анализ </w:t>
      </w:r>
      <w:proofErr w:type="spellStart"/>
      <w:r w:rsidRPr="00DC7008">
        <w:rPr>
          <w:lang w:val="ru-RU"/>
        </w:rPr>
        <w:t>Agile</w:t>
      </w:r>
      <w:proofErr w:type="spellEnd"/>
      <w:r w:rsidRPr="00DC7008">
        <w:rPr>
          <w:lang w:val="ru-RU"/>
        </w:rPr>
        <w:t xml:space="preserve">-подходов в управлении бизнес-процессами: эффективность </w:t>
      </w:r>
      <w:proofErr w:type="spellStart"/>
      <w:r w:rsidRPr="00DC7008">
        <w:rPr>
          <w:lang w:val="ru-RU"/>
        </w:rPr>
        <w:t>Scrum</w:t>
      </w:r>
      <w:proofErr w:type="spellEnd"/>
      <w:r w:rsidRPr="00DC7008">
        <w:rPr>
          <w:lang w:val="ru-RU"/>
        </w:rPr>
        <w:t xml:space="preserve"> в условиях цифровой трансформации российских компаний / М. И. Дуплей // Вестник современной науки. — 2025. — Т. 12, № 2. — С. 112–125.</w:t>
      </w:r>
    </w:p>
    <w:p w14:paraId="0414F4C0" w14:textId="77777777" w:rsidR="00DC7008" w:rsidRPr="00D31B5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D31B58">
        <w:t>Christensen, C. M. The Innovator’s Dilemma: When New Technologies Cause Great Firms to Fail / C. M. Christensen. — Boston: Harvard Business Review Press, 2016. — 288 p. — ISBN 978-1-63369-178-0.</w:t>
      </w:r>
    </w:p>
    <w:p w14:paraId="32FE24CB" w14:textId="77777777" w:rsidR="00DC7008" w:rsidRPr="00DC7008" w:rsidRDefault="00DC7008" w:rsidP="00E648BA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DC7008">
        <w:t>Kotter, J. P. Leading Change / J. P. Kotter. — Boston: Harvard Business Review Press, 2012. — 208 p. — ISBN 978-1-4221-8643-5.</w:t>
      </w:r>
    </w:p>
    <w:p w14:paraId="5AD65EAE" w14:textId="77777777" w:rsidR="00DC7008" w:rsidRPr="00602780" w:rsidRDefault="00DC7008" w:rsidP="001B5C73">
      <w:pPr>
        <w:numPr>
          <w:ilvl w:val="0"/>
          <w:numId w:val="7"/>
        </w:numPr>
        <w:spacing w:after="0" w:line="360" w:lineRule="auto"/>
        <w:ind w:left="0" w:firstLine="709"/>
        <w:jc w:val="both"/>
      </w:pPr>
      <w:r w:rsidRPr="00DC7008">
        <w:t>Heifetz, R. A. Leadership Without Easy Answers / R. A. Heifetz. — Cambridge, MA: Harvard University Press, 1994. — 368 p. — ISBN 978-0-674-51858-2.</w:t>
      </w:r>
    </w:p>
    <w:p w14:paraId="2F0372DC" w14:textId="04CA438E" w:rsidR="00602780" w:rsidRPr="00922DD6" w:rsidRDefault="00922DD6" w:rsidP="001B5C7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922DD6">
        <w:rPr>
          <w:lang w:val="ru-RU"/>
        </w:rPr>
        <w:t>Майерс И. Б., Майерс П. Б. Дар различий. Понимание типов личности / И. Б. Майерс, П. Б. Майерс; пер. с англ. — М.: Альпина Паблишер, 2014. — 304 с.</w:t>
      </w:r>
    </w:p>
    <w:p w14:paraId="2B63EFAF" w14:textId="2D17B30F" w:rsidR="007077F9" w:rsidRPr="00261998" w:rsidRDefault="00FA3C87" w:rsidP="001B5C73">
      <w:pPr>
        <w:pStyle w:val="ae"/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FA3C87">
        <w:rPr>
          <w:lang w:val="ru-RU"/>
        </w:rPr>
        <w:t>Сунь-Цзы. Искусство побеждать. Как использовать трактат о военном искусстве для решения задач и достижения поставленных целей / Сунь-Цзы; пер. с кит. — М.: Альпина Паблишер, 2021. — 288 с.</w:t>
      </w:r>
    </w:p>
    <w:p w14:paraId="7F5FFFCA" w14:textId="1C88B365" w:rsidR="00323C28" w:rsidRPr="00617BF8" w:rsidRDefault="00DC7008" w:rsidP="00C31AB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lang w:val="ru-RU"/>
        </w:rPr>
      </w:pPr>
      <w:r w:rsidRPr="00E81C4F">
        <w:t>Sid</w:t>
      </w:r>
      <w:r w:rsidRPr="00FA3C87">
        <w:rPr>
          <w:lang w:val="ru-RU"/>
        </w:rPr>
        <w:t xml:space="preserve"> </w:t>
      </w:r>
      <w:r w:rsidRPr="00E81C4F">
        <w:t>Meier</w:t>
      </w:r>
      <w:r w:rsidRPr="00FA3C87">
        <w:rPr>
          <w:lang w:val="ru-RU"/>
        </w:rPr>
        <w:t>’</w:t>
      </w:r>
      <w:r w:rsidRPr="00E81C4F">
        <w:t>s</w:t>
      </w:r>
      <w:r w:rsidRPr="00FA3C87">
        <w:rPr>
          <w:lang w:val="ru-RU"/>
        </w:rPr>
        <w:t xml:space="preserve"> </w:t>
      </w:r>
      <w:r w:rsidRPr="00E81C4F">
        <w:t>Civilization</w:t>
      </w:r>
      <w:r w:rsidRPr="00FA3C87">
        <w:rPr>
          <w:lang w:val="ru-RU"/>
        </w:rPr>
        <w:t xml:space="preserve">: </w:t>
      </w:r>
      <w:r w:rsidRPr="00E81C4F">
        <w:t>Beyond</w:t>
      </w:r>
      <w:r w:rsidRPr="00FA3C87">
        <w:rPr>
          <w:lang w:val="ru-RU"/>
        </w:rPr>
        <w:t xml:space="preserve"> </w:t>
      </w:r>
      <w:r w:rsidRPr="00E81C4F">
        <w:t>Earth</w:t>
      </w:r>
      <w:r w:rsidRPr="00FA3C87">
        <w:rPr>
          <w:lang w:val="ru-RU"/>
        </w:rPr>
        <w:t xml:space="preserve"> [</w:t>
      </w:r>
      <w:r w:rsidRPr="00DC7008">
        <w:rPr>
          <w:lang w:val="ru-RU"/>
        </w:rPr>
        <w:t>Компьютерная</w:t>
      </w:r>
      <w:r w:rsidRPr="00FA3C87">
        <w:rPr>
          <w:lang w:val="ru-RU"/>
        </w:rPr>
        <w:t xml:space="preserve"> </w:t>
      </w:r>
      <w:r w:rsidRPr="00DC7008">
        <w:rPr>
          <w:lang w:val="ru-RU"/>
        </w:rPr>
        <w:t>игра</w:t>
      </w:r>
      <w:r w:rsidRPr="00FA3C87">
        <w:rPr>
          <w:lang w:val="ru-RU"/>
        </w:rPr>
        <w:t xml:space="preserve">] / </w:t>
      </w:r>
      <w:r w:rsidRPr="00DC7008">
        <w:rPr>
          <w:lang w:val="ru-RU"/>
        </w:rPr>
        <w:t>разработчик</w:t>
      </w:r>
      <w:r w:rsidRPr="00FA3C87">
        <w:rPr>
          <w:lang w:val="ru-RU"/>
        </w:rPr>
        <w:t xml:space="preserve"> </w:t>
      </w:r>
      <w:proofErr w:type="spellStart"/>
      <w:r w:rsidRPr="00E81C4F">
        <w:t>Firaxis</w:t>
      </w:r>
      <w:proofErr w:type="spellEnd"/>
      <w:r w:rsidRPr="00FA3C87">
        <w:rPr>
          <w:lang w:val="ru-RU"/>
        </w:rPr>
        <w:t xml:space="preserve"> </w:t>
      </w:r>
      <w:r w:rsidRPr="00E81C4F">
        <w:t>Games</w:t>
      </w:r>
      <w:r w:rsidRPr="00FA3C87">
        <w:rPr>
          <w:lang w:val="ru-RU"/>
        </w:rPr>
        <w:t xml:space="preserve">. — </w:t>
      </w:r>
      <w:r w:rsidRPr="00DC7008">
        <w:rPr>
          <w:lang w:val="ru-RU"/>
        </w:rPr>
        <w:t>США</w:t>
      </w:r>
      <w:r w:rsidRPr="00FA3C87">
        <w:rPr>
          <w:lang w:val="ru-RU"/>
        </w:rPr>
        <w:t>: 2</w:t>
      </w:r>
      <w:r w:rsidRPr="00E81C4F">
        <w:t>K</w:t>
      </w:r>
      <w:r w:rsidRPr="00FA3C87">
        <w:rPr>
          <w:lang w:val="ru-RU"/>
        </w:rPr>
        <w:t xml:space="preserve"> </w:t>
      </w:r>
      <w:r w:rsidRPr="00E81C4F">
        <w:t>Games</w:t>
      </w:r>
      <w:r w:rsidRPr="00FA3C87">
        <w:rPr>
          <w:lang w:val="ru-RU"/>
        </w:rPr>
        <w:t>, 2014.</w:t>
      </w:r>
    </w:p>
    <w:p w14:paraId="095F6CCC" w14:textId="77777777" w:rsidR="00323C28" w:rsidRPr="00FA3C87" w:rsidRDefault="00323C28" w:rsidP="00C31AB0">
      <w:pPr>
        <w:spacing w:after="0" w:line="360" w:lineRule="auto"/>
        <w:jc w:val="both"/>
        <w:rPr>
          <w:lang w:val="ru-RU"/>
        </w:rPr>
      </w:pPr>
    </w:p>
    <w:p w14:paraId="33EE2E67" w14:textId="0C5D7382" w:rsidR="000D7B63" w:rsidRPr="001C72A8" w:rsidRDefault="00104E80" w:rsidP="00141563">
      <w:pPr>
        <w:spacing w:line="360" w:lineRule="auto"/>
        <w:jc w:val="right"/>
      </w:pPr>
      <w:r w:rsidRPr="008D6424">
        <w:rPr>
          <w:b/>
          <w:bCs/>
          <w:lang w:val="ru-RU"/>
        </w:rPr>
        <w:t>© Дуплей М.И., 2025.</w:t>
      </w:r>
    </w:p>
    <w:sectPr w:rsidR="000D7B63" w:rsidRPr="001C7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FCD0956"/>
    <w:multiLevelType w:val="multilevel"/>
    <w:tmpl w:val="CB8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612085"/>
    <w:multiLevelType w:val="multilevel"/>
    <w:tmpl w:val="79B6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E61979"/>
    <w:multiLevelType w:val="multilevel"/>
    <w:tmpl w:val="ED4A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41210"/>
    <w:multiLevelType w:val="multilevel"/>
    <w:tmpl w:val="5F98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4D1E2E"/>
    <w:multiLevelType w:val="multilevel"/>
    <w:tmpl w:val="1096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BE4C26"/>
    <w:multiLevelType w:val="multilevel"/>
    <w:tmpl w:val="3A9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AD3A75"/>
    <w:multiLevelType w:val="multilevel"/>
    <w:tmpl w:val="C43C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056324">
    <w:abstractNumId w:val="5"/>
  </w:num>
  <w:num w:numId="2" w16cid:durableId="690839137">
    <w:abstractNumId w:val="3"/>
  </w:num>
  <w:num w:numId="3" w16cid:durableId="2102993531">
    <w:abstractNumId w:val="2"/>
  </w:num>
  <w:num w:numId="4" w16cid:durableId="554119508">
    <w:abstractNumId w:val="4"/>
  </w:num>
  <w:num w:numId="5" w16cid:durableId="1543521603">
    <w:abstractNumId w:val="1"/>
  </w:num>
  <w:num w:numId="6" w16cid:durableId="1495217780">
    <w:abstractNumId w:val="0"/>
  </w:num>
  <w:num w:numId="7" w16cid:durableId="1463308794">
    <w:abstractNumId w:val="8"/>
  </w:num>
  <w:num w:numId="8" w16cid:durableId="1034960731">
    <w:abstractNumId w:val="10"/>
  </w:num>
  <w:num w:numId="9" w16cid:durableId="1410082814">
    <w:abstractNumId w:val="12"/>
  </w:num>
  <w:num w:numId="10" w16cid:durableId="1472016494">
    <w:abstractNumId w:val="6"/>
  </w:num>
  <w:num w:numId="11" w16cid:durableId="719942325">
    <w:abstractNumId w:val="9"/>
  </w:num>
  <w:num w:numId="12" w16cid:durableId="869607222">
    <w:abstractNumId w:val="7"/>
  </w:num>
  <w:num w:numId="13" w16cid:durableId="94242099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B7"/>
    <w:rsid w:val="000002E6"/>
    <w:rsid w:val="00000BF4"/>
    <w:rsid w:val="00000D4D"/>
    <w:rsid w:val="000012DD"/>
    <w:rsid w:val="00001D60"/>
    <w:rsid w:val="00004321"/>
    <w:rsid w:val="0000489D"/>
    <w:rsid w:val="00004A70"/>
    <w:rsid w:val="00004E82"/>
    <w:rsid w:val="00005FD1"/>
    <w:rsid w:val="0000655E"/>
    <w:rsid w:val="000072AF"/>
    <w:rsid w:val="00007903"/>
    <w:rsid w:val="000100C5"/>
    <w:rsid w:val="000105B5"/>
    <w:rsid w:val="000109DF"/>
    <w:rsid w:val="0001140E"/>
    <w:rsid w:val="0001263F"/>
    <w:rsid w:val="000139D4"/>
    <w:rsid w:val="000148B1"/>
    <w:rsid w:val="00014903"/>
    <w:rsid w:val="0001514E"/>
    <w:rsid w:val="0001529A"/>
    <w:rsid w:val="00016D7C"/>
    <w:rsid w:val="00017A53"/>
    <w:rsid w:val="000202F5"/>
    <w:rsid w:val="00020712"/>
    <w:rsid w:val="0002163C"/>
    <w:rsid w:val="00022D91"/>
    <w:rsid w:val="000231E0"/>
    <w:rsid w:val="00023D03"/>
    <w:rsid w:val="00024497"/>
    <w:rsid w:val="00024A21"/>
    <w:rsid w:val="00024A90"/>
    <w:rsid w:val="00024CB3"/>
    <w:rsid w:val="00025446"/>
    <w:rsid w:val="000256D4"/>
    <w:rsid w:val="00025770"/>
    <w:rsid w:val="00025988"/>
    <w:rsid w:val="00026817"/>
    <w:rsid w:val="00026982"/>
    <w:rsid w:val="00026C9A"/>
    <w:rsid w:val="00026E5E"/>
    <w:rsid w:val="0003034A"/>
    <w:rsid w:val="000308B1"/>
    <w:rsid w:val="00031086"/>
    <w:rsid w:val="00031607"/>
    <w:rsid w:val="00032B55"/>
    <w:rsid w:val="00034616"/>
    <w:rsid w:val="00034630"/>
    <w:rsid w:val="00034A13"/>
    <w:rsid w:val="00035129"/>
    <w:rsid w:val="00035EA7"/>
    <w:rsid w:val="000362E9"/>
    <w:rsid w:val="00036FF2"/>
    <w:rsid w:val="000372AB"/>
    <w:rsid w:val="000374B1"/>
    <w:rsid w:val="00040037"/>
    <w:rsid w:val="0004140F"/>
    <w:rsid w:val="000416E0"/>
    <w:rsid w:val="00042E24"/>
    <w:rsid w:val="00043549"/>
    <w:rsid w:val="00043A10"/>
    <w:rsid w:val="000442C5"/>
    <w:rsid w:val="00044B14"/>
    <w:rsid w:val="0004514F"/>
    <w:rsid w:val="00046406"/>
    <w:rsid w:val="000467AD"/>
    <w:rsid w:val="00047163"/>
    <w:rsid w:val="000472C6"/>
    <w:rsid w:val="0004734C"/>
    <w:rsid w:val="00047824"/>
    <w:rsid w:val="000479BA"/>
    <w:rsid w:val="00050112"/>
    <w:rsid w:val="00050FBC"/>
    <w:rsid w:val="00051539"/>
    <w:rsid w:val="00051FA8"/>
    <w:rsid w:val="0005288E"/>
    <w:rsid w:val="00052AE3"/>
    <w:rsid w:val="00054B82"/>
    <w:rsid w:val="00055294"/>
    <w:rsid w:val="00055906"/>
    <w:rsid w:val="00055B6C"/>
    <w:rsid w:val="00056153"/>
    <w:rsid w:val="00056365"/>
    <w:rsid w:val="00056DC4"/>
    <w:rsid w:val="00056EE9"/>
    <w:rsid w:val="000575A5"/>
    <w:rsid w:val="00057E76"/>
    <w:rsid w:val="00057FDA"/>
    <w:rsid w:val="000602E2"/>
    <w:rsid w:val="00060507"/>
    <w:rsid w:val="0006063C"/>
    <w:rsid w:val="00060DE0"/>
    <w:rsid w:val="00061DC8"/>
    <w:rsid w:val="00061DD9"/>
    <w:rsid w:val="0006219A"/>
    <w:rsid w:val="00062B66"/>
    <w:rsid w:val="0006321D"/>
    <w:rsid w:val="00063B31"/>
    <w:rsid w:val="000648C8"/>
    <w:rsid w:val="00064EC1"/>
    <w:rsid w:val="00065316"/>
    <w:rsid w:val="0006555F"/>
    <w:rsid w:val="00065EDF"/>
    <w:rsid w:val="0006648C"/>
    <w:rsid w:val="00066DCF"/>
    <w:rsid w:val="00066FF4"/>
    <w:rsid w:val="000675CE"/>
    <w:rsid w:val="0006767E"/>
    <w:rsid w:val="00067FC4"/>
    <w:rsid w:val="0007004E"/>
    <w:rsid w:val="000707B9"/>
    <w:rsid w:val="0007137F"/>
    <w:rsid w:val="00071723"/>
    <w:rsid w:val="00071D52"/>
    <w:rsid w:val="000722B0"/>
    <w:rsid w:val="00072594"/>
    <w:rsid w:val="00072828"/>
    <w:rsid w:val="00073319"/>
    <w:rsid w:val="000737AD"/>
    <w:rsid w:val="000738F1"/>
    <w:rsid w:val="00073930"/>
    <w:rsid w:val="00073D45"/>
    <w:rsid w:val="00073DA0"/>
    <w:rsid w:val="000750A2"/>
    <w:rsid w:val="00075CBB"/>
    <w:rsid w:val="00076719"/>
    <w:rsid w:val="0007723F"/>
    <w:rsid w:val="00080CC4"/>
    <w:rsid w:val="00080F5A"/>
    <w:rsid w:val="000813C1"/>
    <w:rsid w:val="00081438"/>
    <w:rsid w:val="00081600"/>
    <w:rsid w:val="00081858"/>
    <w:rsid w:val="00081EC7"/>
    <w:rsid w:val="00082115"/>
    <w:rsid w:val="0008305B"/>
    <w:rsid w:val="000833C8"/>
    <w:rsid w:val="000838D2"/>
    <w:rsid w:val="00083E6A"/>
    <w:rsid w:val="00084056"/>
    <w:rsid w:val="00084900"/>
    <w:rsid w:val="00085D3E"/>
    <w:rsid w:val="0008700E"/>
    <w:rsid w:val="0008766E"/>
    <w:rsid w:val="00087F6D"/>
    <w:rsid w:val="0009005B"/>
    <w:rsid w:val="00090140"/>
    <w:rsid w:val="00090420"/>
    <w:rsid w:val="0009106E"/>
    <w:rsid w:val="0009112F"/>
    <w:rsid w:val="0009124A"/>
    <w:rsid w:val="0009124E"/>
    <w:rsid w:val="00091800"/>
    <w:rsid w:val="000919CD"/>
    <w:rsid w:val="00092C01"/>
    <w:rsid w:val="00092CAE"/>
    <w:rsid w:val="00093269"/>
    <w:rsid w:val="00094311"/>
    <w:rsid w:val="00094394"/>
    <w:rsid w:val="00094964"/>
    <w:rsid w:val="00094C77"/>
    <w:rsid w:val="000960CF"/>
    <w:rsid w:val="00097C4B"/>
    <w:rsid w:val="000A045F"/>
    <w:rsid w:val="000A0515"/>
    <w:rsid w:val="000A37E6"/>
    <w:rsid w:val="000A4127"/>
    <w:rsid w:val="000A4321"/>
    <w:rsid w:val="000A46C8"/>
    <w:rsid w:val="000A4784"/>
    <w:rsid w:val="000A4B77"/>
    <w:rsid w:val="000A4F89"/>
    <w:rsid w:val="000A5F78"/>
    <w:rsid w:val="000A6662"/>
    <w:rsid w:val="000A677E"/>
    <w:rsid w:val="000A6832"/>
    <w:rsid w:val="000A7EBD"/>
    <w:rsid w:val="000B0BEC"/>
    <w:rsid w:val="000B141C"/>
    <w:rsid w:val="000B18A2"/>
    <w:rsid w:val="000B23B7"/>
    <w:rsid w:val="000B2470"/>
    <w:rsid w:val="000B256F"/>
    <w:rsid w:val="000B2851"/>
    <w:rsid w:val="000B28D6"/>
    <w:rsid w:val="000B2F6F"/>
    <w:rsid w:val="000B45BE"/>
    <w:rsid w:val="000B4A70"/>
    <w:rsid w:val="000B50C2"/>
    <w:rsid w:val="000B5670"/>
    <w:rsid w:val="000C0263"/>
    <w:rsid w:val="000C03E8"/>
    <w:rsid w:val="000C0504"/>
    <w:rsid w:val="000C054C"/>
    <w:rsid w:val="000C1C57"/>
    <w:rsid w:val="000C1E36"/>
    <w:rsid w:val="000C2568"/>
    <w:rsid w:val="000C3310"/>
    <w:rsid w:val="000C3B92"/>
    <w:rsid w:val="000C490F"/>
    <w:rsid w:val="000C53BB"/>
    <w:rsid w:val="000C57EB"/>
    <w:rsid w:val="000C5AA2"/>
    <w:rsid w:val="000C614F"/>
    <w:rsid w:val="000C622D"/>
    <w:rsid w:val="000C69FB"/>
    <w:rsid w:val="000C71FE"/>
    <w:rsid w:val="000C7309"/>
    <w:rsid w:val="000C76FA"/>
    <w:rsid w:val="000D022B"/>
    <w:rsid w:val="000D06A3"/>
    <w:rsid w:val="000D0735"/>
    <w:rsid w:val="000D1303"/>
    <w:rsid w:val="000D2266"/>
    <w:rsid w:val="000D26A8"/>
    <w:rsid w:val="000D31F9"/>
    <w:rsid w:val="000D3E5F"/>
    <w:rsid w:val="000D413B"/>
    <w:rsid w:val="000D48C7"/>
    <w:rsid w:val="000D4A19"/>
    <w:rsid w:val="000D52B6"/>
    <w:rsid w:val="000D5AFA"/>
    <w:rsid w:val="000D5B67"/>
    <w:rsid w:val="000D5D7F"/>
    <w:rsid w:val="000D5EE1"/>
    <w:rsid w:val="000D5F23"/>
    <w:rsid w:val="000D6BFD"/>
    <w:rsid w:val="000D7153"/>
    <w:rsid w:val="000D779D"/>
    <w:rsid w:val="000D7B63"/>
    <w:rsid w:val="000D7B8F"/>
    <w:rsid w:val="000D7D8B"/>
    <w:rsid w:val="000D7E4D"/>
    <w:rsid w:val="000E0014"/>
    <w:rsid w:val="000E0629"/>
    <w:rsid w:val="000E0642"/>
    <w:rsid w:val="000E15B8"/>
    <w:rsid w:val="000E3695"/>
    <w:rsid w:val="000E442D"/>
    <w:rsid w:val="000E477B"/>
    <w:rsid w:val="000E4A93"/>
    <w:rsid w:val="000E5C88"/>
    <w:rsid w:val="000E61A9"/>
    <w:rsid w:val="000E6408"/>
    <w:rsid w:val="000E78E8"/>
    <w:rsid w:val="000E7985"/>
    <w:rsid w:val="000E7A63"/>
    <w:rsid w:val="000F0C1A"/>
    <w:rsid w:val="000F10D3"/>
    <w:rsid w:val="000F1D4B"/>
    <w:rsid w:val="000F1FD0"/>
    <w:rsid w:val="000F2397"/>
    <w:rsid w:val="000F30A7"/>
    <w:rsid w:val="000F3145"/>
    <w:rsid w:val="000F3266"/>
    <w:rsid w:val="000F3500"/>
    <w:rsid w:val="000F3A2E"/>
    <w:rsid w:val="000F4921"/>
    <w:rsid w:val="000F66BA"/>
    <w:rsid w:val="000F6A00"/>
    <w:rsid w:val="000F6D20"/>
    <w:rsid w:val="000F7104"/>
    <w:rsid w:val="000F7544"/>
    <w:rsid w:val="000F7BFA"/>
    <w:rsid w:val="001005CC"/>
    <w:rsid w:val="00100E83"/>
    <w:rsid w:val="0010192A"/>
    <w:rsid w:val="00101DFF"/>
    <w:rsid w:val="00101E89"/>
    <w:rsid w:val="001024AA"/>
    <w:rsid w:val="00102B97"/>
    <w:rsid w:val="00102BEC"/>
    <w:rsid w:val="001031B5"/>
    <w:rsid w:val="001038D8"/>
    <w:rsid w:val="00104E80"/>
    <w:rsid w:val="00105465"/>
    <w:rsid w:val="001059E4"/>
    <w:rsid w:val="00106680"/>
    <w:rsid w:val="00106B11"/>
    <w:rsid w:val="00107B2D"/>
    <w:rsid w:val="00107FAA"/>
    <w:rsid w:val="00110062"/>
    <w:rsid w:val="00110299"/>
    <w:rsid w:val="001110AB"/>
    <w:rsid w:val="001114D3"/>
    <w:rsid w:val="0011180E"/>
    <w:rsid w:val="00112917"/>
    <w:rsid w:val="00114352"/>
    <w:rsid w:val="001145B9"/>
    <w:rsid w:val="00114C85"/>
    <w:rsid w:val="00114D88"/>
    <w:rsid w:val="0011565B"/>
    <w:rsid w:val="00115D76"/>
    <w:rsid w:val="0011661E"/>
    <w:rsid w:val="00116C8F"/>
    <w:rsid w:val="00116D37"/>
    <w:rsid w:val="0011735E"/>
    <w:rsid w:val="001206DE"/>
    <w:rsid w:val="00121505"/>
    <w:rsid w:val="0012275D"/>
    <w:rsid w:val="00122ED3"/>
    <w:rsid w:val="001241DB"/>
    <w:rsid w:val="0012460F"/>
    <w:rsid w:val="001248F7"/>
    <w:rsid w:val="00124FA8"/>
    <w:rsid w:val="00125345"/>
    <w:rsid w:val="001253DF"/>
    <w:rsid w:val="00126513"/>
    <w:rsid w:val="0012667F"/>
    <w:rsid w:val="001266A8"/>
    <w:rsid w:val="001300E9"/>
    <w:rsid w:val="0013099F"/>
    <w:rsid w:val="0013177B"/>
    <w:rsid w:val="001317EE"/>
    <w:rsid w:val="001319E3"/>
    <w:rsid w:val="00132C43"/>
    <w:rsid w:val="00134796"/>
    <w:rsid w:val="00134967"/>
    <w:rsid w:val="00134F09"/>
    <w:rsid w:val="00135228"/>
    <w:rsid w:val="001352B4"/>
    <w:rsid w:val="00135D1E"/>
    <w:rsid w:val="00136206"/>
    <w:rsid w:val="001363FC"/>
    <w:rsid w:val="001368A5"/>
    <w:rsid w:val="00136FAC"/>
    <w:rsid w:val="00136FD4"/>
    <w:rsid w:val="00137126"/>
    <w:rsid w:val="00137BF2"/>
    <w:rsid w:val="00137D44"/>
    <w:rsid w:val="001405F2"/>
    <w:rsid w:val="00141563"/>
    <w:rsid w:val="00142269"/>
    <w:rsid w:val="001425D7"/>
    <w:rsid w:val="001425FF"/>
    <w:rsid w:val="001427D4"/>
    <w:rsid w:val="00142A39"/>
    <w:rsid w:val="00143007"/>
    <w:rsid w:val="001434A1"/>
    <w:rsid w:val="0014493E"/>
    <w:rsid w:val="00144F80"/>
    <w:rsid w:val="00145E9D"/>
    <w:rsid w:val="001467CD"/>
    <w:rsid w:val="00146DE9"/>
    <w:rsid w:val="00147069"/>
    <w:rsid w:val="0015074B"/>
    <w:rsid w:val="0015132B"/>
    <w:rsid w:val="001516CC"/>
    <w:rsid w:val="00151792"/>
    <w:rsid w:val="00151895"/>
    <w:rsid w:val="00151D65"/>
    <w:rsid w:val="001520B3"/>
    <w:rsid w:val="00152342"/>
    <w:rsid w:val="00152F82"/>
    <w:rsid w:val="00154145"/>
    <w:rsid w:val="00154351"/>
    <w:rsid w:val="00154876"/>
    <w:rsid w:val="00154B2C"/>
    <w:rsid w:val="001550E9"/>
    <w:rsid w:val="00155386"/>
    <w:rsid w:val="00155F8D"/>
    <w:rsid w:val="00156030"/>
    <w:rsid w:val="00156103"/>
    <w:rsid w:val="001561FA"/>
    <w:rsid w:val="00156446"/>
    <w:rsid w:val="001566B5"/>
    <w:rsid w:val="001576A4"/>
    <w:rsid w:val="001578F5"/>
    <w:rsid w:val="00160494"/>
    <w:rsid w:val="00161FC9"/>
    <w:rsid w:val="0016285C"/>
    <w:rsid w:val="0016336E"/>
    <w:rsid w:val="00163B48"/>
    <w:rsid w:val="0016476C"/>
    <w:rsid w:val="0016477E"/>
    <w:rsid w:val="00165E9A"/>
    <w:rsid w:val="001661B5"/>
    <w:rsid w:val="00166A76"/>
    <w:rsid w:val="00166AA0"/>
    <w:rsid w:val="00166AF1"/>
    <w:rsid w:val="0017070F"/>
    <w:rsid w:val="00171200"/>
    <w:rsid w:val="00171296"/>
    <w:rsid w:val="00171329"/>
    <w:rsid w:val="001722A1"/>
    <w:rsid w:val="00172584"/>
    <w:rsid w:val="00172C6D"/>
    <w:rsid w:val="00173593"/>
    <w:rsid w:val="001740A0"/>
    <w:rsid w:val="00174673"/>
    <w:rsid w:val="001753BD"/>
    <w:rsid w:val="001755BD"/>
    <w:rsid w:val="00175DB5"/>
    <w:rsid w:val="0017609F"/>
    <w:rsid w:val="00176471"/>
    <w:rsid w:val="0017704B"/>
    <w:rsid w:val="001774AB"/>
    <w:rsid w:val="00177B62"/>
    <w:rsid w:val="00180762"/>
    <w:rsid w:val="00181772"/>
    <w:rsid w:val="001827AC"/>
    <w:rsid w:val="001832AF"/>
    <w:rsid w:val="001838DC"/>
    <w:rsid w:val="00183B9C"/>
    <w:rsid w:val="00185596"/>
    <w:rsid w:val="0018576E"/>
    <w:rsid w:val="00185C75"/>
    <w:rsid w:val="00185F96"/>
    <w:rsid w:val="00186226"/>
    <w:rsid w:val="00186B12"/>
    <w:rsid w:val="00186D7A"/>
    <w:rsid w:val="00186DFA"/>
    <w:rsid w:val="001874A3"/>
    <w:rsid w:val="001876C6"/>
    <w:rsid w:val="00187ACD"/>
    <w:rsid w:val="00187ADB"/>
    <w:rsid w:val="0019051C"/>
    <w:rsid w:val="001908AE"/>
    <w:rsid w:val="001922FA"/>
    <w:rsid w:val="00193388"/>
    <w:rsid w:val="00193B63"/>
    <w:rsid w:val="00194223"/>
    <w:rsid w:val="00194655"/>
    <w:rsid w:val="00194769"/>
    <w:rsid w:val="001949BB"/>
    <w:rsid w:val="00195045"/>
    <w:rsid w:val="00195235"/>
    <w:rsid w:val="0019682E"/>
    <w:rsid w:val="00196A59"/>
    <w:rsid w:val="00196B02"/>
    <w:rsid w:val="00196D72"/>
    <w:rsid w:val="00196F91"/>
    <w:rsid w:val="00197429"/>
    <w:rsid w:val="001A0756"/>
    <w:rsid w:val="001A18B3"/>
    <w:rsid w:val="001A2C16"/>
    <w:rsid w:val="001A2E6E"/>
    <w:rsid w:val="001A35CB"/>
    <w:rsid w:val="001A403E"/>
    <w:rsid w:val="001A49A4"/>
    <w:rsid w:val="001A5034"/>
    <w:rsid w:val="001A5520"/>
    <w:rsid w:val="001A56D1"/>
    <w:rsid w:val="001A5806"/>
    <w:rsid w:val="001A5D58"/>
    <w:rsid w:val="001A67F1"/>
    <w:rsid w:val="001A6B3A"/>
    <w:rsid w:val="001A7384"/>
    <w:rsid w:val="001A76F5"/>
    <w:rsid w:val="001B0A9A"/>
    <w:rsid w:val="001B0B41"/>
    <w:rsid w:val="001B1549"/>
    <w:rsid w:val="001B237E"/>
    <w:rsid w:val="001B317E"/>
    <w:rsid w:val="001B3785"/>
    <w:rsid w:val="001B396D"/>
    <w:rsid w:val="001B39FE"/>
    <w:rsid w:val="001B3EFA"/>
    <w:rsid w:val="001B4C64"/>
    <w:rsid w:val="001B5C73"/>
    <w:rsid w:val="001B60A3"/>
    <w:rsid w:val="001B6723"/>
    <w:rsid w:val="001B6C69"/>
    <w:rsid w:val="001B7229"/>
    <w:rsid w:val="001B7ABE"/>
    <w:rsid w:val="001B7ED4"/>
    <w:rsid w:val="001C0398"/>
    <w:rsid w:val="001C087F"/>
    <w:rsid w:val="001C12C5"/>
    <w:rsid w:val="001C1453"/>
    <w:rsid w:val="001C17B5"/>
    <w:rsid w:val="001C1EF1"/>
    <w:rsid w:val="001C32B3"/>
    <w:rsid w:val="001C3AAF"/>
    <w:rsid w:val="001C3DD3"/>
    <w:rsid w:val="001C3EAB"/>
    <w:rsid w:val="001C40B0"/>
    <w:rsid w:val="001C4202"/>
    <w:rsid w:val="001C4825"/>
    <w:rsid w:val="001C4826"/>
    <w:rsid w:val="001C6699"/>
    <w:rsid w:val="001C72A8"/>
    <w:rsid w:val="001C7972"/>
    <w:rsid w:val="001C7A5A"/>
    <w:rsid w:val="001D2237"/>
    <w:rsid w:val="001D27E1"/>
    <w:rsid w:val="001D33F6"/>
    <w:rsid w:val="001D434D"/>
    <w:rsid w:val="001D4813"/>
    <w:rsid w:val="001D4DD8"/>
    <w:rsid w:val="001D547F"/>
    <w:rsid w:val="001D592F"/>
    <w:rsid w:val="001D5C57"/>
    <w:rsid w:val="001D625E"/>
    <w:rsid w:val="001D6C14"/>
    <w:rsid w:val="001D73D0"/>
    <w:rsid w:val="001D76E4"/>
    <w:rsid w:val="001E0023"/>
    <w:rsid w:val="001E019D"/>
    <w:rsid w:val="001E08C1"/>
    <w:rsid w:val="001E12E8"/>
    <w:rsid w:val="001E1538"/>
    <w:rsid w:val="001E158B"/>
    <w:rsid w:val="001E18B2"/>
    <w:rsid w:val="001E1D0B"/>
    <w:rsid w:val="001E25BD"/>
    <w:rsid w:val="001E2C51"/>
    <w:rsid w:val="001E35E4"/>
    <w:rsid w:val="001E3636"/>
    <w:rsid w:val="001E3AAF"/>
    <w:rsid w:val="001E3BA7"/>
    <w:rsid w:val="001E51B5"/>
    <w:rsid w:val="001E5D16"/>
    <w:rsid w:val="001E6C3D"/>
    <w:rsid w:val="001E6CEA"/>
    <w:rsid w:val="001E7520"/>
    <w:rsid w:val="001F02E7"/>
    <w:rsid w:val="001F1107"/>
    <w:rsid w:val="001F12A2"/>
    <w:rsid w:val="001F1B7E"/>
    <w:rsid w:val="001F3E1C"/>
    <w:rsid w:val="001F7BC4"/>
    <w:rsid w:val="001F7E57"/>
    <w:rsid w:val="00201133"/>
    <w:rsid w:val="002017B6"/>
    <w:rsid w:val="00201ACC"/>
    <w:rsid w:val="00201D8A"/>
    <w:rsid w:val="00202B33"/>
    <w:rsid w:val="00202CD8"/>
    <w:rsid w:val="0020352D"/>
    <w:rsid w:val="00203936"/>
    <w:rsid w:val="00204C9F"/>
    <w:rsid w:val="0020589A"/>
    <w:rsid w:val="0020618A"/>
    <w:rsid w:val="002062CA"/>
    <w:rsid w:val="002062EB"/>
    <w:rsid w:val="00207769"/>
    <w:rsid w:val="00207B6D"/>
    <w:rsid w:val="00207D5E"/>
    <w:rsid w:val="0021037C"/>
    <w:rsid w:val="00210C78"/>
    <w:rsid w:val="002115B6"/>
    <w:rsid w:val="002126FB"/>
    <w:rsid w:val="0021274C"/>
    <w:rsid w:val="0021340F"/>
    <w:rsid w:val="002137DD"/>
    <w:rsid w:val="0021424C"/>
    <w:rsid w:val="002145E4"/>
    <w:rsid w:val="00214A16"/>
    <w:rsid w:val="00215840"/>
    <w:rsid w:val="0021586E"/>
    <w:rsid w:val="00215BA1"/>
    <w:rsid w:val="00215D67"/>
    <w:rsid w:val="00215F2C"/>
    <w:rsid w:val="00216326"/>
    <w:rsid w:val="00216EEC"/>
    <w:rsid w:val="00216F15"/>
    <w:rsid w:val="00217880"/>
    <w:rsid w:val="00217917"/>
    <w:rsid w:val="00221531"/>
    <w:rsid w:val="00222C84"/>
    <w:rsid w:val="002236C4"/>
    <w:rsid w:val="0022519A"/>
    <w:rsid w:val="00225242"/>
    <w:rsid w:val="00226586"/>
    <w:rsid w:val="00226A2C"/>
    <w:rsid w:val="00226CD2"/>
    <w:rsid w:val="00227257"/>
    <w:rsid w:val="0022780D"/>
    <w:rsid w:val="00227B85"/>
    <w:rsid w:val="0023037C"/>
    <w:rsid w:val="002305ED"/>
    <w:rsid w:val="00231144"/>
    <w:rsid w:val="00231FEA"/>
    <w:rsid w:val="00232008"/>
    <w:rsid w:val="00232187"/>
    <w:rsid w:val="002333B7"/>
    <w:rsid w:val="0023431F"/>
    <w:rsid w:val="00234993"/>
    <w:rsid w:val="002352F4"/>
    <w:rsid w:val="00235AE2"/>
    <w:rsid w:val="00235E9F"/>
    <w:rsid w:val="00236117"/>
    <w:rsid w:val="0023685A"/>
    <w:rsid w:val="00236DF9"/>
    <w:rsid w:val="00237988"/>
    <w:rsid w:val="00237D83"/>
    <w:rsid w:val="0024061D"/>
    <w:rsid w:val="002409B2"/>
    <w:rsid w:val="00240D2A"/>
    <w:rsid w:val="00240F56"/>
    <w:rsid w:val="00241704"/>
    <w:rsid w:val="0024305B"/>
    <w:rsid w:val="00243576"/>
    <w:rsid w:val="00243AF4"/>
    <w:rsid w:val="00244F45"/>
    <w:rsid w:val="002454C1"/>
    <w:rsid w:val="00245544"/>
    <w:rsid w:val="002464BE"/>
    <w:rsid w:val="00246ACC"/>
    <w:rsid w:val="00246E22"/>
    <w:rsid w:val="00247067"/>
    <w:rsid w:val="00247609"/>
    <w:rsid w:val="00247802"/>
    <w:rsid w:val="00250499"/>
    <w:rsid w:val="0025097D"/>
    <w:rsid w:val="00250C28"/>
    <w:rsid w:val="002510DD"/>
    <w:rsid w:val="00251406"/>
    <w:rsid w:val="0025163C"/>
    <w:rsid w:val="0025204B"/>
    <w:rsid w:val="0025237C"/>
    <w:rsid w:val="00252C6C"/>
    <w:rsid w:val="00253F9B"/>
    <w:rsid w:val="002559DB"/>
    <w:rsid w:val="0025672D"/>
    <w:rsid w:val="00256DAB"/>
    <w:rsid w:val="0025756F"/>
    <w:rsid w:val="002600E4"/>
    <w:rsid w:val="00260460"/>
    <w:rsid w:val="0026053F"/>
    <w:rsid w:val="00260AAA"/>
    <w:rsid w:val="00260CD8"/>
    <w:rsid w:val="00260D2F"/>
    <w:rsid w:val="00261998"/>
    <w:rsid w:val="00261B09"/>
    <w:rsid w:val="00263005"/>
    <w:rsid w:val="002637AD"/>
    <w:rsid w:val="00263E83"/>
    <w:rsid w:val="00263F63"/>
    <w:rsid w:val="002642BC"/>
    <w:rsid w:val="0026438C"/>
    <w:rsid w:val="0026442B"/>
    <w:rsid w:val="00264A94"/>
    <w:rsid w:val="00264B8B"/>
    <w:rsid w:val="00264E58"/>
    <w:rsid w:val="00264E6F"/>
    <w:rsid w:val="00265BB6"/>
    <w:rsid w:val="00266385"/>
    <w:rsid w:val="002664CC"/>
    <w:rsid w:val="002667F1"/>
    <w:rsid w:val="002675DB"/>
    <w:rsid w:val="00267AA9"/>
    <w:rsid w:val="002700D3"/>
    <w:rsid w:val="0027140D"/>
    <w:rsid w:val="002726F4"/>
    <w:rsid w:val="0027277B"/>
    <w:rsid w:val="00272C23"/>
    <w:rsid w:val="0027325A"/>
    <w:rsid w:val="00273317"/>
    <w:rsid w:val="002736FE"/>
    <w:rsid w:val="00273D8C"/>
    <w:rsid w:val="00273F85"/>
    <w:rsid w:val="00273F9C"/>
    <w:rsid w:val="0027402A"/>
    <w:rsid w:val="002741E2"/>
    <w:rsid w:val="0027431C"/>
    <w:rsid w:val="00274486"/>
    <w:rsid w:val="0027464E"/>
    <w:rsid w:val="002746C9"/>
    <w:rsid w:val="002748AB"/>
    <w:rsid w:val="00274CCC"/>
    <w:rsid w:val="0027573E"/>
    <w:rsid w:val="00275E46"/>
    <w:rsid w:val="00275FC4"/>
    <w:rsid w:val="00276922"/>
    <w:rsid w:val="00277846"/>
    <w:rsid w:val="00277BAA"/>
    <w:rsid w:val="00280070"/>
    <w:rsid w:val="00280A5A"/>
    <w:rsid w:val="00280C28"/>
    <w:rsid w:val="002810D9"/>
    <w:rsid w:val="002817A6"/>
    <w:rsid w:val="00281AD4"/>
    <w:rsid w:val="002833AC"/>
    <w:rsid w:val="00283C46"/>
    <w:rsid w:val="00283DB6"/>
    <w:rsid w:val="002840B3"/>
    <w:rsid w:val="0028438A"/>
    <w:rsid w:val="00285518"/>
    <w:rsid w:val="00286138"/>
    <w:rsid w:val="00286F81"/>
    <w:rsid w:val="002875B4"/>
    <w:rsid w:val="002909AD"/>
    <w:rsid w:val="00290B45"/>
    <w:rsid w:val="002922FB"/>
    <w:rsid w:val="00293271"/>
    <w:rsid w:val="00294420"/>
    <w:rsid w:val="0029458A"/>
    <w:rsid w:val="00294971"/>
    <w:rsid w:val="00294D92"/>
    <w:rsid w:val="00295796"/>
    <w:rsid w:val="0029639D"/>
    <w:rsid w:val="00296416"/>
    <w:rsid w:val="00296E61"/>
    <w:rsid w:val="00297596"/>
    <w:rsid w:val="0029760B"/>
    <w:rsid w:val="00297998"/>
    <w:rsid w:val="002A02F3"/>
    <w:rsid w:val="002A08FA"/>
    <w:rsid w:val="002A09F2"/>
    <w:rsid w:val="002A2F2E"/>
    <w:rsid w:val="002A4A75"/>
    <w:rsid w:val="002A4ED7"/>
    <w:rsid w:val="002A50A9"/>
    <w:rsid w:val="002A5797"/>
    <w:rsid w:val="002A6B11"/>
    <w:rsid w:val="002A7FEE"/>
    <w:rsid w:val="002B006A"/>
    <w:rsid w:val="002B0F71"/>
    <w:rsid w:val="002B1453"/>
    <w:rsid w:val="002B2AD4"/>
    <w:rsid w:val="002B2B72"/>
    <w:rsid w:val="002B31DD"/>
    <w:rsid w:val="002B3C27"/>
    <w:rsid w:val="002B427E"/>
    <w:rsid w:val="002B4459"/>
    <w:rsid w:val="002B457B"/>
    <w:rsid w:val="002B5D82"/>
    <w:rsid w:val="002B69AA"/>
    <w:rsid w:val="002B6AAA"/>
    <w:rsid w:val="002B7E55"/>
    <w:rsid w:val="002C0711"/>
    <w:rsid w:val="002C086A"/>
    <w:rsid w:val="002C0D16"/>
    <w:rsid w:val="002C1069"/>
    <w:rsid w:val="002C2118"/>
    <w:rsid w:val="002C25EC"/>
    <w:rsid w:val="002C2BF0"/>
    <w:rsid w:val="002C30D1"/>
    <w:rsid w:val="002C4054"/>
    <w:rsid w:val="002C4639"/>
    <w:rsid w:val="002C4929"/>
    <w:rsid w:val="002C4D32"/>
    <w:rsid w:val="002C4D73"/>
    <w:rsid w:val="002C51A0"/>
    <w:rsid w:val="002C5D30"/>
    <w:rsid w:val="002C5D95"/>
    <w:rsid w:val="002C6AA8"/>
    <w:rsid w:val="002C6B8A"/>
    <w:rsid w:val="002C7233"/>
    <w:rsid w:val="002C7BD5"/>
    <w:rsid w:val="002D0A11"/>
    <w:rsid w:val="002D0B39"/>
    <w:rsid w:val="002D0E31"/>
    <w:rsid w:val="002D2CB4"/>
    <w:rsid w:val="002D37BB"/>
    <w:rsid w:val="002D3D0C"/>
    <w:rsid w:val="002D4382"/>
    <w:rsid w:val="002D4C7D"/>
    <w:rsid w:val="002D4DD8"/>
    <w:rsid w:val="002D5089"/>
    <w:rsid w:val="002D518F"/>
    <w:rsid w:val="002D5193"/>
    <w:rsid w:val="002D6186"/>
    <w:rsid w:val="002D66DC"/>
    <w:rsid w:val="002D687C"/>
    <w:rsid w:val="002D6B19"/>
    <w:rsid w:val="002D7F32"/>
    <w:rsid w:val="002E03D1"/>
    <w:rsid w:val="002E138F"/>
    <w:rsid w:val="002E19EB"/>
    <w:rsid w:val="002E1BD8"/>
    <w:rsid w:val="002E204B"/>
    <w:rsid w:val="002E2905"/>
    <w:rsid w:val="002E5069"/>
    <w:rsid w:val="002F1510"/>
    <w:rsid w:val="002F1FD1"/>
    <w:rsid w:val="002F3703"/>
    <w:rsid w:val="002F3768"/>
    <w:rsid w:val="002F401E"/>
    <w:rsid w:val="002F487A"/>
    <w:rsid w:val="002F4C19"/>
    <w:rsid w:val="002F5594"/>
    <w:rsid w:val="002F63DC"/>
    <w:rsid w:val="002F6551"/>
    <w:rsid w:val="002F6801"/>
    <w:rsid w:val="002F6E54"/>
    <w:rsid w:val="002F786E"/>
    <w:rsid w:val="002F7C31"/>
    <w:rsid w:val="002F7CDA"/>
    <w:rsid w:val="002F7F30"/>
    <w:rsid w:val="003019A7"/>
    <w:rsid w:val="00301E75"/>
    <w:rsid w:val="00301ED9"/>
    <w:rsid w:val="00302B07"/>
    <w:rsid w:val="00302DA3"/>
    <w:rsid w:val="00302EB7"/>
    <w:rsid w:val="00303063"/>
    <w:rsid w:val="00303507"/>
    <w:rsid w:val="003038F0"/>
    <w:rsid w:val="00303AEC"/>
    <w:rsid w:val="00303D2C"/>
    <w:rsid w:val="00304BC8"/>
    <w:rsid w:val="0030605B"/>
    <w:rsid w:val="00306261"/>
    <w:rsid w:val="003067EA"/>
    <w:rsid w:val="003077C2"/>
    <w:rsid w:val="0031102E"/>
    <w:rsid w:val="003115CC"/>
    <w:rsid w:val="00311E82"/>
    <w:rsid w:val="0031268C"/>
    <w:rsid w:val="00313698"/>
    <w:rsid w:val="00313999"/>
    <w:rsid w:val="0031400B"/>
    <w:rsid w:val="0031424C"/>
    <w:rsid w:val="003142D3"/>
    <w:rsid w:val="00314C32"/>
    <w:rsid w:val="00314D6F"/>
    <w:rsid w:val="00314F10"/>
    <w:rsid w:val="003155B9"/>
    <w:rsid w:val="003162CE"/>
    <w:rsid w:val="003165CD"/>
    <w:rsid w:val="003178E2"/>
    <w:rsid w:val="00320056"/>
    <w:rsid w:val="0032073D"/>
    <w:rsid w:val="0032102C"/>
    <w:rsid w:val="003229CA"/>
    <w:rsid w:val="003232C1"/>
    <w:rsid w:val="003236CC"/>
    <w:rsid w:val="0032386F"/>
    <w:rsid w:val="00323C28"/>
    <w:rsid w:val="003251E7"/>
    <w:rsid w:val="003253E3"/>
    <w:rsid w:val="00325C86"/>
    <w:rsid w:val="00325E6E"/>
    <w:rsid w:val="003261E3"/>
    <w:rsid w:val="00326F90"/>
    <w:rsid w:val="00327302"/>
    <w:rsid w:val="00327A91"/>
    <w:rsid w:val="003316E5"/>
    <w:rsid w:val="00331E9B"/>
    <w:rsid w:val="003322FB"/>
    <w:rsid w:val="00332D20"/>
    <w:rsid w:val="003330D7"/>
    <w:rsid w:val="00333B53"/>
    <w:rsid w:val="00333C00"/>
    <w:rsid w:val="00334077"/>
    <w:rsid w:val="00334F02"/>
    <w:rsid w:val="0033527B"/>
    <w:rsid w:val="0033611E"/>
    <w:rsid w:val="0033630C"/>
    <w:rsid w:val="00336961"/>
    <w:rsid w:val="00336AA3"/>
    <w:rsid w:val="00336C0B"/>
    <w:rsid w:val="00336D63"/>
    <w:rsid w:val="00336FA5"/>
    <w:rsid w:val="003374B0"/>
    <w:rsid w:val="00337A2D"/>
    <w:rsid w:val="00337DAB"/>
    <w:rsid w:val="00340F0B"/>
    <w:rsid w:val="00341588"/>
    <w:rsid w:val="00341B1B"/>
    <w:rsid w:val="00341FA9"/>
    <w:rsid w:val="00342431"/>
    <w:rsid w:val="00342B2E"/>
    <w:rsid w:val="003433D2"/>
    <w:rsid w:val="003439AE"/>
    <w:rsid w:val="00344366"/>
    <w:rsid w:val="00344A10"/>
    <w:rsid w:val="00344FE1"/>
    <w:rsid w:val="0034543C"/>
    <w:rsid w:val="0034644E"/>
    <w:rsid w:val="003467AA"/>
    <w:rsid w:val="0034758D"/>
    <w:rsid w:val="00347859"/>
    <w:rsid w:val="00347898"/>
    <w:rsid w:val="0035142F"/>
    <w:rsid w:val="00351504"/>
    <w:rsid w:val="00352C12"/>
    <w:rsid w:val="00352F0F"/>
    <w:rsid w:val="00352FBA"/>
    <w:rsid w:val="0035401E"/>
    <w:rsid w:val="00354311"/>
    <w:rsid w:val="003543C2"/>
    <w:rsid w:val="00354429"/>
    <w:rsid w:val="00355557"/>
    <w:rsid w:val="00355CD3"/>
    <w:rsid w:val="00356806"/>
    <w:rsid w:val="00356A49"/>
    <w:rsid w:val="00360FD0"/>
    <w:rsid w:val="00361B40"/>
    <w:rsid w:val="00361C2C"/>
    <w:rsid w:val="00361CA8"/>
    <w:rsid w:val="0036205A"/>
    <w:rsid w:val="003625D3"/>
    <w:rsid w:val="0036270D"/>
    <w:rsid w:val="0036435C"/>
    <w:rsid w:val="00364975"/>
    <w:rsid w:val="00364AA5"/>
    <w:rsid w:val="00364B50"/>
    <w:rsid w:val="00365843"/>
    <w:rsid w:val="00365CE9"/>
    <w:rsid w:val="00366025"/>
    <w:rsid w:val="0036627F"/>
    <w:rsid w:val="003665C4"/>
    <w:rsid w:val="003666FD"/>
    <w:rsid w:val="00366E7D"/>
    <w:rsid w:val="00367027"/>
    <w:rsid w:val="003672C5"/>
    <w:rsid w:val="00370136"/>
    <w:rsid w:val="00370245"/>
    <w:rsid w:val="00371088"/>
    <w:rsid w:val="003722D3"/>
    <w:rsid w:val="00372B14"/>
    <w:rsid w:val="003735C8"/>
    <w:rsid w:val="00373655"/>
    <w:rsid w:val="00373BC6"/>
    <w:rsid w:val="00373D72"/>
    <w:rsid w:val="00373FB1"/>
    <w:rsid w:val="00374DBE"/>
    <w:rsid w:val="0037560E"/>
    <w:rsid w:val="00375D07"/>
    <w:rsid w:val="00376FA5"/>
    <w:rsid w:val="00380244"/>
    <w:rsid w:val="0038046B"/>
    <w:rsid w:val="003806BF"/>
    <w:rsid w:val="00380DB5"/>
    <w:rsid w:val="00381AC6"/>
    <w:rsid w:val="00382B37"/>
    <w:rsid w:val="00382B71"/>
    <w:rsid w:val="003836ED"/>
    <w:rsid w:val="0038382E"/>
    <w:rsid w:val="0038393C"/>
    <w:rsid w:val="00383CD7"/>
    <w:rsid w:val="003848A4"/>
    <w:rsid w:val="003858F7"/>
    <w:rsid w:val="00385FEB"/>
    <w:rsid w:val="0038663F"/>
    <w:rsid w:val="003872AB"/>
    <w:rsid w:val="0038748D"/>
    <w:rsid w:val="00391170"/>
    <w:rsid w:val="00391298"/>
    <w:rsid w:val="0039139D"/>
    <w:rsid w:val="003914CD"/>
    <w:rsid w:val="00391D97"/>
    <w:rsid w:val="00391E49"/>
    <w:rsid w:val="00391E8D"/>
    <w:rsid w:val="0039260A"/>
    <w:rsid w:val="003931CA"/>
    <w:rsid w:val="003934DD"/>
    <w:rsid w:val="003951DA"/>
    <w:rsid w:val="003952EC"/>
    <w:rsid w:val="00395FD3"/>
    <w:rsid w:val="00396D35"/>
    <w:rsid w:val="00396E0D"/>
    <w:rsid w:val="00397270"/>
    <w:rsid w:val="00397688"/>
    <w:rsid w:val="003976AE"/>
    <w:rsid w:val="00397A09"/>
    <w:rsid w:val="003A100F"/>
    <w:rsid w:val="003A2DF0"/>
    <w:rsid w:val="003A30C9"/>
    <w:rsid w:val="003A34D6"/>
    <w:rsid w:val="003A3EAA"/>
    <w:rsid w:val="003A49F5"/>
    <w:rsid w:val="003A4A78"/>
    <w:rsid w:val="003A5FE0"/>
    <w:rsid w:val="003A6024"/>
    <w:rsid w:val="003A6189"/>
    <w:rsid w:val="003A744D"/>
    <w:rsid w:val="003A749D"/>
    <w:rsid w:val="003A75F4"/>
    <w:rsid w:val="003A79A9"/>
    <w:rsid w:val="003A7AB4"/>
    <w:rsid w:val="003A7D23"/>
    <w:rsid w:val="003B1CC0"/>
    <w:rsid w:val="003B296F"/>
    <w:rsid w:val="003B390A"/>
    <w:rsid w:val="003B4022"/>
    <w:rsid w:val="003B40E5"/>
    <w:rsid w:val="003B42C2"/>
    <w:rsid w:val="003B4899"/>
    <w:rsid w:val="003B5080"/>
    <w:rsid w:val="003B5104"/>
    <w:rsid w:val="003B51FB"/>
    <w:rsid w:val="003B65C2"/>
    <w:rsid w:val="003B705D"/>
    <w:rsid w:val="003B7E0F"/>
    <w:rsid w:val="003C0535"/>
    <w:rsid w:val="003C0870"/>
    <w:rsid w:val="003C08EB"/>
    <w:rsid w:val="003C0FED"/>
    <w:rsid w:val="003C2B25"/>
    <w:rsid w:val="003C2DC9"/>
    <w:rsid w:val="003C3764"/>
    <w:rsid w:val="003C4A9F"/>
    <w:rsid w:val="003C4E3F"/>
    <w:rsid w:val="003C4F96"/>
    <w:rsid w:val="003C5114"/>
    <w:rsid w:val="003C5591"/>
    <w:rsid w:val="003C66E4"/>
    <w:rsid w:val="003C67B3"/>
    <w:rsid w:val="003C6877"/>
    <w:rsid w:val="003C6B82"/>
    <w:rsid w:val="003C7264"/>
    <w:rsid w:val="003C7DDF"/>
    <w:rsid w:val="003D0428"/>
    <w:rsid w:val="003D0C84"/>
    <w:rsid w:val="003D0EC3"/>
    <w:rsid w:val="003D1BC0"/>
    <w:rsid w:val="003D265B"/>
    <w:rsid w:val="003D41E4"/>
    <w:rsid w:val="003D44D0"/>
    <w:rsid w:val="003D4F5C"/>
    <w:rsid w:val="003D4F89"/>
    <w:rsid w:val="003D51AF"/>
    <w:rsid w:val="003D5A34"/>
    <w:rsid w:val="003D63B2"/>
    <w:rsid w:val="003D6632"/>
    <w:rsid w:val="003D67C0"/>
    <w:rsid w:val="003D7659"/>
    <w:rsid w:val="003D7F20"/>
    <w:rsid w:val="003E1759"/>
    <w:rsid w:val="003E1DF8"/>
    <w:rsid w:val="003E32E0"/>
    <w:rsid w:val="003E355B"/>
    <w:rsid w:val="003E4426"/>
    <w:rsid w:val="003E5678"/>
    <w:rsid w:val="003E6B80"/>
    <w:rsid w:val="003E7188"/>
    <w:rsid w:val="003F01CD"/>
    <w:rsid w:val="003F025F"/>
    <w:rsid w:val="003F0318"/>
    <w:rsid w:val="003F054D"/>
    <w:rsid w:val="003F0EEF"/>
    <w:rsid w:val="003F1AD6"/>
    <w:rsid w:val="003F2A32"/>
    <w:rsid w:val="003F37BD"/>
    <w:rsid w:val="003F43AD"/>
    <w:rsid w:val="003F43F5"/>
    <w:rsid w:val="003F5129"/>
    <w:rsid w:val="003F76C7"/>
    <w:rsid w:val="003F78E9"/>
    <w:rsid w:val="003F79D9"/>
    <w:rsid w:val="003F7A5F"/>
    <w:rsid w:val="00400808"/>
    <w:rsid w:val="00400AAB"/>
    <w:rsid w:val="00401FDB"/>
    <w:rsid w:val="00402205"/>
    <w:rsid w:val="00402B3A"/>
    <w:rsid w:val="004036BC"/>
    <w:rsid w:val="00403F6E"/>
    <w:rsid w:val="00404086"/>
    <w:rsid w:val="00405BF6"/>
    <w:rsid w:val="00406689"/>
    <w:rsid w:val="00407CF4"/>
    <w:rsid w:val="004106C1"/>
    <w:rsid w:val="00410872"/>
    <w:rsid w:val="004109A8"/>
    <w:rsid w:val="00410AC7"/>
    <w:rsid w:val="00410F87"/>
    <w:rsid w:val="004118B5"/>
    <w:rsid w:val="004128B3"/>
    <w:rsid w:val="00412BBF"/>
    <w:rsid w:val="00412FAD"/>
    <w:rsid w:val="00413069"/>
    <w:rsid w:val="0041368D"/>
    <w:rsid w:val="004136DB"/>
    <w:rsid w:val="00413E02"/>
    <w:rsid w:val="00414A4B"/>
    <w:rsid w:val="004150ED"/>
    <w:rsid w:val="00415EEC"/>
    <w:rsid w:val="004166B2"/>
    <w:rsid w:val="00416BBF"/>
    <w:rsid w:val="00416D3D"/>
    <w:rsid w:val="0042010D"/>
    <w:rsid w:val="004206E6"/>
    <w:rsid w:val="00420832"/>
    <w:rsid w:val="00421573"/>
    <w:rsid w:val="004218E4"/>
    <w:rsid w:val="0042366E"/>
    <w:rsid w:val="00423731"/>
    <w:rsid w:val="00423B25"/>
    <w:rsid w:val="00424894"/>
    <w:rsid w:val="0042502A"/>
    <w:rsid w:val="0042556A"/>
    <w:rsid w:val="00425D30"/>
    <w:rsid w:val="004269D6"/>
    <w:rsid w:val="00426A00"/>
    <w:rsid w:val="00426B1B"/>
    <w:rsid w:val="004300BD"/>
    <w:rsid w:val="00430813"/>
    <w:rsid w:val="00431F58"/>
    <w:rsid w:val="00432A56"/>
    <w:rsid w:val="0043383B"/>
    <w:rsid w:val="004341BD"/>
    <w:rsid w:val="00435739"/>
    <w:rsid w:val="00435A8F"/>
    <w:rsid w:val="0043627E"/>
    <w:rsid w:val="00436C4A"/>
    <w:rsid w:val="00437BBA"/>
    <w:rsid w:val="00437D1B"/>
    <w:rsid w:val="00437F60"/>
    <w:rsid w:val="0044114F"/>
    <w:rsid w:val="0044239A"/>
    <w:rsid w:val="004427FA"/>
    <w:rsid w:val="00442A9C"/>
    <w:rsid w:val="004430B8"/>
    <w:rsid w:val="00443A79"/>
    <w:rsid w:val="00443CFE"/>
    <w:rsid w:val="0044435D"/>
    <w:rsid w:val="004444F8"/>
    <w:rsid w:val="004447BD"/>
    <w:rsid w:val="00444BCC"/>
    <w:rsid w:val="00444CBB"/>
    <w:rsid w:val="00444F3B"/>
    <w:rsid w:val="00447E14"/>
    <w:rsid w:val="004500BB"/>
    <w:rsid w:val="004504F2"/>
    <w:rsid w:val="004505C2"/>
    <w:rsid w:val="004509B2"/>
    <w:rsid w:val="00450DFD"/>
    <w:rsid w:val="0045141B"/>
    <w:rsid w:val="0045160E"/>
    <w:rsid w:val="00451855"/>
    <w:rsid w:val="004518EF"/>
    <w:rsid w:val="004526CE"/>
    <w:rsid w:val="00452906"/>
    <w:rsid w:val="00452FEA"/>
    <w:rsid w:val="00454A76"/>
    <w:rsid w:val="00454BBB"/>
    <w:rsid w:val="00456BC1"/>
    <w:rsid w:val="004570F8"/>
    <w:rsid w:val="00457319"/>
    <w:rsid w:val="0045770F"/>
    <w:rsid w:val="00457715"/>
    <w:rsid w:val="004577FF"/>
    <w:rsid w:val="00457E4A"/>
    <w:rsid w:val="004600C2"/>
    <w:rsid w:val="00460A62"/>
    <w:rsid w:val="00460CAD"/>
    <w:rsid w:val="00461287"/>
    <w:rsid w:val="0046140D"/>
    <w:rsid w:val="00461F65"/>
    <w:rsid w:val="00462491"/>
    <w:rsid w:val="00462C6B"/>
    <w:rsid w:val="00463239"/>
    <w:rsid w:val="004636A6"/>
    <w:rsid w:val="004640B8"/>
    <w:rsid w:val="00464DD9"/>
    <w:rsid w:val="00464E70"/>
    <w:rsid w:val="00464E87"/>
    <w:rsid w:val="004658B9"/>
    <w:rsid w:val="00466251"/>
    <w:rsid w:val="00467593"/>
    <w:rsid w:val="00467913"/>
    <w:rsid w:val="0047002F"/>
    <w:rsid w:val="00471DF5"/>
    <w:rsid w:val="004729F7"/>
    <w:rsid w:val="00472D13"/>
    <w:rsid w:val="00473291"/>
    <w:rsid w:val="0047336A"/>
    <w:rsid w:val="00473676"/>
    <w:rsid w:val="004741E6"/>
    <w:rsid w:val="004747F0"/>
    <w:rsid w:val="004749D0"/>
    <w:rsid w:val="0047540B"/>
    <w:rsid w:val="004757BF"/>
    <w:rsid w:val="00475966"/>
    <w:rsid w:val="0047630C"/>
    <w:rsid w:val="00476723"/>
    <w:rsid w:val="00477AE5"/>
    <w:rsid w:val="00480800"/>
    <w:rsid w:val="00481633"/>
    <w:rsid w:val="00482B13"/>
    <w:rsid w:val="004843B9"/>
    <w:rsid w:val="00484CAB"/>
    <w:rsid w:val="00485464"/>
    <w:rsid w:val="004854DF"/>
    <w:rsid w:val="0048577F"/>
    <w:rsid w:val="004857D3"/>
    <w:rsid w:val="004868C9"/>
    <w:rsid w:val="004879F4"/>
    <w:rsid w:val="00490DE5"/>
    <w:rsid w:val="004921F4"/>
    <w:rsid w:val="004926E7"/>
    <w:rsid w:val="00494455"/>
    <w:rsid w:val="00494699"/>
    <w:rsid w:val="00494AE5"/>
    <w:rsid w:val="00494BE8"/>
    <w:rsid w:val="00495F6D"/>
    <w:rsid w:val="00496477"/>
    <w:rsid w:val="00496D76"/>
    <w:rsid w:val="004A23C0"/>
    <w:rsid w:val="004A2811"/>
    <w:rsid w:val="004A41AF"/>
    <w:rsid w:val="004A4A89"/>
    <w:rsid w:val="004A5452"/>
    <w:rsid w:val="004A5462"/>
    <w:rsid w:val="004A5D84"/>
    <w:rsid w:val="004A5F06"/>
    <w:rsid w:val="004A6181"/>
    <w:rsid w:val="004A632C"/>
    <w:rsid w:val="004A6E65"/>
    <w:rsid w:val="004A7242"/>
    <w:rsid w:val="004A7339"/>
    <w:rsid w:val="004A75C2"/>
    <w:rsid w:val="004A7666"/>
    <w:rsid w:val="004A7E7E"/>
    <w:rsid w:val="004B020C"/>
    <w:rsid w:val="004B04D8"/>
    <w:rsid w:val="004B11B7"/>
    <w:rsid w:val="004B14D9"/>
    <w:rsid w:val="004B16E5"/>
    <w:rsid w:val="004B246E"/>
    <w:rsid w:val="004B2DAB"/>
    <w:rsid w:val="004B2ECA"/>
    <w:rsid w:val="004B30AC"/>
    <w:rsid w:val="004B3397"/>
    <w:rsid w:val="004B361F"/>
    <w:rsid w:val="004B4212"/>
    <w:rsid w:val="004B4CE1"/>
    <w:rsid w:val="004B4CF8"/>
    <w:rsid w:val="004B518E"/>
    <w:rsid w:val="004B5AD6"/>
    <w:rsid w:val="004B5C83"/>
    <w:rsid w:val="004B6391"/>
    <w:rsid w:val="004B6A51"/>
    <w:rsid w:val="004B6BCE"/>
    <w:rsid w:val="004B7570"/>
    <w:rsid w:val="004C00AE"/>
    <w:rsid w:val="004C01F8"/>
    <w:rsid w:val="004C0792"/>
    <w:rsid w:val="004C09CB"/>
    <w:rsid w:val="004C1203"/>
    <w:rsid w:val="004C18C7"/>
    <w:rsid w:val="004C1B0B"/>
    <w:rsid w:val="004C1DDF"/>
    <w:rsid w:val="004C1F78"/>
    <w:rsid w:val="004C24F7"/>
    <w:rsid w:val="004C2AC9"/>
    <w:rsid w:val="004C2D5D"/>
    <w:rsid w:val="004C3028"/>
    <w:rsid w:val="004C39CF"/>
    <w:rsid w:val="004C3A49"/>
    <w:rsid w:val="004C3C9E"/>
    <w:rsid w:val="004C4748"/>
    <w:rsid w:val="004C513B"/>
    <w:rsid w:val="004C5301"/>
    <w:rsid w:val="004C5BAC"/>
    <w:rsid w:val="004C6646"/>
    <w:rsid w:val="004C6876"/>
    <w:rsid w:val="004C7348"/>
    <w:rsid w:val="004D16B5"/>
    <w:rsid w:val="004D1F14"/>
    <w:rsid w:val="004D1FD7"/>
    <w:rsid w:val="004D2B04"/>
    <w:rsid w:val="004D3188"/>
    <w:rsid w:val="004D3A1B"/>
    <w:rsid w:val="004D3A9A"/>
    <w:rsid w:val="004D3D80"/>
    <w:rsid w:val="004D41AD"/>
    <w:rsid w:val="004D4E83"/>
    <w:rsid w:val="004D527C"/>
    <w:rsid w:val="004D5441"/>
    <w:rsid w:val="004D5553"/>
    <w:rsid w:val="004D55B6"/>
    <w:rsid w:val="004D5983"/>
    <w:rsid w:val="004D5A0E"/>
    <w:rsid w:val="004D5C22"/>
    <w:rsid w:val="004D5D8B"/>
    <w:rsid w:val="004D6334"/>
    <w:rsid w:val="004D63FA"/>
    <w:rsid w:val="004D7ACA"/>
    <w:rsid w:val="004D7DFF"/>
    <w:rsid w:val="004E06CA"/>
    <w:rsid w:val="004E0DEE"/>
    <w:rsid w:val="004E1545"/>
    <w:rsid w:val="004E19F5"/>
    <w:rsid w:val="004E1B51"/>
    <w:rsid w:val="004E3063"/>
    <w:rsid w:val="004E3B34"/>
    <w:rsid w:val="004E3C31"/>
    <w:rsid w:val="004E3E19"/>
    <w:rsid w:val="004E427C"/>
    <w:rsid w:val="004E43E6"/>
    <w:rsid w:val="004E4857"/>
    <w:rsid w:val="004E51D9"/>
    <w:rsid w:val="004E60D6"/>
    <w:rsid w:val="004E6332"/>
    <w:rsid w:val="004E65AF"/>
    <w:rsid w:val="004E6689"/>
    <w:rsid w:val="004E6EB9"/>
    <w:rsid w:val="004E727F"/>
    <w:rsid w:val="004E7438"/>
    <w:rsid w:val="004F06DD"/>
    <w:rsid w:val="004F0732"/>
    <w:rsid w:val="004F120E"/>
    <w:rsid w:val="004F1ED5"/>
    <w:rsid w:val="004F20B5"/>
    <w:rsid w:val="004F2BA0"/>
    <w:rsid w:val="004F2EB9"/>
    <w:rsid w:val="004F372D"/>
    <w:rsid w:val="004F41F9"/>
    <w:rsid w:val="004F440B"/>
    <w:rsid w:val="004F4779"/>
    <w:rsid w:val="004F4828"/>
    <w:rsid w:val="004F4CCE"/>
    <w:rsid w:val="004F551E"/>
    <w:rsid w:val="004F58A5"/>
    <w:rsid w:val="004F64B7"/>
    <w:rsid w:val="004F6794"/>
    <w:rsid w:val="004F6DBA"/>
    <w:rsid w:val="004F6DCF"/>
    <w:rsid w:val="004F74AA"/>
    <w:rsid w:val="004F7DE5"/>
    <w:rsid w:val="00500235"/>
    <w:rsid w:val="00500DD9"/>
    <w:rsid w:val="005024CB"/>
    <w:rsid w:val="005024D2"/>
    <w:rsid w:val="00502710"/>
    <w:rsid w:val="00502D07"/>
    <w:rsid w:val="00502E63"/>
    <w:rsid w:val="00503DF9"/>
    <w:rsid w:val="00506083"/>
    <w:rsid w:val="0050643E"/>
    <w:rsid w:val="00506B2D"/>
    <w:rsid w:val="00507319"/>
    <w:rsid w:val="005073F2"/>
    <w:rsid w:val="005079C6"/>
    <w:rsid w:val="00510340"/>
    <w:rsid w:val="0051041B"/>
    <w:rsid w:val="00510856"/>
    <w:rsid w:val="00510CE0"/>
    <w:rsid w:val="0051113D"/>
    <w:rsid w:val="005119DE"/>
    <w:rsid w:val="0051204E"/>
    <w:rsid w:val="0051292B"/>
    <w:rsid w:val="00512AFF"/>
    <w:rsid w:val="00512BC5"/>
    <w:rsid w:val="00514336"/>
    <w:rsid w:val="00514ABD"/>
    <w:rsid w:val="00514DF8"/>
    <w:rsid w:val="005153F5"/>
    <w:rsid w:val="005155F6"/>
    <w:rsid w:val="00516536"/>
    <w:rsid w:val="00516887"/>
    <w:rsid w:val="0051793C"/>
    <w:rsid w:val="00517961"/>
    <w:rsid w:val="00517B0B"/>
    <w:rsid w:val="00520035"/>
    <w:rsid w:val="00520730"/>
    <w:rsid w:val="0052118E"/>
    <w:rsid w:val="00521AFD"/>
    <w:rsid w:val="00521DF8"/>
    <w:rsid w:val="00522A4B"/>
    <w:rsid w:val="00523199"/>
    <w:rsid w:val="0052482C"/>
    <w:rsid w:val="005249EF"/>
    <w:rsid w:val="00524C86"/>
    <w:rsid w:val="00524E39"/>
    <w:rsid w:val="00525931"/>
    <w:rsid w:val="00526318"/>
    <w:rsid w:val="00526539"/>
    <w:rsid w:val="00527421"/>
    <w:rsid w:val="005276F4"/>
    <w:rsid w:val="00527C3E"/>
    <w:rsid w:val="00530524"/>
    <w:rsid w:val="005307A6"/>
    <w:rsid w:val="00530801"/>
    <w:rsid w:val="00531AFA"/>
    <w:rsid w:val="00531C7B"/>
    <w:rsid w:val="00531DEA"/>
    <w:rsid w:val="00533170"/>
    <w:rsid w:val="005335D2"/>
    <w:rsid w:val="0053411C"/>
    <w:rsid w:val="00534446"/>
    <w:rsid w:val="005344F4"/>
    <w:rsid w:val="00534DDD"/>
    <w:rsid w:val="00536146"/>
    <w:rsid w:val="005361B9"/>
    <w:rsid w:val="005363F3"/>
    <w:rsid w:val="005365E0"/>
    <w:rsid w:val="00536C1F"/>
    <w:rsid w:val="00536E33"/>
    <w:rsid w:val="005372E4"/>
    <w:rsid w:val="005374CE"/>
    <w:rsid w:val="00537BE6"/>
    <w:rsid w:val="00537C19"/>
    <w:rsid w:val="00537DDD"/>
    <w:rsid w:val="00537EB5"/>
    <w:rsid w:val="00540AA6"/>
    <w:rsid w:val="00540DBF"/>
    <w:rsid w:val="005423CD"/>
    <w:rsid w:val="005431B0"/>
    <w:rsid w:val="00543ADF"/>
    <w:rsid w:val="005442E4"/>
    <w:rsid w:val="00544888"/>
    <w:rsid w:val="00544DAA"/>
    <w:rsid w:val="00545270"/>
    <w:rsid w:val="005459BA"/>
    <w:rsid w:val="005462BF"/>
    <w:rsid w:val="0054658D"/>
    <w:rsid w:val="00546783"/>
    <w:rsid w:val="005467FB"/>
    <w:rsid w:val="00546ADB"/>
    <w:rsid w:val="00546D5A"/>
    <w:rsid w:val="00546F63"/>
    <w:rsid w:val="00547032"/>
    <w:rsid w:val="00547352"/>
    <w:rsid w:val="005476FE"/>
    <w:rsid w:val="005477B1"/>
    <w:rsid w:val="00547989"/>
    <w:rsid w:val="005503F4"/>
    <w:rsid w:val="00550750"/>
    <w:rsid w:val="00550D3B"/>
    <w:rsid w:val="00550F04"/>
    <w:rsid w:val="00551BDF"/>
    <w:rsid w:val="00551E79"/>
    <w:rsid w:val="005524DE"/>
    <w:rsid w:val="005529A8"/>
    <w:rsid w:val="0055341B"/>
    <w:rsid w:val="00553F77"/>
    <w:rsid w:val="005556D1"/>
    <w:rsid w:val="00555B3B"/>
    <w:rsid w:val="0055637B"/>
    <w:rsid w:val="0055662C"/>
    <w:rsid w:val="005566AF"/>
    <w:rsid w:val="00556A6E"/>
    <w:rsid w:val="00556D73"/>
    <w:rsid w:val="00556E71"/>
    <w:rsid w:val="00557633"/>
    <w:rsid w:val="00557EE2"/>
    <w:rsid w:val="00560494"/>
    <w:rsid w:val="00561737"/>
    <w:rsid w:val="0056192A"/>
    <w:rsid w:val="00561E78"/>
    <w:rsid w:val="005628A9"/>
    <w:rsid w:val="005634DD"/>
    <w:rsid w:val="0056350D"/>
    <w:rsid w:val="00564D4E"/>
    <w:rsid w:val="00564DFF"/>
    <w:rsid w:val="00565011"/>
    <w:rsid w:val="00565D17"/>
    <w:rsid w:val="00565DC8"/>
    <w:rsid w:val="00565FE5"/>
    <w:rsid w:val="0056651B"/>
    <w:rsid w:val="005667E2"/>
    <w:rsid w:val="00566DBC"/>
    <w:rsid w:val="005673BE"/>
    <w:rsid w:val="00567425"/>
    <w:rsid w:val="00567F18"/>
    <w:rsid w:val="0057012F"/>
    <w:rsid w:val="005704E7"/>
    <w:rsid w:val="00570A7B"/>
    <w:rsid w:val="005717F2"/>
    <w:rsid w:val="00571979"/>
    <w:rsid w:val="00571F1A"/>
    <w:rsid w:val="00573C02"/>
    <w:rsid w:val="00573DAA"/>
    <w:rsid w:val="00573E62"/>
    <w:rsid w:val="0057452E"/>
    <w:rsid w:val="005751B4"/>
    <w:rsid w:val="00575832"/>
    <w:rsid w:val="00576340"/>
    <w:rsid w:val="00576377"/>
    <w:rsid w:val="00576495"/>
    <w:rsid w:val="00580C93"/>
    <w:rsid w:val="00581842"/>
    <w:rsid w:val="00582BBA"/>
    <w:rsid w:val="00582C86"/>
    <w:rsid w:val="00582F86"/>
    <w:rsid w:val="0058338C"/>
    <w:rsid w:val="00584F7C"/>
    <w:rsid w:val="0058540D"/>
    <w:rsid w:val="005854A8"/>
    <w:rsid w:val="00585C62"/>
    <w:rsid w:val="005862BC"/>
    <w:rsid w:val="00586F00"/>
    <w:rsid w:val="00586F0D"/>
    <w:rsid w:val="0059035B"/>
    <w:rsid w:val="00590CB6"/>
    <w:rsid w:val="00591024"/>
    <w:rsid w:val="00591B7E"/>
    <w:rsid w:val="00591C61"/>
    <w:rsid w:val="00592688"/>
    <w:rsid w:val="00592AF8"/>
    <w:rsid w:val="00592CCB"/>
    <w:rsid w:val="00593A6C"/>
    <w:rsid w:val="0059412E"/>
    <w:rsid w:val="005948DD"/>
    <w:rsid w:val="00595063"/>
    <w:rsid w:val="00595069"/>
    <w:rsid w:val="00595247"/>
    <w:rsid w:val="0059580E"/>
    <w:rsid w:val="00595820"/>
    <w:rsid w:val="00595B9B"/>
    <w:rsid w:val="005960BF"/>
    <w:rsid w:val="00596290"/>
    <w:rsid w:val="005965C8"/>
    <w:rsid w:val="00596D3C"/>
    <w:rsid w:val="00596E32"/>
    <w:rsid w:val="00597A23"/>
    <w:rsid w:val="00597BC3"/>
    <w:rsid w:val="00597D1D"/>
    <w:rsid w:val="005A000F"/>
    <w:rsid w:val="005A0497"/>
    <w:rsid w:val="005A0AE9"/>
    <w:rsid w:val="005A0D30"/>
    <w:rsid w:val="005A0F3D"/>
    <w:rsid w:val="005A101B"/>
    <w:rsid w:val="005A19F6"/>
    <w:rsid w:val="005A2C28"/>
    <w:rsid w:val="005A473A"/>
    <w:rsid w:val="005A5EAD"/>
    <w:rsid w:val="005A63DC"/>
    <w:rsid w:val="005A6EAC"/>
    <w:rsid w:val="005A7EF9"/>
    <w:rsid w:val="005B0209"/>
    <w:rsid w:val="005B0260"/>
    <w:rsid w:val="005B0612"/>
    <w:rsid w:val="005B0C44"/>
    <w:rsid w:val="005B0EC6"/>
    <w:rsid w:val="005B1B76"/>
    <w:rsid w:val="005B2556"/>
    <w:rsid w:val="005B3361"/>
    <w:rsid w:val="005B340E"/>
    <w:rsid w:val="005B34B8"/>
    <w:rsid w:val="005B3D0D"/>
    <w:rsid w:val="005B4279"/>
    <w:rsid w:val="005B4331"/>
    <w:rsid w:val="005B43B5"/>
    <w:rsid w:val="005B5FD4"/>
    <w:rsid w:val="005B737E"/>
    <w:rsid w:val="005B73BC"/>
    <w:rsid w:val="005B752A"/>
    <w:rsid w:val="005B75AE"/>
    <w:rsid w:val="005B794B"/>
    <w:rsid w:val="005B7F56"/>
    <w:rsid w:val="005C069A"/>
    <w:rsid w:val="005C07BB"/>
    <w:rsid w:val="005C0BA9"/>
    <w:rsid w:val="005C0F64"/>
    <w:rsid w:val="005C1664"/>
    <w:rsid w:val="005C1690"/>
    <w:rsid w:val="005C231E"/>
    <w:rsid w:val="005C25F9"/>
    <w:rsid w:val="005C26C9"/>
    <w:rsid w:val="005C2A0C"/>
    <w:rsid w:val="005C2AAF"/>
    <w:rsid w:val="005C2DD3"/>
    <w:rsid w:val="005C36F5"/>
    <w:rsid w:val="005C3778"/>
    <w:rsid w:val="005C4253"/>
    <w:rsid w:val="005C4809"/>
    <w:rsid w:val="005C4D95"/>
    <w:rsid w:val="005C5033"/>
    <w:rsid w:val="005C5980"/>
    <w:rsid w:val="005C5E88"/>
    <w:rsid w:val="005C6272"/>
    <w:rsid w:val="005C745B"/>
    <w:rsid w:val="005C7C0C"/>
    <w:rsid w:val="005D084F"/>
    <w:rsid w:val="005D0FB5"/>
    <w:rsid w:val="005D1239"/>
    <w:rsid w:val="005D1332"/>
    <w:rsid w:val="005D186B"/>
    <w:rsid w:val="005D1C1B"/>
    <w:rsid w:val="005D260F"/>
    <w:rsid w:val="005D319D"/>
    <w:rsid w:val="005D3E57"/>
    <w:rsid w:val="005D42D8"/>
    <w:rsid w:val="005D4D52"/>
    <w:rsid w:val="005D5010"/>
    <w:rsid w:val="005D58B4"/>
    <w:rsid w:val="005D5D78"/>
    <w:rsid w:val="005D5F3B"/>
    <w:rsid w:val="005D627A"/>
    <w:rsid w:val="005D68F3"/>
    <w:rsid w:val="005D73BD"/>
    <w:rsid w:val="005D7F49"/>
    <w:rsid w:val="005E0045"/>
    <w:rsid w:val="005E0C81"/>
    <w:rsid w:val="005E0E6F"/>
    <w:rsid w:val="005E12B9"/>
    <w:rsid w:val="005E1322"/>
    <w:rsid w:val="005E1583"/>
    <w:rsid w:val="005E17A3"/>
    <w:rsid w:val="005E1C14"/>
    <w:rsid w:val="005E1DE6"/>
    <w:rsid w:val="005E20D4"/>
    <w:rsid w:val="005E2A4C"/>
    <w:rsid w:val="005E2DA9"/>
    <w:rsid w:val="005E32F2"/>
    <w:rsid w:val="005E480F"/>
    <w:rsid w:val="005E49E7"/>
    <w:rsid w:val="005E4AD8"/>
    <w:rsid w:val="005E4DEB"/>
    <w:rsid w:val="005E5265"/>
    <w:rsid w:val="005E53FB"/>
    <w:rsid w:val="005E5C41"/>
    <w:rsid w:val="005E5F06"/>
    <w:rsid w:val="005E67BA"/>
    <w:rsid w:val="005E6AF4"/>
    <w:rsid w:val="005E74AA"/>
    <w:rsid w:val="005E7551"/>
    <w:rsid w:val="005E78F9"/>
    <w:rsid w:val="005F0239"/>
    <w:rsid w:val="005F0824"/>
    <w:rsid w:val="005F0A4A"/>
    <w:rsid w:val="005F0FAE"/>
    <w:rsid w:val="005F141E"/>
    <w:rsid w:val="005F1E93"/>
    <w:rsid w:val="005F22E4"/>
    <w:rsid w:val="005F2D6B"/>
    <w:rsid w:val="005F2E39"/>
    <w:rsid w:val="005F2E9D"/>
    <w:rsid w:val="005F3641"/>
    <w:rsid w:val="005F3719"/>
    <w:rsid w:val="005F448C"/>
    <w:rsid w:val="005F4568"/>
    <w:rsid w:val="005F51F6"/>
    <w:rsid w:val="005F5333"/>
    <w:rsid w:val="005F61CB"/>
    <w:rsid w:val="005F67AB"/>
    <w:rsid w:val="00600207"/>
    <w:rsid w:val="00600BDA"/>
    <w:rsid w:val="00601B3D"/>
    <w:rsid w:val="006025DC"/>
    <w:rsid w:val="00602780"/>
    <w:rsid w:val="00602C22"/>
    <w:rsid w:val="006035AD"/>
    <w:rsid w:val="00603862"/>
    <w:rsid w:val="006038A1"/>
    <w:rsid w:val="006040D5"/>
    <w:rsid w:val="00604123"/>
    <w:rsid w:val="006044E1"/>
    <w:rsid w:val="0060479E"/>
    <w:rsid w:val="00604993"/>
    <w:rsid w:val="00604B2E"/>
    <w:rsid w:val="00605594"/>
    <w:rsid w:val="00605673"/>
    <w:rsid w:val="00605ADB"/>
    <w:rsid w:val="00605B0A"/>
    <w:rsid w:val="0060619E"/>
    <w:rsid w:val="006065D6"/>
    <w:rsid w:val="006069C1"/>
    <w:rsid w:val="0060709B"/>
    <w:rsid w:val="0061028E"/>
    <w:rsid w:val="006119E4"/>
    <w:rsid w:val="00611B39"/>
    <w:rsid w:val="00611DE1"/>
    <w:rsid w:val="0061227C"/>
    <w:rsid w:val="006125AC"/>
    <w:rsid w:val="00612EF0"/>
    <w:rsid w:val="00613151"/>
    <w:rsid w:val="00613274"/>
    <w:rsid w:val="006133E7"/>
    <w:rsid w:val="00615D35"/>
    <w:rsid w:val="0061653E"/>
    <w:rsid w:val="0061796A"/>
    <w:rsid w:val="00617BF8"/>
    <w:rsid w:val="006219A5"/>
    <w:rsid w:val="00621F00"/>
    <w:rsid w:val="006236AD"/>
    <w:rsid w:val="00623B77"/>
    <w:rsid w:val="006258CA"/>
    <w:rsid w:val="006259F9"/>
    <w:rsid w:val="0062674C"/>
    <w:rsid w:val="0062712B"/>
    <w:rsid w:val="006274EE"/>
    <w:rsid w:val="00627B72"/>
    <w:rsid w:val="00627D5A"/>
    <w:rsid w:val="006314F2"/>
    <w:rsid w:val="00631D84"/>
    <w:rsid w:val="006325BD"/>
    <w:rsid w:val="00632BE2"/>
    <w:rsid w:val="00632D2E"/>
    <w:rsid w:val="00633E8A"/>
    <w:rsid w:val="00634713"/>
    <w:rsid w:val="00635135"/>
    <w:rsid w:val="00636882"/>
    <w:rsid w:val="0063689D"/>
    <w:rsid w:val="006371D7"/>
    <w:rsid w:val="006373B2"/>
    <w:rsid w:val="00637498"/>
    <w:rsid w:val="00637A78"/>
    <w:rsid w:val="0064018A"/>
    <w:rsid w:val="006402A8"/>
    <w:rsid w:val="0064076B"/>
    <w:rsid w:val="00640832"/>
    <w:rsid w:val="00640D7A"/>
    <w:rsid w:val="00641098"/>
    <w:rsid w:val="0064174F"/>
    <w:rsid w:val="00641CF8"/>
    <w:rsid w:val="00641F3A"/>
    <w:rsid w:val="00642464"/>
    <w:rsid w:val="00642C33"/>
    <w:rsid w:val="00642D37"/>
    <w:rsid w:val="00642EDD"/>
    <w:rsid w:val="00643002"/>
    <w:rsid w:val="00643100"/>
    <w:rsid w:val="00643201"/>
    <w:rsid w:val="00643213"/>
    <w:rsid w:val="00643C66"/>
    <w:rsid w:val="00646039"/>
    <w:rsid w:val="006460A3"/>
    <w:rsid w:val="00646145"/>
    <w:rsid w:val="00646E74"/>
    <w:rsid w:val="00647027"/>
    <w:rsid w:val="006470AA"/>
    <w:rsid w:val="0064725F"/>
    <w:rsid w:val="006472C3"/>
    <w:rsid w:val="006476DC"/>
    <w:rsid w:val="00647958"/>
    <w:rsid w:val="006510C9"/>
    <w:rsid w:val="006519E6"/>
    <w:rsid w:val="00651C74"/>
    <w:rsid w:val="00651FB7"/>
    <w:rsid w:val="006526B4"/>
    <w:rsid w:val="00652853"/>
    <w:rsid w:val="00652B1B"/>
    <w:rsid w:val="00653874"/>
    <w:rsid w:val="00653D0B"/>
    <w:rsid w:val="00653DD7"/>
    <w:rsid w:val="00653DEE"/>
    <w:rsid w:val="0065453E"/>
    <w:rsid w:val="006548EC"/>
    <w:rsid w:val="00655B73"/>
    <w:rsid w:val="00655C64"/>
    <w:rsid w:val="006563BE"/>
    <w:rsid w:val="006563C6"/>
    <w:rsid w:val="00656DAC"/>
    <w:rsid w:val="00656FD2"/>
    <w:rsid w:val="00657561"/>
    <w:rsid w:val="00657BB3"/>
    <w:rsid w:val="00657C0F"/>
    <w:rsid w:val="00660893"/>
    <w:rsid w:val="006608C3"/>
    <w:rsid w:val="00660B80"/>
    <w:rsid w:val="00662763"/>
    <w:rsid w:val="00662BD1"/>
    <w:rsid w:val="00664D4A"/>
    <w:rsid w:val="00664D6A"/>
    <w:rsid w:val="00664F62"/>
    <w:rsid w:val="00665282"/>
    <w:rsid w:val="00666867"/>
    <w:rsid w:val="00666943"/>
    <w:rsid w:val="00667255"/>
    <w:rsid w:val="006673BB"/>
    <w:rsid w:val="00667A90"/>
    <w:rsid w:val="006701BD"/>
    <w:rsid w:val="006701DD"/>
    <w:rsid w:val="00670237"/>
    <w:rsid w:val="006705BE"/>
    <w:rsid w:val="00671494"/>
    <w:rsid w:val="00671E09"/>
    <w:rsid w:val="006721F3"/>
    <w:rsid w:val="0067223D"/>
    <w:rsid w:val="00672D73"/>
    <w:rsid w:val="00673306"/>
    <w:rsid w:val="00673785"/>
    <w:rsid w:val="00674A51"/>
    <w:rsid w:val="00675E97"/>
    <w:rsid w:val="00676999"/>
    <w:rsid w:val="00676B70"/>
    <w:rsid w:val="0068063E"/>
    <w:rsid w:val="00680E48"/>
    <w:rsid w:val="00681124"/>
    <w:rsid w:val="00681B54"/>
    <w:rsid w:val="00683562"/>
    <w:rsid w:val="0068384B"/>
    <w:rsid w:val="00683A3E"/>
    <w:rsid w:val="0068404D"/>
    <w:rsid w:val="0068483C"/>
    <w:rsid w:val="00684F9E"/>
    <w:rsid w:val="0068517C"/>
    <w:rsid w:val="00685354"/>
    <w:rsid w:val="0068541F"/>
    <w:rsid w:val="0068546E"/>
    <w:rsid w:val="00686033"/>
    <w:rsid w:val="00687C72"/>
    <w:rsid w:val="0069050D"/>
    <w:rsid w:val="00690AD0"/>
    <w:rsid w:val="0069113E"/>
    <w:rsid w:val="006915B4"/>
    <w:rsid w:val="00691AE9"/>
    <w:rsid w:val="006924D7"/>
    <w:rsid w:val="00692CA4"/>
    <w:rsid w:val="00692D60"/>
    <w:rsid w:val="0069644B"/>
    <w:rsid w:val="0069659F"/>
    <w:rsid w:val="00697BB5"/>
    <w:rsid w:val="006A0423"/>
    <w:rsid w:val="006A2183"/>
    <w:rsid w:val="006A2A36"/>
    <w:rsid w:val="006A2A80"/>
    <w:rsid w:val="006A3E3D"/>
    <w:rsid w:val="006A4C60"/>
    <w:rsid w:val="006A4FB0"/>
    <w:rsid w:val="006A5262"/>
    <w:rsid w:val="006A5E55"/>
    <w:rsid w:val="006A6184"/>
    <w:rsid w:val="006A61D7"/>
    <w:rsid w:val="006A78F1"/>
    <w:rsid w:val="006B02AD"/>
    <w:rsid w:val="006B051A"/>
    <w:rsid w:val="006B0DA2"/>
    <w:rsid w:val="006B11EB"/>
    <w:rsid w:val="006B1845"/>
    <w:rsid w:val="006B1873"/>
    <w:rsid w:val="006B1D9C"/>
    <w:rsid w:val="006B1DAC"/>
    <w:rsid w:val="006B23C7"/>
    <w:rsid w:val="006B2C8A"/>
    <w:rsid w:val="006B4958"/>
    <w:rsid w:val="006B4E9B"/>
    <w:rsid w:val="006B53D2"/>
    <w:rsid w:val="006B62D5"/>
    <w:rsid w:val="006B66C0"/>
    <w:rsid w:val="006B6F1D"/>
    <w:rsid w:val="006B7B77"/>
    <w:rsid w:val="006B7B92"/>
    <w:rsid w:val="006C08FB"/>
    <w:rsid w:val="006C0A1C"/>
    <w:rsid w:val="006C12BA"/>
    <w:rsid w:val="006C1968"/>
    <w:rsid w:val="006C1F12"/>
    <w:rsid w:val="006C231B"/>
    <w:rsid w:val="006C30FC"/>
    <w:rsid w:val="006C3421"/>
    <w:rsid w:val="006C386C"/>
    <w:rsid w:val="006C3CE2"/>
    <w:rsid w:val="006C48D9"/>
    <w:rsid w:val="006C497B"/>
    <w:rsid w:val="006C6320"/>
    <w:rsid w:val="006C64D6"/>
    <w:rsid w:val="006C693C"/>
    <w:rsid w:val="006C752B"/>
    <w:rsid w:val="006D0B5F"/>
    <w:rsid w:val="006D1101"/>
    <w:rsid w:val="006D1194"/>
    <w:rsid w:val="006D224B"/>
    <w:rsid w:val="006D23EC"/>
    <w:rsid w:val="006D293B"/>
    <w:rsid w:val="006D2DEA"/>
    <w:rsid w:val="006D31DB"/>
    <w:rsid w:val="006D3F58"/>
    <w:rsid w:val="006D45EF"/>
    <w:rsid w:val="006D475C"/>
    <w:rsid w:val="006D476C"/>
    <w:rsid w:val="006D483B"/>
    <w:rsid w:val="006D4BAD"/>
    <w:rsid w:val="006D4D62"/>
    <w:rsid w:val="006D54B1"/>
    <w:rsid w:val="006D5737"/>
    <w:rsid w:val="006D6E20"/>
    <w:rsid w:val="006D792A"/>
    <w:rsid w:val="006D7C35"/>
    <w:rsid w:val="006E0005"/>
    <w:rsid w:val="006E036B"/>
    <w:rsid w:val="006E11CD"/>
    <w:rsid w:val="006E155A"/>
    <w:rsid w:val="006E2B9F"/>
    <w:rsid w:val="006E2E41"/>
    <w:rsid w:val="006E3F65"/>
    <w:rsid w:val="006E4D1E"/>
    <w:rsid w:val="006E53E3"/>
    <w:rsid w:val="006E57DA"/>
    <w:rsid w:val="006E596A"/>
    <w:rsid w:val="006E60A4"/>
    <w:rsid w:val="006E6F67"/>
    <w:rsid w:val="006E7D69"/>
    <w:rsid w:val="006E7F55"/>
    <w:rsid w:val="006F0310"/>
    <w:rsid w:val="006F09B4"/>
    <w:rsid w:val="006F0B40"/>
    <w:rsid w:val="006F0B7C"/>
    <w:rsid w:val="006F18BC"/>
    <w:rsid w:val="006F195B"/>
    <w:rsid w:val="006F2298"/>
    <w:rsid w:val="006F268A"/>
    <w:rsid w:val="006F39C2"/>
    <w:rsid w:val="006F4317"/>
    <w:rsid w:val="006F45BB"/>
    <w:rsid w:val="006F4CE1"/>
    <w:rsid w:val="006F5039"/>
    <w:rsid w:val="006F517C"/>
    <w:rsid w:val="006F7D3F"/>
    <w:rsid w:val="00700EBC"/>
    <w:rsid w:val="00701399"/>
    <w:rsid w:val="0070180F"/>
    <w:rsid w:val="00702E62"/>
    <w:rsid w:val="007033A8"/>
    <w:rsid w:val="00703440"/>
    <w:rsid w:val="007034B0"/>
    <w:rsid w:val="007041BB"/>
    <w:rsid w:val="00704510"/>
    <w:rsid w:val="00706402"/>
    <w:rsid w:val="0070650D"/>
    <w:rsid w:val="00706602"/>
    <w:rsid w:val="00706982"/>
    <w:rsid w:val="007077F9"/>
    <w:rsid w:val="00707BDC"/>
    <w:rsid w:val="00707FC4"/>
    <w:rsid w:val="007106B9"/>
    <w:rsid w:val="00710C38"/>
    <w:rsid w:val="00711121"/>
    <w:rsid w:val="007117FE"/>
    <w:rsid w:val="00711C1C"/>
    <w:rsid w:val="00713525"/>
    <w:rsid w:val="00713996"/>
    <w:rsid w:val="007139A3"/>
    <w:rsid w:val="00713CE9"/>
    <w:rsid w:val="00713DB3"/>
    <w:rsid w:val="00714B2F"/>
    <w:rsid w:val="00714D48"/>
    <w:rsid w:val="00714DBA"/>
    <w:rsid w:val="00715E71"/>
    <w:rsid w:val="00716AA5"/>
    <w:rsid w:val="00716D2C"/>
    <w:rsid w:val="00717128"/>
    <w:rsid w:val="007173BA"/>
    <w:rsid w:val="0071745E"/>
    <w:rsid w:val="007177BD"/>
    <w:rsid w:val="007179E3"/>
    <w:rsid w:val="00717E8A"/>
    <w:rsid w:val="0072058C"/>
    <w:rsid w:val="00721802"/>
    <w:rsid w:val="007221A3"/>
    <w:rsid w:val="00723872"/>
    <w:rsid w:val="00723AD2"/>
    <w:rsid w:val="00723F91"/>
    <w:rsid w:val="00724BA0"/>
    <w:rsid w:val="0072581D"/>
    <w:rsid w:val="00725C76"/>
    <w:rsid w:val="00727B58"/>
    <w:rsid w:val="00732961"/>
    <w:rsid w:val="00732983"/>
    <w:rsid w:val="00732F4C"/>
    <w:rsid w:val="00733959"/>
    <w:rsid w:val="00734387"/>
    <w:rsid w:val="00734CCD"/>
    <w:rsid w:val="00735BDA"/>
    <w:rsid w:val="00735F8C"/>
    <w:rsid w:val="00736384"/>
    <w:rsid w:val="0073666D"/>
    <w:rsid w:val="00736CF7"/>
    <w:rsid w:val="007374B4"/>
    <w:rsid w:val="0073770B"/>
    <w:rsid w:val="007378D3"/>
    <w:rsid w:val="0074061D"/>
    <w:rsid w:val="00740FB3"/>
    <w:rsid w:val="00741706"/>
    <w:rsid w:val="00741EDC"/>
    <w:rsid w:val="007420FC"/>
    <w:rsid w:val="0074293D"/>
    <w:rsid w:val="00742AE6"/>
    <w:rsid w:val="00742D37"/>
    <w:rsid w:val="007441D6"/>
    <w:rsid w:val="007454E5"/>
    <w:rsid w:val="00745F46"/>
    <w:rsid w:val="00747204"/>
    <w:rsid w:val="0074795E"/>
    <w:rsid w:val="00747A39"/>
    <w:rsid w:val="00750FFE"/>
    <w:rsid w:val="007515D3"/>
    <w:rsid w:val="007516DB"/>
    <w:rsid w:val="00751E45"/>
    <w:rsid w:val="00751EE9"/>
    <w:rsid w:val="00752322"/>
    <w:rsid w:val="00752CAB"/>
    <w:rsid w:val="00752FFA"/>
    <w:rsid w:val="007549FC"/>
    <w:rsid w:val="00755308"/>
    <w:rsid w:val="007569FF"/>
    <w:rsid w:val="00757B61"/>
    <w:rsid w:val="007607B7"/>
    <w:rsid w:val="007608AA"/>
    <w:rsid w:val="00761427"/>
    <w:rsid w:val="00761C91"/>
    <w:rsid w:val="00762003"/>
    <w:rsid w:val="0076282B"/>
    <w:rsid w:val="00763235"/>
    <w:rsid w:val="00763624"/>
    <w:rsid w:val="007637E9"/>
    <w:rsid w:val="00763859"/>
    <w:rsid w:val="00764605"/>
    <w:rsid w:val="00764606"/>
    <w:rsid w:val="00764B95"/>
    <w:rsid w:val="00765261"/>
    <w:rsid w:val="0076540A"/>
    <w:rsid w:val="00765B38"/>
    <w:rsid w:val="00766EFD"/>
    <w:rsid w:val="0076750C"/>
    <w:rsid w:val="00767BDB"/>
    <w:rsid w:val="00767F8B"/>
    <w:rsid w:val="00770B30"/>
    <w:rsid w:val="00770D3C"/>
    <w:rsid w:val="00770D7C"/>
    <w:rsid w:val="00770DC6"/>
    <w:rsid w:val="00770EDB"/>
    <w:rsid w:val="00771324"/>
    <w:rsid w:val="0077160E"/>
    <w:rsid w:val="007716B0"/>
    <w:rsid w:val="00771A96"/>
    <w:rsid w:val="00771AC7"/>
    <w:rsid w:val="00771EC4"/>
    <w:rsid w:val="00772212"/>
    <w:rsid w:val="00772D5A"/>
    <w:rsid w:val="00772E84"/>
    <w:rsid w:val="007735A3"/>
    <w:rsid w:val="00775C34"/>
    <w:rsid w:val="00776189"/>
    <w:rsid w:val="0077680A"/>
    <w:rsid w:val="00776B87"/>
    <w:rsid w:val="0077704B"/>
    <w:rsid w:val="00780941"/>
    <w:rsid w:val="00782099"/>
    <w:rsid w:val="00782B53"/>
    <w:rsid w:val="00783078"/>
    <w:rsid w:val="007837CD"/>
    <w:rsid w:val="00783D63"/>
    <w:rsid w:val="00783FBC"/>
    <w:rsid w:val="00784307"/>
    <w:rsid w:val="00785633"/>
    <w:rsid w:val="00787B49"/>
    <w:rsid w:val="00790092"/>
    <w:rsid w:val="007900EE"/>
    <w:rsid w:val="00790412"/>
    <w:rsid w:val="00790647"/>
    <w:rsid w:val="007915C4"/>
    <w:rsid w:val="00791B02"/>
    <w:rsid w:val="0079254A"/>
    <w:rsid w:val="00792722"/>
    <w:rsid w:val="007940C0"/>
    <w:rsid w:val="00794252"/>
    <w:rsid w:val="007949EE"/>
    <w:rsid w:val="007950FD"/>
    <w:rsid w:val="007953E8"/>
    <w:rsid w:val="00795FB1"/>
    <w:rsid w:val="007964A4"/>
    <w:rsid w:val="00796AFC"/>
    <w:rsid w:val="00796F69"/>
    <w:rsid w:val="00796FF9"/>
    <w:rsid w:val="007971ED"/>
    <w:rsid w:val="007976A8"/>
    <w:rsid w:val="00797C9E"/>
    <w:rsid w:val="00797EAD"/>
    <w:rsid w:val="007A0A45"/>
    <w:rsid w:val="007A0CDA"/>
    <w:rsid w:val="007A2E66"/>
    <w:rsid w:val="007A329C"/>
    <w:rsid w:val="007A356F"/>
    <w:rsid w:val="007A4409"/>
    <w:rsid w:val="007A44B5"/>
    <w:rsid w:val="007A51A0"/>
    <w:rsid w:val="007A52F9"/>
    <w:rsid w:val="007A5E3C"/>
    <w:rsid w:val="007A625C"/>
    <w:rsid w:val="007A68B7"/>
    <w:rsid w:val="007A68F5"/>
    <w:rsid w:val="007A692D"/>
    <w:rsid w:val="007A6BCD"/>
    <w:rsid w:val="007A6BD7"/>
    <w:rsid w:val="007A7663"/>
    <w:rsid w:val="007A793C"/>
    <w:rsid w:val="007B0685"/>
    <w:rsid w:val="007B0B73"/>
    <w:rsid w:val="007B0E94"/>
    <w:rsid w:val="007B1A59"/>
    <w:rsid w:val="007B1E1F"/>
    <w:rsid w:val="007B2050"/>
    <w:rsid w:val="007B2BD1"/>
    <w:rsid w:val="007B2DA5"/>
    <w:rsid w:val="007B3211"/>
    <w:rsid w:val="007B38E3"/>
    <w:rsid w:val="007B4725"/>
    <w:rsid w:val="007B5038"/>
    <w:rsid w:val="007B5236"/>
    <w:rsid w:val="007B5303"/>
    <w:rsid w:val="007B5435"/>
    <w:rsid w:val="007B5C84"/>
    <w:rsid w:val="007B6B6D"/>
    <w:rsid w:val="007C17FF"/>
    <w:rsid w:val="007C1EF3"/>
    <w:rsid w:val="007C26FC"/>
    <w:rsid w:val="007C2DB3"/>
    <w:rsid w:val="007C42DD"/>
    <w:rsid w:val="007C44DF"/>
    <w:rsid w:val="007C4F71"/>
    <w:rsid w:val="007C5E3C"/>
    <w:rsid w:val="007C6059"/>
    <w:rsid w:val="007C608B"/>
    <w:rsid w:val="007C6972"/>
    <w:rsid w:val="007C7851"/>
    <w:rsid w:val="007D04D2"/>
    <w:rsid w:val="007D0AAA"/>
    <w:rsid w:val="007D1DF8"/>
    <w:rsid w:val="007D1F40"/>
    <w:rsid w:val="007D223C"/>
    <w:rsid w:val="007D23ED"/>
    <w:rsid w:val="007D3053"/>
    <w:rsid w:val="007D3133"/>
    <w:rsid w:val="007D3256"/>
    <w:rsid w:val="007D3944"/>
    <w:rsid w:val="007D3B8B"/>
    <w:rsid w:val="007D486C"/>
    <w:rsid w:val="007D4A82"/>
    <w:rsid w:val="007D4DD8"/>
    <w:rsid w:val="007D560D"/>
    <w:rsid w:val="007D5975"/>
    <w:rsid w:val="007D5C6E"/>
    <w:rsid w:val="007D5DAC"/>
    <w:rsid w:val="007D5EB4"/>
    <w:rsid w:val="007D64A8"/>
    <w:rsid w:val="007E0008"/>
    <w:rsid w:val="007E05C9"/>
    <w:rsid w:val="007E12C0"/>
    <w:rsid w:val="007E13BA"/>
    <w:rsid w:val="007E15B2"/>
    <w:rsid w:val="007E286C"/>
    <w:rsid w:val="007E2EF1"/>
    <w:rsid w:val="007E3751"/>
    <w:rsid w:val="007E3864"/>
    <w:rsid w:val="007E46B9"/>
    <w:rsid w:val="007E5928"/>
    <w:rsid w:val="007E5FFF"/>
    <w:rsid w:val="007E6B67"/>
    <w:rsid w:val="007F002B"/>
    <w:rsid w:val="007F026D"/>
    <w:rsid w:val="007F0582"/>
    <w:rsid w:val="007F0917"/>
    <w:rsid w:val="007F092E"/>
    <w:rsid w:val="007F093C"/>
    <w:rsid w:val="007F0D55"/>
    <w:rsid w:val="007F10E2"/>
    <w:rsid w:val="007F1782"/>
    <w:rsid w:val="007F3914"/>
    <w:rsid w:val="007F3AB9"/>
    <w:rsid w:val="007F49B6"/>
    <w:rsid w:val="007F5F4F"/>
    <w:rsid w:val="007F6CC7"/>
    <w:rsid w:val="007F6CFE"/>
    <w:rsid w:val="008001D1"/>
    <w:rsid w:val="0080032C"/>
    <w:rsid w:val="008011C7"/>
    <w:rsid w:val="0080131D"/>
    <w:rsid w:val="0080190F"/>
    <w:rsid w:val="00801A25"/>
    <w:rsid w:val="008026D3"/>
    <w:rsid w:val="00803143"/>
    <w:rsid w:val="008036D3"/>
    <w:rsid w:val="00803C72"/>
    <w:rsid w:val="0080449F"/>
    <w:rsid w:val="00804644"/>
    <w:rsid w:val="00805F6E"/>
    <w:rsid w:val="00805FD6"/>
    <w:rsid w:val="00806524"/>
    <w:rsid w:val="0080688E"/>
    <w:rsid w:val="00807C1B"/>
    <w:rsid w:val="00807E0D"/>
    <w:rsid w:val="00807F08"/>
    <w:rsid w:val="00810E0F"/>
    <w:rsid w:val="00810E4A"/>
    <w:rsid w:val="00812121"/>
    <w:rsid w:val="00812AFE"/>
    <w:rsid w:val="00812B27"/>
    <w:rsid w:val="00813697"/>
    <w:rsid w:val="00813B9F"/>
    <w:rsid w:val="00813CF8"/>
    <w:rsid w:val="0081405B"/>
    <w:rsid w:val="00815762"/>
    <w:rsid w:val="00816FFD"/>
    <w:rsid w:val="00817459"/>
    <w:rsid w:val="00817AB7"/>
    <w:rsid w:val="00820380"/>
    <w:rsid w:val="00820C6C"/>
    <w:rsid w:val="00821100"/>
    <w:rsid w:val="008211E3"/>
    <w:rsid w:val="008215E4"/>
    <w:rsid w:val="008216A7"/>
    <w:rsid w:val="008221BF"/>
    <w:rsid w:val="00822728"/>
    <w:rsid w:val="0082279C"/>
    <w:rsid w:val="008228DA"/>
    <w:rsid w:val="00822A9D"/>
    <w:rsid w:val="00822CD8"/>
    <w:rsid w:val="00822FC3"/>
    <w:rsid w:val="00824A12"/>
    <w:rsid w:val="00824BDF"/>
    <w:rsid w:val="00825285"/>
    <w:rsid w:val="00825FCB"/>
    <w:rsid w:val="00826038"/>
    <w:rsid w:val="00826D44"/>
    <w:rsid w:val="0082727F"/>
    <w:rsid w:val="00827464"/>
    <w:rsid w:val="00827A3F"/>
    <w:rsid w:val="0083013F"/>
    <w:rsid w:val="008302C7"/>
    <w:rsid w:val="00830AA4"/>
    <w:rsid w:val="008311E1"/>
    <w:rsid w:val="008311FA"/>
    <w:rsid w:val="008314C5"/>
    <w:rsid w:val="00831DD0"/>
    <w:rsid w:val="00832420"/>
    <w:rsid w:val="008324AD"/>
    <w:rsid w:val="00832743"/>
    <w:rsid w:val="00833AEE"/>
    <w:rsid w:val="00833ED9"/>
    <w:rsid w:val="00833F1E"/>
    <w:rsid w:val="0083485F"/>
    <w:rsid w:val="0083489A"/>
    <w:rsid w:val="00835180"/>
    <w:rsid w:val="008352C8"/>
    <w:rsid w:val="00835CF3"/>
    <w:rsid w:val="00836A34"/>
    <w:rsid w:val="008370D5"/>
    <w:rsid w:val="0083746A"/>
    <w:rsid w:val="00837705"/>
    <w:rsid w:val="00840004"/>
    <w:rsid w:val="008407AF"/>
    <w:rsid w:val="008418A6"/>
    <w:rsid w:val="00841DE3"/>
    <w:rsid w:val="00842A96"/>
    <w:rsid w:val="00842C47"/>
    <w:rsid w:val="00842E9D"/>
    <w:rsid w:val="00843808"/>
    <w:rsid w:val="0084423E"/>
    <w:rsid w:val="00844263"/>
    <w:rsid w:val="00844662"/>
    <w:rsid w:val="00844682"/>
    <w:rsid w:val="00844CFE"/>
    <w:rsid w:val="00845DFD"/>
    <w:rsid w:val="00845E51"/>
    <w:rsid w:val="00846024"/>
    <w:rsid w:val="008464DE"/>
    <w:rsid w:val="008469FC"/>
    <w:rsid w:val="00846E8A"/>
    <w:rsid w:val="008470BB"/>
    <w:rsid w:val="0084714B"/>
    <w:rsid w:val="008478B6"/>
    <w:rsid w:val="00847AEC"/>
    <w:rsid w:val="00850BFE"/>
    <w:rsid w:val="00850E4D"/>
    <w:rsid w:val="008531AE"/>
    <w:rsid w:val="008551DF"/>
    <w:rsid w:val="0085520A"/>
    <w:rsid w:val="0085561E"/>
    <w:rsid w:val="008564F5"/>
    <w:rsid w:val="00856D4D"/>
    <w:rsid w:val="008571C8"/>
    <w:rsid w:val="008604AA"/>
    <w:rsid w:val="008608E8"/>
    <w:rsid w:val="00861CCD"/>
    <w:rsid w:val="00861DA7"/>
    <w:rsid w:val="00861FB0"/>
    <w:rsid w:val="0086286C"/>
    <w:rsid w:val="0086364F"/>
    <w:rsid w:val="008637A0"/>
    <w:rsid w:val="00863BB3"/>
    <w:rsid w:val="00863D11"/>
    <w:rsid w:val="008640F0"/>
    <w:rsid w:val="0086485B"/>
    <w:rsid w:val="00864972"/>
    <w:rsid w:val="00864D92"/>
    <w:rsid w:val="00864F76"/>
    <w:rsid w:val="0086517C"/>
    <w:rsid w:val="00865987"/>
    <w:rsid w:val="0086607D"/>
    <w:rsid w:val="0086613B"/>
    <w:rsid w:val="00866269"/>
    <w:rsid w:val="0086660C"/>
    <w:rsid w:val="00866719"/>
    <w:rsid w:val="00867050"/>
    <w:rsid w:val="00867535"/>
    <w:rsid w:val="00867B4C"/>
    <w:rsid w:val="00867C12"/>
    <w:rsid w:val="008703B5"/>
    <w:rsid w:val="0087055C"/>
    <w:rsid w:val="00870D7A"/>
    <w:rsid w:val="0087108A"/>
    <w:rsid w:val="00871427"/>
    <w:rsid w:val="00872606"/>
    <w:rsid w:val="008728D3"/>
    <w:rsid w:val="0087333D"/>
    <w:rsid w:val="00874077"/>
    <w:rsid w:val="00874642"/>
    <w:rsid w:val="00874720"/>
    <w:rsid w:val="00874760"/>
    <w:rsid w:val="0087476F"/>
    <w:rsid w:val="00874A77"/>
    <w:rsid w:val="00874E52"/>
    <w:rsid w:val="008753CA"/>
    <w:rsid w:val="00875432"/>
    <w:rsid w:val="008762FD"/>
    <w:rsid w:val="00877259"/>
    <w:rsid w:val="0087751A"/>
    <w:rsid w:val="00877DA5"/>
    <w:rsid w:val="00877F86"/>
    <w:rsid w:val="00880C38"/>
    <w:rsid w:val="00881B68"/>
    <w:rsid w:val="00881CBE"/>
    <w:rsid w:val="00882429"/>
    <w:rsid w:val="008826BC"/>
    <w:rsid w:val="00883AF4"/>
    <w:rsid w:val="00883DC7"/>
    <w:rsid w:val="00884012"/>
    <w:rsid w:val="008844A8"/>
    <w:rsid w:val="0088493F"/>
    <w:rsid w:val="00885153"/>
    <w:rsid w:val="008852A7"/>
    <w:rsid w:val="00885BEE"/>
    <w:rsid w:val="00886030"/>
    <w:rsid w:val="00886482"/>
    <w:rsid w:val="00886717"/>
    <w:rsid w:val="008868E0"/>
    <w:rsid w:val="008871D7"/>
    <w:rsid w:val="008875FD"/>
    <w:rsid w:val="00887CA6"/>
    <w:rsid w:val="00887D63"/>
    <w:rsid w:val="00890652"/>
    <w:rsid w:val="00890F4D"/>
    <w:rsid w:val="0089106B"/>
    <w:rsid w:val="00891754"/>
    <w:rsid w:val="0089207B"/>
    <w:rsid w:val="00893830"/>
    <w:rsid w:val="00893EEA"/>
    <w:rsid w:val="008941AA"/>
    <w:rsid w:val="008946DE"/>
    <w:rsid w:val="008952A5"/>
    <w:rsid w:val="0089580E"/>
    <w:rsid w:val="00895C29"/>
    <w:rsid w:val="00897A3A"/>
    <w:rsid w:val="008A2112"/>
    <w:rsid w:val="008A23FE"/>
    <w:rsid w:val="008A2801"/>
    <w:rsid w:val="008A31E2"/>
    <w:rsid w:val="008A36FA"/>
    <w:rsid w:val="008A3845"/>
    <w:rsid w:val="008A3C43"/>
    <w:rsid w:val="008A3D19"/>
    <w:rsid w:val="008A4384"/>
    <w:rsid w:val="008A5248"/>
    <w:rsid w:val="008A6381"/>
    <w:rsid w:val="008A65B6"/>
    <w:rsid w:val="008A6636"/>
    <w:rsid w:val="008A78B3"/>
    <w:rsid w:val="008B0202"/>
    <w:rsid w:val="008B18F4"/>
    <w:rsid w:val="008B190C"/>
    <w:rsid w:val="008B1924"/>
    <w:rsid w:val="008B1A74"/>
    <w:rsid w:val="008B226F"/>
    <w:rsid w:val="008B2A0C"/>
    <w:rsid w:val="008B2CB3"/>
    <w:rsid w:val="008B2D66"/>
    <w:rsid w:val="008B2F57"/>
    <w:rsid w:val="008B39ED"/>
    <w:rsid w:val="008B3B5B"/>
    <w:rsid w:val="008B3F45"/>
    <w:rsid w:val="008B4B23"/>
    <w:rsid w:val="008B4C4A"/>
    <w:rsid w:val="008B534D"/>
    <w:rsid w:val="008B5364"/>
    <w:rsid w:val="008B53A2"/>
    <w:rsid w:val="008B56D8"/>
    <w:rsid w:val="008B654F"/>
    <w:rsid w:val="008B6F06"/>
    <w:rsid w:val="008B73FB"/>
    <w:rsid w:val="008C0376"/>
    <w:rsid w:val="008C07B0"/>
    <w:rsid w:val="008C129B"/>
    <w:rsid w:val="008C1526"/>
    <w:rsid w:val="008C2E6F"/>
    <w:rsid w:val="008C316B"/>
    <w:rsid w:val="008C393A"/>
    <w:rsid w:val="008C4126"/>
    <w:rsid w:val="008C41E9"/>
    <w:rsid w:val="008C545E"/>
    <w:rsid w:val="008C583E"/>
    <w:rsid w:val="008C65A7"/>
    <w:rsid w:val="008C65EB"/>
    <w:rsid w:val="008C6C24"/>
    <w:rsid w:val="008C7733"/>
    <w:rsid w:val="008C788A"/>
    <w:rsid w:val="008C78B7"/>
    <w:rsid w:val="008D01D9"/>
    <w:rsid w:val="008D166A"/>
    <w:rsid w:val="008D27B4"/>
    <w:rsid w:val="008D2AAC"/>
    <w:rsid w:val="008D2B92"/>
    <w:rsid w:val="008D2DA0"/>
    <w:rsid w:val="008D3A39"/>
    <w:rsid w:val="008D541A"/>
    <w:rsid w:val="008D5647"/>
    <w:rsid w:val="008D5DC3"/>
    <w:rsid w:val="008D603D"/>
    <w:rsid w:val="008D60BB"/>
    <w:rsid w:val="008D6424"/>
    <w:rsid w:val="008D65E8"/>
    <w:rsid w:val="008D686C"/>
    <w:rsid w:val="008D6D24"/>
    <w:rsid w:val="008D705C"/>
    <w:rsid w:val="008D75AC"/>
    <w:rsid w:val="008D7AA4"/>
    <w:rsid w:val="008E0688"/>
    <w:rsid w:val="008E07C3"/>
    <w:rsid w:val="008E0E59"/>
    <w:rsid w:val="008E0F78"/>
    <w:rsid w:val="008E1E7E"/>
    <w:rsid w:val="008E23AC"/>
    <w:rsid w:val="008E3447"/>
    <w:rsid w:val="008E3D8D"/>
    <w:rsid w:val="008E3E41"/>
    <w:rsid w:val="008E3F9E"/>
    <w:rsid w:val="008E45F1"/>
    <w:rsid w:val="008E46BE"/>
    <w:rsid w:val="008E4CAB"/>
    <w:rsid w:val="008E5458"/>
    <w:rsid w:val="008E6429"/>
    <w:rsid w:val="008E665B"/>
    <w:rsid w:val="008E681C"/>
    <w:rsid w:val="008E70A0"/>
    <w:rsid w:val="008E7742"/>
    <w:rsid w:val="008E77DD"/>
    <w:rsid w:val="008E7D14"/>
    <w:rsid w:val="008F069B"/>
    <w:rsid w:val="008F144E"/>
    <w:rsid w:val="008F16BB"/>
    <w:rsid w:val="008F2111"/>
    <w:rsid w:val="008F23A2"/>
    <w:rsid w:val="008F31E4"/>
    <w:rsid w:val="008F328F"/>
    <w:rsid w:val="008F3A2C"/>
    <w:rsid w:val="008F400C"/>
    <w:rsid w:val="008F4103"/>
    <w:rsid w:val="008F4664"/>
    <w:rsid w:val="008F4E11"/>
    <w:rsid w:val="008F5032"/>
    <w:rsid w:val="008F5B4B"/>
    <w:rsid w:val="008F5BB5"/>
    <w:rsid w:val="008F6220"/>
    <w:rsid w:val="008F62BF"/>
    <w:rsid w:val="008F63ED"/>
    <w:rsid w:val="008F76D6"/>
    <w:rsid w:val="008F7E5F"/>
    <w:rsid w:val="00900003"/>
    <w:rsid w:val="00900531"/>
    <w:rsid w:val="009006C5"/>
    <w:rsid w:val="00902A30"/>
    <w:rsid w:val="00902C8F"/>
    <w:rsid w:val="00902CD7"/>
    <w:rsid w:val="0090382A"/>
    <w:rsid w:val="00903DD2"/>
    <w:rsid w:val="00903EAF"/>
    <w:rsid w:val="00904CD3"/>
    <w:rsid w:val="00905487"/>
    <w:rsid w:val="00905592"/>
    <w:rsid w:val="0090592D"/>
    <w:rsid w:val="00907E80"/>
    <w:rsid w:val="009100AD"/>
    <w:rsid w:val="009107ED"/>
    <w:rsid w:val="009113CC"/>
    <w:rsid w:val="00911530"/>
    <w:rsid w:val="0091229A"/>
    <w:rsid w:val="009124AD"/>
    <w:rsid w:val="009134DF"/>
    <w:rsid w:val="009136A3"/>
    <w:rsid w:val="00914134"/>
    <w:rsid w:val="00914398"/>
    <w:rsid w:val="009147C2"/>
    <w:rsid w:val="009149BB"/>
    <w:rsid w:val="009166D6"/>
    <w:rsid w:val="00916BA7"/>
    <w:rsid w:val="00916F58"/>
    <w:rsid w:val="00917E55"/>
    <w:rsid w:val="00917E88"/>
    <w:rsid w:val="009224B6"/>
    <w:rsid w:val="00922DD6"/>
    <w:rsid w:val="00923816"/>
    <w:rsid w:val="00923ACD"/>
    <w:rsid w:val="00923BF6"/>
    <w:rsid w:val="00923D3F"/>
    <w:rsid w:val="0092462C"/>
    <w:rsid w:val="00924A45"/>
    <w:rsid w:val="00924BC9"/>
    <w:rsid w:val="00924C7F"/>
    <w:rsid w:val="009252C4"/>
    <w:rsid w:val="00925B12"/>
    <w:rsid w:val="00925B3E"/>
    <w:rsid w:val="00925DA8"/>
    <w:rsid w:val="0092611B"/>
    <w:rsid w:val="0092618F"/>
    <w:rsid w:val="00926F80"/>
    <w:rsid w:val="009273FE"/>
    <w:rsid w:val="00927AEB"/>
    <w:rsid w:val="00930312"/>
    <w:rsid w:val="00930EC5"/>
    <w:rsid w:val="009310A4"/>
    <w:rsid w:val="009310E0"/>
    <w:rsid w:val="00931125"/>
    <w:rsid w:val="009312EA"/>
    <w:rsid w:val="00933153"/>
    <w:rsid w:val="00934254"/>
    <w:rsid w:val="009349DF"/>
    <w:rsid w:val="00934D0E"/>
    <w:rsid w:val="0093530D"/>
    <w:rsid w:val="00935B3B"/>
    <w:rsid w:val="00935C72"/>
    <w:rsid w:val="0093617D"/>
    <w:rsid w:val="00936291"/>
    <w:rsid w:val="00936FF7"/>
    <w:rsid w:val="00937300"/>
    <w:rsid w:val="00937521"/>
    <w:rsid w:val="0093799B"/>
    <w:rsid w:val="00937D63"/>
    <w:rsid w:val="00937E60"/>
    <w:rsid w:val="00937F3B"/>
    <w:rsid w:val="009402E6"/>
    <w:rsid w:val="0094069B"/>
    <w:rsid w:val="0094088E"/>
    <w:rsid w:val="00940D44"/>
    <w:rsid w:val="0094162B"/>
    <w:rsid w:val="009428CB"/>
    <w:rsid w:val="00943C06"/>
    <w:rsid w:val="00943C1D"/>
    <w:rsid w:val="00944A95"/>
    <w:rsid w:val="00944F37"/>
    <w:rsid w:val="00945047"/>
    <w:rsid w:val="009451A3"/>
    <w:rsid w:val="0094536D"/>
    <w:rsid w:val="009459DB"/>
    <w:rsid w:val="00946AA8"/>
    <w:rsid w:val="00947298"/>
    <w:rsid w:val="009472A9"/>
    <w:rsid w:val="009474F5"/>
    <w:rsid w:val="009474FC"/>
    <w:rsid w:val="0094768C"/>
    <w:rsid w:val="00947D29"/>
    <w:rsid w:val="0095108A"/>
    <w:rsid w:val="0095165D"/>
    <w:rsid w:val="00951FE0"/>
    <w:rsid w:val="00952306"/>
    <w:rsid w:val="0095237F"/>
    <w:rsid w:val="00952CE9"/>
    <w:rsid w:val="009537AF"/>
    <w:rsid w:val="00953C1D"/>
    <w:rsid w:val="009543DC"/>
    <w:rsid w:val="0095452A"/>
    <w:rsid w:val="0095471A"/>
    <w:rsid w:val="00954B27"/>
    <w:rsid w:val="00954B75"/>
    <w:rsid w:val="0095500E"/>
    <w:rsid w:val="009558BA"/>
    <w:rsid w:val="009560B8"/>
    <w:rsid w:val="00957CDB"/>
    <w:rsid w:val="00957F92"/>
    <w:rsid w:val="00960659"/>
    <w:rsid w:val="00960F88"/>
    <w:rsid w:val="00961993"/>
    <w:rsid w:val="00962132"/>
    <w:rsid w:val="00962F11"/>
    <w:rsid w:val="0096379B"/>
    <w:rsid w:val="00963A72"/>
    <w:rsid w:val="00963B7F"/>
    <w:rsid w:val="00963F09"/>
    <w:rsid w:val="00965207"/>
    <w:rsid w:val="009653D6"/>
    <w:rsid w:val="00965533"/>
    <w:rsid w:val="00965A73"/>
    <w:rsid w:val="00965DD0"/>
    <w:rsid w:val="00965DE8"/>
    <w:rsid w:val="009661A0"/>
    <w:rsid w:val="00966740"/>
    <w:rsid w:val="00966F87"/>
    <w:rsid w:val="00967283"/>
    <w:rsid w:val="0096780F"/>
    <w:rsid w:val="009700A7"/>
    <w:rsid w:val="0097051A"/>
    <w:rsid w:val="0097155F"/>
    <w:rsid w:val="00971805"/>
    <w:rsid w:val="00972CA3"/>
    <w:rsid w:val="00973A2D"/>
    <w:rsid w:val="0097561A"/>
    <w:rsid w:val="00975BC5"/>
    <w:rsid w:val="0097766E"/>
    <w:rsid w:val="009778DC"/>
    <w:rsid w:val="009779D5"/>
    <w:rsid w:val="00981068"/>
    <w:rsid w:val="0098117A"/>
    <w:rsid w:val="00981F08"/>
    <w:rsid w:val="0098212F"/>
    <w:rsid w:val="00985231"/>
    <w:rsid w:val="009854FC"/>
    <w:rsid w:val="00986796"/>
    <w:rsid w:val="00987231"/>
    <w:rsid w:val="00987BCB"/>
    <w:rsid w:val="009900A3"/>
    <w:rsid w:val="00990870"/>
    <w:rsid w:val="00990939"/>
    <w:rsid w:val="00991981"/>
    <w:rsid w:val="00991EDE"/>
    <w:rsid w:val="00992740"/>
    <w:rsid w:val="00993DE3"/>
    <w:rsid w:val="00994014"/>
    <w:rsid w:val="00994019"/>
    <w:rsid w:val="00994F38"/>
    <w:rsid w:val="00994F7C"/>
    <w:rsid w:val="0099633D"/>
    <w:rsid w:val="00996551"/>
    <w:rsid w:val="0099686C"/>
    <w:rsid w:val="00996AA4"/>
    <w:rsid w:val="00996C15"/>
    <w:rsid w:val="00996F67"/>
    <w:rsid w:val="00997442"/>
    <w:rsid w:val="009979D4"/>
    <w:rsid w:val="00997AC1"/>
    <w:rsid w:val="00997D67"/>
    <w:rsid w:val="00997E52"/>
    <w:rsid w:val="009A0D93"/>
    <w:rsid w:val="009A0E76"/>
    <w:rsid w:val="009A1263"/>
    <w:rsid w:val="009A1305"/>
    <w:rsid w:val="009A1B4F"/>
    <w:rsid w:val="009A1B8C"/>
    <w:rsid w:val="009A225D"/>
    <w:rsid w:val="009A2ED7"/>
    <w:rsid w:val="009A3803"/>
    <w:rsid w:val="009A3A6E"/>
    <w:rsid w:val="009A407D"/>
    <w:rsid w:val="009A4574"/>
    <w:rsid w:val="009A5844"/>
    <w:rsid w:val="009A6336"/>
    <w:rsid w:val="009A65FF"/>
    <w:rsid w:val="009A6B48"/>
    <w:rsid w:val="009A6FC2"/>
    <w:rsid w:val="009A709B"/>
    <w:rsid w:val="009A7A40"/>
    <w:rsid w:val="009B06B1"/>
    <w:rsid w:val="009B13DC"/>
    <w:rsid w:val="009B1ACD"/>
    <w:rsid w:val="009B2280"/>
    <w:rsid w:val="009B28C9"/>
    <w:rsid w:val="009B28FD"/>
    <w:rsid w:val="009B2C8D"/>
    <w:rsid w:val="009B2E95"/>
    <w:rsid w:val="009B32CD"/>
    <w:rsid w:val="009B3436"/>
    <w:rsid w:val="009B348A"/>
    <w:rsid w:val="009B36CC"/>
    <w:rsid w:val="009B3CCF"/>
    <w:rsid w:val="009B4A81"/>
    <w:rsid w:val="009B4C38"/>
    <w:rsid w:val="009B4D28"/>
    <w:rsid w:val="009B7243"/>
    <w:rsid w:val="009B7359"/>
    <w:rsid w:val="009B74C2"/>
    <w:rsid w:val="009B759F"/>
    <w:rsid w:val="009C01F6"/>
    <w:rsid w:val="009C09CC"/>
    <w:rsid w:val="009C0D3F"/>
    <w:rsid w:val="009C0D6C"/>
    <w:rsid w:val="009C0F57"/>
    <w:rsid w:val="009C0F94"/>
    <w:rsid w:val="009C1757"/>
    <w:rsid w:val="009C2020"/>
    <w:rsid w:val="009C2327"/>
    <w:rsid w:val="009C2E16"/>
    <w:rsid w:val="009C35AF"/>
    <w:rsid w:val="009C3728"/>
    <w:rsid w:val="009C54DA"/>
    <w:rsid w:val="009C6080"/>
    <w:rsid w:val="009C6CAF"/>
    <w:rsid w:val="009C6D77"/>
    <w:rsid w:val="009C78C2"/>
    <w:rsid w:val="009D0015"/>
    <w:rsid w:val="009D0B36"/>
    <w:rsid w:val="009D0E6C"/>
    <w:rsid w:val="009D0F2B"/>
    <w:rsid w:val="009D0FF5"/>
    <w:rsid w:val="009D1039"/>
    <w:rsid w:val="009D11F1"/>
    <w:rsid w:val="009D173B"/>
    <w:rsid w:val="009D1ADE"/>
    <w:rsid w:val="009D1F2C"/>
    <w:rsid w:val="009D2019"/>
    <w:rsid w:val="009D2219"/>
    <w:rsid w:val="009D29B7"/>
    <w:rsid w:val="009D3234"/>
    <w:rsid w:val="009D3272"/>
    <w:rsid w:val="009D47F2"/>
    <w:rsid w:val="009D5346"/>
    <w:rsid w:val="009D55FB"/>
    <w:rsid w:val="009D64C6"/>
    <w:rsid w:val="009D670A"/>
    <w:rsid w:val="009D6818"/>
    <w:rsid w:val="009D6D1A"/>
    <w:rsid w:val="009E0C33"/>
    <w:rsid w:val="009E1671"/>
    <w:rsid w:val="009E1926"/>
    <w:rsid w:val="009E2167"/>
    <w:rsid w:val="009E27F0"/>
    <w:rsid w:val="009E3065"/>
    <w:rsid w:val="009E399D"/>
    <w:rsid w:val="009E4035"/>
    <w:rsid w:val="009E470F"/>
    <w:rsid w:val="009E4A62"/>
    <w:rsid w:val="009E530C"/>
    <w:rsid w:val="009E6B06"/>
    <w:rsid w:val="009E7029"/>
    <w:rsid w:val="009E7083"/>
    <w:rsid w:val="009E788E"/>
    <w:rsid w:val="009E7ACF"/>
    <w:rsid w:val="009F0302"/>
    <w:rsid w:val="009F0B84"/>
    <w:rsid w:val="009F125A"/>
    <w:rsid w:val="009F177E"/>
    <w:rsid w:val="009F3468"/>
    <w:rsid w:val="009F384C"/>
    <w:rsid w:val="009F47BC"/>
    <w:rsid w:val="009F48FE"/>
    <w:rsid w:val="009F5648"/>
    <w:rsid w:val="009F56D9"/>
    <w:rsid w:val="009F5C1D"/>
    <w:rsid w:val="009F60C8"/>
    <w:rsid w:val="009F62BC"/>
    <w:rsid w:val="009F65A7"/>
    <w:rsid w:val="009F6BDD"/>
    <w:rsid w:val="009F6E17"/>
    <w:rsid w:val="009F7209"/>
    <w:rsid w:val="009F7316"/>
    <w:rsid w:val="009F7D43"/>
    <w:rsid w:val="00A00252"/>
    <w:rsid w:val="00A01989"/>
    <w:rsid w:val="00A019AB"/>
    <w:rsid w:val="00A02752"/>
    <w:rsid w:val="00A03691"/>
    <w:rsid w:val="00A03692"/>
    <w:rsid w:val="00A03C69"/>
    <w:rsid w:val="00A042B7"/>
    <w:rsid w:val="00A0471C"/>
    <w:rsid w:val="00A0497D"/>
    <w:rsid w:val="00A05A85"/>
    <w:rsid w:val="00A05CBF"/>
    <w:rsid w:val="00A05F39"/>
    <w:rsid w:val="00A06703"/>
    <w:rsid w:val="00A07558"/>
    <w:rsid w:val="00A07FB9"/>
    <w:rsid w:val="00A10406"/>
    <w:rsid w:val="00A1043A"/>
    <w:rsid w:val="00A10D2E"/>
    <w:rsid w:val="00A10E10"/>
    <w:rsid w:val="00A126B3"/>
    <w:rsid w:val="00A12DE2"/>
    <w:rsid w:val="00A13969"/>
    <w:rsid w:val="00A14108"/>
    <w:rsid w:val="00A142AF"/>
    <w:rsid w:val="00A1436C"/>
    <w:rsid w:val="00A1468E"/>
    <w:rsid w:val="00A1516A"/>
    <w:rsid w:val="00A157EA"/>
    <w:rsid w:val="00A1587B"/>
    <w:rsid w:val="00A1652B"/>
    <w:rsid w:val="00A171B6"/>
    <w:rsid w:val="00A17D23"/>
    <w:rsid w:val="00A20AE9"/>
    <w:rsid w:val="00A218B2"/>
    <w:rsid w:val="00A22C66"/>
    <w:rsid w:val="00A22FBC"/>
    <w:rsid w:val="00A23210"/>
    <w:rsid w:val="00A2350F"/>
    <w:rsid w:val="00A23639"/>
    <w:rsid w:val="00A248F9"/>
    <w:rsid w:val="00A2499E"/>
    <w:rsid w:val="00A256C0"/>
    <w:rsid w:val="00A25E9E"/>
    <w:rsid w:val="00A2608C"/>
    <w:rsid w:val="00A26398"/>
    <w:rsid w:val="00A27930"/>
    <w:rsid w:val="00A27D31"/>
    <w:rsid w:val="00A27D7A"/>
    <w:rsid w:val="00A30C29"/>
    <w:rsid w:val="00A319BE"/>
    <w:rsid w:val="00A31E6F"/>
    <w:rsid w:val="00A325AD"/>
    <w:rsid w:val="00A33E88"/>
    <w:rsid w:val="00A349B0"/>
    <w:rsid w:val="00A34DE8"/>
    <w:rsid w:val="00A350B5"/>
    <w:rsid w:val="00A35249"/>
    <w:rsid w:val="00A35709"/>
    <w:rsid w:val="00A35900"/>
    <w:rsid w:val="00A35E6E"/>
    <w:rsid w:val="00A36186"/>
    <w:rsid w:val="00A3684F"/>
    <w:rsid w:val="00A36C24"/>
    <w:rsid w:val="00A36E5B"/>
    <w:rsid w:val="00A379FA"/>
    <w:rsid w:val="00A40084"/>
    <w:rsid w:val="00A4085B"/>
    <w:rsid w:val="00A40BF9"/>
    <w:rsid w:val="00A41077"/>
    <w:rsid w:val="00A41848"/>
    <w:rsid w:val="00A41BB8"/>
    <w:rsid w:val="00A42572"/>
    <w:rsid w:val="00A426C6"/>
    <w:rsid w:val="00A4281E"/>
    <w:rsid w:val="00A42B9B"/>
    <w:rsid w:val="00A438F8"/>
    <w:rsid w:val="00A43E9C"/>
    <w:rsid w:val="00A4415E"/>
    <w:rsid w:val="00A44195"/>
    <w:rsid w:val="00A44462"/>
    <w:rsid w:val="00A44551"/>
    <w:rsid w:val="00A44AD4"/>
    <w:rsid w:val="00A44B4A"/>
    <w:rsid w:val="00A45011"/>
    <w:rsid w:val="00A454F8"/>
    <w:rsid w:val="00A46223"/>
    <w:rsid w:val="00A4655A"/>
    <w:rsid w:val="00A46872"/>
    <w:rsid w:val="00A470D5"/>
    <w:rsid w:val="00A47AB6"/>
    <w:rsid w:val="00A47EBA"/>
    <w:rsid w:val="00A505BF"/>
    <w:rsid w:val="00A52A3F"/>
    <w:rsid w:val="00A54179"/>
    <w:rsid w:val="00A5452C"/>
    <w:rsid w:val="00A55589"/>
    <w:rsid w:val="00A55A5E"/>
    <w:rsid w:val="00A566FE"/>
    <w:rsid w:val="00A57066"/>
    <w:rsid w:val="00A570AF"/>
    <w:rsid w:val="00A57F89"/>
    <w:rsid w:val="00A602A4"/>
    <w:rsid w:val="00A611F3"/>
    <w:rsid w:val="00A61B26"/>
    <w:rsid w:val="00A61B63"/>
    <w:rsid w:val="00A61E29"/>
    <w:rsid w:val="00A62BB6"/>
    <w:rsid w:val="00A64D75"/>
    <w:rsid w:val="00A65037"/>
    <w:rsid w:val="00A65F14"/>
    <w:rsid w:val="00A66253"/>
    <w:rsid w:val="00A6659B"/>
    <w:rsid w:val="00A6705E"/>
    <w:rsid w:val="00A676BC"/>
    <w:rsid w:val="00A67ED2"/>
    <w:rsid w:val="00A67ED7"/>
    <w:rsid w:val="00A70535"/>
    <w:rsid w:val="00A717EA"/>
    <w:rsid w:val="00A71A03"/>
    <w:rsid w:val="00A724FA"/>
    <w:rsid w:val="00A736F8"/>
    <w:rsid w:val="00A73928"/>
    <w:rsid w:val="00A73A76"/>
    <w:rsid w:val="00A73AFE"/>
    <w:rsid w:val="00A73BA8"/>
    <w:rsid w:val="00A73C2C"/>
    <w:rsid w:val="00A73EFE"/>
    <w:rsid w:val="00A741D1"/>
    <w:rsid w:val="00A746E0"/>
    <w:rsid w:val="00A74F17"/>
    <w:rsid w:val="00A75836"/>
    <w:rsid w:val="00A765F2"/>
    <w:rsid w:val="00A76D64"/>
    <w:rsid w:val="00A77686"/>
    <w:rsid w:val="00A77B9A"/>
    <w:rsid w:val="00A80155"/>
    <w:rsid w:val="00A8043F"/>
    <w:rsid w:val="00A8085A"/>
    <w:rsid w:val="00A80E0A"/>
    <w:rsid w:val="00A81C35"/>
    <w:rsid w:val="00A8223D"/>
    <w:rsid w:val="00A84981"/>
    <w:rsid w:val="00A84CA5"/>
    <w:rsid w:val="00A85C6B"/>
    <w:rsid w:val="00A85EC5"/>
    <w:rsid w:val="00A86094"/>
    <w:rsid w:val="00A86D52"/>
    <w:rsid w:val="00A875C8"/>
    <w:rsid w:val="00A87DB3"/>
    <w:rsid w:val="00A90C06"/>
    <w:rsid w:val="00A90FD9"/>
    <w:rsid w:val="00A91C01"/>
    <w:rsid w:val="00A92F28"/>
    <w:rsid w:val="00A93289"/>
    <w:rsid w:val="00A93586"/>
    <w:rsid w:val="00A93C17"/>
    <w:rsid w:val="00A93E40"/>
    <w:rsid w:val="00A9531A"/>
    <w:rsid w:val="00A95955"/>
    <w:rsid w:val="00A96112"/>
    <w:rsid w:val="00A96541"/>
    <w:rsid w:val="00A96E58"/>
    <w:rsid w:val="00A96EAB"/>
    <w:rsid w:val="00A97B97"/>
    <w:rsid w:val="00A97CCC"/>
    <w:rsid w:val="00A97EAE"/>
    <w:rsid w:val="00AA01EB"/>
    <w:rsid w:val="00AA0BBD"/>
    <w:rsid w:val="00AA1934"/>
    <w:rsid w:val="00AA1C78"/>
    <w:rsid w:val="00AA1D8D"/>
    <w:rsid w:val="00AA21EE"/>
    <w:rsid w:val="00AA3373"/>
    <w:rsid w:val="00AA38AA"/>
    <w:rsid w:val="00AA403C"/>
    <w:rsid w:val="00AA4247"/>
    <w:rsid w:val="00AA442A"/>
    <w:rsid w:val="00AA47E1"/>
    <w:rsid w:val="00AA4A2D"/>
    <w:rsid w:val="00AA59B6"/>
    <w:rsid w:val="00AA5C03"/>
    <w:rsid w:val="00AA647D"/>
    <w:rsid w:val="00AA6516"/>
    <w:rsid w:val="00AA6F67"/>
    <w:rsid w:val="00AA712A"/>
    <w:rsid w:val="00AA7473"/>
    <w:rsid w:val="00AB05E6"/>
    <w:rsid w:val="00AB0789"/>
    <w:rsid w:val="00AB1C1C"/>
    <w:rsid w:val="00AB1CD0"/>
    <w:rsid w:val="00AB2106"/>
    <w:rsid w:val="00AB21C9"/>
    <w:rsid w:val="00AB24B9"/>
    <w:rsid w:val="00AB2AB5"/>
    <w:rsid w:val="00AB2D58"/>
    <w:rsid w:val="00AB4276"/>
    <w:rsid w:val="00AB4BF9"/>
    <w:rsid w:val="00AB564A"/>
    <w:rsid w:val="00AB5995"/>
    <w:rsid w:val="00AB5C79"/>
    <w:rsid w:val="00AB5C7D"/>
    <w:rsid w:val="00AB5DEA"/>
    <w:rsid w:val="00AB61F2"/>
    <w:rsid w:val="00AB625A"/>
    <w:rsid w:val="00AB6BCF"/>
    <w:rsid w:val="00AB6F1D"/>
    <w:rsid w:val="00AB73B8"/>
    <w:rsid w:val="00AB7626"/>
    <w:rsid w:val="00AB78F0"/>
    <w:rsid w:val="00AC132E"/>
    <w:rsid w:val="00AC15E1"/>
    <w:rsid w:val="00AC1B7A"/>
    <w:rsid w:val="00AC25FF"/>
    <w:rsid w:val="00AC3CF9"/>
    <w:rsid w:val="00AC4431"/>
    <w:rsid w:val="00AC4947"/>
    <w:rsid w:val="00AC53CC"/>
    <w:rsid w:val="00AC5EB6"/>
    <w:rsid w:val="00AC6072"/>
    <w:rsid w:val="00AC6336"/>
    <w:rsid w:val="00AC65B2"/>
    <w:rsid w:val="00AC69D2"/>
    <w:rsid w:val="00AC7337"/>
    <w:rsid w:val="00AC77E3"/>
    <w:rsid w:val="00AC7D3E"/>
    <w:rsid w:val="00AC7E0B"/>
    <w:rsid w:val="00AC7E7A"/>
    <w:rsid w:val="00AD130C"/>
    <w:rsid w:val="00AD237F"/>
    <w:rsid w:val="00AD2852"/>
    <w:rsid w:val="00AD2A63"/>
    <w:rsid w:val="00AD2C67"/>
    <w:rsid w:val="00AD2F55"/>
    <w:rsid w:val="00AD3036"/>
    <w:rsid w:val="00AD308F"/>
    <w:rsid w:val="00AD37F7"/>
    <w:rsid w:val="00AD42B6"/>
    <w:rsid w:val="00AD557D"/>
    <w:rsid w:val="00AD6150"/>
    <w:rsid w:val="00AD6415"/>
    <w:rsid w:val="00AD6A47"/>
    <w:rsid w:val="00AD7AA7"/>
    <w:rsid w:val="00AD7E87"/>
    <w:rsid w:val="00AE07AD"/>
    <w:rsid w:val="00AE0F92"/>
    <w:rsid w:val="00AE0FC9"/>
    <w:rsid w:val="00AE0FD2"/>
    <w:rsid w:val="00AE1F99"/>
    <w:rsid w:val="00AE229D"/>
    <w:rsid w:val="00AE32F3"/>
    <w:rsid w:val="00AE3ACE"/>
    <w:rsid w:val="00AE415F"/>
    <w:rsid w:val="00AE442F"/>
    <w:rsid w:val="00AE4DD1"/>
    <w:rsid w:val="00AE4E0F"/>
    <w:rsid w:val="00AF016C"/>
    <w:rsid w:val="00AF1F1E"/>
    <w:rsid w:val="00AF241E"/>
    <w:rsid w:val="00AF421A"/>
    <w:rsid w:val="00AF502A"/>
    <w:rsid w:val="00AF54E8"/>
    <w:rsid w:val="00AF5527"/>
    <w:rsid w:val="00AF5A1A"/>
    <w:rsid w:val="00AF6328"/>
    <w:rsid w:val="00AF6D45"/>
    <w:rsid w:val="00AF720C"/>
    <w:rsid w:val="00AF723C"/>
    <w:rsid w:val="00AF76F0"/>
    <w:rsid w:val="00AF7B5B"/>
    <w:rsid w:val="00B0034F"/>
    <w:rsid w:val="00B00DBD"/>
    <w:rsid w:val="00B01363"/>
    <w:rsid w:val="00B02532"/>
    <w:rsid w:val="00B026B4"/>
    <w:rsid w:val="00B0565B"/>
    <w:rsid w:val="00B05CBB"/>
    <w:rsid w:val="00B05CCF"/>
    <w:rsid w:val="00B0696B"/>
    <w:rsid w:val="00B071A5"/>
    <w:rsid w:val="00B077C9"/>
    <w:rsid w:val="00B07C6F"/>
    <w:rsid w:val="00B10765"/>
    <w:rsid w:val="00B1109D"/>
    <w:rsid w:val="00B13AF4"/>
    <w:rsid w:val="00B14CC2"/>
    <w:rsid w:val="00B14D04"/>
    <w:rsid w:val="00B14E65"/>
    <w:rsid w:val="00B15190"/>
    <w:rsid w:val="00B15917"/>
    <w:rsid w:val="00B159B0"/>
    <w:rsid w:val="00B1605F"/>
    <w:rsid w:val="00B16897"/>
    <w:rsid w:val="00B16AB6"/>
    <w:rsid w:val="00B17308"/>
    <w:rsid w:val="00B17F4A"/>
    <w:rsid w:val="00B209A1"/>
    <w:rsid w:val="00B20DA8"/>
    <w:rsid w:val="00B21023"/>
    <w:rsid w:val="00B21667"/>
    <w:rsid w:val="00B21730"/>
    <w:rsid w:val="00B21EFB"/>
    <w:rsid w:val="00B225D5"/>
    <w:rsid w:val="00B24701"/>
    <w:rsid w:val="00B247C0"/>
    <w:rsid w:val="00B2518E"/>
    <w:rsid w:val="00B25407"/>
    <w:rsid w:val="00B255DD"/>
    <w:rsid w:val="00B25C38"/>
    <w:rsid w:val="00B26B5E"/>
    <w:rsid w:val="00B27755"/>
    <w:rsid w:val="00B30315"/>
    <w:rsid w:val="00B30667"/>
    <w:rsid w:val="00B30FA5"/>
    <w:rsid w:val="00B31ED8"/>
    <w:rsid w:val="00B320A3"/>
    <w:rsid w:val="00B32193"/>
    <w:rsid w:val="00B32816"/>
    <w:rsid w:val="00B328E2"/>
    <w:rsid w:val="00B32EBB"/>
    <w:rsid w:val="00B3358D"/>
    <w:rsid w:val="00B33642"/>
    <w:rsid w:val="00B3378E"/>
    <w:rsid w:val="00B33B23"/>
    <w:rsid w:val="00B33BF4"/>
    <w:rsid w:val="00B341BC"/>
    <w:rsid w:val="00B3499E"/>
    <w:rsid w:val="00B34AEE"/>
    <w:rsid w:val="00B35BA1"/>
    <w:rsid w:val="00B36544"/>
    <w:rsid w:val="00B36905"/>
    <w:rsid w:val="00B37B2B"/>
    <w:rsid w:val="00B4051B"/>
    <w:rsid w:val="00B40571"/>
    <w:rsid w:val="00B40684"/>
    <w:rsid w:val="00B40693"/>
    <w:rsid w:val="00B40B2C"/>
    <w:rsid w:val="00B40B50"/>
    <w:rsid w:val="00B40FA9"/>
    <w:rsid w:val="00B41595"/>
    <w:rsid w:val="00B42422"/>
    <w:rsid w:val="00B42C63"/>
    <w:rsid w:val="00B4309C"/>
    <w:rsid w:val="00B43B91"/>
    <w:rsid w:val="00B43C78"/>
    <w:rsid w:val="00B4446C"/>
    <w:rsid w:val="00B4497D"/>
    <w:rsid w:val="00B4562B"/>
    <w:rsid w:val="00B472DE"/>
    <w:rsid w:val="00B47730"/>
    <w:rsid w:val="00B47BF6"/>
    <w:rsid w:val="00B5122A"/>
    <w:rsid w:val="00B51A84"/>
    <w:rsid w:val="00B51FC0"/>
    <w:rsid w:val="00B5230D"/>
    <w:rsid w:val="00B52996"/>
    <w:rsid w:val="00B52A7F"/>
    <w:rsid w:val="00B53D23"/>
    <w:rsid w:val="00B54863"/>
    <w:rsid w:val="00B54F9E"/>
    <w:rsid w:val="00B55140"/>
    <w:rsid w:val="00B55269"/>
    <w:rsid w:val="00B5554A"/>
    <w:rsid w:val="00B559ED"/>
    <w:rsid w:val="00B55E6A"/>
    <w:rsid w:val="00B568FF"/>
    <w:rsid w:val="00B5738E"/>
    <w:rsid w:val="00B57471"/>
    <w:rsid w:val="00B57983"/>
    <w:rsid w:val="00B60014"/>
    <w:rsid w:val="00B60D6E"/>
    <w:rsid w:val="00B61B65"/>
    <w:rsid w:val="00B61C55"/>
    <w:rsid w:val="00B62461"/>
    <w:rsid w:val="00B64292"/>
    <w:rsid w:val="00B645AC"/>
    <w:rsid w:val="00B651D5"/>
    <w:rsid w:val="00B659B0"/>
    <w:rsid w:val="00B65E72"/>
    <w:rsid w:val="00B65FFC"/>
    <w:rsid w:val="00B6630B"/>
    <w:rsid w:val="00B663B4"/>
    <w:rsid w:val="00B665C1"/>
    <w:rsid w:val="00B67310"/>
    <w:rsid w:val="00B67ECA"/>
    <w:rsid w:val="00B70364"/>
    <w:rsid w:val="00B704BF"/>
    <w:rsid w:val="00B719EB"/>
    <w:rsid w:val="00B72000"/>
    <w:rsid w:val="00B7201D"/>
    <w:rsid w:val="00B7241D"/>
    <w:rsid w:val="00B7278D"/>
    <w:rsid w:val="00B72A52"/>
    <w:rsid w:val="00B73899"/>
    <w:rsid w:val="00B73E52"/>
    <w:rsid w:val="00B746A3"/>
    <w:rsid w:val="00B74A54"/>
    <w:rsid w:val="00B752C4"/>
    <w:rsid w:val="00B75C84"/>
    <w:rsid w:val="00B75CB7"/>
    <w:rsid w:val="00B76479"/>
    <w:rsid w:val="00B76532"/>
    <w:rsid w:val="00B765AC"/>
    <w:rsid w:val="00B76A87"/>
    <w:rsid w:val="00B76D95"/>
    <w:rsid w:val="00B7702F"/>
    <w:rsid w:val="00B772B4"/>
    <w:rsid w:val="00B80096"/>
    <w:rsid w:val="00B80122"/>
    <w:rsid w:val="00B80D82"/>
    <w:rsid w:val="00B80EBB"/>
    <w:rsid w:val="00B81083"/>
    <w:rsid w:val="00B81AD6"/>
    <w:rsid w:val="00B83B1C"/>
    <w:rsid w:val="00B83D39"/>
    <w:rsid w:val="00B84C39"/>
    <w:rsid w:val="00B85380"/>
    <w:rsid w:val="00B855F2"/>
    <w:rsid w:val="00B86903"/>
    <w:rsid w:val="00B8696B"/>
    <w:rsid w:val="00B86C30"/>
    <w:rsid w:val="00B871FB"/>
    <w:rsid w:val="00B908B2"/>
    <w:rsid w:val="00B91B2F"/>
    <w:rsid w:val="00B93FDC"/>
    <w:rsid w:val="00B9493B"/>
    <w:rsid w:val="00B94FE6"/>
    <w:rsid w:val="00B957C4"/>
    <w:rsid w:val="00B9629F"/>
    <w:rsid w:val="00B965EC"/>
    <w:rsid w:val="00B9699C"/>
    <w:rsid w:val="00B96B17"/>
    <w:rsid w:val="00B96B20"/>
    <w:rsid w:val="00B9704C"/>
    <w:rsid w:val="00B9767D"/>
    <w:rsid w:val="00BA0323"/>
    <w:rsid w:val="00BA0C20"/>
    <w:rsid w:val="00BA25BB"/>
    <w:rsid w:val="00BA29EB"/>
    <w:rsid w:val="00BA31AB"/>
    <w:rsid w:val="00BA4165"/>
    <w:rsid w:val="00BA4822"/>
    <w:rsid w:val="00BA4EC2"/>
    <w:rsid w:val="00BA5353"/>
    <w:rsid w:val="00BA58D7"/>
    <w:rsid w:val="00BA5B15"/>
    <w:rsid w:val="00BA5CA5"/>
    <w:rsid w:val="00BA6295"/>
    <w:rsid w:val="00BA62F0"/>
    <w:rsid w:val="00BA69F7"/>
    <w:rsid w:val="00BA6C40"/>
    <w:rsid w:val="00BA7197"/>
    <w:rsid w:val="00BA73B6"/>
    <w:rsid w:val="00BB0A0A"/>
    <w:rsid w:val="00BB1468"/>
    <w:rsid w:val="00BB1BC4"/>
    <w:rsid w:val="00BB2DF4"/>
    <w:rsid w:val="00BB3412"/>
    <w:rsid w:val="00BB3858"/>
    <w:rsid w:val="00BB3AAD"/>
    <w:rsid w:val="00BB3C5B"/>
    <w:rsid w:val="00BB4C29"/>
    <w:rsid w:val="00BB5DC1"/>
    <w:rsid w:val="00BB6A14"/>
    <w:rsid w:val="00BB6F21"/>
    <w:rsid w:val="00BB7858"/>
    <w:rsid w:val="00BC0003"/>
    <w:rsid w:val="00BC0193"/>
    <w:rsid w:val="00BC04FE"/>
    <w:rsid w:val="00BC0550"/>
    <w:rsid w:val="00BC0684"/>
    <w:rsid w:val="00BC07CA"/>
    <w:rsid w:val="00BC07E5"/>
    <w:rsid w:val="00BC0B36"/>
    <w:rsid w:val="00BC1F8A"/>
    <w:rsid w:val="00BC213F"/>
    <w:rsid w:val="00BC321A"/>
    <w:rsid w:val="00BC3294"/>
    <w:rsid w:val="00BC33E6"/>
    <w:rsid w:val="00BC3431"/>
    <w:rsid w:val="00BC3A03"/>
    <w:rsid w:val="00BC3C4A"/>
    <w:rsid w:val="00BC4045"/>
    <w:rsid w:val="00BC4925"/>
    <w:rsid w:val="00BC4B07"/>
    <w:rsid w:val="00BC5AF3"/>
    <w:rsid w:val="00BC60BA"/>
    <w:rsid w:val="00BC6906"/>
    <w:rsid w:val="00BC6EAA"/>
    <w:rsid w:val="00BC772D"/>
    <w:rsid w:val="00BC7734"/>
    <w:rsid w:val="00BC7953"/>
    <w:rsid w:val="00BD0380"/>
    <w:rsid w:val="00BD0DA0"/>
    <w:rsid w:val="00BD13C8"/>
    <w:rsid w:val="00BD1649"/>
    <w:rsid w:val="00BD1BBC"/>
    <w:rsid w:val="00BD29BC"/>
    <w:rsid w:val="00BD30DF"/>
    <w:rsid w:val="00BD4335"/>
    <w:rsid w:val="00BD45BB"/>
    <w:rsid w:val="00BD462F"/>
    <w:rsid w:val="00BD4FE3"/>
    <w:rsid w:val="00BD5C91"/>
    <w:rsid w:val="00BD5FE9"/>
    <w:rsid w:val="00BD6267"/>
    <w:rsid w:val="00BD7C23"/>
    <w:rsid w:val="00BD7C67"/>
    <w:rsid w:val="00BE00F8"/>
    <w:rsid w:val="00BE073E"/>
    <w:rsid w:val="00BE10AC"/>
    <w:rsid w:val="00BE13E3"/>
    <w:rsid w:val="00BE1423"/>
    <w:rsid w:val="00BE19DF"/>
    <w:rsid w:val="00BE232A"/>
    <w:rsid w:val="00BE304D"/>
    <w:rsid w:val="00BE32F8"/>
    <w:rsid w:val="00BE3F4E"/>
    <w:rsid w:val="00BE48B3"/>
    <w:rsid w:val="00BE4BC9"/>
    <w:rsid w:val="00BE4D59"/>
    <w:rsid w:val="00BE5102"/>
    <w:rsid w:val="00BE60F8"/>
    <w:rsid w:val="00BE642D"/>
    <w:rsid w:val="00BE6DEA"/>
    <w:rsid w:val="00BE721C"/>
    <w:rsid w:val="00BE7F1F"/>
    <w:rsid w:val="00BE7F42"/>
    <w:rsid w:val="00BF0C75"/>
    <w:rsid w:val="00BF1560"/>
    <w:rsid w:val="00BF219B"/>
    <w:rsid w:val="00BF2CCC"/>
    <w:rsid w:val="00BF2F15"/>
    <w:rsid w:val="00BF3A56"/>
    <w:rsid w:val="00BF4809"/>
    <w:rsid w:val="00BF4D3D"/>
    <w:rsid w:val="00BF50E3"/>
    <w:rsid w:val="00BF5BDD"/>
    <w:rsid w:val="00BF6A72"/>
    <w:rsid w:val="00BF6B85"/>
    <w:rsid w:val="00BF776D"/>
    <w:rsid w:val="00BF78C9"/>
    <w:rsid w:val="00C003B5"/>
    <w:rsid w:val="00C00F91"/>
    <w:rsid w:val="00C01147"/>
    <w:rsid w:val="00C011AC"/>
    <w:rsid w:val="00C01D71"/>
    <w:rsid w:val="00C022E0"/>
    <w:rsid w:val="00C02D15"/>
    <w:rsid w:val="00C03C1D"/>
    <w:rsid w:val="00C058C5"/>
    <w:rsid w:val="00C05C6B"/>
    <w:rsid w:val="00C064B1"/>
    <w:rsid w:val="00C06C82"/>
    <w:rsid w:val="00C0757E"/>
    <w:rsid w:val="00C07FF6"/>
    <w:rsid w:val="00C1051E"/>
    <w:rsid w:val="00C107CE"/>
    <w:rsid w:val="00C110A0"/>
    <w:rsid w:val="00C11874"/>
    <w:rsid w:val="00C11FC7"/>
    <w:rsid w:val="00C128A6"/>
    <w:rsid w:val="00C129FA"/>
    <w:rsid w:val="00C13A3C"/>
    <w:rsid w:val="00C13C8A"/>
    <w:rsid w:val="00C13D49"/>
    <w:rsid w:val="00C13F58"/>
    <w:rsid w:val="00C14AAF"/>
    <w:rsid w:val="00C1558A"/>
    <w:rsid w:val="00C15DD6"/>
    <w:rsid w:val="00C165D1"/>
    <w:rsid w:val="00C16AB8"/>
    <w:rsid w:val="00C20346"/>
    <w:rsid w:val="00C21D22"/>
    <w:rsid w:val="00C22234"/>
    <w:rsid w:val="00C22235"/>
    <w:rsid w:val="00C222A6"/>
    <w:rsid w:val="00C22469"/>
    <w:rsid w:val="00C22472"/>
    <w:rsid w:val="00C227AE"/>
    <w:rsid w:val="00C22B26"/>
    <w:rsid w:val="00C23456"/>
    <w:rsid w:val="00C2467B"/>
    <w:rsid w:val="00C249D9"/>
    <w:rsid w:val="00C24A1E"/>
    <w:rsid w:val="00C26245"/>
    <w:rsid w:val="00C26684"/>
    <w:rsid w:val="00C26C41"/>
    <w:rsid w:val="00C27090"/>
    <w:rsid w:val="00C275D0"/>
    <w:rsid w:val="00C2764E"/>
    <w:rsid w:val="00C306A2"/>
    <w:rsid w:val="00C30854"/>
    <w:rsid w:val="00C30CEC"/>
    <w:rsid w:val="00C311BC"/>
    <w:rsid w:val="00C3149C"/>
    <w:rsid w:val="00C3181B"/>
    <w:rsid w:val="00C31AB0"/>
    <w:rsid w:val="00C3378D"/>
    <w:rsid w:val="00C354C3"/>
    <w:rsid w:val="00C36054"/>
    <w:rsid w:val="00C36472"/>
    <w:rsid w:val="00C3688B"/>
    <w:rsid w:val="00C368DD"/>
    <w:rsid w:val="00C37892"/>
    <w:rsid w:val="00C37D03"/>
    <w:rsid w:val="00C4174A"/>
    <w:rsid w:val="00C41A7D"/>
    <w:rsid w:val="00C42C77"/>
    <w:rsid w:val="00C43415"/>
    <w:rsid w:val="00C43553"/>
    <w:rsid w:val="00C43DB6"/>
    <w:rsid w:val="00C44982"/>
    <w:rsid w:val="00C44AA2"/>
    <w:rsid w:val="00C44B1D"/>
    <w:rsid w:val="00C45754"/>
    <w:rsid w:val="00C457D5"/>
    <w:rsid w:val="00C46341"/>
    <w:rsid w:val="00C47347"/>
    <w:rsid w:val="00C50AAD"/>
    <w:rsid w:val="00C50D14"/>
    <w:rsid w:val="00C5144F"/>
    <w:rsid w:val="00C51FF5"/>
    <w:rsid w:val="00C520FC"/>
    <w:rsid w:val="00C54872"/>
    <w:rsid w:val="00C55209"/>
    <w:rsid w:val="00C555F7"/>
    <w:rsid w:val="00C55844"/>
    <w:rsid w:val="00C56DBD"/>
    <w:rsid w:val="00C571D8"/>
    <w:rsid w:val="00C5755C"/>
    <w:rsid w:val="00C5771F"/>
    <w:rsid w:val="00C57DF2"/>
    <w:rsid w:val="00C60815"/>
    <w:rsid w:val="00C608D3"/>
    <w:rsid w:val="00C60A4C"/>
    <w:rsid w:val="00C60FD8"/>
    <w:rsid w:val="00C6171C"/>
    <w:rsid w:val="00C6203E"/>
    <w:rsid w:val="00C624A0"/>
    <w:rsid w:val="00C62A25"/>
    <w:rsid w:val="00C62A7F"/>
    <w:rsid w:val="00C62C99"/>
    <w:rsid w:val="00C63ECF"/>
    <w:rsid w:val="00C6465A"/>
    <w:rsid w:val="00C64E8C"/>
    <w:rsid w:val="00C64F01"/>
    <w:rsid w:val="00C65F2D"/>
    <w:rsid w:val="00C66A77"/>
    <w:rsid w:val="00C679D5"/>
    <w:rsid w:val="00C67D29"/>
    <w:rsid w:val="00C71244"/>
    <w:rsid w:val="00C7287F"/>
    <w:rsid w:val="00C72CCB"/>
    <w:rsid w:val="00C72FF5"/>
    <w:rsid w:val="00C733A9"/>
    <w:rsid w:val="00C73A8A"/>
    <w:rsid w:val="00C741C5"/>
    <w:rsid w:val="00C74412"/>
    <w:rsid w:val="00C747D7"/>
    <w:rsid w:val="00C748BE"/>
    <w:rsid w:val="00C7621F"/>
    <w:rsid w:val="00C777A6"/>
    <w:rsid w:val="00C8002F"/>
    <w:rsid w:val="00C801ED"/>
    <w:rsid w:val="00C804FA"/>
    <w:rsid w:val="00C8050B"/>
    <w:rsid w:val="00C81B51"/>
    <w:rsid w:val="00C82528"/>
    <w:rsid w:val="00C83310"/>
    <w:rsid w:val="00C83739"/>
    <w:rsid w:val="00C83FDE"/>
    <w:rsid w:val="00C8546E"/>
    <w:rsid w:val="00C854F7"/>
    <w:rsid w:val="00C858C7"/>
    <w:rsid w:val="00C90B1E"/>
    <w:rsid w:val="00C91743"/>
    <w:rsid w:val="00C923C4"/>
    <w:rsid w:val="00C925DF"/>
    <w:rsid w:val="00C935FC"/>
    <w:rsid w:val="00C93C69"/>
    <w:rsid w:val="00C941AC"/>
    <w:rsid w:val="00C942DD"/>
    <w:rsid w:val="00C94A6F"/>
    <w:rsid w:val="00C94AEE"/>
    <w:rsid w:val="00C950A0"/>
    <w:rsid w:val="00C9522B"/>
    <w:rsid w:val="00C95343"/>
    <w:rsid w:val="00C955FF"/>
    <w:rsid w:val="00C95829"/>
    <w:rsid w:val="00C9623C"/>
    <w:rsid w:val="00C96B26"/>
    <w:rsid w:val="00CA03FB"/>
    <w:rsid w:val="00CA106E"/>
    <w:rsid w:val="00CA178D"/>
    <w:rsid w:val="00CA1DFB"/>
    <w:rsid w:val="00CA23B7"/>
    <w:rsid w:val="00CA2453"/>
    <w:rsid w:val="00CA34E2"/>
    <w:rsid w:val="00CA36F4"/>
    <w:rsid w:val="00CA38B9"/>
    <w:rsid w:val="00CA3B16"/>
    <w:rsid w:val="00CA3D29"/>
    <w:rsid w:val="00CA3E5A"/>
    <w:rsid w:val="00CA4579"/>
    <w:rsid w:val="00CA49E1"/>
    <w:rsid w:val="00CA49EC"/>
    <w:rsid w:val="00CA509A"/>
    <w:rsid w:val="00CA5EA3"/>
    <w:rsid w:val="00CA6AA1"/>
    <w:rsid w:val="00CA7DEF"/>
    <w:rsid w:val="00CB0664"/>
    <w:rsid w:val="00CB0A6C"/>
    <w:rsid w:val="00CB0F47"/>
    <w:rsid w:val="00CB14F8"/>
    <w:rsid w:val="00CB1D96"/>
    <w:rsid w:val="00CB4BF3"/>
    <w:rsid w:val="00CB5CDD"/>
    <w:rsid w:val="00CB5DB3"/>
    <w:rsid w:val="00CB636A"/>
    <w:rsid w:val="00CB63DB"/>
    <w:rsid w:val="00CB661E"/>
    <w:rsid w:val="00CB6777"/>
    <w:rsid w:val="00CB697B"/>
    <w:rsid w:val="00CB6C71"/>
    <w:rsid w:val="00CB73B7"/>
    <w:rsid w:val="00CB73FC"/>
    <w:rsid w:val="00CB770D"/>
    <w:rsid w:val="00CC0156"/>
    <w:rsid w:val="00CC0371"/>
    <w:rsid w:val="00CC0E21"/>
    <w:rsid w:val="00CC0E42"/>
    <w:rsid w:val="00CC269B"/>
    <w:rsid w:val="00CC293E"/>
    <w:rsid w:val="00CC2C94"/>
    <w:rsid w:val="00CC339E"/>
    <w:rsid w:val="00CC3489"/>
    <w:rsid w:val="00CC3F9D"/>
    <w:rsid w:val="00CC4322"/>
    <w:rsid w:val="00CC46BD"/>
    <w:rsid w:val="00CC4809"/>
    <w:rsid w:val="00CC4D54"/>
    <w:rsid w:val="00CC4F9C"/>
    <w:rsid w:val="00CC5252"/>
    <w:rsid w:val="00CC60AE"/>
    <w:rsid w:val="00CC62A9"/>
    <w:rsid w:val="00CC6AAF"/>
    <w:rsid w:val="00CC6C02"/>
    <w:rsid w:val="00CD0C32"/>
    <w:rsid w:val="00CD121C"/>
    <w:rsid w:val="00CD12BC"/>
    <w:rsid w:val="00CD1862"/>
    <w:rsid w:val="00CD227C"/>
    <w:rsid w:val="00CD24B4"/>
    <w:rsid w:val="00CD32AC"/>
    <w:rsid w:val="00CD35B9"/>
    <w:rsid w:val="00CD3D88"/>
    <w:rsid w:val="00CD3EC7"/>
    <w:rsid w:val="00CD469E"/>
    <w:rsid w:val="00CD5051"/>
    <w:rsid w:val="00CD55C3"/>
    <w:rsid w:val="00CD57EC"/>
    <w:rsid w:val="00CD582C"/>
    <w:rsid w:val="00CD5D13"/>
    <w:rsid w:val="00CD6D86"/>
    <w:rsid w:val="00CD7957"/>
    <w:rsid w:val="00CD7B23"/>
    <w:rsid w:val="00CD7BEA"/>
    <w:rsid w:val="00CE0770"/>
    <w:rsid w:val="00CE0C04"/>
    <w:rsid w:val="00CE1D92"/>
    <w:rsid w:val="00CE25E2"/>
    <w:rsid w:val="00CE28BC"/>
    <w:rsid w:val="00CE36A6"/>
    <w:rsid w:val="00CE3DB7"/>
    <w:rsid w:val="00CE3DE0"/>
    <w:rsid w:val="00CE4067"/>
    <w:rsid w:val="00CE4198"/>
    <w:rsid w:val="00CE56FC"/>
    <w:rsid w:val="00CE5796"/>
    <w:rsid w:val="00CE6178"/>
    <w:rsid w:val="00CF027C"/>
    <w:rsid w:val="00CF18BF"/>
    <w:rsid w:val="00CF2068"/>
    <w:rsid w:val="00CF2C41"/>
    <w:rsid w:val="00CF2F44"/>
    <w:rsid w:val="00CF312B"/>
    <w:rsid w:val="00CF3166"/>
    <w:rsid w:val="00CF3456"/>
    <w:rsid w:val="00CF361D"/>
    <w:rsid w:val="00CF361F"/>
    <w:rsid w:val="00CF3C89"/>
    <w:rsid w:val="00CF3FAC"/>
    <w:rsid w:val="00CF40E4"/>
    <w:rsid w:val="00CF425A"/>
    <w:rsid w:val="00CF434B"/>
    <w:rsid w:val="00CF5A6F"/>
    <w:rsid w:val="00CF6801"/>
    <w:rsid w:val="00CF71B7"/>
    <w:rsid w:val="00CF7939"/>
    <w:rsid w:val="00CF7CDB"/>
    <w:rsid w:val="00D00292"/>
    <w:rsid w:val="00D01A72"/>
    <w:rsid w:val="00D01EC0"/>
    <w:rsid w:val="00D022B2"/>
    <w:rsid w:val="00D028FB"/>
    <w:rsid w:val="00D02D33"/>
    <w:rsid w:val="00D0375D"/>
    <w:rsid w:val="00D03FAE"/>
    <w:rsid w:val="00D04177"/>
    <w:rsid w:val="00D05938"/>
    <w:rsid w:val="00D070E1"/>
    <w:rsid w:val="00D10785"/>
    <w:rsid w:val="00D108EF"/>
    <w:rsid w:val="00D1095C"/>
    <w:rsid w:val="00D115FC"/>
    <w:rsid w:val="00D11871"/>
    <w:rsid w:val="00D12606"/>
    <w:rsid w:val="00D13646"/>
    <w:rsid w:val="00D13AC6"/>
    <w:rsid w:val="00D13B40"/>
    <w:rsid w:val="00D14381"/>
    <w:rsid w:val="00D14A51"/>
    <w:rsid w:val="00D15F68"/>
    <w:rsid w:val="00D15FED"/>
    <w:rsid w:val="00D1709F"/>
    <w:rsid w:val="00D17860"/>
    <w:rsid w:val="00D17C4C"/>
    <w:rsid w:val="00D20993"/>
    <w:rsid w:val="00D20B1F"/>
    <w:rsid w:val="00D20E9F"/>
    <w:rsid w:val="00D2107F"/>
    <w:rsid w:val="00D21095"/>
    <w:rsid w:val="00D211B3"/>
    <w:rsid w:val="00D227A5"/>
    <w:rsid w:val="00D22904"/>
    <w:rsid w:val="00D229D1"/>
    <w:rsid w:val="00D22AC5"/>
    <w:rsid w:val="00D22DD9"/>
    <w:rsid w:val="00D2337A"/>
    <w:rsid w:val="00D2344A"/>
    <w:rsid w:val="00D23FAC"/>
    <w:rsid w:val="00D24543"/>
    <w:rsid w:val="00D245B3"/>
    <w:rsid w:val="00D247C4"/>
    <w:rsid w:val="00D24F30"/>
    <w:rsid w:val="00D261AC"/>
    <w:rsid w:val="00D264F9"/>
    <w:rsid w:val="00D266F2"/>
    <w:rsid w:val="00D30081"/>
    <w:rsid w:val="00D3013E"/>
    <w:rsid w:val="00D30C12"/>
    <w:rsid w:val="00D3127B"/>
    <w:rsid w:val="00D31B58"/>
    <w:rsid w:val="00D3303C"/>
    <w:rsid w:val="00D331BD"/>
    <w:rsid w:val="00D333BE"/>
    <w:rsid w:val="00D33D30"/>
    <w:rsid w:val="00D33D4D"/>
    <w:rsid w:val="00D3558D"/>
    <w:rsid w:val="00D35ACD"/>
    <w:rsid w:val="00D3658F"/>
    <w:rsid w:val="00D3718F"/>
    <w:rsid w:val="00D3767A"/>
    <w:rsid w:val="00D40191"/>
    <w:rsid w:val="00D40AEC"/>
    <w:rsid w:val="00D40BB3"/>
    <w:rsid w:val="00D422A1"/>
    <w:rsid w:val="00D426AF"/>
    <w:rsid w:val="00D43199"/>
    <w:rsid w:val="00D4424E"/>
    <w:rsid w:val="00D446A6"/>
    <w:rsid w:val="00D44A42"/>
    <w:rsid w:val="00D44DE1"/>
    <w:rsid w:val="00D45043"/>
    <w:rsid w:val="00D45592"/>
    <w:rsid w:val="00D45773"/>
    <w:rsid w:val="00D460B7"/>
    <w:rsid w:val="00D4661C"/>
    <w:rsid w:val="00D47505"/>
    <w:rsid w:val="00D4755F"/>
    <w:rsid w:val="00D4791B"/>
    <w:rsid w:val="00D505B2"/>
    <w:rsid w:val="00D507F0"/>
    <w:rsid w:val="00D51AC3"/>
    <w:rsid w:val="00D51ADE"/>
    <w:rsid w:val="00D5215D"/>
    <w:rsid w:val="00D521C3"/>
    <w:rsid w:val="00D52643"/>
    <w:rsid w:val="00D52FE7"/>
    <w:rsid w:val="00D53C86"/>
    <w:rsid w:val="00D54339"/>
    <w:rsid w:val="00D54A4D"/>
    <w:rsid w:val="00D54AA0"/>
    <w:rsid w:val="00D557EB"/>
    <w:rsid w:val="00D55861"/>
    <w:rsid w:val="00D55863"/>
    <w:rsid w:val="00D562E0"/>
    <w:rsid w:val="00D5689C"/>
    <w:rsid w:val="00D56F46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813"/>
    <w:rsid w:val="00D63DBD"/>
    <w:rsid w:val="00D65053"/>
    <w:rsid w:val="00D65064"/>
    <w:rsid w:val="00D656CA"/>
    <w:rsid w:val="00D66C9C"/>
    <w:rsid w:val="00D66E56"/>
    <w:rsid w:val="00D6776E"/>
    <w:rsid w:val="00D7086D"/>
    <w:rsid w:val="00D70BC2"/>
    <w:rsid w:val="00D71052"/>
    <w:rsid w:val="00D71DFE"/>
    <w:rsid w:val="00D72153"/>
    <w:rsid w:val="00D72580"/>
    <w:rsid w:val="00D72725"/>
    <w:rsid w:val="00D728A9"/>
    <w:rsid w:val="00D72A14"/>
    <w:rsid w:val="00D72B6C"/>
    <w:rsid w:val="00D73648"/>
    <w:rsid w:val="00D738BB"/>
    <w:rsid w:val="00D73F9C"/>
    <w:rsid w:val="00D75269"/>
    <w:rsid w:val="00D76180"/>
    <w:rsid w:val="00D76514"/>
    <w:rsid w:val="00D77541"/>
    <w:rsid w:val="00D77DA8"/>
    <w:rsid w:val="00D77EF4"/>
    <w:rsid w:val="00D77F72"/>
    <w:rsid w:val="00D8052C"/>
    <w:rsid w:val="00D808E5"/>
    <w:rsid w:val="00D80D24"/>
    <w:rsid w:val="00D80E27"/>
    <w:rsid w:val="00D80E3A"/>
    <w:rsid w:val="00D81305"/>
    <w:rsid w:val="00D81627"/>
    <w:rsid w:val="00D8190E"/>
    <w:rsid w:val="00D81B05"/>
    <w:rsid w:val="00D8264B"/>
    <w:rsid w:val="00D8313F"/>
    <w:rsid w:val="00D8373E"/>
    <w:rsid w:val="00D839B0"/>
    <w:rsid w:val="00D83A38"/>
    <w:rsid w:val="00D83B43"/>
    <w:rsid w:val="00D83ECF"/>
    <w:rsid w:val="00D843C2"/>
    <w:rsid w:val="00D84B98"/>
    <w:rsid w:val="00D865BF"/>
    <w:rsid w:val="00D87795"/>
    <w:rsid w:val="00D87962"/>
    <w:rsid w:val="00D87D7C"/>
    <w:rsid w:val="00D90AE1"/>
    <w:rsid w:val="00D9102F"/>
    <w:rsid w:val="00D917F9"/>
    <w:rsid w:val="00D91993"/>
    <w:rsid w:val="00D91CA3"/>
    <w:rsid w:val="00D91D08"/>
    <w:rsid w:val="00D9266E"/>
    <w:rsid w:val="00D92AB5"/>
    <w:rsid w:val="00D92B51"/>
    <w:rsid w:val="00D92C25"/>
    <w:rsid w:val="00D92DFF"/>
    <w:rsid w:val="00D93748"/>
    <w:rsid w:val="00D93ADF"/>
    <w:rsid w:val="00D95648"/>
    <w:rsid w:val="00D96712"/>
    <w:rsid w:val="00DA0131"/>
    <w:rsid w:val="00DA0B1D"/>
    <w:rsid w:val="00DA0C3C"/>
    <w:rsid w:val="00DA21C6"/>
    <w:rsid w:val="00DA308E"/>
    <w:rsid w:val="00DA314C"/>
    <w:rsid w:val="00DA3961"/>
    <w:rsid w:val="00DA3B69"/>
    <w:rsid w:val="00DA4387"/>
    <w:rsid w:val="00DA5A45"/>
    <w:rsid w:val="00DA65D1"/>
    <w:rsid w:val="00DA6B3A"/>
    <w:rsid w:val="00DA7243"/>
    <w:rsid w:val="00DA7544"/>
    <w:rsid w:val="00DA7838"/>
    <w:rsid w:val="00DA7B5E"/>
    <w:rsid w:val="00DB0496"/>
    <w:rsid w:val="00DB1ABC"/>
    <w:rsid w:val="00DB1AEB"/>
    <w:rsid w:val="00DB1BA4"/>
    <w:rsid w:val="00DB1C97"/>
    <w:rsid w:val="00DB269E"/>
    <w:rsid w:val="00DB2BF9"/>
    <w:rsid w:val="00DB4E4B"/>
    <w:rsid w:val="00DB57F9"/>
    <w:rsid w:val="00DB604B"/>
    <w:rsid w:val="00DB6519"/>
    <w:rsid w:val="00DB7EA5"/>
    <w:rsid w:val="00DC0331"/>
    <w:rsid w:val="00DC0513"/>
    <w:rsid w:val="00DC171B"/>
    <w:rsid w:val="00DC2973"/>
    <w:rsid w:val="00DC3173"/>
    <w:rsid w:val="00DC33BB"/>
    <w:rsid w:val="00DC3C0D"/>
    <w:rsid w:val="00DC4003"/>
    <w:rsid w:val="00DC40B8"/>
    <w:rsid w:val="00DC43B9"/>
    <w:rsid w:val="00DC4564"/>
    <w:rsid w:val="00DC56D2"/>
    <w:rsid w:val="00DC66E5"/>
    <w:rsid w:val="00DC6D01"/>
    <w:rsid w:val="00DC7008"/>
    <w:rsid w:val="00DC70C2"/>
    <w:rsid w:val="00DC7427"/>
    <w:rsid w:val="00DC7585"/>
    <w:rsid w:val="00DC7B03"/>
    <w:rsid w:val="00DC7B90"/>
    <w:rsid w:val="00DD11BF"/>
    <w:rsid w:val="00DD25FF"/>
    <w:rsid w:val="00DD26B9"/>
    <w:rsid w:val="00DD2719"/>
    <w:rsid w:val="00DD28A4"/>
    <w:rsid w:val="00DD2ED4"/>
    <w:rsid w:val="00DD2FD3"/>
    <w:rsid w:val="00DD35EF"/>
    <w:rsid w:val="00DD3B30"/>
    <w:rsid w:val="00DD3EA1"/>
    <w:rsid w:val="00DD4866"/>
    <w:rsid w:val="00DD66A1"/>
    <w:rsid w:val="00DD75C9"/>
    <w:rsid w:val="00DD789F"/>
    <w:rsid w:val="00DD7961"/>
    <w:rsid w:val="00DD7A68"/>
    <w:rsid w:val="00DD7A8D"/>
    <w:rsid w:val="00DE0180"/>
    <w:rsid w:val="00DE02A5"/>
    <w:rsid w:val="00DE0AAB"/>
    <w:rsid w:val="00DE10A9"/>
    <w:rsid w:val="00DE137F"/>
    <w:rsid w:val="00DE1542"/>
    <w:rsid w:val="00DE1677"/>
    <w:rsid w:val="00DE28E7"/>
    <w:rsid w:val="00DE313F"/>
    <w:rsid w:val="00DE3BBE"/>
    <w:rsid w:val="00DE458F"/>
    <w:rsid w:val="00DE48DA"/>
    <w:rsid w:val="00DE5EC9"/>
    <w:rsid w:val="00DE6337"/>
    <w:rsid w:val="00DE68C2"/>
    <w:rsid w:val="00DE6976"/>
    <w:rsid w:val="00DE7302"/>
    <w:rsid w:val="00DE746B"/>
    <w:rsid w:val="00DE77EC"/>
    <w:rsid w:val="00DE78E4"/>
    <w:rsid w:val="00DE7F7B"/>
    <w:rsid w:val="00DF0978"/>
    <w:rsid w:val="00DF0B96"/>
    <w:rsid w:val="00DF0F88"/>
    <w:rsid w:val="00DF11CE"/>
    <w:rsid w:val="00DF11D5"/>
    <w:rsid w:val="00DF148B"/>
    <w:rsid w:val="00DF17E4"/>
    <w:rsid w:val="00DF2173"/>
    <w:rsid w:val="00DF220E"/>
    <w:rsid w:val="00DF232B"/>
    <w:rsid w:val="00DF29FA"/>
    <w:rsid w:val="00DF2F9D"/>
    <w:rsid w:val="00DF3410"/>
    <w:rsid w:val="00DF3E67"/>
    <w:rsid w:val="00DF4104"/>
    <w:rsid w:val="00DF417C"/>
    <w:rsid w:val="00DF58B1"/>
    <w:rsid w:val="00DF66D1"/>
    <w:rsid w:val="00DF6845"/>
    <w:rsid w:val="00DF732E"/>
    <w:rsid w:val="00DF76D3"/>
    <w:rsid w:val="00DF77B2"/>
    <w:rsid w:val="00E003BF"/>
    <w:rsid w:val="00E0133D"/>
    <w:rsid w:val="00E013CD"/>
    <w:rsid w:val="00E024ED"/>
    <w:rsid w:val="00E029D1"/>
    <w:rsid w:val="00E03FCA"/>
    <w:rsid w:val="00E04164"/>
    <w:rsid w:val="00E0459C"/>
    <w:rsid w:val="00E04B1C"/>
    <w:rsid w:val="00E050F9"/>
    <w:rsid w:val="00E05104"/>
    <w:rsid w:val="00E05273"/>
    <w:rsid w:val="00E052A5"/>
    <w:rsid w:val="00E05C01"/>
    <w:rsid w:val="00E06014"/>
    <w:rsid w:val="00E066C6"/>
    <w:rsid w:val="00E0739A"/>
    <w:rsid w:val="00E10CBC"/>
    <w:rsid w:val="00E114BE"/>
    <w:rsid w:val="00E117EC"/>
    <w:rsid w:val="00E12D2D"/>
    <w:rsid w:val="00E137D3"/>
    <w:rsid w:val="00E13B34"/>
    <w:rsid w:val="00E14545"/>
    <w:rsid w:val="00E145DA"/>
    <w:rsid w:val="00E15EAC"/>
    <w:rsid w:val="00E166CE"/>
    <w:rsid w:val="00E17795"/>
    <w:rsid w:val="00E178F6"/>
    <w:rsid w:val="00E179D1"/>
    <w:rsid w:val="00E21349"/>
    <w:rsid w:val="00E220AF"/>
    <w:rsid w:val="00E22424"/>
    <w:rsid w:val="00E22794"/>
    <w:rsid w:val="00E22E33"/>
    <w:rsid w:val="00E232B4"/>
    <w:rsid w:val="00E26056"/>
    <w:rsid w:val="00E260A0"/>
    <w:rsid w:val="00E26364"/>
    <w:rsid w:val="00E2649A"/>
    <w:rsid w:val="00E2674A"/>
    <w:rsid w:val="00E27962"/>
    <w:rsid w:val="00E302C6"/>
    <w:rsid w:val="00E31DC0"/>
    <w:rsid w:val="00E32879"/>
    <w:rsid w:val="00E32ECF"/>
    <w:rsid w:val="00E32FF4"/>
    <w:rsid w:val="00E3397E"/>
    <w:rsid w:val="00E3499A"/>
    <w:rsid w:val="00E35116"/>
    <w:rsid w:val="00E35858"/>
    <w:rsid w:val="00E35BD1"/>
    <w:rsid w:val="00E3671B"/>
    <w:rsid w:val="00E367E8"/>
    <w:rsid w:val="00E36A91"/>
    <w:rsid w:val="00E36DD9"/>
    <w:rsid w:val="00E378F7"/>
    <w:rsid w:val="00E4213C"/>
    <w:rsid w:val="00E444F9"/>
    <w:rsid w:val="00E446B3"/>
    <w:rsid w:val="00E45566"/>
    <w:rsid w:val="00E45C67"/>
    <w:rsid w:val="00E45D57"/>
    <w:rsid w:val="00E460E8"/>
    <w:rsid w:val="00E465F6"/>
    <w:rsid w:val="00E4663C"/>
    <w:rsid w:val="00E46FA6"/>
    <w:rsid w:val="00E472E3"/>
    <w:rsid w:val="00E47F48"/>
    <w:rsid w:val="00E50131"/>
    <w:rsid w:val="00E50912"/>
    <w:rsid w:val="00E50BF3"/>
    <w:rsid w:val="00E51755"/>
    <w:rsid w:val="00E527A6"/>
    <w:rsid w:val="00E528A1"/>
    <w:rsid w:val="00E52CF0"/>
    <w:rsid w:val="00E52F09"/>
    <w:rsid w:val="00E52F43"/>
    <w:rsid w:val="00E53BE1"/>
    <w:rsid w:val="00E55090"/>
    <w:rsid w:val="00E55A41"/>
    <w:rsid w:val="00E5633D"/>
    <w:rsid w:val="00E5650A"/>
    <w:rsid w:val="00E56B6E"/>
    <w:rsid w:val="00E56E59"/>
    <w:rsid w:val="00E57B09"/>
    <w:rsid w:val="00E60158"/>
    <w:rsid w:val="00E60446"/>
    <w:rsid w:val="00E6086A"/>
    <w:rsid w:val="00E60FAA"/>
    <w:rsid w:val="00E61F93"/>
    <w:rsid w:val="00E620D1"/>
    <w:rsid w:val="00E620FC"/>
    <w:rsid w:val="00E62FB0"/>
    <w:rsid w:val="00E63769"/>
    <w:rsid w:val="00E6385E"/>
    <w:rsid w:val="00E648BA"/>
    <w:rsid w:val="00E65B14"/>
    <w:rsid w:val="00E6604D"/>
    <w:rsid w:val="00E675DC"/>
    <w:rsid w:val="00E67805"/>
    <w:rsid w:val="00E6791A"/>
    <w:rsid w:val="00E701F8"/>
    <w:rsid w:val="00E70324"/>
    <w:rsid w:val="00E7044E"/>
    <w:rsid w:val="00E7095E"/>
    <w:rsid w:val="00E716B8"/>
    <w:rsid w:val="00E725C0"/>
    <w:rsid w:val="00E72B03"/>
    <w:rsid w:val="00E72BA9"/>
    <w:rsid w:val="00E72EC0"/>
    <w:rsid w:val="00E73406"/>
    <w:rsid w:val="00E734D2"/>
    <w:rsid w:val="00E737D8"/>
    <w:rsid w:val="00E73809"/>
    <w:rsid w:val="00E73B12"/>
    <w:rsid w:val="00E73B85"/>
    <w:rsid w:val="00E7408F"/>
    <w:rsid w:val="00E7424D"/>
    <w:rsid w:val="00E74825"/>
    <w:rsid w:val="00E7614F"/>
    <w:rsid w:val="00E761F9"/>
    <w:rsid w:val="00E76909"/>
    <w:rsid w:val="00E769A6"/>
    <w:rsid w:val="00E77254"/>
    <w:rsid w:val="00E808DA"/>
    <w:rsid w:val="00E80C14"/>
    <w:rsid w:val="00E8121D"/>
    <w:rsid w:val="00E8155B"/>
    <w:rsid w:val="00E81BD6"/>
    <w:rsid w:val="00E81C4F"/>
    <w:rsid w:val="00E8296E"/>
    <w:rsid w:val="00E82A5F"/>
    <w:rsid w:val="00E8329F"/>
    <w:rsid w:val="00E84E08"/>
    <w:rsid w:val="00E85E5A"/>
    <w:rsid w:val="00E86C7D"/>
    <w:rsid w:val="00E86C83"/>
    <w:rsid w:val="00E86C93"/>
    <w:rsid w:val="00E876C1"/>
    <w:rsid w:val="00E87940"/>
    <w:rsid w:val="00E87BFE"/>
    <w:rsid w:val="00E87D53"/>
    <w:rsid w:val="00E9086D"/>
    <w:rsid w:val="00E909D3"/>
    <w:rsid w:val="00E91090"/>
    <w:rsid w:val="00E91341"/>
    <w:rsid w:val="00E914C2"/>
    <w:rsid w:val="00E91935"/>
    <w:rsid w:val="00E91DD7"/>
    <w:rsid w:val="00E92C7A"/>
    <w:rsid w:val="00E93129"/>
    <w:rsid w:val="00E932D2"/>
    <w:rsid w:val="00E93766"/>
    <w:rsid w:val="00E943DD"/>
    <w:rsid w:val="00E94AEB"/>
    <w:rsid w:val="00E94F9E"/>
    <w:rsid w:val="00E954FE"/>
    <w:rsid w:val="00E95C19"/>
    <w:rsid w:val="00E95F13"/>
    <w:rsid w:val="00E960A2"/>
    <w:rsid w:val="00E9684B"/>
    <w:rsid w:val="00E96F4A"/>
    <w:rsid w:val="00E97131"/>
    <w:rsid w:val="00E9727E"/>
    <w:rsid w:val="00E975CF"/>
    <w:rsid w:val="00E97652"/>
    <w:rsid w:val="00EA00AB"/>
    <w:rsid w:val="00EA05DF"/>
    <w:rsid w:val="00EA0ACC"/>
    <w:rsid w:val="00EA0D26"/>
    <w:rsid w:val="00EA128E"/>
    <w:rsid w:val="00EA1895"/>
    <w:rsid w:val="00EA1EE9"/>
    <w:rsid w:val="00EA205D"/>
    <w:rsid w:val="00EA3C98"/>
    <w:rsid w:val="00EA3F2D"/>
    <w:rsid w:val="00EA4A17"/>
    <w:rsid w:val="00EA513A"/>
    <w:rsid w:val="00EA5161"/>
    <w:rsid w:val="00EA5AE9"/>
    <w:rsid w:val="00EA68F7"/>
    <w:rsid w:val="00EA6941"/>
    <w:rsid w:val="00EA695C"/>
    <w:rsid w:val="00EA7039"/>
    <w:rsid w:val="00EA7086"/>
    <w:rsid w:val="00EB0089"/>
    <w:rsid w:val="00EB048E"/>
    <w:rsid w:val="00EB1D24"/>
    <w:rsid w:val="00EB1EDA"/>
    <w:rsid w:val="00EB1EDC"/>
    <w:rsid w:val="00EB26D6"/>
    <w:rsid w:val="00EB4055"/>
    <w:rsid w:val="00EB4476"/>
    <w:rsid w:val="00EB486A"/>
    <w:rsid w:val="00EB4C46"/>
    <w:rsid w:val="00EB4CBB"/>
    <w:rsid w:val="00EB4CF4"/>
    <w:rsid w:val="00EB4F7D"/>
    <w:rsid w:val="00EB5270"/>
    <w:rsid w:val="00EB5375"/>
    <w:rsid w:val="00EB558C"/>
    <w:rsid w:val="00EB55BE"/>
    <w:rsid w:val="00EB56E6"/>
    <w:rsid w:val="00EB56F1"/>
    <w:rsid w:val="00EB6B24"/>
    <w:rsid w:val="00EB759F"/>
    <w:rsid w:val="00EB77E7"/>
    <w:rsid w:val="00EB7DD2"/>
    <w:rsid w:val="00EB7E8F"/>
    <w:rsid w:val="00EC002A"/>
    <w:rsid w:val="00EC02A1"/>
    <w:rsid w:val="00EC088F"/>
    <w:rsid w:val="00EC08B9"/>
    <w:rsid w:val="00EC0CDF"/>
    <w:rsid w:val="00EC1328"/>
    <w:rsid w:val="00EC1DA5"/>
    <w:rsid w:val="00EC220E"/>
    <w:rsid w:val="00EC36B8"/>
    <w:rsid w:val="00EC3BA3"/>
    <w:rsid w:val="00EC418B"/>
    <w:rsid w:val="00EC44A7"/>
    <w:rsid w:val="00EC4AB3"/>
    <w:rsid w:val="00EC517A"/>
    <w:rsid w:val="00EC7281"/>
    <w:rsid w:val="00EC7FCE"/>
    <w:rsid w:val="00ED0126"/>
    <w:rsid w:val="00ED0E0B"/>
    <w:rsid w:val="00ED1E79"/>
    <w:rsid w:val="00ED206D"/>
    <w:rsid w:val="00ED2ABC"/>
    <w:rsid w:val="00ED3ED7"/>
    <w:rsid w:val="00ED43DF"/>
    <w:rsid w:val="00ED442F"/>
    <w:rsid w:val="00ED5AF9"/>
    <w:rsid w:val="00ED6070"/>
    <w:rsid w:val="00ED6565"/>
    <w:rsid w:val="00ED6871"/>
    <w:rsid w:val="00ED7EC3"/>
    <w:rsid w:val="00EE014C"/>
    <w:rsid w:val="00EE017F"/>
    <w:rsid w:val="00EE16EA"/>
    <w:rsid w:val="00EE21B9"/>
    <w:rsid w:val="00EE21D9"/>
    <w:rsid w:val="00EE25D3"/>
    <w:rsid w:val="00EE26A3"/>
    <w:rsid w:val="00EE2EC1"/>
    <w:rsid w:val="00EE3A3A"/>
    <w:rsid w:val="00EE40FC"/>
    <w:rsid w:val="00EE417E"/>
    <w:rsid w:val="00EE431F"/>
    <w:rsid w:val="00EE447C"/>
    <w:rsid w:val="00EE53A4"/>
    <w:rsid w:val="00EE5548"/>
    <w:rsid w:val="00EE5726"/>
    <w:rsid w:val="00EE5929"/>
    <w:rsid w:val="00EE7114"/>
    <w:rsid w:val="00EE7450"/>
    <w:rsid w:val="00EE767E"/>
    <w:rsid w:val="00EE78C0"/>
    <w:rsid w:val="00EE7A12"/>
    <w:rsid w:val="00EE7F4B"/>
    <w:rsid w:val="00EF140D"/>
    <w:rsid w:val="00EF183F"/>
    <w:rsid w:val="00EF1A30"/>
    <w:rsid w:val="00EF2245"/>
    <w:rsid w:val="00EF38BE"/>
    <w:rsid w:val="00EF3DBA"/>
    <w:rsid w:val="00EF41F3"/>
    <w:rsid w:val="00EF43F6"/>
    <w:rsid w:val="00EF479F"/>
    <w:rsid w:val="00EF4C88"/>
    <w:rsid w:val="00EF5056"/>
    <w:rsid w:val="00EF69D0"/>
    <w:rsid w:val="00F0040B"/>
    <w:rsid w:val="00F00B07"/>
    <w:rsid w:val="00F01D3D"/>
    <w:rsid w:val="00F03ADC"/>
    <w:rsid w:val="00F03B95"/>
    <w:rsid w:val="00F03EB8"/>
    <w:rsid w:val="00F03F13"/>
    <w:rsid w:val="00F04736"/>
    <w:rsid w:val="00F0523B"/>
    <w:rsid w:val="00F055A2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1DFF"/>
    <w:rsid w:val="00F12BA2"/>
    <w:rsid w:val="00F12C14"/>
    <w:rsid w:val="00F13C65"/>
    <w:rsid w:val="00F13E53"/>
    <w:rsid w:val="00F13FE0"/>
    <w:rsid w:val="00F14732"/>
    <w:rsid w:val="00F14C2D"/>
    <w:rsid w:val="00F14C9F"/>
    <w:rsid w:val="00F151FE"/>
    <w:rsid w:val="00F15F3B"/>
    <w:rsid w:val="00F16EDA"/>
    <w:rsid w:val="00F171ED"/>
    <w:rsid w:val="00F1744B"/>
    <w:rsid w:val="00F17865"/>
    <w:rsid w:val="00F17D55"/>
    <w:rsid w:val="00F2017D"/>
    <w:rsid w:val="00F21693"/>
    <w:rsid w:val="00F226EC"/>
    <w:rsid w:val="00F227DB"/>
    <w:rsid w:val="00F23E6B"/>
    <w:rsid w:val="00F243C5"/>
    <w:rsid w:val="00F248FD"/>
    <w:rsid w:val="00F25465"/>
    <w:rsid w:val="00F25816"/>
    <w:rsid w:val="00F26239"/>
    <w:rsid w:val="00F26A17"/>
    <w:rsid w:val="00F26F54"/>
    <w:rsid w:val="00F2719B"/>
    <w:rsid w:val="00F278A9"/>
    <w:rsid w:val="00F27A8F"/>
    <w:rsid w:val="00F308BC"/>
    <w:rsid w:val="00F30ED0"/>
    <w:rsid w:val="00F31E8C"/>
    <w:rsid w:val="00F327DE"/>
    <w:rsid w:val="00F3314E"/>
    <w:rsid w:val="00F33DF7"/>
    <w:rsid w:val="00F344E1"/>
    <w:rsid w:val="00F34FA1"/>
    <w:rsid w:val="00F35874"/>
    <w:rsid w:val="00F35B0A"/>
    <w:rsid w:val="00F361DF"/>
    <w:rsid w:val="00F362DB"/>
    <w:rsid w:val="00F37095"/>
    <w:rsid w:val="00F402CA"/>
    <w:rsid w:val="00F40BBC"/>
    <w:rsid w:val="00F41C66"/>
    <w:rsid w:val="00F41DA8"/>
    <w:rsid w:val="00F422A6"/>
    <w:rsid w:val="00F42DBC"/>
    <w:rsid w:val="00F43060"/>
    <w:rsid w:val="00F44980"/>
    <w:rsid w:val="00F45B9D"/>
    <w:rsid w:val="00F4636D"/>
    <w:rsid w:val="00F463B3"/>
    <w:rsid w:val="00F46468"/>
    <w:rsid w:val="00F470C7"/>
    <w:rsid w:val="00F4714F"/>
    <w:rsid w:val="00F47B93"/>
    <w:rsid w:val="00F47C88"/>
    <w:rsid w:val="00F47E60"/>
    <w:rsid w:val="00F5025B"/>
    <w:rsid w:val="00F51500"/>
    <w:rsid w:val="00F515F7"/>
    <w:rsid w:val="00F516B1"/>
    <w:rsid w:val="00F518A1"/>
    <w:rsid w:val="00F51904"/>
    <w:rsid w:val="00F51FF4"/>
    <w:rsid w:val="00F5205D"/>
    <w:rsid w:val="00F523D3"/>
    <w:rsid w:val="00F528C6"/>
    <w:rsid w:val="00F548FB"/>
    <w:rsid w:val="00F54AAE"/>
    <w:rsid w:val="00F555BE"/>
    <w:rsid w:val="00F557AC"/>
    <w:rsid w:val="00F559FA"/>
    <w:rsid w:val="00F55C02"/>
    <w:rsid w:val="00F55CC1"/>
    <w:rsid w:val="00F56300"/>
    <w:rsid w:val="00F57064"/>
    <w:rsid w:val="00F57693"/>
    <w:rsid w:val="00F600D6"/>
    <w:rsid w:val="00F61EB6"/>
    <w:rsid w:val="00F6212A"/>
    <w:rsid w:val="00F622C6"/>
    <w:rsid w:val="00F622F6"/>
    <w:rsid w:val="00F626D5"/>
    <w:rsid w:val="00F62725"/>
    <w:rsid w:val="00F6332B"/>
    <w:rsid w:val="00F64B26"/>
    <w:rsid w:val="00F64C31"/>
    <w:rsid w:val="00F656A2"/>
    <w:rsid w:val="00F65FD1"/>
    <w:rsid w:val="00F66233"/>
    <w:rsid w:val="00F66488"/>
    <w:rsid w:val="00F6673B"/>
    <w:rsid w:val="00F667B1"/>
    <w:rsid w:val="00F66FC6"/>
    <w:rsid w:val="00F67386"/>
    <w:rsid w:val="00F674E7"/>
    <w:rsid w:val="00F6772D"/>
    <w:rsid w:val="00F70CBB"/>
    <w:rsid w:val="00F71354"/>
    <w:rsid w:val="00F719A7"/>
    <w:rsid w:val="00F71A03"/>
    <w:rsid w:val="00F71B6A"/>
    <w:rsid w:val="00F71C0B"/>
    <w:rsid w:val="00F72815"/>
    <w:rsid w:val="00F72A55"/>
    <w:rsid w:val="00F7308D"/>
    <w:rsid w:val="00F752B2"/>
    <w:rsid w:val="00F76D29"/>
    <w:rsid w:val="00F76E03"/>
    <w:rsid w:val="00F76E92"/>
    <w:rsid w:val="00F77240"/>
    <w:rsid w:val="00F77438"/>
    <w:rsid w:val="00F777B0"/>
    <w:rsid w:val="00F77D23"/>
    <w:rsid w:val="00F81196"/>
    <w:rsid w:val="00F818A0"/>
    <w:rsid w:val="00F822FF"/>
    <w:rsid w:val="00F825C7"/>
    <w:rsid w:val="00F8300A"/>
    <w:rsid w:val="00F8308E"/>
    <w:rsid w:val="00F84DCC"/>
    <w:rsid w:val="00F856A2"/>
    <w:rsid w:val="00F85C25"/>
    <w:rsid w:val="00F86E6A"/>
    <w:rsid w:val="00F877AC"/>
    <w:rsid w:val="00F9046B"/>
    <w:rsid w:val="00F9084F"/>
    <w:rsid w:val="00F90B3E"/>
    <w:rsid w:val="00F91629"/>
    <w:rsid w:val="00F921A1"/>
    <w:rsid w:val="00F922A5"/>
    <w:rsid w:val="00F93533"/>
    <w:rsid w:val="00F93CE4"/>
    <w:rsid w:val="00F93DD8"/>
    <w:rsid w:val="00F94466"/>
    <w:rsid w:val="00F94A98"/>
    <w:rsid w:val="00F94B0A"/>
    <w:rsid w:val="00F9594E"/>
    <w:rsid w:val="00F96074"/>
    <w:rsid w:val="00F96F61"/>
    <w:rsid w:val="00F96FD3"/>
    <w:rsid w:val="00F97FB5"/>
    <w:rsid w:val="00FA0595"/>
    <w:rsid w:val="00FA0A4F"/>
    <w:rsid w:val="00FA0A56"/>
    <w:rsid w:val="00FA1377"/>
    <w:rsid w:val="00FA1A4D"/>
    <w:rsid w:val="00FA22D4"/>
    <w:rsid w:val="00FA3A9A"/>
    <w:rsid w:val="00FA3C87"/>
    <w:rsid w:val="00FA551E"/>
    <w:rsid w:val="00FA55B8"/>
    <w:rsid w:val="00FA589C"/>
    <w:rsid w:val="00FA5A30"/>
    <w:rsid w:val="00FA5DCA"/>
    <w:rsid w:val="00FA5FF8"/>
    <w:rsid w:val="00FA615E"/>
    <w:rsid w:val="00FA647E"/>
    <w:rsid w:val="00FA6669"/>
    <w:rsid w:val="00FA68F3"/>
    <w:rsid w:val="00FA6C26"/>
    <w:rsid w:val="00FA6C4A"/>
    <w:rsid w:val="00FA7312"/>
    <w:rsid w:val="00FA7E06"/>
    <w:rsid w:val="00FB02EF"/>
    <w:rsid w:val="00FB0586"/>
    <w:rsid w:val="00FB0F0A"/>
    <w:rsid w:val="00FB109C"/>
    <w:rsid w:val="00FB130E"/>
    <w:rsid w:val="00FB1489"/>
    <w:rsid w:val="00FB1933"/>
    <w:rsid w:val="00FB19A9"/>
    <w:rsid w:val="00FB1A40"/>
    <w:rsid w:val="00FB1AD2"/>
    <w:rsid w:val="00FB1D69"/>
    <w:rsid w:val="00FB2262"/>
    <w:rsid w:val="00FB2712"/>
    <w:rsid w:val="00FB287E"/>
    <w:rsid w:val="00FB3B85"/>
    <w:rsid w:val="00FB4F2E"/>
    <w:rsid w:val="00FB52A9"/>
    <w:rsid w:val="00FB53E9"/>
    <w:rsid w:val="00FB5616"/>
    <w:rsid w:val="00FB5A59"/>
    <w:rsid w:val="00FB5ED7"/>
    <w:rsid w:val="00FB6DF5"/>
    <w:rsid w:val="00FB732F"/>
    <w:rsid w:val="00FB78DC"/>
    <w:rsid w:val="00FB7923"/>
    <w:rsid w:val="00FC01EE"/>
    <w:rsid w:val="00FC0454"/>
    <w:rsid w:val="00FC082E"/>
    <w:rsid w:val="00FC1C25"/>
    <w:rsid w:val="00FC2D41"/>
    <w:rsid w:val="00FC3723"/>
    <w:rsid w:val="00FC3F9B"/>
    <w:rsid w:val="00FC41CA"/>
    <w:rsid w:val="00FC4259"/>
    <w:rsid w:val="00FC4AA4"/>
    <w:rsid w:val="00FC52B9"/>
    <w:rsid w:val="00FC5454"/>
    <w:rsid w:val="00FC5508"/>
    <w:rsid w:val="00FC5BD0"/>
    <w:rsid w:val="00FC5F1B"/>
    <w:rsid w:val="00FC693F"/>
    <w:rsid w:val="00FC69BB"/>
    <w:rsid w:val="00FC6A76"/>
    <w:rsid w:val="00FC6EFD"/>
    <w:rsid w:val="00FD128F"/>
    <w:rsid w:val="00FD1A9C"/>
    <w:rsid w:val="00FD1C17"/>
    <w:rsid w:val="00FD1D2E"/>
    <w:rsid w:val="00FD2781"/>
    <w:rsid w:val="00FD2D9F"/>
    <w:rsid w:val="00FD3797"/>
    <w:rsid w:val="00FD3815"/>
    <w:rsid w:val="00FD4450"/>
    <w:rsid w:val="00FD771F"/>
    <w:rsid w:val="00FD7734"/>
    <w:rsid w:val="00FD7B6D"/>
    <w:rsid w:val="00FE0226"/>
    <w:rsid w:val="00FE05AE"/>
    <w:rsid w:val="00FE139B"/>
    <w:rsid w:val="00FE18FE"/>
    <w:rsid w:val="00FE21E0"/>
    <w:rsid w:val="00FE2AC1"/>
    <w:rsid w:val="00FE35DD"/>
    <w:rsid w:val="00FE4772"/>
    <w:rsid w:val="00FE4859"/>
    <w:rsid w:val="00FE500C"/>
    <w:rsid w:val="00FE507F"/>
    <w:rsid w:val="00FE550D"/>
    <w:rsid w:val="00FE5E6F"/>
    <w:rsid w:val="00FE678D"/>
    <w:rsid w:val="00FE6E84"/>
    <w:rsid w:val="00FE7323"/>
    <w:rsid w:val="00FF05B1"/>
    <w:rsid w:val="00FF09F5"/>
    <w:rsid w:val="00FF0A3F"/>
    <w:rsid w:val="00FF0F34"/>
    <w:rsid w:val="00FF1C68"/>
    <w:rsid w:val="00FF2F8C"/>
    <w:rsid w:val="00FF2FBC"/>
    <w:rsid w:val="00FF32FD"/>
    <w:rsid w:val="00FF353B"/>
    <w:rsid w:val="00FF35B0"/>
    <w:rsid w:val="00FF42F8"/>
    <w:rsid w:val="00FF4A46"/>
    <w:rsid w:val="00FF4B2B"/>
    <w:rsid w:val="00FF4DBB"/>
    <w:rsid w:val="00FF529F"/>
    <w:rsid w:val="00FF6B1A"/>
    <w:rsid w:val="00FF6BD6"/>
    <w:rsid w:val="00FF6C61"/>
    <w:rsid w:val="00FF7277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72BA9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  <w:style w:type="table" w:styleId="-510">
    <w:name w:val="Grid Table 5 Dark Accent 1"/>
    <w:basedOn w:val="a3"/>
    <w:uiPriority w:val="50"/>
    <w:rsid w:val="00EB55B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-310">
    <w:name w:val="Grid Table 3 Accent 1"/>
    <w:basedOn w:val="a3"/>
    <w:uiPriority w:val="48"/>
    <w:rsid w:val="00565DC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-350">
    <w:name w:val="List Table 3 Accent 5"/>
    <w:basedOn w:val="a3"/>
    <w:uiPriority w:val="48"/>
    <w:rsid w:val="00816FFD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178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406227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30746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682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9967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1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17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819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441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7138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074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9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833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99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19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723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5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430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993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35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099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88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29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6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1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82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789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29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89468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7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4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418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86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43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965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292343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150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15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0535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547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092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6637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4740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8533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49915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rcid.org/0009-0007-7605-539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12</Pages>
  <Words>1750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Четыре стратегии будущего интегративная модель гибкого управления бизнесом в условиях радикальной неопределённости</dc:title>
  <dc:subject>Четыре стратегии будущего интегративная модель гибкого управления бизнесом в условиях радикальной неопределённости</dc:subject>
  <dc:creator>Дуплей Максим Игоревич</dc:creator>
  <cp:keywords/>
  <dc:description>https://stepik.org/users/150943726/teach</dc:description>
  <cp:lastModifiedBy>Максим Дуплей</cp:lastModifiedBy>
  <cp:revision>1871</cp:revision>
  <dcterms:created xsi:type="dcterms:W3CDTF">2013-12-23T23:15:00Z</dcterms:created>
  <dcterms:modified xsi:type="dcterms:W3CDTF">2025-10-24T08:19:00Z</dcterms:modified>
  <cp:category/>
  <cp:version>3</cp:version>
</cp:coreProperties>
</file>