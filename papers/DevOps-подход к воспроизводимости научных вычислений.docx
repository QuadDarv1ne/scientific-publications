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EC8B" w14:textId="063D4DA3" w:rsidR="006E5767" w:rsidRPr="006E5767" w:rsidRDefault="000846AA" w:rsidP="006E5767">
      <w:pPr>
        <w:spacing w:line="360" w:lineRule="auto"/>
        <w:jc w:val="center"/>
        <w:rPr>
          <w:b/>
          <w:bCs/>
          <w:lang w:val="ru-RU"/>
        </w:rPr>
      </w:pPr>
      <w:r w:rsidRPr="006E5767">
        <w:rPr>
          <w:b/>
          <w:lang w:val="ru-RU"/>
        </w:rPr>
        <w:t>DEVOPS-ПОДХОД К ВОСПРОИЗВОДИМОСТИ НАУЧНЫХ ВЫЧИСЛЕНИЙ: КОНТЕЙНЕРИЗАЦИЯ И ОРКЕСТРАЦИЯ ДЛЯ ЗАДАЧ ОБРАБОТКИ ИЗОБРАЖЕНИЙ И СИГНАЛОВ</w:t>
      </w:r>
    </w:p>
    <w:p w14:paraId="26F5A787" w14:textId="2E56580F" w:rsidR="00A32749" w:rsidRPr="00916789" w:rsidRDefault="008844D7" w:rsidP="008844D7">
      <w:pPr>
        <w:spacing w:line="360" w:lineRule="auto"/>
        <w:jc w:val="center"/>
        <w:rPr>
          <w:sz w:val="24"/>
        </w:rPr>
      </w:pPr>
      <w:r w:rsidRPr="008844D7">
        <w:rPr>
          <w:sz w:val="24"/>
          <w:lang w:val="en"/>
        </w:rPr>
        <w:t>A DEVOPS APPROACH TO REPRODUCIBLE SCIENTIFIC COMPUTING: CONTAINERIZATION AND ORCHESTRATION FOR IMAGE AND SIGNAL PROCESSING TASKS</w:t>
      </w:r>
    </w:p>
    <w:p w14:paraId="668283E8" w14:textId="77777777" w:rsidR="00091B32" w:rsidRPr="00916789" w:rsidRDefault="00091B32" w:rsidP="00776EFD">
      <w:pPr>
        <w:spacing w:line="360" w:lineRule="auto"/>
        <w:rPr>
          <w:sz w:val="24"/>
        </w:rPr>
      </w:pPr>
    </w:p>
    <w:p w14:paraId="3D9FAC29" w14:textId="1DA42B7E" w:rsidR="00622EFC" w:rsidRPr="00003C52" w:rsidRDefault="00937D63" w:rsidP="00003C52">
      <w:pPr>
        <w:spacing w:line="360" w:lineRule="auto"/>
        <w:jc w:val="right"/>
        <w:rPr>
          <w:b/>
          <w:bCs/>
          <w:lang w:val="ru-RU"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323.2(4/5) + 378.147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7F4C43B5" w:rsidR="00FE4859" w:rsidRPr="00A17897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9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33ADDEC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535B8E6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66F5AD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2FA0ADEE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567938D5" w14:textId="77777777" w:rsidR="00FB727F" w:rsidRPr="00AC4431" w:rsidRDefault="00FB727F" w:rsidP="001B0A9A">
      <w:pPr>
        <w:spacing w:line="360" w:lineRule="auto"/>
        <w:jc w:val="both"/>
        <w:rPr>
          <w:lang w:val="ru-RU"/>
        </w:rPr>
      </w:pPr>
    </w:p>
    <w:p w14:paraId="1388AE85" w14:textId="77CCD85D" w:rsidR="003E7481" w:rsidRDefault="00061DC8" w:rsidP="00E258E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20FF2C02" w14:textId="77777777" w:rsidR="00974DB8" w:rsidRDefault="003B60FA" w:rsidP="00C0690A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Pr="008123CA">
        <w:rPr>
          <w:lang w:val="ru-RU"/>
        </w:rPr>
        <w:t xml:space="preserve">Статья посвящена применению </w:t>
      </w:r>
      <w:r w:rsidRPr="003B60FA">
        <w:t>DevOps</w:t>
      </w:r>
      <w:r w:rsidRPr="008123CA">
        <w:rPr>
          <w:lang w:val="ru-RU"/>
        </w:rPr>
        <w:t>-подходов для обеспечения воспроизводимости научных вычислений в задачах обработки изображений и сигналов.</w:t>
      </w:r>
    </w:p>
    <w:p w14:paraId="7C42355B" w14:textId="609A781F" w:rsidR="00974DB8" w:rsidRDefault="003B60FA" w:rsidP="00C0690A">
      <w:pPr>
        <w:spacing w:after="0" w:line="360" w:lineRule="auto"/>
        <w:ind w:firstLine="709"/>
        <w:jc w:val="both"/>
        <w:rPr>
          <w:lang w:val="ru-RU"/>
        </w:rPr>
      </w:pPr>
      <w:r w:rsidRPr="008123CA">
        <w:rPr>
          <w:lang w:val="ru-RU"/>
        </w:rPr>
        <w:t>Воспроизводимость результатов научных исследований является критичной для валидации и верификации вычислительных экспериментов, однако зачастую затруднена сложностью управления вычислительными окружениями, различиями в конфигурациях систем и отсутствием стандартизированных процессов развёртывания.</w:t>
      </w:r>
    </w:p>
    <w:p w14:paraId="1FCE67AF" w14:textId="77777777" w:rsidR="00974DB8" w:rsidRDefault="003B60FA" w:rsidP="00C0690A">
      <w:pPr>
        <w:spacing w:after="0" w:line="360" w:lineRule="auto"/>
        <w:ind w:firstLine="709"/>
        <w:jc w:val="both"/>
        <w:rPr>
          <w:lang w:val="ru-RU"/>
        </w:rPr>
      </w:pPr>
      <w:r w:rsidRPr="008123CA">
        <w:rPr>
          <w:lang w:val="ru-RU"/>
        </w:rPr>
        <w:t xml:space="preserve">Исследование демонстрирует, как контейнеризация на базе </w:t>
      </w:r>
      <w:r w:rsidRPr="003B60FA">
        <w:t>Docker</w:t>
      </w:r>
      <w:r w:rsidRPr="008123CA">
        <w:rPr>
          <w:lang w:val="ru-RU"/>
        </w:rPr>
        <w:t xml:space="preserve"> и </w:t>
      </w:r>
      <w:proofErr w:type="spellStart"/>
      <w:r w:rsidRPr="008123CA">
        <w:rPr>
          <w:lang w:val="ru-RU"/>
        </w:rPr>
        <w:t>оркестрация</w:t>
      </w:r>
      <w:proofErr w:type="spellEnd"/>
      <w:r w:rsidRPr="008123CA">
        <w:rPr>
          <w:lang w:val="ru-RU"/>
        </w:rPr>
        <w:t xml:space="preserve"> контейнеров с использованием </w:t>
      </w:r>
      <w:r w:rsidRPr="003B60FA">
        <w:t>Kubernetes</w:t>
      </w:r>
      <w:r w:rsidRPr="008123CA">
        <w:rPr>
          <w:lang w:val="ru-RU"/>
        </w:rPr>
        <w:t xml:space="preserve"> позволяют создавать воспроизводимые, портативные и масштабируемые вычислительные среды для научных исследований. В работе рассматриваются методологические основы </w:t>
      </w:r>
      <w:r w:rsidRPr="003B60FA">
        <w:t>DevOps</w:t>
      </w:r>
      <w:r w:rsidRPr="008123CA">
        <w:rPr>
          <w:lang w:val="ru-RU"/>
        </w:rPr>
        <w:t>, адаптированные для научного сообщества, включая принципы непрерывной интеграции (</w:t>
      </w:r>
      <w:r w:rsidRPr="003B60FA">
        <w:t>CI</w:t>
      </w:r>
      <w:r w:rsidRPr="008123CA">
        <w:rPr>
          <w:lang w:val="ru-RU"/>
        </w:rPr>
        <w:t>) и непрерывной доставки (</w:t>
      </w:r>
      <w:r w:rsidRPr="003B60FA">
        <w:t>CD</w:t>
      </w:r>
      <w:r w:rsidRPr="008123CA">
        <w:rPr>
          <w:lang w:val="ru-RU"/>
        </w:rPr>
        <w:t>), управление инфраструктурой через код (</w:t>
      </w:r>
      <w:r w:rsidRPr="003B60FA">
        <w:t>Infrastructure</w:t>
      </w:r>
      <w:r w:rsidRPr="008123CA">
        <w:rPr>
          <w:lang w:val="ru-RU"/>
        </w:rPr>
        <w:t xml:space="preserve"> </w:t>
      </w:r>
      <w:r w:rsidRPr="003B60FA">
        <w:t>as</w:t>
      </w:r>
      <w:r w:rsidRPr="008123CA">
        <w:rPr>
          <w:lang w:val="ru-RU"/>
        </w:rPr>
        <w:t xml:space="preserve"> </w:t>
      </w:r>
      <w:r w:rsidRPr="003B60FA">
        <w:t>Code</w:t>
      </w:r>
      <w:r w:rsidRPr="008123CA">
        <w:rPr>
          <w:lang w:val="ru-RU"/>
        </w:rPr>
        <w:t>), и практики обеспечения безопасности и надёжности.</w:t>
      </w:r>
    </w:p>
    <w:p w14:paraId="71E73EC4" w14:textId="77777777" w:rsidR="00974DB8" w:rsidRPr="00974DB8" w:rsidRDefault="003B60FA" w:rsidP="00C0690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74DB8">
        <w:rPr>
          <w:b/>
          <w:bCs/>
          <w:lang w:val="ru-RU"/>
        </w:rPr>
        <w:t>Статья анализирует применение этих подходов на конкретных примерах обработки изображений (компьютерное зрение, медицинская визуализация) и сигналов (цифровая обработка сигналов, обработка биомедицинских данных).</w:t>
      </w:r>
    </w:p>
    <w:p w14:paraId="273D71AE" w14:textId="77777777" w:rsidR="00974DB8" w:rsidRDefault="003B60FA" w:rsidP="00C0690A">
      <w:pPr>
        <w:spacing w:after="0" w:line="360" w:lineRule="auto"/>
        <w:ind w:firstLine="709"/>
        <w:jc w:val="both"/>
        <w:rPr>
          <w:lang w:val="ru-RU"/>
        </w:rPr>
      </w:pPr>
      <w:r w:rsidRPr="008123CA">
        <w:rPr>
          <w:lang w:val="ru-RU"/>
        </w:rPr>
        <w:t xml:space="preserve">Предложены рекомендации по организации воспроизводимых исследовательских проектов, использованию облачных вычислений и интеграции </w:t>
      </w:r>
      <w:r w:rsidRPr="003B60FA">
        <w:t>DevOps</w:t>
      </w:r>
      <w:r w:rsidRPr="008123CA">
        <w:rPr>
          <w:lang w:val="ru-RU"/>
        </w:rPr>
        <w:t>-практик в научные рабочие процессы.</w:t>
      </w:r>
    </w:p>
    <w:p w14:paraId="4194F6A6" w14:textId="2BE264B0" w:rsidR="003E7481" w:rsidRPr="00974DB8" w:rsidRDefault="003B60FA" w:rsidP="00C0690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74DB8">
        <w:rPr>
          <w:b/>
          <w:bCs/>
          <w:lang w:val="ru-RU"/>
        </w:rPr>
        <w:t xml:space="preserve">Результаты работы имеют практическое значение для исследователей, работающих в области вычислительных наук, и </w:t>
      </w:r>
      <w:r w:rsidRPr="00974DB8">
        <w:rPr>
          <w:b/>
          <w:bCs/>
          <w:lang w:val="ru-RU"/>
        </w:rPr>
        <w:lastRenderedPageBreak/>
        <w:t>могут быть применены в образовательных программах по подготовке специалистов в области научных вычислений и инженерии данных.</w:t>
      </w:r>
    </w:p>
    <w:p w14:paraId="1DBC6FD1" w14:textId="77777777" w:rsidR="008123CA" w:rsidRPr="008123CA" w:rsidRDefault="008123CA" w:rsidP="00C0690A">
      <w:pPr>
        <w:spacing w:after="0" w:line="360" w:lineRule="auto"/>
        <w:ind w:firstLine="709"/>
        <w:jc w:val="both"/>
        <w:rPr>
          <w:lang w:val="ru-RU"/>
        </w:rPr>
      </w:pPr>
    </w:p>
    <w:p w14:paraId="6D39363F" w14:textId="77A1C0F1" w:rsidR="003A1F48" w:rsidRPr="00F71F0C" w:rsidRDefault="00061DC8" w:rsidP="00C0690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="00BA4254">
        <w:rPr>
          <w:b/>
          <w:bCs/>
          <w:lang w:val="ru-RU"/>
        </w:rPr>
        <w:t xml:space="preserve"> </w:t>
      </w:r>
      <w:r w:rsidR="00DF467D" w:rsidRPr="00F71F0C">
        <w:t>DevOps</w:t>
      </w:r>
      <w:r w:rsidR="00DF467D" w:rsidRPr="00F71F0C">
        <w:rPr>
          <w:lang w:val="ru-RU"/>
        </w:rPr>
        <w:t xml:space="preserve">, воспроизводимость научных вычислений, контейнеризация, </w:t>
      </w:r>
      <w:r w:rsidR="00DF467D" w:rsidRPr="00F71F0C">
        <w:t>Docker</w:t>
      </w:r>
      <w:r w:rsidR="00DF467D" w:rsidRPr="00F71F0C">
        <w:rPr>
          <w:lang w:val="ru-RU"/>
        </w:rPr>
        <w:t xml:space="preserve">, </w:t>
      </w:r>
      <w:r w:rsidR="00DF467D" w:rsidRPr="00F71F0C">
        <w:t>Kubernetes</w:t>
      </w:r>
      <w:r w:rsidR="00DF467D" w:rsidRPr="00F71F0C">
        <w:rPr>
          <w:lang w:val="ru-RU"/>
        </w:rPr>
        <w:t xml:space="preserve">, обработка изображений, обработка сигналов, непрерывная интеграция, облачные вычисления, управление инфраструктурой, </w:t>
      </w:r>
      <w:proofErr w:type="spellStart"/>
      <w:r w:rsidR="00DF467D" w:rsidRPr="00F71F0C">
        <w:rPr>
          <w:lang w:val="ru-RU"/>
        </w:rPr>
        <w:t>микросервисная</w:t>
      </w:r>
      <w:proofErr w:type="spellEnd"/>
      <w:r w:rsidR="00DF467D" w:rsidRPr="00F71F0C">
        <w:rPr>
          <w:lang w:val="ru-RU"/>
        </w:rPr>
        <w:t xml:space="preserve"> архитектура, вычислительная воспроизводимость, научное программное обеспечение</w:t>
      </w:r>
    </w:p>
    <w:p w14:paraId="451FEFA8" w14:textId="77777777" w:rsidR="00534D47" w:rsidRDefault="00534D47" w:rsidP="00BE7C20">
      <w:pPr>
        <w:spacing w:after="0" w:line="360" w:lineRule="auto"/>
        <w:jc w:val="both"/>
        <w:rPr>
          <w:lang w:val="ru-RU"/>
        </w:rPr>
      </w:pPr>
    </w:p>
    <w:p w14:paraId="4939BCBC" w14:textId="77777777" w:rsidR="00534D47" w:rsidRDefault="00534D47" w:rsidP="00BE7C20">
      <w:pPr>
        <w:spacing w:after="0" w:line="360" w:lineRule="auto"/>
        <w:jc w:val="both"/>
        <w:rPr>
          <w:lang w:val="ru-RU"/>
        </w:rPr>
      </w:pPr>
    </w:p>
    <w:p w14:paraId="5083E01D" w14:textId="77777777" w:rsidR="00854F01" w:rsidRDefault="00854F01" w:rsidP="00BE7C20">
      <w:pPr>
        <w:spacing w:after="0" w:line="360" w:lineRule="auto"/>
        <w:jc w:val="both"/>
        <w:rPr>
          <w:lang w:val="ru-RU"/>
        </w:rPr>
      </w:pPr>
    </w:p>
    <w:p w14:paraId="007F2A38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2D509387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1953789D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6366DD6B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200310F6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315ADB60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38E5B28C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0BB4DECE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4D1C5FC0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0659C01E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7B20F403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7A07F5E3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7140DF73" w14:textId="77777777" w:rsidR="00222DF8" w:rsidRDefault="00222DF8" w:rsidP="00BE7C20">
      <w:pPr>
        <w:spacing w:after="0" w:line="360" w:lineRule="auto"/>
        <w:jc w:val="both"/>
        <w:rPr>
          <w:lang w:val="ru-RU"/>
        </w:rPr>
      </w:pPr>
    </w:p>
    <w:p w14:paraId="205A3959" w14:textId="77777777" w:rsidR="00222DF8" w:rsidRPr="00061DC8" w:rsidRDefault="00222DF8" w:rsidP="00BE7C20">
      <w:pPr>
        <w:spacing w:after="0" w:line="360" w:lineRule="auto"/>
        <w:jc w:val="both"/>
        <w:rPr>
          <w:lang w:val="ru-RU"/>
        </w:rPr>
      </w:pPr>
    </w:p>
    <w:p w14:paraId="65439DAD" w14:textId="3D99D63E" w:rsidR="00061DC8" w:rsidRPr="00092CFF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31D0E38A" w14:textId="77777777" w:rsidR="006543CD" w:rsidRPr="006543CD" w:rsidRDefault="007469E4" w:rsidP="00D34C77">
      <w:pPr>
        <w:spacing w:after="0" w:line="360" w:lineRule="auto"/>
        <w:ind w:firstLine="709"/>
        <w:jc w:val="both"/>
      </w:pPr>
      <w:r w:rsidRPr="00092CFF">
        <w:tab/>
      </w:r>
      <w:r w:rsidR="00501C60" w:rsidRPr="00501C60">
        <w:t>The article addresses the application of DevOps approaches to ensure reproducibility of scientific computing in image and signal processing tasks.</w:t>
      </w:r>
    </w:p>
    <w:p w14:paraId="335B23DE" w14:textId="0CE7C082" w:rsidR="006543CD" w:rsidRPr="006543CD" w:rsidRDefault="00501C60" w:rsidP="00D34C77">
      <w:pPr>
        <w:spacing w:after="0" w:line="360" w:lineRule="auto"/>
        <w:ind w:firstLine="709"/>
        <w:jc w:val="both"/>
      </w:pPr>
      <w:r w:rsidRPr="00501C60">
        <w:t>Reproducibility of scientific research results is critical for the validation and verification of computational experiments; however, it is often hindered by the complexity of managing computational environments, differences in system configurations, and the absence of standardized deployment processes.</w:t>
      </w:r>
    </w:p>
    <w:p w14:paraId="4E66B193" w14:textId="130B4B79" w:rsidR="006543CD" w:rsidRPr="006543CD" w:rsidRDefault="00501C60" w:rsidP="00D34C77">
      <w:pPr>
        <w:spacing w:after="0" w:line="360" w:lineRule="auto"/>
        <w:ind w:firstLine="709"/>
        <w:jc w:val="both"/>
      </w:pPr>
      <w:r w:rsidRPr="00501C60">
        <w:t>The research demonstrates how containerization using Docker and container orchestration with Kubernetes enable the creation of reproducible, portable, and scalable computational environments for scientific research.</w:t>
      </w:r>
    </w:p>
    <w:p w14:paraId="4CAFD6E7" w14:textId="77777777" w:rsidR="006543CD" w:rsidRPr="006543CD" w:rsidRDefault="00501C60" w:rsidP="00D34C77">
      <w:pPr>
        <w:spacing w:after="0" w:line="360" w:lineRule="auto"/>
        <w:ind w:firstLine="709"/>
        <w:jc w:val="both"/>
      </w:pPr>
      <w:r w:rsidRPr="00501C60">
        <w:t>The paper examines the methodological foundations of DevOps adapted for the scientific community, including principles of continuous integration (CI) and continuous delivery (CD), infrastructure-as-code (</w:t>
      </w:r>
      <w:proofErr w:type="spellStart"/>
      <w:r w:rsidRPr="00501C60">
        <w:t>IaC</w:t>
      </w:r>
      <w:proofErr w:type="spellEnd"/>
      <w:r w:rsidRPr="00501C60">
        <w:t>), and practices for ensuring security and reliability.</w:t>
      </w:r>
    </w:p>
    <w:p w14:paraId="2BB24D51" w14:textId="77777777" w:rsidR="0060375A" w:rsidRPr="001D568C" w:rsidRDefault="00501C60" w:rsidP="00D34C77">
      <w:pPr>
        <w:spacing w:after="0" w:line="360" w:lineRule="auto"/>
        <w:ind w:firstLine="709"/>
        <w:jc w:val="both"/>
        <w:rPr>
          <w:b/>
          <w:bCs/>
        </w:rPr>
      </w:pPr>
      <w:r w:rsidRPr="001D568C">
        <w:rPr>
          <w:b/>
          <w:bCs/>
        </w:rPr>
        <w:t>The article analyzes the application of these approaches to specific examples of image processing (computer vision, medical imaging) and signal processing (digital signal processing, biomedical data processing).</w:t>
      </w:r>
    </w:p>
    <w:p w14:paraId="1B9CC0D0" w14:textId="728321BD" w:rsidR="006543CD" w:rsidRPr="006543CD" w:rsidRDefault="00501C60" w:rsidP="00D34C77">
      <w:pPr>
        <w:spacing w:after="0" w:line="360" w:lineRule="auto"/>
        <w:ind w:firstLine="709"/>
        <w:jc w:val="both"/>
      </w:pPr>
      <w:r w:rsidRPr="00501C60">
        <w:t>Recommendations are provided for organizing reproducible research projects, utilizing cloud computing, and integrating DevOps practices into scientific workflows.</w:t>
      </w:r>
    </w:p>
    <w:p w14:paraId="180FF831" w14:textId="39E83096" w:rsidR="0031677D" w:rsidRPr="00B363D3" w:rsidRDefault="00501C60" w:rsidP="00D34C77">
      <w:pPr>
        <w:spacing w:after="0" w:line="360" w:lineRule="auto"/>
        <w:ind w:firstLine="709"/>
        <w:jc w:val="both"/>
        <w:rPr>
          <w:b/>
          <w:bCs/>
        </w:rPr>
      </w:pPr>
      <w:r w:rsidRPr="00B363D3">
        <w:rPr>
          <w:b/>
          <w:bCs/>
        </w:rPr>
        <w:t>The results of this work have practical significance for researchers working in computational science and can be applied in educational programs for training specialists in scientific computing and data engineering.</w:t>
      </w:r>
    </w:p>
    <w:p w14:paraId="20D4C2DE" w14:textId="5ACB3533" w:rsidR="00867BCB" w:rsidRPr="00501C60" w:rsidRDefault="007469E4" w:rsidP="00D34C77">
      <w:pPr>
        <w:spacing w:after="0" w:line="360" w:lineRule="auto"/>
        <w:ind w:firstLine="709"/>
        <w:jc w:val="both"/>
      </w:pPr>
      <w:r w:rsidRPr="00501C60">
        <w:tab/>
      </w:r>
    </w:p>
    <w:p w14:paraId="0E9EA45A" w14:textId="24E06811" w:rsidR="003A1F48" w:rsidRPr="00215678" w:rsidRDefault="001C527E" w:rsidP="00D34C77">
      <w:pPr>
        <w:spacing w:after="0" w:line="360" w:lineRule="auto"/>
        <w:ind w:firstLine="709"/>
        <w:jc w:val="both"/>
      </w:pPr>
      <w:r w:rsidRPr="00A2499B">
        <w:rPr>
          <w:b/>
          <w:bCs/>
        </w:rPr>
        <w:lastRenderedPageBreak/>
        <w:t>Keywords</w:t>
      </w:r>
      <w:r w:rsidRPr="00BA2271">
        <w:rPr>
          <w:b/>
          <w:bCs/>
        </w:rPr>
        <w:t>:</w:t>
      </w:r>
      <w:r w:rsidR="00BA2271" w:rsidRPr="00BA2271">
        <w:t xml:space="preserve"> </w:t>
      </w:r>
      <w:r w:rsidR="0064789D" w:rsidRPr="0064789D">
        <w:t>DevOps, reproducibility of scientific computing, containerization, Docker, Kubernetes, image processing, signal processing, continuous integration, cloud computing, infrastructure management, microservices architecture, computational reproducibility, scientific software</w:t>
      </w:r>
    </w:p>
    <w:p w14:paraId="670B72F1" w14:textId="575E3ED0" w:rsidR="006E5109" w:rsidRPr="00215678" w:rsidRDefault="006E5109" w:rsidP="009212A7">
      <w:pPr>
        <w:spacing w:after="0" w:line="360" w:lineRule="auto"/>
        <w:jc w:val="both"/>
      </w:pPr>
    </w:p>
    <w:p w14:paraId="06E078AA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7F49EC70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7A3EA1D4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7630150E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24910EF0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779A0547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49951AAF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0341DDC1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3B062026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6D132035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3359F83E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01508C6D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3849930A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41FA768A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3237473B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60AB941E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039543EC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1BDC86C2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5A6672FF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3AED7445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0206E303" w14:textId="77777777" w:rsid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69B835F0" w14:textId="77777777" w:rsidR="00215678" w:rsidRPr="00215678" w:rsidRDefault="00215678" w:rsidP="009212A7">
      <w:pPr>
        <w:spacing w:after="0" w:line="360" w:lineRule="auto"/>
        <w:jc w:val="both"/>
        <w:rPr>
          <w:lang w:val="ru-RU"/>
        </w:rPr>
      </w:pPr>
    </w:p>
    <w:p w14:paraId="5434316E" w14:textId="77777777" w:rsidR="009212A7" w:rsidRPr="00092CFF" w:rsidRDefault="00A85E01" w:rsidP="009825D3">
      <w:pPr>
        <w:pStyle w:val="1"/>
        <w:spacing w:before="0" w:line="360" w:lineRule="auto"/>
        <w:ind w:firstLine="709"/>
        <w:rPr>
          <w:rFonts w:ascii="Times New Roman" w:hAnsi="Times New Roman" w:cs="Times New Roman"/>
          <w:lang w:val="ru-RU"/>
        </w:rPr>
      </w:pPr>
      <w:r w:rsidRPr="00215678">
        <w:lastRenderedPageBreak/>
        <w:tab/>
      </w:r>
      <w:r w:rsidR="009212A7" w:rsidRPr="009825D3">
        <w:rPr>
          <w:rFonts w:ascii="Times New Roman" w:hAnsi="Times New Roman" w:cs="Times New Roman"/>
          <w:color w:val="auto"/>
          <w:lang w:val="ru-RU"/>
        </w:rPr>
        <w:t>ВВЕДЕНИЕ</w:t>
      </w:r>
    </w:p>
    <w:p w14:paraId="088668E8" w14:textId="77777777" w:rsidR="006C6804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>Воспроизводимость научных результатов</w:t>
      </w:r>
      <w:r w:rsidRPr="009212A7">
        <w:rPr>
          <w:lang w:val="ru-RU"/>
        </w:rPr>
        <w:t xml:space="preserve"> — это краеугольный камень научного метода.</w:t>
      </w:r>
    </w:p>
    <w:p w14:paraId="7C05189C" w14:textId="660FD5B5" w:rsidR="006C6804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Как сказал философ и физик Карл Поппер, наука начинается с проверяемости: утверждение считается научным только в том случае, если оно может быть проверено и подтверждено независимыми исследователями.</w:t>
      </w:r>
    </w:p>
    <w:p w14:paraId="715928F1" w14:textId="4A10A7E0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Однако в последние десятилетия, особенно с развитием вычислительных наук, возникла серьёзная проблема, известная как «кризис воспроизводимости» (</w:t>
      </w:r>
      <w:proofErr w:type="spellStart"/>
      <w:r w:rsidRPr="009212A7">
        <w:rPr>
          <w:lang w:val="ru-RU"/>
        </w:rPr>
        <w:t>reproducibility</w:t>
      </w:r>
      <w:proofErr w:type="spellEnd"/>
      <w:r w:rsidRPr="009212A7">
        <w:rPr>
          <w:lang w:val="ru-RU"/>
        </w:rPr>
        <w:t xml:space="preserve"> </w:t>
      </w:r>
      <w:proofErr w:type="spellStart"/>
      <w:r w:rsidRPr="009212A7">
        <w:rPr>
          <w:lang w:val="ru-RU"/>
        </w:rPr>
        <w:t>crisis</w:t>
      </w:r>
      <w:proofErr w:type="spellEnd"/>
      <w:r w:rsidRPr="009212A7">
        <w:rPr>
          <w:lang w:val="ru-RU"/>
        </w:rPr>
        <w:t>). Многие опубликованные результаты вычислительных экспериментов не поддаются воспроизведению, что подрывает доверие к научным исследованиям и замедляет научный прогресс.</w:t>
      </w:r>
    </w:p>
    <w:p w14:paraId="38CB974C" w14:textId="77777777" w:rsidR="006C6804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>Корни этой проблемы многообразны.</w:t>
      </w:r>
      <w:r w:rsidRPr="009212A7">
        <w:rPr>
          <w:lang w:val="ru-RU"/>
        </w:rPr>
        <w:t xml:space="preserve"> Во-первых, научное ПО разрабатывается в гетерогенных вычислительных окружениях, различающихся по операционной системе, версиям библиотек, конфигурациям аппаратного обеспечения и установленным инструментам.</w:t>
      </w:r>
    </w:p>
    <w:p w14:paraId="3000BEAB" w14:textId="77777777" w:rsidR="006C6804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Воспроизведение вычислительного эксперимента на другой машине часто означает столкновение с «проблемой зависимостей» — ситуацией, когда код, работающий на машине автора, не компилируется или даёт иные результаты на машине рецензента.</w:t>
      </w:r>
    </w:p>
    <w:p w14:paraId="1054AFE7" w14:textId="77777777" w:rsidR="006C6804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Во-вторых, научные работы редко содержат достаточно деталей о конфигурации, параметрах и окружении для полного воспроизведения результатов.</w:t>
      </w:r>
    </w:p>
    <w:p w14:paraId="0484998B" w14:textId="2967DB4C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В-третьих, исходный код часто не публикуется или публикуется в затруднённом формате, что затрудняет проверку логики вычислений.</w:t>
      </w:r>
    </w:p>
    <w:p w14:paraId="65C4B497" w14:textId="77777777" w:rsidR="006C6804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lastRenderedPageBreak/>
        <w:t>Проблема особенно острая в областях обработки изображений и сигналов, где результаты зависят от множества параметров: разрешения изображения, формата данных, метода нормализации, версий используемых библиотек (</w:t>
      </w:r>
      <w:proofErr w:type="spellStart"/>
      <w:r w:rsidRPr="009212A7">
        <w:rPr>
          <w:lang w:val="ru-RU"/>
        </w:rPr>
        <w:t>OpenCV</w:t>
      </w:r>
      <w:proofErr w:type="spellEnd"/>
      <w:r w:rsidRPr="009212A7">
        <w:rPr>
          <w:lang w:val="ru-RU"/>
        </w:rPr>
        <w:t xml:space="preserve">, </w:t>
      </w:r>
      <w:proofErr w:type="spellStart"/>
      <w:r w:rsidRPr="009212A7">
        <w:rPr>
          <w:lang w:val="ru-RU"/>
        </w:rPr>
        <w:t>scikit-image</w:t>
      </w:r>
      <w:proofErr w:type="spellEnd"/>
      <w:r w:rsidRPr="009212A7">
        <w:rPr>
          <w:lang w:val="ru-RU"/>
        </w:rPr>
        <w:t xml:space="preserve">, </w:t>
      </w:r>
      <w:proofErr w:type="spellStart"/>
      <w:r w:rsidRPr="009212A7">
        <w:rPr>
          <w:lang w:val="ru-RU"/>
        </w:rPr>
        <w:t>SciPy</w:t>
      </w:r>
      <w:proofErr w:type="spellEnd"/>
      <w:r w:rsidRPr="009212A7">
        <w:rPr>
          <w:lang w:val="ru-RU"/>
        </w:rPr>
        <w:t>) и даже от порядка выполнения операций с плавающей точкой.</w:t>
      </w:r>
    </w:p>
    <w:p w14:paraId="6E0323DD" w14:textId="6D5B61D2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Исследование, проведённое в 2013 году </w:t>
      </w:r>
      <w:proofErr w:type="spellStart"/>
      <w:r w:rsidRPr="009212A7">
        <w:rPr>
          <w:lang w:val="ru-RU"/>
        </w:rPr>
        <w:t>Стодденом</w:t>
      </w:r>
      <w:proofErr w:type="spellEnd"/>
      <w:r w:rsidRPr="009212A7">
        <w:rPr>
          <w:lang w:val="ru-RU"/>
        </w:rPr>
        <w:t xml:space="preserve">, </w:t>
      </w:r>
      <w:proofErr w:type="spellStart"/>
      <w:r w:rsidRPr="009212A7">
        <w:rPr>
          <w:lang w:val="ru-RU"/>
        </w:rPr>
        <w:t>Гуо</w:t>
      </w:r>
      <w:proofErr w:type="spellEnd"/>
      <w:r w:rsidRPr="009212A7">
        <w:rPr>
          <w:lang w:val="ru-RU"/>
        </w:rPr>
        <w:t xml:space="preserve"> и Ма, выявило, что только 10% авторов научных статей по вычислительной биологии опубликовали исходный код, а из тех, кто это сделал, только 20% кода можно было успешно выполнить без ошибок.</w:t>
      </w:r>
    </w:p>
    <w:p w14:paraId="4B4FF533" w14:textId="77777777" w:rsidR="00C64C6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В ответ на этот кризис научное сообщество начало разрабатывать новые подходы и инструменты для обеспечения воспроизводимости. Одним из наиболее перспективных направлений является применение методологий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 xml:space="preserve"> (Development </w:t>
      </w:r>
      <w:proofErr w:type="spellStart"/>
      <w:r w:rsidRPr="009212A7">
        <w:rPr>
          <w:lang w:val="ru-RU"/>
        </w:rPr>
        <w:t>and</w:t>
      </w:r>
      <w:proofErr w:type="spellEnd"/>
      <w:r w:rsidRPr="009212A7">
        <w:rPr>
          <w:lang w:val="ru-RU"/>
        </w:rPr>
        <w:t xml:space="preserve"> Operations) к научным вычислениям.</w:t>
      </w:r>
    </w:p>
    <w:p w14:paraId="520FEDEE" w14:textId="70997CA7" w:rsidR="00C64C6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212A7">
        <w:rPr>
          <w:b/>
          <w:bCs/>
          <w:lang w:val="ru-RU"/>
        </w:rPr>
        <w:t>DevOps</w:t>
      </w:r>
      <w:proofErr w:type="spellEnd"/>
      <w:r w:rsidRPr="009212A7">
        <w:rPr>
          <w:lang w:val="ru-RU"/>
        </w:rPr>
        <w:t xml:space="preserve"> — это набор практик, направленных на автоматизацию процессов разработки, тестирования, развёртывания и поддержки программного обеспечения.</w:t>
      </w:r>
    </w:p>
    <w:p w14:paraId="0983C23C" w14:textId="765911E1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Хотя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 xml:space="preserve"> исторически развивался в контексте индустрии информационных технологий, его принципы оказались удивительно полезны для обеспечения воспроизводимости в науке.</w:t>
      </w:r>
    </w:p>
    <w:p w14:paraId="5407FE87" w14:textId="77777777" w:rsidR="00C64C6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Ключевой инструмент в арсенале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 xml:space="preserve"> для воспроизводимости — это контейнеризация, наиболее известная через </w:t>
      </w:r>
      <w:proofErr w:type="spellStart"/>
      <w:r w:rsidRPr="009212A7">
        <w:rPr>
          <w:lang w:val="ru-RU"/>
        </w:rPr>
        <w:t>Docker</w:t>
      </w:r>
      <w:proofErr w:type="spellEnd"/>
      <w:r w:rsidRPr="009212A7">
        <w:rPr>
          <w:lang w:val="ru-RU"/>
        </w:rPr>
        <w:t xml:space="preserve">. </w:t>
      </w:r>
      <w:proofErr w:type="spellStart"/>
      <w:r w:rsidRPr="009212A7">
        <w:rPr>
          <w:lang w:val="ru-RU"/>
        </w:rPr>
        <w:t>Docker</w:t>
      </w:r>
      <w:proofErr w:type="spellEnd"/>
      <w:r w:rsidRPr="009212A7">
        <w:rPr>
          <w:lang w:val="ru-RU"/>
        </w:rPr>
        <w:t xml:space="preserve"> позволяет упаковать всё приложение вместе с его зависимостями, конфигурациями и окружением в единый контейнер, который может быть запущен одинаково на любой машине.</w:t>
      </w:r>
    </w:p>
    <w:p w14:paraId="10B9893A" w14:textId="77777777" w:rsidR="00C64C65" w:rsidRPr="00C64C65" w:rsidRDefault="009212A7" w:rsidP="003A15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212A7">
        <w:rPr>
          <w:b/>
          <w:bCs/>
          <w:lang w:val="ru-RU"/>
        </w:rPr>
        <w:t>Это решает проблему «у меня работает, почему у тебя не работает?» (</w:t>
      </w:r>
      <w:proofErr w:type="spellStart"/>
      <w:r w:rsidRPr="009212A7">
        <w:rPr>
          <w:b/>
          <w:bCs/>
          <w:lang w:val="ru-RU"/>
        </w:rPr>
        <w:t>works</w:t>
      </w:r>
      <w:proofErr w:type="spellEnd"/>
      <w:r w:rsidRPr="009212A7">
        <w:rPr>
          <w:b/>
          <w:bCs/>
          <w:lang w:val="ru-RU"/>
        </w:rPr>
        <w:t xml:space="preserve"> </w:t>
      </w:r>
      <w:proofErr w:type="spellStart"/>
      <w:r w:rsidRPr="009212A7">
        <w:rPr>
          <w:b/>
          <w:bCs/>
          <w:lang w:val="ru-RU"/>
        </w:rPr>
        <w:t>on</w:t>
      </w:r>
      <w:proofErr w:type="spellEnd"/>
      <w:r w:rsidRPr="009212A7">
        <w:rPr>
          <w:b/>
          <w:bCs/>
          <w:lang w:val="ru-RU"/>
        </w:rPr>
        <w:t xml:space="preserve"> </w:t>
      </w:r>
      <w:proofErr w:type="spellStart"/>
      <w:r w:rsidRPr="009212A7">
        <w:rPr>
          <w:b/>
          <w:bCs/>
          <w:lang w:val="ru-RU"/>
        </w:rPr>
        <w:t>my</w:t>
      </w:r>
      <w:proofErr w:type="spellEnd"/>
      <w:r w:rsidRPr="009212A7">
        <w:rPr>
          <w:b/>
          <w:bCs/>
          <w:lang w:val="ru-RU"/>
        </w:rPr>
        <w:t xml:space="preserve"> </w:t>
      </w:r>
      <w:proofErr w:type="spellStart"/>
      <w:r w:rsidRPr="009212A7">
        <w:rPr>
          <w:b/>
          <w:bCs/>
          <w:lang w:val="ru-RU"/>
        </w:rPr>
        <w:t>machine</w:t>
      </w:r>
      <w:proofErr w:type="spellEnd"/>
      <w:r w:rsidRPr="009212A7">
        <w:rPr>
          <w:b/>
          <w:bCs/>
          <w:lang w:val="ru-RU"/>
        </w:rPr>
        <w:t xml:space="preserve"> </w:t>
      </w:r>
      <w:proofErr w:type="spellStart"/>
      <w:r w:rsidRPr="009212A7">
        <w:rPr>
          <w:b/>
          <w:bCs/>
          <w:lang w:val="ru-RU"/>
        </w:rPr>
        <w:t>syndrome</w:t>
      </w:r>
      <w:proofErr w:type="spellEnd"/>
      <w:r w:rsidRPr="009212A7">
        <w:rPr>
          <w:b/>
          <w:bCs/>
          <w:lang w:val="ru-RU"/>
        </w:rPr>
        <w:t>).</w:t>
      </w:r>
    </w:p>
    <w:p w14:paraId="1EBF2F79" w14:textId="45921843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lastRenderedPageBreak/>
        <w:t>Исследователь может создать образ контейнера, содержащий точное вычислительное окружение, и опубликовать его вместе с научной статьей. Рецензент или другой исследователь могут затем запустить этот контейнер и получить идентичные результаты.</w:t>
      </w:r>
    </w:p>
    <w:p w14:paraId="6A687FA7" w14:textId="77777777" w:rsidR="00C64C6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>Однако контейнеризация</w:t>
      </w:r>
      <w:r w:rsidRPr="009212A7">
        <w:rPr>
          <w:lang w:val="ru-RU"/>
        </w:rPr>
        <w:t xml:space="preserve"> — это лишь первый шаг.</w:t>
      </w:r>
    </w:p>
    <w:p w14:paraId="33832B8D" w14:textId="5F5F69BE" w:rsidR="00C64C6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Для работы с несколькими контейнерами, их масштабирования и управления ими в распределённой среде требуется </w:t>
      </w:r>
      <w:proofErr w:type="spellStart"/>
      <w:r w:rsidRPr="009212A7">
        <w:rPr>
          <w:lang w:val="ru-RU"/>
        </w:rPr>
        <w:t>оркестрация</w:t>
      </w:r>
      <w:proofErr w:type="spellEnd"/>
      <w:r w:rsidRPr="009212A7">
        <w:rPr>
          <w:lang w:val="ru-RU"/>
        </w:rPr>
        <w:t>.</w:t>
      </w:r>
    </w:p>
    <w:p w14:paraId="0603D002" w14:textId="77777777" w:rsidR="00C64C6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212A7">
        <w:rPr>
          <w:lang w:val="ru-RU"/>
        </w:rPr>
        <w:t>Kubernetes</w:t>
      </w:r>
      <w:proofErr w:type="spellEnd"/>
      <w:r w:rsidRPr="009212A7">
        <w:rPr>
          <w:lang w:val="ru-RU"/>
        </w:rPr>
        <w:t xml:space="preserve"> — система </w:t>
      </w:r>
      <w:proofErr w:type="spellStart"/>
      <w:r w:rsidRPr="009212A7">
        <w:rPr>
          <w:lang w:val="ru-RU"/>
        </w:rPr>
        <w:t>оркестрации</w:t>
      </w:r>
      <w:proofErr w:type="spellEnd"/>
      <w:r w:rsidRPr="009212A7">
        <w:rPr>
          <w:lang w:val="ru-RU"/>
        </w:rPr>
        <w:t xml:space="preserve"> контейнеров с открытым исходным кодом — позволяет управлять сложными вычислительными рабочими процессами, распределяя задачи по множеству машин, обеспечивая отказоустойчивость и масштабируемость.</w:t>
      </w:r>
    </w:p>
    <w:p w14:paraId="278CE6DC" w14:textId="0DD6D707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Для научных вычислений это означает возможность запуска больших вычислительных экспериментов на облачных платформах (AWS, Google </w:t>
      </w:r>
      <w:proofErr w:type="spellStart"/>
      <w:r w:rsidRPr="009212A7">
        <w:rPr>
          <w:lang w:val="ru-RU"/>
        </w:rPr>
        <w:t>Cloud</w:t>
      </w:r>
      <w:proofErr w:type="spellEnd"/>
      <w:r w:rsidRPr="009212A7">
        <w:rPr>
          <w:lang w:val="ru-RU"/>
        </w:rPr>
        <w:t>, Azure) или локальных кластерах без необходимости ручного управления инфраструктурой.</w:t>
      </w:r>
    </w:p>
    <w:p w14:paraId="53A95CE4" w14:textId="77777777" w:rsidR="00C64C6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Кроме того,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 xml:space="preserve">-подходы включают практики непрерывной интеграции (CI — </w:t>
      </w:r>
      <w:proofErr w:type="spellStart"/>
      <w:r w:rsidRPr="009212A7">
        <w:rPr>
          <w:lang w:val="ru-RU"/>
        </w:rPr>
        <w:t>Continuous</w:t>
      </w:r>
      <w:proofErr w:type="spellEnd"/>
      <w:r w:rsidRPr="009212A7">
        <w:rPr>
          <w:lang w:val="ru-RU"/>
        </w:rPr>
        <w:t xml:space="preserve"> </w:t>
      </w:r>
      <w:proofErr w:type="spellStart"/>
      <w:r w:rsidRPr="009212A7">
        <w:rPr>
          <w:lang w:val="ru-RU"/>
        </w:rPr>
        <w:t>Integration</w:t>
      </w:r>
      <w:proofErr w:type="spellEnd"/>
      <w:r w:rsidRPr="009212A7">
        <w:rPr>
          <w:lang w:val="ru-RU"/>
        </w:rPr>
        <w:t xml:space="preserve">) и непрерывной доставки (CD — </w:t>
      </w:r>
      <w:proofErr w:type="spellStart"/>
      <w:r w:rsidRPr="009212A7">
        <w:rPr>
          <w:lang w:val="ru-RU"/>
        </w:rPr>
        <w:t>Continuous</w:t>
      </w:r>
      <w:proofErr w:type="spellEnd"/>
      <w:r w:rsidRPr="009212A7">
        <w:rPr>
          <w:lang w:val="ru-RU"/>
        </w:rPr>
        <w:t xml:space="preserve"> Delivery), которые автоматизируют тестирование и развёртывание кода.</w:t>
      </w:r>
    </w:p>
    <w:p w14:paraId="63815EB6" w14:textId="16DA66E0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Для научного ПО это означает, что каждое изменение кода автоматически тестируется на предмет корректности, воспроизводимости результатов и соответствия ожиданиям. Это предотвращает случайное внесение ошибок и обеспечивает высокое качество научного кода.</w:t>
      </w:r>
    </w:p>
    <w:p w14:paraId="216280DC" w14:textId="77777777" w:rsidR="006D64B5" w:rsidRPr="006D64B5" w:rsidRDefault="009212A7" w:rsidP="003A15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212A7">
        <w:rPr>
          <w:b/>
          <w:bCs/>
          <w:lang w:val="ru-RU"/>
        </w:rPr>
        <w:t xml:space="preserve">Ещё один компонент </w:t>
      </w:r>
      <w:proofErr w:type="spellStart"/>
      <w:r w:rsidRPr="009212A7">
        <w:rPr>
          <w:b/>
          <w:bCs/>
          <w:lang w:val="ru-RU"/>
        </w:rPr>
        <w:t>DevOps</w:t>
      </w:r>
      <w:proofErr w:type="spellEnd"/>
      <w:r w:rsidRPr="009212A7">
        <w:rPr>
          <w:b/>
          <w:bCs/>
          <w:lang w:val="ru-RU"/>
        </w:rPr>
        <w:t xml:space="preserve"> — управление инфраструктурой через код (Infrastructure </w:t>
      </w:r>
      <w:proofErr w:type="spellStart"/>
      <w:r w:rsidRPr="009212A7">
        <w:rPr>
          <w:b/>
          <w:bCs/>
          <w:lang w:val="ru-RU"/>
        </w:rPr>
        <w:t>as</w:t>
      </w:r>
      <w:proofErr w:type="spellEnd"/>
      <w:r w:rsidRPr="009212A7">
        <w:rPr>
          <w:b/>
          <w:bCs/>
          <w:lang w:val="ru-RU"/>
        </w:rPr>
        <w:t xml:space="preserve"> Code, </w:t>
      </w:r>
      <w:proofErr w:type="spellStart"/>
      <w:r w:rsidRPr="009212A7">
        <w:rPr>
          <w:b/>
          <w:bCs/>
          <w:lang w:val="ru-RU"/>
        </w:rPr>
        <w:t>IaC</w:t>
      </w:r>
      <w:proofErr w:type="spellEnd"/>
      <w:r w:rsidRPr="009212A7">
        <w:rPr>
          <w:b/>
          <w:bCs/>
          <w:lang w:val="ru-RU"/>
        </w:rPr>
        <w:t>).</w:t>
      </w:r>
    </w:p>
    <w:p w14:paraId="05A0FF6B" w14:textId="77777777" w:rsidR="006D64B5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lastRenderedPageBreak/>
        <w:t xml:space="preserve">Вместо ручной конфигурации серверов и систем, вся инфраструктура описывается в виде кода (например, на языке YAML или Python), который может быть </w:t>
      </w:r>
      <w:proofErr w:type="spellStart"/>
      <w:r w:rsidRPr="009212A7">
        <w:rPr>
          <w:lang w:val="ru-RU"/>
        </w:rPr>
        <w:t>версионирован</w:t>
      </w:r>
      <w:proofErr w:type="spellEnd"/>
      <w:r w:rsidRPr="009212A7">
        <w:rPr>
          <w:lang w:val="ru-RU"/>
        </w:rPr>
        <w:t>, проверен и воспроизведён.</w:t>
      </w:r>
    </w:p>
    <w:p w14:paraId="751B4F52" w14:textId="30FA1915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Для научных вычислений это означает, что весь вычислительный стек (операционная система, библиотеки, конфигурации) может быть полностью документирован и воспроизведён.</w:t>
      </w:r>
    </w:p>
    <w:p w14:paraId="499BF4EB" w14:textId="77777777" w:rsidR="00952008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Целью настоящей работы является изучение и анализ применения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>-подходов к обеспечению воспроизводимости научных вычислений, особенно в контексте задач обработки изображений и сигналов.</w:t>
      </w:r>
    </w:p>
    <w:p w14:paraId="33BEE983" w14:textId="335B1E08" w:rsidR="009212A7" w:rsidRPr="009212A7" w:rsidRDefault="009212A7" w:rsidP="003A15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212A7">
        <w:rPr>
          <w:b/>
          <w:bCs/>
          <w:lang w:val="ru-RU"/>
        </w:rPr>
        <w:t>К основным задачам исследования относятся:</w:t>
      </w:r>
    </w:p>
    <w:p w14:paraId="3E110FA5" w14:textId="77777777" w:rsidR="009212A7" w:rsidRPr="009212A7" w:rsidRDefault="009212A7" w:rsidP="003555E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>Анализ проблемы воспроизводимости</w:t>
      </w:r>
      <w:r w:rsidRPr="009212A7">
        <w:rPr>
          <w:lang w:val="ru-RU"/>
        </w:rPr>
        <w:t xml:space="preserve"> в научных вычислениях, её причин и масштаба в научном сообществе;</w:t>
      </w:r>
    </w:p>
    <w:p w14:paraId="2F920A9A" w14:textId="77777777" w:rsidR="009212A7" w:rsidRPr="009212A7" w:rsidRDefault="009212A7" w:rsidP="003555E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 xml:space="preserve">Изучение методологических основ </w:t>
      </w:r>
      <w:proofErr w:type="spellStart"/>
      <w:r w:rsidRPr="009212A7">
        <w:rPr>
          <w:b/>
          <w:bCs/>
          <w:lang w:val="ru-RU"/>
        </w:rPr>
        <w:t>DevOps</w:t>
      </w:r>
      <w:proofErr w:type="spellEnd"/>
      <w:r w:rsidRPr="009212A7">
        <w:rPr>
          <w:lang w:val="ru-RU"/>
        </w:rPr>
        <w:t xml:space="preserve"> и адаптация этих подходов для научного сообщества;</w:t>
      </w:r>
    </w:p>
    <w:p w14:paraId="10AD91BC" w14:textId="77777777" w:rsidR="009212A7" w:rsidRPr="009212A7" w:rsidRDefault="009212A7" w:rsidP="003555E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 xml:space="preserve">Исследование роли контейнеризации и </w:t>
      </w:r>
      <w:proofErr w:type="spellStart"/>
      <w:r w:rsidRPr="009212A7">
        <w:rPr>
          <w:b/>
          <w:bCs/>
          <w:lang w:val="ru-RU"/>
        </w:rPr>
        <w:t>Docker</w:t>
      </w:r>
      <w:proofErr w:type="spellEnd"/>
      <w:r w:rsidRPr="009212A7">
        <w:rPr>
          <w:lang w:val="ru-RU"/>
        </w:rPr>
        <w:t xml:space="preserve"> в обеспечении портативности и воспроизводимости вычислительных окружений;</w:t>
      </w:r>
    </w:p>
    <w:p w14:paraId="6DBCA054" w14:textId="77777777" w:rsidR="009212A7" w:rsidRPr="009212A7" w:rsidRDefault="009212A7" w:rsidP="003555E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 xml:space="preserve">Анализ систем </w:t>
      </w:r>
      <w:proofErr w:type="spellStart"/>
      <w:r w:rsidRPr="009212A7">
        <w:rPr>
          <w:b/>
          <w:bCs/>
          <w:lang w:val="ru-RU"/>
        </w:rPr>
        <w:t>оркестрации</w:t>
      </w:r>
      <w:proofErr w:type="spellEnd"/>
      <w:r w:rsidRPr="009212A7">
        <w:rPr>
          <w:b/>
          <w:bCs/>
          <w:lang w:val="ru-RU"/>
        </w:rPr>
        <w:t xml:space="preserve"> контейнеров</w:t>
      </w:r>
      <w:r w:rsidRPr="009212A7">
        <w:rPr>
          <w:lang w:val="ru-RU"/>
        </w:rPr>
        <w:t xml:space="preserve">, в частности </w:t>
      </w:r>
      <w:proofErr w:type="spellStart"/>
      <w:r w:rsidRPr="009212A7">
        <w:rPr>
          <w:lang w:val="ru-RU"/>
        </w:rPr>
        <w:t>Kubernetes</w:t>
      </w:r>
      <w:proofErr w:type="spellEnd"/>
      <w:r w:rsidRPr="009212A7">
        <w:rPr>
          <w:lang w:val="ru-RU"/>
        </w:rPr>
        <w:t>, и их применения для управления научными вычислениями;</w:t>
      </w:r>
    </w:p>
    <w:p w14:paraId="785F97D8" w14:textId="77777777" w:rsidR="009212A7" w:rsidRPr="009212A7" w:rsidRDefault="009212A7" w:rsidP="003555E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>Практическое применение CI/CD-подходов</w:t>
      </w:r>
      <w:r w:rsidRPr="009212A7">
        <w:rPr>
          <w:lang w:val="ru-RU"/>
        </w:rPr>
        <w:t xml:space="preserve"> к разработке научного ПО для обработки изображений и сигналов;</w:t>
      </w:r>
    </w:p>
    <w:p w14:paraId="065137E0" w14:textId="77777777" w:rsidR="009212A7" w:rsidRPr="009212A7" w:rsidRDefault="009212A7" w:rsidP="003555E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>Разработка методологии и рекомендаций</w:t>
      </w:r>
      <w:r w:rsidRPr="009212A7">
        <w:rPr>
          <w:lang w:val="ru-RU"/>
        </w:rPr>
        <w:t xml:space="preserve"> по организации воспроизводимых исследовательских проектов с использованием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>-инструментов;</w:t>
      </w:r>
    </w:p>
    <w:p w14:paraId="74D95055" w14:textId="77777777" w:rsidR="009212A7" w:rsidRPr="009212A7" w:rsidRDefault="009212A7" w:rsidP="003555E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9212A7">
        <w:rPr>
          <w:b/>
          <w:bCs/>
          <w:lang w:val="ru-RU"/>
        </w:rPr>
        <w:lastRenderedPageBreak/>
        <w:t xml:space="preserve">Интеграция </w:t>
      </w:r>
      <w:proofErr w:type="spellStart"/>
      <w:r w:rsidRPr="009212A7">
        <w:rPr>
          <w:b/>
          <w:bCs/>
          <w:lang w:val="ru-RU"/>
        </w:rPr>
        <w:t>DevOps</w:t>
      </w:r>
      <w:proofErr w:type="spellEnd"/>
      <w:r w:rsidRPr="009212A7">
        <w:rPr>
          <w:b/>
          <w:bCs/>
          <w:lang w:val="ru-RU"/>
        </w:rPr>
        <w:t>-практик в образовательные программы</w:t>
      </w:r>
      <w:r w:rsidRPr="009212A7">
        <w:rPr>
          <w:lang w:val="ru-RU"/>
        </w:rPr>
        <w:t xml:space="preserve"> для подготовки нового поколения специалистов в области научных вычислений.</w:t>
      </w:r>
    </w:p>
    <w:p w14:paraId="4FEBC36A" w14:textId="77777777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Методологической основой исследования является систематический анализ литературы по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>, научным вычислениям и воспроизводимости, дополненный анализом существующих инструментов, платформ и кейсов успешного применения этих подходов в научном сообществе. Исследование включает обзор лучших практик из индустрии IT и их адаптацию к специфике научного сообщества.</w:t>
      </w:r>
    </w:p>
    <w:p w14:paraId="22B4A123" w14:textId="77777777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>Практическая значимость работы состоит в том, что предложенные подходы и рекомендации могут быть применены исследователями для повышения воспроизводимости своих вычислительных экспериментов, снижения времени на развёртывание и тестирование кода, и улучшения сотрудничества в рамках исследовательских групп. Для учреждений, занимающихся высокопроизводительными вычислениями и научным ПО, представленные методики могут служить основой для разработки стандартов и политик по обеспечению качества и воспроизводимости.</w:t>
      </w:r>
    </w:p>
    <w:p w14:paraId="06967736" w14:textId="77777777" w:rsidR="009212A7" w:rsidRPr="009212A7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Теоретическая значимость работы заключается в систематизации и интеграции знаний из двух областей —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 xml:space="preserve"> и научных вычислений, которые традиционно развивались отдельно. Такой синтез открывает новые перспективы для понимания и решения проблемы воспроизводимости в вычислительных науках.</w:t>
      </w:r>
    </w:p>
    <w:p w14:paraId="507DDB27" w14:textId="3804F640" w:rsidR="00DA3BD0" w:rsidRDefault="009212A7" w:rsidP="00DA3BD0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b/>
          <w:bCs/>
          <w:lang w:val="ru-RU"/>
        </w:rPr>
        <w:t>Структура работы построена следующим образом.</w:t>
      </w:r>
      <w:r w:rsidR="00DA3BD0">
        <w:rPr>
          <w:lang w:val="ru-RU"/>
        </w:rPr>
        <w:t xml:space="preserve"> </w:t>
      </w:r>
      <w:r w:rsidRPr="009212A7">
        <w:rPr>
          <w:lang w:val="ru-RU"/>
        </w:rPr>
        <w:t xml:space="preserve">Во-первых, рассматривается проблема воспроизводимости в научных вычислениях и её влияние на качество научных результатов. Затем анализируются </w:t>
      </w:r>
      <w:r w:rsidRPr="009212A7">
        <w:rPr>
          <w:lang w:val="ru-RU"/>
        </w:rPr>
        <w:lastRenderedPageBreak/>
        <w:t xml:space="preserve">методологические основы </w:t>
      </w:r>
      <w:proofErr w:type="spellStart"/>
      <w:r w:rsidRPr="009212A7">
        <w:rPr>
          <w:lang w:val="ru-RU"/>
        </w:rPr>
        <w:t>DevOps</w:t>
      </w:r>
      <w:proofErr w:type="spellEnd"/>
      <w:r w:rsidRPr="009212A7">
        <w:rPr>
          <w:lang w:val="ru-RU"/>
        </w:rPr>
        <w:t xml:space="preserve"> и их применимость к научным задачам.</w:t>
      </w:r>
    </w:p>
    <w:p w14:paraId="1C271F62" w14:textId="77777777" w:rsidR="00072D2C" w:rsidRDefault="009212A7" w:rsidP="003A1576">
      <w:pPr>
        <w:spacing w:after="0" w:line="360" w:lineRule="auto"/>
        <w:ind w:firstLine="709"/>
        <w:jc w:val="both"/>
        <w:rPr>
          <w:lang w:val="ru-RU"/>
        </w:rPr>
      </w:pPr>
      <w:r w:rsidRPr="009212A7">
        <w:rPr>
          <w:lang w:val="ru-RU"/>
        </w:rPr>
        <w:t xml:space="preserve">Далее детально исследуются инструменты контейнеризации, </w:t>
      </w:r>
      <w:proofErr w:type="spellStart"/>
      <w:r w:rsidRPr="009212A7">
        <w:rPr>
          <w:lang w:val="ru-RU"/>
        </w:rPr>
        <w:t>оркестрации</w:t>
      </w:r>
      <w:proofErr w:type="spellEnd"/>
      <w:r w:rsidRPr="009212A7">
        <w:rPr>
          <w:lang w:val="ru-RU"/>
        </w:rPr>
        <w:t xml:space="preserve"> и автоматизации, с приведением конкретных примеров применения к задачам обработки изображений и сигналов.</w:t>
      </w:r>
    </w:p>
    <w:p w14:paraId="55680EA2" w14:textId="3CCCE983" w:rsidR="009212A7" w:rsidRPr="009212A7" w:rsidRDefault="009212A7" w:rsidP="003A15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212A7">
        <w:rPr>
          <w:b/>
          <w:bCs/>
          <w:lang w:val="ru-RU"/>
        </w:rPr>
        <w:t>В завершение предлагаются практические рекомендации по внедрению этих подходов и обсуждаются перспективы развития этого направления.</w:t>
      </w:r>
    </w:p>
    <w:p w14:paraId="4CA73A2A" w14:textId="140649A7" w:rsidR="003A1F48" w:rsidRDefault="003A1F48" w:rsidP="003A1F48">
      <w:pPr>
        <w:spacing w:after="0" w:line="360" w:lineRule="auto"/>
        <w:jc w:val="both"/>
        <w:rPr>
          <w:lang w:val="ru-RU"/>
        </w:rPr>
      </w:pPr>
    </w:p>
    <w:p w14:paraId="516C0883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C108B">
        <w:rPr>
          <w:b/>
          <w:bCs/>
          <w:lang w:val="ru-RU"/>
        </w:rPr>
        <w:t>2. ПРОБЛЕМА ВОСПРОИЗВОДИМОСТИ В НАУЧНЫХ ВЫЧИСЛЕНИЯХ</w:t>
      </w:r>
    </w:p>
    <w:p w14:paraId="388F6AFF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t xml:space="preserve">Воспроизводимость </w:t>
      </w:r>
      <w:r w:rsidRPr="009C108B">
        <w:rPr>
          <w:lang w:val="ru-RU"/>
        </w:rPr>
        <w:t>— способность независимых исследователей получить идентичные результаты при повторении вычислительного эксперимента с использованием того же кода, данных и конфигурации. Это фундаментальный принцип научного метода, обеспечивающий валидность и доверие к исследованиям.</w:t>
      </w:r>
    </w:p>
    <w:p w14:paraId="2A2E8873" w14:textId="77777777" w:rsidR="00003D17" w:rsidRPr="00003D17" w:rsidRDefault="009C108B" w:rsidP="006E5D2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C108B">
        <w:rPr>
          <w:b/>
          <w:bCs/>
          <w:lang w:val="ru-RU"/>
        </w:rPr>
        <w:t>Однако в последние два десятилетия научное сообщество столкнулось с острым «кризисом воспроизводимости».</w:t>
      </w:r>
    </w:p>
    <w:p w14:paraId="681D19D7" w14:textId="77777777" w:rsidR="006B10FE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lang w:val="ru-RU"/>
        </w:rPr>
        <w:t xml:space="preserve">Исследование 2013 года, проведённое </w:t>
      </w:r>
      <w:proofErr w:type="spellStart"/>
      <w:r w:rsidRPr="009C108B">
        <w:rPr>
          <w:lang w:val="ru-RU"/>
        </w:rPr>
        <w:t>Стодденом</w:t>
      </w:r>
      <w:proofErr w:type="spellEnd"/>
      <w:r w:rsidRPr="009C108B">
        <w:rPr>
          <w:lang w:val="ru-RU"/>
        </w:rPr>
        <w:t xml:space="preserve">, </w:t>
      </w:r>
      <w:proofErr w:type="spellStart"/>
      <w:r w:rsidRPr="009C108B">
        <w:rPr>
          <w:lang w:val="ru-RU"/>
        </w:rPr>
        <w:t>Гуо</w:t>
      </w:r>
      <w:proofErr w:type="spellEnd"/>
      <w:r w:rsidRPr="009C108B">
        <w:rPr>
          <w:lang w:val="ru-RU"/>
        </w:rPr>
        <w:t xml:space="preserve"> и Ма на материале статей по вычислительной биологии, показало, что только 10% авторов опубликовали исходный код, а из опубликованного кода успешно выполнить удалось лишь 20%.</w:t>
      </w:r>
    </w:p>
    <w:p w14:paraId="71089791" w14:textId="262B59B4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t>В 2016 году журнал Nature провёл опрос среди 1576 исследователей:</w:t>
      </w:r>
      <w:r w:rsidRPr="009C108B">
        <w:rPr>
          <w:lang w:val="ru-RU"/>
        </w:rPr>
        <w:t xml:space="preserve"> 70% попытались воспроизвести чужие результаты и потерпели неудачу, а 52% не смогли воспроизвести собственные результаты.</w:t>
      </w:r>
    </w:p>
    <w:p w14:paraId="71AB9B32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lastRenderedPageBreak/>
        <w:t>Корни проблемы многообразны.</w:t>
      </w:r>
      <w:r w:rsidRPr="009C108B">
        <w:rPr>
          <w:lang w:val="ru-RU"/>
        </w:rPr>
        <w:t xml:space="preserve"> </w:t>
      </w:r>
      <w:r w:rsidRPr="009C108B">
        <w:rPr>
          <w:b/>
          <w:bCs/>
          <w:lang w:val="ru-RU"/>
        </w:rPr>
        <w:t>Во-первых, научное ПО разрабатывается в гетерогенных окружениях:</w:t>
      </w:r>
      <w:r w:rsidRPr="009C108B">
        <w:rPr>
          <w:lang w:val="ru-RU"/>
        </w:rPr>
        <w:t xml:space="preserve"> различные ОС (Linux, </w:t>
      </w:r>
      <w:proofErr w:type="spellStart"/>
      <w:r w:rsidRPr="009C108B">
        <w:rPr>
          <w:lang w:val="ru-RU"/>
        </w:rPr>
        <w:t>macOS</w:t>
      </w:r>
      <w:proofErr w:type="spellEnd"/>
      <w:r w:rsidRPr="009C108B">
        <w:rPr>
          <w:lang w:val="ru-RU"/>
        </w:rPr>
        <w:t>, Windows), версии библиотек (</w:t>
      </w:r>
      <w:proofErr w:type="spellStart"/>
      <w:r w:rsidRPr="009C108B">
        <w:rPr>
          <w:lang w:val="ru-RU"/>
        </w:rPr>
        <w:t>OpenCV</w:t>
      </w:r>
      <w:proofErr w:type="spellEnd"/>
      <w:r w:rsidRPr="009C108B">
        <w:rPr>
          <w:lang w:val="ru-RU"/>
        </w:rPr>
        <w:t xml:space="preserve"> 4.0 </w:t>
      </w:r>
      <w:proofErr w:type="spellStart"/>
      <w:r w:rsidRPr="009C108B">
        <w:rPr>
          <w:lang w:val="ru-RU"/>
        </w:rPr>
        <w:t>vs</w:t>
      </w:r>
      <w:proofErr w:type="spellEnd"/>
      <w:r w:rsidRPr="009C108B">
        <w:rPr>
          <w:lang w:val="ru-RU"/>
        </w:rPr>
        <w:t xml:space="preserve"> 4.5), компиляторы, конфигурации аппаратного обеспечения. Код, работающий на машине автора, часто не компилируется или даёт иные результаты на машине рецензента — так называемый синдром «</w:t>
      </w:r>
      <w:proofErr w:type="spellStart"/>
      <w:r w:rsidRPr="009C108B">
        <w:rPr>
          <w:lang w:val="ru-RU"/>
        </w:rPr>
        <w:t>works</w:t>
      </w:r>
      <w:proofErr w:type="spellEnd"/>
      <w:r w:rsidRPr="009C108B">
        <w:rPr>
          <w:lang w:val="ru-RU"/>
        </w:rPr>
        <w:t xml:space="preserve"> </w:t>
      </w:r>
      <w:proofErr w:type="spellStart"/>
      <w:r w:rsidRPr="009C108B">
        <w:rPr>
          <w:lang w:val="ru-RU"/>
        </w:rPr>
        <w:t>on</w:t>
      </w:r>
      <w:proofErr w:type="spellEnd"/>
      <w:r w:rsidRPr="009C108B">
        <w:rPr>
          <w:lang w:val="ru-RU"/>
        </w:rPr>
        <w:t xml:space="preserve"> </w:t>
      </w:r>
      <w:proofErr w:type="spellStart"/>
      <w:r w:rsidRPr="009C108B">
        <w:rPr>
          <w:lang w:val="ru-RU"/>
        </w:rPr>
        <w:t>my</w:t>
      </w:r>
      <w:proofErr w:type="spellEnd"/>
      <w:r w:rsidRPr="009C108B">
        <w:rPr>
          <w:lang w:val="ru-RU"/>
        </w:rPr>
        <w:t xml:space="preserve"> </w:t>
      </w:r>
      <w:proofErr w:type="spellStart"/>
      <w:r w:rsidRPr="009C108B">
        <w:rPr>
          <w:lang w:val="ru-RU"/>
        </w:rPr>
        <w:t>machine</w:t>
      </w:r>
      <w:proofErr w:type="spellEnd"/>
      <w:r w:rsidRPr="009C108B">
        <w:rPr>
          <w:lang w:val="ru-RU"/>
        </w:rPr>
        <w:t>».</w:t>
      </w:r>
    </w:p>
    <w:p w14:paraId="5F6DC160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t>Во-вторых</w:t>
      </w:r>
      <w:r w:rsidRPr="009C108B">
        <w:rPr>
          <w:lang w:val="ru-RU"/>
        </w:rPr>
        <w:t>, научные статьи редко содержат детальное описание конфигурации, всех параметров и окружения. Автор может опустить важную деталь: версию CUDA для GPU, параметры нормализации данных, порядок выполнения операций с плавающей точкой (что влияет на точность вычислений).</w:t>
      </w:r>
    </w:p>
    <w:p w14:paraId="10A07597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t>В-третьих</w:t>
      </w:r>
      <w:r w:rsidRPr="009C108B">
        <w:rPr>
          <w:lang w:val="ru-RU"/>
        </w:rPr>
        <w:t>, исходный код часто не публикуется вообще или публикуется в затруднённом формате (архив без истории версий, без инструкций по запуску). Даже при наличии кода отсутствуют инструкции по установке зависимостей и воспроизведению результатов.</w:t>
      </w:r>
    </w:p>
    <w:p w14:paraId="210B1A43" w14:textId="77777777" w:rsidR="00A6062F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t>Проблема особенно острая в обработке изображений и сигналов.</w:t>
      </w:r>
    </w:p>
    <w:p w14:paraId="76CBE30A" w14:textId="08CC4F4E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t>Результаты зависят от множества параметров:</w:t>
      </w:r>
      <w:r w:rsidRPr="009C108B">
        <w:rPr>
          <w:lang w:val="ru-RU"/>
        </w:rPr>
        <w:t xml:space="preserve"> разрешение входного изображения, формат хранения данных, методы предварительной обработки (нормализация, масштабирование), версии библиотек (</w:t>
      </w:r>
      <w:proofErr w:type="spellStart"/>
      <w:r w:rsidRPr="009C108B">
        <w:rPr>
          <w:lang w:val="ru-RU"/>
        </w:rPr>
        <w:t>scikit-image</w:t>
      </w:r>
      <w:proofErr w:type="spellEnd"/>
      <w:r w:rsidRPr="009C108B">
        <w:rPr>
          <w:lang w:val="ru-RU"/>
        </w:rPr>
        <w:t xml:space="preserve">, </w:t>
      </w:r>
      <w:proofErr w:type="spellStart"/>
      <w:r w:rsidRPr="009C108B">
        <w:rPr>
          <w:lang w:val="ru-RU"/>
        </w:rPr>
        <w:t>scipy.signal</w:t>
      </w:r>
      <w:proofErr w:type="spellEnd"/>
      <w:r w:rsidRPr="009C108B">
        <w:rPr>
          <w:lang w:val="ru-RU"/>
        </w:rPr>
        <w:t>), архитектура нейросетей, инициализация генератора случайных чисел. Даже незначительные различия в версиях приводят к воспроизводимым, но отличающимся результатам.</w:t>
      </w:r>
    </w:p>
    <w:p w14:paraId="06D1F7E3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lastRenderedPageBreak/>
        <w:t>Пример:</w:t>
      </w:r>
      <w:r w:rsidRPr="009C108B">
        <w:rPr>
          <w:lang w:val="ru-RU"/>
        </w:rPr>
        <w:t xml:space="preserve"> алгоритм обнаружения </w:t>
      </w:r>
      <w:proofErr w:type="spellStart"/>
      <w:r w:rsidRPr="009C108B">
        <w:rPr>
          <w:lang w:val="ru-RU"/>
        </w:rPr>
        <w:t>edges</w:t>
      </w:r>
      <w:proofErr w:type="spellEnd"/>
      <w:r w:rsidRPr="009C108B">
        <w:rPr>
          <w:lang w:val="ru-RU"/>
        </w:rPr>
        <w:t xml:space="preserve"> на изображении может дать разные результаты в </w:t>
      </w:r>
      <w:proofErr w:type="spellStart"/>
      <w:r w:rsidRPr="009C108B">
        <w:rPr>
          <w:lang w:val="ru-RU"/>
        </w:rPr>
        <w:t>OpenCV</w:t>
      </w:r>
      <w:proofErr w:type="spellEnd"/>
      <w:r w:rsidRPr="009C108B">
        <w:rPr>
          <w:lang w:val="ru-RU"/>
        </w:rPr>
        <w:t xml:space="preserve"> 3.4 и </w:t>
      </w:r>
      <w:proofErr w:type="spellStart"/>
      <w:r w:rsidRPr="009C108B">
        <w:rPr>
          <w:lang w:val="ru-RU"/>
        </w:rPr>
        <w:t>OpenCV</w:t>
      </w:r>
      <w:proofErr w:type="spellEnd"/>
      <w:r w:rsidRPr="009C108B">
        <w:rPr>
          <w:lang w:val="ru-RU"/>
        </w:rPr>
        <w:t xml:space="preserve"> 4.0 из-за изменений в параметрах по умолчанию. Параллельная обработка сигналов на многоядерном процессоре может привести к недетерминированному порядку операций, влияющему на результаты с плавающей точкой.</w:t>
      </w:r>
    </w:p>
    <w:p w14:paraId="401F7FAE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lang w:val="ru-RU"/>
        </w:rPr>
      </w:pPr>
      <w:r w:rsidRPr="009C108B">
        <w:rPr>
          <w:b/>
          <w:bCs/>
          <w:lang w:val="ru-RU"/>
        </w:rPr>
        <w:t>Текущие подходы к решению неполны.</w:t>
      </w:r>
      <w:r w:rsidRPr="009C108B">
        <w:rPr>
          <w:lang w:val="ru-RU"/>
        </w:rPr>
        <w:t xml:space="preserve"> Некоторые исследователи публикуют код на </w:t>
      </w:r>
      <w:proofErr w:type="spellStart"/>
      <w:r w:rsidRPr="009C108B">
        <w:rPr>
          <w:lang w:val="ru-RU"/>
        </w:rPr>
        <w:t>GitHub</w:t>
      </w:r>
      <w:proofErr w:type="spellEnd"/>
      <w:r w:rsidRPr="009C108B">
        <w:rPr>
          <w:lang w:val="ru-RU"/>
        </w:rPr>
        <w:t xml:space="preserve">, но без документации по зависимостям. Другие используют </w:t>
      </w:r>
      <w:proofErr w:type="spellStart"/>
      <w:r w:rsidRPr="009C108B">
        <w:rPr>
          <w:lang w:val="ru-RU"/>
        </w:rPr>
        <w:t>Jupyter</w:t>
      </w:r>
      <w:proofErr w:type="spellEnd"/>
      <w:r w:rsidRPr="009C108B">
        <w:rPr>
          <w:lang w:val="ru-RU"/>
        </w:rPr>
        <w:t xml:space="preserve"> </w:t>
      </w:r>
      <w:proofErr w:type="spellStart"/>
      <w:r w:rsidRPr="009C108B">
        <w:rPr>
          <w:lang w:val="ru-RU"/>
        </w:rPr>
        <w:t>notebooks</w:t>
      </w:r>
      <w:proofErr w:type="spellEnd"/>
      <w:r w:rsidRPr="009C108B">
        <w:rPr>
          <w:lang w:val="ru-RU"/>
        </w:rPr>
        <w:t xml:space="preserve"> для интерактивного анализа, но они сложны для интеграции в </w:t>
      </w:r>
      <w:proofErr w:type="spellStart"/>
      <w:r w:rsidRPr="009C108B">
        <w:rPr>
          <w:lang w:val="ru-RU"/>
        </w:rPr>
        <w:t>production</w:t>
      </w:r>
      <w:proofErr w:type="spellEnd"/>
      <w:r w:rsidRPr="009C108B">
        <w:rPr>
          <w:lang w:val="ru-RU"/>
        </w:rPr>
        <w:t>-системы и зависят от порядка выполнения ячеек. Виртуальные машины (</w:t>
      </w:r>
      <w:proofErr w:type="spellStart"/>
      <w:r w:rsidRPr="009C108B">
        <w:rPr>
          <w:lang w:val="ru-RU"/>
        </w:rPr>
        <w:t>VirtualBox</w:t>
      </w:r>
      <w:proofErr w:type="spellEnd"/>
      <w:r w:rsidRPr="009C108B">
        <w:rPr>
          <w:lang w:val="ru-RU"/>
        </w:rPr>
        <w:t>, VMware) обеспечивают воспроизводимость, но имеют большой размер (гигабайты) и медленнее контейнеров.</w:t>
      </w:r>
    </w:p>
    <w:p w14:paraId="1372033E" w14:textId="77777777" w:rsidR="009C108B" w:rsidRPr="009C108B" w:rsidRDefault="009C108B" w:rsidP="006E5D2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C108B">
        <w:rPr>
          <w:lang w:val="ru-RU"/>
        </w:rPr>
        <w:t xml:space="preserve">Таким образом, требуется комплексный подход, объединяющий управление зависимостями, автоматизацию тестирования, контролируемые вычислительные окружения и стандартизированные процессы развёртывания. </w:t>
      </w:r>
      <w:r w:rsidRPr="009C108B">
        <w:rPr>
          <w:b/>
          <w:bCs/>
          <w:lang w:val="ru-RU"/>
        </w:rPr>
        <w:t xml:space="preserve">Именно такой подход предоставляет методология </w:t>
      </w:r>
      <w:proofErr w:type="spellStart"/>
      <w:r w:rsidRPr="009C108B">
        <w:rPr>
          <w:b/>
          <w:bCs/>
          <w:lang w:val="ru-RU"/>
        </w:rPr>
        <w:t>DevOps</w:t>
      </w:r>
      <w:proofErr w:type="spellEnd"/>
      <w:r w:rsidRPr="009C108B">
        <w:rPr>
          <w:b/>
          <w:bCs/>
          <w:lang w:val="ru-RU"/>
        </w:rPr>
        <w:t>.</w:t>
      </w:r>
    </w:p>
    <w:p w14:paraId="0DD80FCB" w14:textId="666A7CAF" w:rsidR="003B2A32" w:rsidRDefault="003B2A32" w:rsidP="003A1F48">
      <w:pPr>
        <w:spacing w:after="0" w:line="360" w:lineRule="auto"/>
        <w:jc w:val="both"/>
        <w:rPr>
          <w:lang w:val="ru-RU"/>
        </w:rPr>
      </w:pPr>
    </w:p>
    <w:p w14:paraId="483D783E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5E532234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5314B2ED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7D53B029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4A1C5B53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3B6B1A43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75A02A3C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2652E83C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512D492D" w14:textId="77777777" w:rsidR="009D0541" w:rsidRDefault="009D0541" w:rsidP="003A1F48">
      <w:pPr>
        <w:spacing w:after="0" w:line="360" w:lineRule="auto"/>
        <w:jc w:val="both"/>
        <w:rPr>
          <w:lang w:val="ru-RU"/>
        </w:rPr>
      </w:pPr>
    </w:p>
    <w:p w14:paraId="3F87EC11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96D96">
        <w:rPr>
          <w:b/>
          <w:bCs/>
          <w:lang w:val="ru-RU"/>
        </w:rPr>
        <w:lastRenderedPageBreak/>
        <w:t>3. DEVOPS: МЕТОДОЛОГИЯ И АДАПТАЦИЯ К НАУЧНЫМ ВЫЧИСЛЕНИЯМ</w:t>
      </w:r>
    </w:p>
    <w:p w14:paraId="3B49DC77" w14:textId="1B9B84E5" w:rsidR="00BD2152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E96D96">
        <w:rPr>
          <w:b/>
          <w:bCs/>
          <w:lang w:val="ru-RU"/>
        </w:rPr>
        <w:t>DevOps</w:t>
      </w:r>
      <w:proofErr w:type="spellEnd"/>
      <w:r w:rsidRPr="00E96D96">
        <w:rPr>
          <w:lang w:val="ru-RU"/>
        </w:rPr>
        <w:t xml:space="preserve"> — это набор практик, инструментов и культурных принципов, объединяющих разработку (Development) и операции (Operations).</w:t>
      </w:r>
    </w:p>
    <w:p w14:paraId="5C7821DD" w14:textId="04A4A490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lang w:val="ru-RU"/>
        </w:rPr>
        <w:t xml:space="preserve">Изначально </w:t>
      </w:r>
      <w:proofErr w:type="spellStart"/>
      <w:r w:rsidRPr="00E96D96">
        <w:rPr>
          <w:lang w:val="ru-RU"/>
        </w:rPr>
        <w:t>DevOps</w:t>
      </w:r>
      <w:proofErr w:type="spellEnd"/>
      <w:r w:rsidRPr="00E96D96">
        <w:rPr>
          <w:lang w:val="ru-RU"/>
        </w:rPr>
        <w:t xml:space="preserve"> развивался в IT-индустрии для ускорения разработки, развёртывания и поддержки коммерческого программного обеспечения. Однако его принципы оказались универсальны и применимы к научным вычислениям.</w:t>
      </w:r>
    </w:p>
    <w:p w14:paraId="07B80563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 xml:space="preserve">Ключевые компоненты </w:t>
      </w:r>
      <w:proofErr w:type="spellStart"/>
      <w:r w:rsidRPr="00E96D96">
        <w:rPr>
          <w:b/>
          <w:bCs/>
          <w:lang w:val="ru-RU"/>
        </w:rPr>
        <w:t>DevOps</w:t>
      </w:r>
      <w:proofErr w:type="spellEnd"/>
      <w:r w:rsidRPr="00E96D96">
        <w:rPr>
          <w:b/>
          <w:bCs/>
          <w:lang w:val="ru-RU"/>
        </w:rPr>
        <w:t>:</w:t>
      </w:r>
    </w:p>
    <w:p w14:paraId="39B3623C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 xml:space="preserve">1. Непрерывная интеграция (CI — </w:t>
      </w:r>
      <w:proofErr w:type="spellStart"/>
      <w:r w:rsidRPr="00E96D96">
        <w:rPr>
          <w:b/>
          <w:bCs/>
          <w:lang w:val="ru-RU"/>
        </w:rPr>
        <w:t>Continuous</w:t>
      </w:r>
      <w:proofErr w:type="spellEnd"/>
      <w:r w:rsidRPr="00E96D96">
        <w:rPr>
          <w:b/>
          <w:bCs/>
          <w:lang w:val="ru-RU"/>
        </w:rPr>
        <w:t xml:space="preserve"> </w:t>
      </w:r>
      <w:proofErr w:type="spellStart"/>
      <w:r w:rsidRPr="00E96D96">
        <w:rPr>
          <w:b/>
          <w:bCs/>
          <w:lang w:val="ru-RU"/>
        </w:rPr>
        <w:t>Integration</w:t>
      </w:r>
      <w:proofErr w:type="spellEnd"/>
      <w:r w:rsidRPr="00E96D96">
        <w:rPr>
          <w:b/>
          <w:bCs/>
          <w:lang w:val="ru-RU"/>
        </w:rPr>
        <w:t>).</w:t>
      </w:r>
      <w:r w:rsidRPr="00E96D96">
        <w:rPr>
          <w:lang w:val="ru-RU"/>
        </w:rPr>
        <w:t xml:space="preserve"> При каждом коммите кода в репозиторий автоматически запускаются тесты: компиляция, </w:t>
      </w:r>
      <w:proofErr w:type="spellStart"/>
      <w:r w:rsidRPr="00E96D96">
        <w:rPr>
          <w:lang w:val="ru-RU"/>
        </w:rPr>
        <w:t>unit</w:t>
      </w:r>
      <w:proofErr w:type="spellEnd"/>
      <w:r w:rsidRPr="00E96D96">
        <w:rPr>
          <w:lang w:val="ru-RU"/>
        </w:rPr>
        <w:t>-тесты, интеграционные тесты. Это немедленно выявляет ошибки. Для научного ПО CI означает: тестирование корректности алгоритмов, проверку воспроизводимости результатов на фиксированных наборах данных, валидацию выходных метрик.</w:t>
      </w:r>
    </w:p>
    <w:p w14:paraId="31CC6546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 xml:space="preserve">2. Непрерывная доставка (CD — </w:t>
      </w:r>
      <w:proofErr w:type="spellStart"/>
      <w:r w:rsidRPr="00E96D96">
        <w:rPr>
          <w:b/>
          <w:bCs/>
          <w:lang w:val="ru-RU"/>
        </w:rPr>
        <w:t>Continuous</w:t>
      </w:r>
      <w:proofErr w:type="spellEnd"/>
      <w:r w:rsidRPr="00E96D96">
        <w:rPr>
          <w:b/>
          <w:bCs/>
          <w:lang w:val="ru-RU"/>
        </w:rPr>
        <w:t xml:space="preserve"> Delivery).</w:t>
      </w:r>
      <w:r w:rsidRPr="00E96D96">
        <w:rPr>
          <w:lang w:val="ru-RU"/>
        </w:rPr>
        <w:t xml:space="preserve"> После успешного прохождения тестов код автоматически развёртывается на тестовую среду, а затем на рабочую. Для науки: автоматическое развёртывание новых версий алгоритмов обработки изображений/сигналов, обновление моделей машинного обучения, публикация результатов.</w:t>
      </w:r>
    </w:p>
    <w:p w14:paraId="0956013B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3. Контейнеризация.</w:t>
      </w:r>
      <w:r w:rsidRPr="00E96D96">
        <w:rPr>
          <w:lang w:val="ru-RU"/>
        </w:rPr>
        <w:t xml:space="preserve"> Приложение упаковывается вместе с всеми зависимостями, библиотеками, конфигурациями в единый контейнер, который запускается идентично на любой машине. Контейнер решает проблему окружения: исследователь на </w:t>
      </w:r>
      <w:proofErr w:type="spellStart"/>
      <w:r w:rsidRPr="00E96D96">
        <w:rPr>
          <w:lang w:val="ru-RU"/>
        </w:rPr>
        <w:t>macOS</w:t>
      </w:r>
      <w:proofErr w:type="spellEnd"/>
      <w:r w:rsidRPr="00E96D96">
        <w:rPr>
          <w:lang w:val="ru-RU"/>
        </w:rPr>
        <w:t>, разработчик на Linux, рецензент на Windows получат один и тот же результат.</w:t>
      </w:r>
    </w:p>
    <w:p w14:paraId="4379DCE5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lastRenderedPageBreak/>
        <w:t xml:space="preserve">4. Infrastructure </w:t>
      </w:r>
      <w:proofErr w:type="spellStart"/>
      <w:r w:rsidRPr="00E96D96">
        <w:rPr>
          <w:b/>
          <w:bCs/>
          <w:lang w:val="ru-RU"/>
        </w:rPr>
        <w:t>as</w:t>
      </w:r>
      <w:proofErr w:type="spellEnd"/>
      <w:r w:rsidRPr="00E96D96">
        <w:rPr>
          <w:b/>
          <w:bCs/>
          <w:lang w:val="ru-RU"/>
        </w:rPr>
        <w:t xml:space="preserve"> Code (</w:t>
      </w:r>
      <w:proofErr w:type="spellStart"/>
      <w:r w:rsidRPr="00E96D96">
        <w:rPr>
          <w:b/>
          <w:bCs/>
          <w:lang w:val="ru-RU"/>
        </w:rPr>
        <w:t>IaC</w:t>
      </w:r>
      <w:proofErr w:type="spellEnd"/>
      <w:r w:rsidRPr="00E96D96">
        <w:rPr>
          <w:b/>
          <w:bCs/>
          <w:lang w:val="ru-RU"/>
        </w:rPr>
        <w:t>).</w:t>
      </w:r>
      <w:r w:rsidRPr="00E96D96">
        <w:rPr>
          <w:lang w:val="ru-RU"/>
        </w:rPr>
        <w:t xml:space="preserve"> Вся инфраструктура (операционная система, установленные пакеты, конфигурации) описывается в виде кода (YAML, Python, HCL), который </w:t>
      </w:r>
      <w:proofErr w:type="spellStart"/>
      <w:r w:rsidRPr="00E96D96">
        <w:rPr>
          <w:lang w:val="ru-RU"/>
        </w:rPr>
        <w:t>версионируется</w:t>
      </w:r>
      <w:proofErr w:type="spellEnd"/>
      <w:r w:rsidRPr="00E96D96">
        <w:rPr>
          <w:lang w:val="ru-RU"/>
        </w:rPr>
        <w:t xml:space="preserve"> и воспроизводится. Это обеспечивает полную документацию вычислительного стека.</w:t>
      </w:r>
    </w:p>
    <w:p w14:paraId="351C1A54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5. Мониторинг и логирование.</w:t>
      </w:r>
      <w:r w:rsidRPr="00E96D96">
        <w:rPr>
          <w:lang w:val="ru-RU"/>
        </w:rPr>
        <w:t xml:space="preserve"> Все процессы отслеживаются: какие тесты запустились, какие ошибки возникли, какая были потреблена память. Для науки: отслеживание параметров вычислений, сохранение метрик качества результатов.</w:t>
      </w:r>
    </w:p>
    <w:p w14:paraId="122AD9E4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 xml:space="preserve">Адаптация </w:t>
      </w:r>
      <w:proofErr w:type="spellStart"/>
      <w:r w:rsidRPr="00E96D96">
        <w:rPr>
          <w:b/>
          <w:bCs/>
          <w:lang w:val="ru-RU"/>
        </w:rPr>
        <w:t>DevOps</w:t>
      </w:r>
      <w:proofErr w:type="spellEnd"/>
      <w:r w:rsidRPr="00E96D96">
        <w:rPr>
          <w:b/>
          <w:bCs/>
          <w:lang w:val="ru-RU"/>
        </w:rPr>
        <w:t xml:space="preserve"> к научным вычислениям.</w:t>
      </w:r>
      <w:r w:rsidRPr="00E96D96">
        <w:rPr>
          <w:lang w:val="ru-RU"/>
        </w:rPr>
        <w:t xml:space="preserve"> Хотя </w:t>
      </w:r>
      <w:proofErr w:type="spellStart"/>
      <w:r w:rsidRPr="00E96D96">
        <w:rPr>
          <w:lang w:val="ru-RU"/>
        </w:rPr>
        <w:t>DevOps</w:t>
      </w:r>
      <w:proofErr w:type="spellEnd"/>
      <w:r w:rsidRPr="00E96D96">
        <w:rPr>
          <w:lang w:val="ru-RU"/>
        </w:rPr>
        <w:t xml:space="preserve"> развивался для быстро меняющихся коммерческих систем, его принципы идеально подходят для науки:</w:t>
      </w:r>
    </w:p>
    <w:p w14:paraId="10F5BD59" w14:textId="77777777" w:rsidR="00E96D96" w:rsidRPr="00E96D96" w:rsidRDefault="00E96D96" w:rsidP="003555E9">
      <w:pPr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Воспроизводимость</w:t>
      </w:r>
      <w:r w:rsidRPr="00E96D96">
        <w:rPr>
          <w:lang w:val="ru-RU"/>
        </w:rPr>
        <w:t>: CI/CD обеспечивает, что каждая версия кода тестируется одинаково.</w:t>
      </w:r>
    </w:p>
    <w:p w14:paraId="3E6DB7AE" w14:textId="77777777" w:rsidR="00E96D96" w:rsidRPr="00E96D96" w:rsidRDefault="00E96D96" w:rsidP="003555E9">
      <w:pPr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Документация</w:t>
      </w:r>
      <w:r w:rsidRPr="00E96D96">
        <w:rPr>
          <w:lang w:val="ru-RU"/>
        </w:rPr>
        <w:t xml:space="preserve">: Infrastructure </w:t>
      </w:r>
      <w:proofErr w:type="spellStart"/>
      <w:r w:rsidRPr="00E96D96">
        <w:rPr>
          <w:lang w:val="ru-RU"/>
        </w:rPr>
        <w:t>as</w:t>
      </w:r>
      <w:proofErr w:type="spellEnd"/>
      <w:r w:rsidRPr="00E96D96">
        <w:rPr>
          <w:lang w:val="ru-RU"/>
        </w:rPr>
        <w:t xml:space="preserve"> Code документирует весь стек в виде кода.</w:t>
      </w:r>
    </w:p>
    <w:p w14:paraId="122C5878" w14:textId="77777777" w:rsidR="00E96D96" w:rsidRPr="00E96D96" w:rsidRDefault="00E96D96" w:rsidP="003555E9">
      <w:pPr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Масштабируемость</w:t>
      </w:r>
      <w:r w:rsidRPr="00E96D96">
        <w:rPr>
          <w:lang w:val="ru-RU"/>
        </w:rPr>
        <w:t xml:space="preserve">: контейнеризация и </w:t>
      </w:r>
      <w:proofErr w:type="spellStart"/>
      <w:r w:rsidRPr="00E96D96">
        <w:rPr>
          <w:lang w:val="ru-RU"/>
        </w:rPr>
        <w:t>оркестрация</w:t>
      </w:r>
      <w:proofErr w:type="spellEnd"/>
      <w:r w:rsidRPr="00E96D96">
        <w:rPr>
          <w:lang w:val="ru-RU"/>
        </w:rPr>
        <w:t xml:space="preserve"> позволяют запускать вычисления от одной машины до облачного кластера без изменения кода.</w:t>
      </w:r>
    </w:p>
    <w:p w14:paraId="4A4AA74B" w14:textId="77777777" w:rsidR="00E96D96" w:rsidRPr="00E96D96" w:rsidRDefault="00E96D96" w:rsidP="003555E9">
      <w:pPr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Надёжность</w:t>
      </w:r>
      <w:r w:rsidRPr="00E96D96">
        <w:rPr>
          <w:lang w:val="ru-RU"/>
        </w:rPr>
        <w:t>: автоматизированные тесты и отказоустойчивость предотвращают ошибки.</w:t>
      </w:r>
    </w:p>
    <w:p w14:paraId="2D00CED3" w14:textId="77777777" w:rsidR="00E96D96" w:rsidRDefault="00E96D96" w:rsidP="003555E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Сотрудничество</w:t>
      </w:r>
      <w:r w:rsidRPr="00E96D96">
        <w:rPr>
          <w:lang w:val="ru-RU"/>
        </w:rPr>
        <w:t xml:space="preserve">: </w:t>
      </w:r>
      <w:proofErr w:type="spellStart"/>
      <w:r w:rsidRPr="00E96D96">
        <w:rPr>
          <w:lang w:val="ru-RU"/>
        </w:rPr>
        <w:t>версионирование</w:t>
      </w:r>
      <w:proofErr w:type="spellEnd"/>
      <w:r w:rsidRPr="00E96D96">
        <w:rPr>
          <w:lang w:val="ru-RU"/>
        </w:rPr>
        <w:t xml:space="preserve"> кода и единая инфраструктура облегчают работу в группах.</w:t>
      </w:r>
    </w:p>
    <w:p w14:paraId="3709212C" w14:textId="77777777" w:rsidR="00BD2152" w:rsidRPr="00E96D96" w:rsidRDefault="00BD2152" w:rsidP="00BD2152">
      <w:pPr>
        <w:spacing w:after="0" w:line="360" w:lineRule="auto"/>
        <w:jc w:val="both"/>
        <w:rPr>
          <w:lang w:val="ru-RU"/>
        </w:rPr>
      </w:pPr>
    </w:p>
    <w:p w14:paraId="0445619C" w14:textId="42DD3DD7" w:rsidR="00BD2152" w:rsidRPr="00BD2152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Однако есть и отличия</w:t>
      </w:r>
      <w:r w:rsidR="00BD2152" w:rsidRPr="00BD2152">
        <w:rPr>
          <w:b/>
          <w:bCs/>
          <w:lang w:val="ru-RU"/>
        </w:rPr>
        <w:t>:</w:t>
      </w:r>
    </w:p>
    <w:p w14:paraId="010B813A" w14:textId="74F11BB2" w:rsidR="00BD2152" w:rsidRPr="00542507" w:rsidRDefault="00E96D96" w:rsidP="003555E9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542507">
        <w:rPr>
          <w:lang w:val="ru-RU"/>
        </w:rPr>
        <w:t>Коммерческие системы часто требуют частых обновлений</w:t>
      </w:r>
    </w:p>
    <w:p w14:paraId="436E82B8" w14:textId="002DB7CE" w:rsidR="00BD2152" w:rsidRPr="00542507" w:rsidRDefault="00BD2152" w:rsidP="003555E9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542507">
        <w:rPr>
          <w:lang w:val="ru-RU"/>
        </w:rPr>
        <w:lastRenderedPageBreak/>
        <w:t>Н</w:t>
      </w:r>
      <w:r w:rsidR="00E96D96" w:rsidRPr="00542507">
        <w:rPr>
          <w:lang w:val="ru-RU"/>
        </w:rPr>
        <w:t>аучные вычисления часто требуют стабильности и точности воспроизведения</w:t>
      </w:r>
    </w:p>
    <w:p w14:paraId="7CA43AEB" w14:textId="5DBA8548" w:rsidR="00BD2152" w:rsidRPr="00542507" w:rsidRDefault="00E96D96" w:rsidP="003555E9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542507">
        <w:rPr>
          <w:lang w:val="ru-RU"/>
        </w:rPr>
        <w:t>Коммерческие системы оптимизируют скорость</w:t>
      </w:r>
    </w:p>
    <w:p w14:paraId="4FEAF276" w14:textId="09416162" w:rsidR="00352243" w:rsidRPr="00542507" w:rsidRDefault="00BD2152" w:rsidP="003555E9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542507">
        <w:rPr>
          <w:lang w:val="ru-RU"/>
        </w:rPr>
        <w:t>Н</w:t>
      </w:r>
      <w:r w:rsidR="00E96D96" w:rsidRPr="00542507">
        <w:rPr>
          <w:lang w:val="ru-RU"/>
        </w:rPr>
        <w:t>аучные системы требуют корректности</w:t>
      </w:r>
    </w:p>
    <w:p w14:paraId="41BF0256" w14:textId="77777777" w:rsidR="00352243" w:rsidRDefault="00352243" w:rsidP="00186CBC">
      <w:pPr>
        <w:spacing w:after="0" w:line="360" w:lineRule="auto"/>
        <w:ind w:firstLine="709"/>
        <w:jc w:val="both"/>
        <w:rPr>
          <w:lang w:val="ru-RU"/>
        </w:rPr>
      </w:pPr>
    </w:p>
    <w:p w14:paraId="130B41AF" w14:textId="0364813F" w:rsidR="00E96D96" w:rsidRPr="00186A18" w:rsidRDefault="00E96D96" w:rsidP="00186CBC">
      <w:pPr>
        <w:spacing w:after="0" w:line="360" w:lineRule="auto"/>
        <w:ind w:firstLine="709"/>
        <w:jc w:val="both"/>
        <w:rPr>
          <w:b/>
          <w:bCs/>
          <w:lang w:val="ru-RU"/>
        </w:rPr>
      </w:pPr>
      <w:proofErr w:type="spellStart"/>
      <w:r w:rsidRPr="00E96D96">
        <w:rPr>
          <w:b/>
          <w:bCs/>
          <w:lang w:val="ru-RU"/>
        </w:rPr>
        <w:t>DevOps</w:t>
      </w:r>
      <w:proofErr w:type="spellEnd"/>
      <w:r w:rsidRPr="00E96D96">
        <w:rPr>
          <w:b/>
          <w:bCs/>
          <w:lang w:val="ru-RU"/>
        </w:rPr>
        <w:t xml:space="preserve"> для науки должен балансировать между гибкостью разработки и стабильностью результатов.</w:t>
      </w:r>
    </w:p>
    <w:p w14:paraId="6F81285E" w14:textId="77777777" w:rsidR="00BD2152" w:rsidRPr="00E96D96" w:rsidRDefault="00BD2152" w:rsidP="00186CBC">
      <w:pPr>
        <w:spacing w:after="0" w:line="360" w:lineRule="auto"/>
        <w:ind w:firstLine="709"/>
        <w:jc w:val="both"/>
        <w:rPr>
          <w:lang w:val="ru-RU"/>
        </w:rPr>
      </w:pPr>
    </w:p>
    <w:p w14:paraId="5CE94277" w14:textId="77777777" w:rsidR="00850942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>Практическое применение.</w:t>
      </w:r>
      <w:r w:rsidRPr="00E96D96">
        <w:rPr>
          <w:lang w:val="ru-RU"/>
        </w:rPr>
        <w:t xml:space="preserve"> Исследователь, разработав новый алгоритм обработки изображений, создаёт </w:t>
      </w:r>
      <w:proofErr w:type="spellStart"/>
      <w:r w:rsidRPr="00E96D96">
        <w:rPr>
          <w:lang w:val="ru-RU"/>
        </w:rPr>
        <w:t>Dockerfile</w:t>
      </w:r>
      <w:proofErr w:type="spellEnd"/>
      <w:r w:rsidRPr="00E96D96">
        <w:rPr>
          <w:lang w:val="ru-RU"/>
        </w:rPr>
        <w:t xml:space="preserve">, описывающий точное окружение (базовая ОС, версия Python, версия </w:t>
      </w:r>
      <w:proofErr w:type="spellStart"/>
      <w:r w:rsidRPr="00E96D96">
        <w:rPr>
          <w:lang w:val="ru-RU"/>
        </w:rPr>
        <w:t>OpenCV</w:t>
      </w:r>
      <w:proofErr w:type="spellEnd"/>
      <w:r w:rsidRPr="00E96D96">
        <w:rPr>
          <w:lang w:val="ru-RU"/>
        </w:rPr>
        <w:t xml:space="preserve">, параметры). Этот </w:t>
      </w:r>
      <w:proofErr w:type="spellStart"/>
      <w:r w:rsidRPr="00E96D96">
        <w:rPr>
          <w:lang w:val="ru-RU"/>
        </w:rPr>
        <w:t>Dockerfile</w:t>
      </w:r>
      <w:proofErr w:type="spellEnd"/>
      <w:r w:rsidRPr="00E96D96">
        <w:rPr>
          <w:lang w:val="ru-RU"/>
        </w:rPr>
        <w:t xml:space="preserve"> </w:t>
      </w:r>
      <w:proofErr w:type="spellStart"/>
      <w:r w:rsidRPr="00E96D96">
        <w:rPr>
          <w:lang w:val="ru-RU"/>
        </w:rPr>
        <w:t>коммитится</w:t>
      </w:r>
      <w:proofErr w:type="spellEnd"/>
      <w:r w:rsidRPr="00E96D96">
        <w:rPr>
          <w:lang w:val="ru-RU"/>
        </w:rPr>
        <w:t xml:space="preserve"> в </w:t>
      </w:r>
      <w:proofErr w:type="spellStart"/>
      <w:r w:rsidRPr="00E96D96">
        <w:rPr>
          <w:lang w:val="ru-RU"/>
        </w:rPr>
        <w:t>Git</w:t>
      </w:r>
      <w:proofErr w:type="spellEnd"/>
      <w:r w:rsidRPr="00E96D96">
        <w:rPr>
          <w:lang w:val="ru-RU"/>
        </w:rPr>
        <w:t xml:space="preserve"> вместе с кодом.</w:t>
      </w:r>
    </w:p>
    <w:p w14:paraId="6E29F9E0" w14:textId="77777777" w:rsidR="00850942" w:rsidRDefault="00850942" w:rsidP="00186CBC">
      <w:pPr>
        <w:spacing w:after="0" w:line="360" w:lineRule="auto"/>
        <w:ind w:firstLine="709"/>
        <w:jc w:val="both"/>
        <w:rPr>
          <w:lang w:val="ru-RU"/>
        </w:rPr>
      </w:pPr>
    </w:p>
    <w:p w14:paraId="31E37F90" w14:textId="7BA7C47D" w:rsidR="00E96D96" w:rsidRPr="00E96D96" w:rsidRDefault="00E96D96" w:rsidP="00186CB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96D96">
        <w:rPr>
          <w:b/>
          <w:bCs/>
          <w:lang w:val="ru-RU"/>
        </w:rPr>
        <w:t>Система CI (</w:t>
      </w:r>
      <w:proofErr w:type="spellStart"/>
      <w:r w:rsidRPr="00E96D96">
        <w:rPr>
          <w:b/>
          <w:bCs/>
          <w:lang w:val="ru-RU"/>
        </w:rPr>
        <w:t>GitHub</w:t>
      </w:r>
      <w:proofErr w:type="spellEnd"/>
      <w:r w:rsidRPr="00E96D96">
        <w:rPr>
          <w:b/>
          <w:bCs/>
          <w:lang w:val="ru-RU"/>
        </w:rPr>
        <w:t xml:space="preserve"> </w:t>
      </w:r>
      <w:proofErr w:type="spellStart"/>
      <w:r w:rsidRPr="00E96D96">
        <w:rPr>
          <w:b/>
          <w:bCs/>
          <w:lang w:val="ru-RU"/>
        </w:rPr>
        <w:t>Actions</w:t>
      </w:r>
      <w:proofErr w:type="spellEnd"/>
      <w:r w:rsidRPr="00E96D96">
        <w:rPr>
          <w:b/>
          <w:bCs/>
          <w:lang w:val="ru-RU"/>
        </w:rPr>
        <w:t xml:space="preserve"> или </w:t>
      </w:r>
      <w:proofErr w:type="spellStart"/>
      <w:r w:rsidRPr="00E96D96">
        <w:rPr>
          <w:b/>
          <w:bCs/>
          <w:lang w:val="ru-RU"/>
        </w:rPr>
        <w:t>GitLab</w:t>
      </w:r>
      <w:proofErr w:type="spellEnd"/>
      <w:r w:rsidRPr="00E96D96">
        <w:rPr>
          <w:b/>
          <w:bCs/>
          <w:lang w:val="ru-RU"/>
        </w:rPr>
        <w:t xml:space="preserve"> CI) при каждом обновлении кода автоматически:</w:t>
      </w:r>
    </w:p>
    <w:p w14:paraId="7FA1787F" w14:textId="77777777" w:rsidR="00E96D96" w:rsidRPr="00E96D96" w:rsidRDefault="00E96D96" w:rsidP="003555E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lang w:val="ru-RU"/>
        </w:rPr>
        <w:t xml:space="preserve">Собирает </w:t>
      </w:r>
      <w:proofErr w:type="spellStart"/>
      <w:r w:rsidRPr="00E96D96">
        <w:rPr>
          <w:lang w:val="ru-RU"/>
        </w:rPr>
        <w:t>Docker</w:t>
      </w:r>
      <w:proofErr w:type="spellEnd"/>
      <w:r w:rsidRPr="00E96D96">
        <w:rPr>
          <w:lang w:val="ru-RU"/>
        </w:rPr>
        <w:t>-образ</w:t>
      </w:r>
    </w:p>
    <w:p w14:paraId="7098A163" w14:textId="77777777" w:rsidR="00E96D96" w:rsidRPr="00E96D96" w:rsidRDefault="00E96D96" w:rsidP="003555E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lang w:val="ru-RU"/>
        </w:rPr>
        <w:t>Запускает образ на стандартных тестовых данных</w:t>
      </w:r>
    </w:p>
    <w:p w14:paraId="2A74398B" w14:textId="77777777" w:rsidR="00E96D96" w:rsidRPr="00E96D96" w:rsidRDefault="00E96D96" w:rsidP="003555E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lang w:val="ru-RU"/>
        </w:rPr>
        <w:t>Проверяет, что результаты совпадают с ожидаемыми (до определённой точности)</w:t>
      </w:r>
    </w:p>
    <w:p w14:paraId="47D05699" w14:textId="77777777" w:rsidR="00E96D96" w:rsidRPr="00E96D96" w:rsidRDefault="00E96D96" w:rsidP="003555E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E96D96">
        <w:rPr>
          <w:lang w:val="ru-RU"/>
        </w:rPr>
        <w:t xml:space="preserve">Если тесты пройдены, публикует образ в </w:t>
      </w:r>
      <w:proofErr w:type="spellStart"/>
      <w:r w:rsidRPr="00E96D96">
        <w:rPr>
          <w:lang w:val="ru-RU"/>
        </w:rPr>
        <w:t>Docker</w:t>
      </w:r>
      <w:proofErr w:type="spellEnd"/>
      <w:r w:rsidRPr="00E96D96">
        <w:rPr>
          <w:lang w:val="ru-RU"/>
        </w:rPr>
        <w:t xml:space="preserve"> </w:t>
      </w:r>
      <w:proofErr w:type="spellStart"/>
      <w:r w:rsidRPr="00E96D96">
        <w:rPr>
          <w:lang w:val="ru-RU"/>
        </w:rPr>
        <w:t>Registry</w:t>
      </w:r>
      <w:proofErr w:type="spellEnd"/>
    </w:p>
    <w:p w14:paraId="1AA093E8" w14:textId="77777777" w:rsidR="007F765C" w:rsidRDefault="007F765C" w:rsidP="00186CBC">
      <w:pPr>
        <w:spacing w:after="0" w:line="360" w:lineRule="auto"/>
        <w:ind w:firstLine="709"/>
        <w:jc w:val="both"/>
        <w:rPr>
          <w:lang w:val="ru-RU"/>
        </w:rPr>
      </w:pPr>
    </w:p>
    <w:p w14:paraId="1E9701E7" w14:textId="1D56ED72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lang w:val="ru-RU"/>
        </w:rPr>
        <w:t>Рецензент или другой исследователь может затем скачать этот образ и запустить на своей машине — гарантированно получив идентичные результаты. Это решает проблему кризиса воспроизводимости.</w:t>
      </w:r>
    </w:p>
    <w:p w14:paraId="2230B7FD" w14:textId="77777777" w:rsidR="00E96D96" w:rsidRPr="00E96D96" w:rsidRDefault="00E96D96" w:rsidP="00186CBC">
      <w:pPr>
        <w:spacing w:after="0" w:line="360" w:lineRule="auto"/>
        <w:ind w:firstLine="709"/>
        <w:jc w:val="both"/>
        <w:rPr>
          <w:lang w:val="ru-RU"/>
        </w:rPr>
      </w:pPr>
      <w:r w:rsidRPr="00E96D96">
        <w:rPr>
          <w:b/>
          <w:bCs/>
          <w:lang w:val="ru-RU"/>
        </w:rPr>
        <w:t xml:space="preserve">Таким образом, </w:t>
      </w:r>
      <w:proofErr w:type="spellStart"/>
      <w:r w:rsidRPr="00E96D96">
        <w:rPr>
          <w:b/>
          <w:bCs/>
          <w:lang w:val="ru-RU"/>
        </w:rPr>
        <w:t>DevOps</w:t>
      </w:r>
      <w:proofErr w:type="spellEnd"/>
      <w:r w:rsidRPr="00E96D96">
        <w:rPr>
          <w:lang w:val="ru-RU"/>
        </w:rPr>
        <w:t xml:space="preserve"> — это не просто набор инструментов, а методология, которая при правильном применении обеспечивает </w:t>
      </w:r>
      <w:r w:rsidRPr="00E96D96">
        <w:rPr>
          <w:lang w:val="ru-RU"/>
        </w:rPr>
        <w:lastRenderedPageBreak/>
        <w:t>качество, воспроизводимость и масштабируемость научных вычислений.</w:t>
      </w:r>
    </w:p>
    <w:p w14:paraId="2AF6028B" w14:textId="58844C28" w:rsidR="00C0067E" w:rsidRDefault="00C0067E" w:rsidP="003A1F48">
      <w:pPr>
        <w:spacing w:after="0" w:line="360" w:lineRule="auto"/>
        <w:jc w:val="both"/>
        <w:rPr>
          <w:lang w:val="ru-RU"/>
        </w:rPr>
      </w:pPr>
    </w:p>
    <w:p w14:paraId="4C0D12AB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7733571B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608824B7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1C3231FD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44AF181B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0B95A532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21CB3FD3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2A852A14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4EB8F919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0D1FC52D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1322B648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61CBB126" w14:textId="77777777" w:rsidR="00627839" w:rsidRDefault="00627839" w:rsidP="003A1F48">
      <w:pPr>
        <w:spacing w:after="0" w:line="360" w:lineRule="auto"/>
        <w:jc w:val="both"/>
        <w:rPr>
          <w:lang w:val="ru-RU"/>
        </w:rPr>
      </w:pPr>
    </w:p>
    <w:p w14:paraId="0C15547B" w14:textId="77777777" w:rsidR="00627839" w:rsidRPr="00E96D96" w:rsidRDefault="00627839" w:rsidP="003A1F48">
      <w:pPr>
        <w:spacing w:after="0" w:line="360" w:lineRule="auto"/>
        <w:jc w:val="both"/>
        <w:rPr>
          <w:lang w:val="ru-RU"/>
        </w:rPr>
      </w:pPr>
    </w:p>
    <w:p w14:paraId="0100414A" w14:textId="77777777" w:rsidR="008F1686" w:rsidRPr="00E96D96" w:rsidRDefault="008F1686" w:rsidP="003A1F48">
      <w:pPr>
        <w:spacing w:after="0" w:line="360" w:lineRule="auto"/>
        <w:jc w:val="both"/>
        <w:rPr>
          <w:lang w:val="ru-RU"/>
        </w:rPr>
      </w:pPr>
    </w:p>
    <w:p w14:paraId="6FE00924" w14:textId="77777777" w:rsidR="008F1686" w:rsidRPr="00E96D96" w:rsidRDefault="008F1686" w:rsidP="003A1F48">
      <w:pPr>
        <w:spacing w:after="0" w:line="360" w:lineRule="auto"/>
        <w:jc w:val="both"/>
        <w:rPr>
          <w:lang w:val="ru-RU"/>
        </w:rPr>
      </w:pPr>
    </w:p>
    <w:p w14:paraId="1CDC5EB5" w14:textId="77777777" w:rsidR="008F1686" w:rsidRDefault="008F1686" w:rsidP="003A1F48">
      <w:pPr>
        <w:spacing w:after="0" w:line="360" w:lineRule="auto"/>
        <w:jc w:val="both"/>
        <w:rPr>
          <w:lang w:val="ru-RU"/>
        </w:rPr>
      </w:pPr>
    </w:p>
    <w:p w14:paraId="0DCE88FB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3E39F8EE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5C56E563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167E6278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1D0E17D0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5CDE6668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6620A8ED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5C29D012" w14:textId="77777777" w:rsidR="00607883" w:rsidRDefault="00607883" w:rsidP="003A1F48">
      <w:pPr>
        <w:spacing w:after="0" w:line="360" w:lineRule="auto"/>
        <w:jc w:val="both"/>
        <w:rPr>
          <w:lang w:val="ru-RU"/>
        </w:rPr>
      </w:pPr>
    </w:p>
    <w:p w14:paraId="5E132767" w14:textId="77777777" w:rsidR="009458D3" w:rsidRPr="007D19D6" w:rsidRDefault="009458D3" w:rsidP="007D19D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7D19D6">
        <w:rPr>
          <w:rFonts w:ascii="Times New Roman" w:hAnsi="Times New Roman" w:cs="Times New Roman"/>
          <w:color w:val="auto"/>
          <w:lang w:val="ru-RU"/>
        </w:rPr>
        <w:lastRenderedPageBreak/>
        <w:t xml:space="preserve">4. </w:t>
      </w:r>
      <w:r w:rsidRPr="007D19D6">
        <w:rPr>
          <w:rFonts w:ascii="Times New Roman" w:hAnsi="Times New Roman" w:cs="Times New Roman"/>
          <w:color w:val="auto"/>
        </w:rPr>
        <w:t>DOCKER</w:t>
      </w:r>
      <w:r w:rsidRPr="007D19D6">
        <w:rPr>
          <w:rFonts w:ascii="Times New Roman" w:hAnsi="Times New Roman" w:cs="Times New Roman"/>
          <w:color w:val="auto"/>
          <w:lang w:val="ru-RU"/>
        </w:rPr>
        <w:t xml:space="preserve"> И КОНТЕЙНЕРИЗАЦИЯ</w:t>
      </w:r>
    </w:p>
    <w:p w14:paraId="68EF6C09" w14:textId="77777777" w:rsidR="005246F9" w:rsidRDefault="009458D3" w:rsidP="00D2140E">
      <w:pPr>
        <w:spacing w:after="0" w:line="360" w:lineRule="auto"/>
        <w:ind w:firstLine="709"/>
        <w:jc w:val="both"/>
      </w:pPr>
      <w:r w:rsidRPr="005246F9">
        <w:rPr>
          <w:b/>
          <w:bCs/>
        </w:rPr>
        <w:t>Docker</w:t>
      </w:r>
      <w:r w:rsidRPr="005246F9">
        <w:rPr>
          <w:b/>
          <w:bCs/>
          <w:lang w:val="ru-RU"/>
        </w:rPr>
        <w:t xml:space="preserve"> </w:t>
      </w:r>
      <w:r w:rsidRPr="00AA6A67">
        <w:rPr>
          <w:lang w:val="ru-RU"/>
        </w:rPr>
        <w:t>— это платформа для контейнеризации, позволяющая упаковать приложение и все его зависимости в единый образ, который может быть запущен на любой машине.</w:t>
      </w:r>
    </w:p>
    <w:p w14:paraId="48524E37" w14:textId="77777777" w:rsidR="005246F9" w:rsidRDefault="009458D3" w:rsidP="00D2140E">
      <w:pPr>
        <w:spacing w:after="0" w:line="360" w:lineRule="auto"/>
        <w:ind w:firstLine="709"/>
        <w:jc w:val="both"/>
      </w:pPr>
      <w:r w:rsidRPr="005246F9">
        <w:rPr>
          <w:b/>
          <w:bCs/>
        </w:rPr>
        <w:t xml:space="preserve">Docker </w:t>
      </w:r>
      <w:r w:rsidRPr="005246F9">
        <w:rPr>
          <w:b/>
          <w:bCs/>
          <w:lang w:val="ru-RU"/>
        </w:rPr>
        <w:t>работает</w:t>
      </w:r>
      <w:r w:rsidRPr="005246F9">
        <w:rPr>
          <w:b/>
          <w:bCs/>
        </w:rPr>
        <w:t xml:space="preserve"> </w:t>
      </w:r>
      <w:r w:rsidRPr="005246F9">
        <w:rPr>
          <w:b/>
          <w:bCs/>
          <w:lang w:val="ru-RU"/>
        </w:rPr>
        <w:t>с</w:t>
      </w:r>
      <w:r w:rsidRPr="005246F9">
        <w:rPr>
          <w:b/>
          <w:bCs/>
        </w:rPr>
        <w:t xml:space="preserve"> </w:t>
      </w:r>
      <w:r w:rsidRPr="005246F9">
        <w:rPr>
          <w:b/>
          <w:bCs/>
          <w:lang w:val="ru-RU"/>
        </w:rPr>
        <w:t>тремя</w:t>
      </w:r>
      <w:r w:rsidRPr="005246F9">
        <w:rPr>
          <w:b/>
          <w:bCs/>
        </w:rPr>
        <w:t xml:space="preserve"> </w:t>
      </w:r>
      <w:r w:rsidRPr="005246F9">
        <w:rPr>
          <w:b/>
          <w:bCs/>
          <w:lang w:val="ru-RU"/>
        </w:rPr>
        <w:t>основными</w:t>
      </w:r>
      <w:r w:rsidRPr="005246F9">
        <w:rPr>
          <w:b/>
          <w:bCs/>
        </w:rPr>
        <w:t xml:space="preserve"> </w:t>
      </w:r>
      <w:r w:rsidRPr="005246F9">
        <w:rPr>
          <w:b/>
          <w:bCs/>
          <w:lang w:val="ru-RU"/>
        </w:rPr>
        <w:t>компонентами</w:t>
      </w:r>
      <w:r w:rsidRPr="005246F9">
        <w:rPr>
          <w:b/>
          <w:bCs/>
        </w:rPr>
        <w:t>:</w:t>
      </w:r>
    </w:p>
    <w:p w14:paraId="456C956D" w14:textId="77777777" w:rsidR="005246F9" w:rsidRDefault="009458D3" w:rsidP="00D2140E">
      <w:pPr>
        <w:spacing w:after="0" w:line="360" w:lineRule="auto"/>
        <w:ind w:firstLine="709"/>
        <w:jc w:val="both"/>
      </w:pPr>
      <w:r>
        <w:t>Image</w:t>
      </w:r>
      <w:r w:rsidRPr="005246F9">
        <w:t xml:space="preserve"> (</w:t>
      </w:r>
      <w:r w:rsidRPr="00AA6A67">
        <w:rPr>
          <w:lang w:val="ru-RU"/>
        </w:rPr>
        <w:t>образ</w:t>
      </w:r>
      <w:r w:rsidRPr="005246F9">
        <w:t xml:space="preserve">) — </w:t>
      </w:r>
      <w:r w:rsidRPr="00AA6A67">
        <w:rPr>
          <w:lang w:val="ru-RU"/>
        </w:rPr>
        <w:t>шаблон</w:t>
      </w:r>
      <w:r w:rsidRPr="005246F9">
        <w:t xml:space="preserve">, </w:t>
      </w:r>
      <w:r w:rsidRPr="00AA6A67">
        <w:rPr>
          <w:lang w:val="ru-RU"/>
        </w:rPr>
        <w:t>содержащий</w:t>
      </w:r>
      <w:r w:rsidRPr="005246F9">
        <w:t xml:space="preserve"> </w:t>
      </w:r>
      <w:r w:rsidRPr="00AA6A67">
        <w:rPr>
          <w:lang w:val="ru-RU"/>
        </w:rPr>
        <w:t>код</w:t>
      </w:r>
      <w:r w:rsidRPr="005246F9">
        <w:t xml:space="preserve">, </w:t>
      </w:r>
      <w:r w:rsidRPr="00AA6A67">
        <w:rPr>
          <w:lang w:val="ru-RU"/>
        </w:rPr>
        <w:t>библиотеки</w:t>
      </w:r>
      <w:r w:rsidRPr="005246F9">
        <w:t xml:space="preserve">, </w:t>
      </w:r>
      <w:r w:rsidRPr="00AA6A67">
        <w:rPr>
          <w:lang w:val="ru-RU"/>
        </w:rPr>
        <w:t>конфигурации</w:t>
      </w:r>
      <w:r w:rsidRPr="005246F9">
        <w:t xml:space="preserve"> </w:t>
      </w:r>
      <w:r w:rsidRPr="00AA6A67">
        <w:rPr>
          <w:lang w:val="ru-RU"/>
        </w:rPr>
        <w:t>и</w:t>
      </w:r>
      <w:r w:rsidRPr="005246F9">
        <w:t xml:space="preserve"> </w:t>
      </w:r>
      <w:r w:rsidRPr="00AA6A67">
        <w:rPr>
          <w:lang w:val="ru-RU"/>
        </w:rPr>
        <w:t>окружение</w:t>
      </w:r>
      <w:r w:rsidRPr="005246F9">
        <w:t>;</w:t>
      </w:r>
    </w:p>
    <w:p w14:paraId="2528E747" w14:textId="77777777" w:rsidR="005246F9" w:rsidRPr="005246F9" w:rsidRDefault="009458D3" w:rsidP="00D2140E">
      <w:pPr>
        <w:spacing w:after="0" w:line="360" w:lineRule="auto"/>
        <w:ind w:firstLine="709"/>
        <w:jc w:val="both"/>
        <w:rPr>
          <w:lang w:val="ru-RU"/>
        </w:rPr>
      </w:pPr>
      <w:r>
        <w:t>Container</w:t>
      </w:r>
      <w:r w:rsidRPr="005246F9">
        <w:rPr>
          <w:lang w:val="ru-RU"/>
        </w:rPr>
        <w:t xml:space="preserve"> (</w:t>
      </w:r>
      <w:r w:rsidRPr="00AA6A67">
        <w:rPr>
          <w:lang w:val="ru-RU"/>
        </w:rPr>
        <w:t>контейнер</w:t>
      </w:r>
      <w:r w:rsidRPr="005246F9">
        <w:rPr>
          <w:lang w:val="ru-RU"/>
        </w:rPr>
        <w:t xml:space="preserve">) — </w:t>
      </w:r>
      <w:r w:rsidRPr="00AA6A67">
        <w:rPr>
          <w:lang w:val="ru-RU"/>
        </w:rPr>
        <w:t>запущенный</w:t>
      </w:r>
      <w:r w:rsidRPr="005246F9">
        <w:rPr>
          <w:lang w:val="ru-RU"/>
        </w:rPr>
        <w:t xml:space="preserve"> </w:t>
      </w:r>
      <w:r w:rsidRPr="00AA6A67">
        <w:rPr>
          <w:lang w:val="ru-RU"/>
        </w:rPr>
        <w:t>экземпляр</w:t>
      </w:r>
      <w:r w:rsidRPr="005246F9">
        <w:rPr>
          <w:lang w:val="ru-RU"/>
        </w:rPr>
        <w:t xml:space="preserve"> </w:t>
      </w:r>
      <w:r w:rsidRPr="00AA6A67">
        <w:rPr>
          <w:lang w:val="ru-RU"/>
        </w:rPr>
        <w:t>образа</w:t>
      </w:r>
      <w:r w:rsidRPr="005246F9">
        <w:rPr>
          <w:lang w:val="ru-RU"/>
        </w:rPr>
        <w:t>;</w:t>
      </w:r>
    </w:p>
    <w:p w14:paraId="1FDB7A67" w14:textId="218923A3" w:rsidR="009458D3" w:rsidRDefault="009458D3" w:rsidP="00D2140E">
      <w:pPr>
        <w:spacing w:after="0" w:line="360" w:lineRule="auto"/>
        <w:ind w:firstLine="709"/>
        <w:jc w:val="both"/>
      </w:pPr>
      <w:r>
        <w:t>Registry</w:t>
      </w:r>
      <w:r w:rsidRPr="005246F9">
        <w:rPr>
          <w:lang w:val="ru-RU"/>
        </w:rPr>
        <w:t xml:space="preserve"> (</w:t>
      </w:r>
      <w:r w:rsidRPr="00AA6A67">
        <w:rPr>
          <w:lang w:val="ru-RU"/>
        </w:rPr>
        <w:t>хранилище</w:t>
      </w:r>
      <w:r w:rsidRPr="005246F9">
        <w:rPr>
          <w:lang w:val="ru-RU"/>
        </w:rPr>
        <w:t xml:space="preserve">) — </w:t>
      </w:r>
      <w:r w:rsidRPr="00AA6A67">
        <w:rPr>
          <w:lang w:val="ru-RU"/>
        </w:rPr>
        <w:t>централизованное</w:t>
      </w:r>
      <w:r w:rsidRPr="005246F9">
        <w:rPr>
          <w:lang w:val="ru-RU"/>
        </w:rPr>
        <w:t xml:space="preserve"> </w:t>
      </w:r>
      <w:r w:rsidRPr="00AA6A67">
        <w:rPr>
          <w:lang w:val="ru-RU"/>
        </w:rPr>
        <w:t>хранилище</w:t>
      </w:r>
      <w:r w:rsidRPr="005246F9">
        <w:rPr>
          <w:lang w:val="ru-RU"/>
        </w:rPr>
        <w:t xml:space="preserve"> </w:t>
      </w:r>
      <w:r w:rsidRPr="00AA6A67">
        <w:rPr>
          <w:lang w:val="ru-RU"/>
        </w:rPr>
        <w:t>образов</w:t>
      </w:r>
      <w:r w:rsidRPr="005246F9">
        <w:rPr>
          <w:lang w:val="ru-RU"/>
        </w:rPr>
        <w:t xml:space="preserve"> (</w:t>
      </w:r>
      <w:r>
        <w:t>Docker</w:t>
      </w:r>
      <w:r w:rsidRPr="005246F9">
        <w:rPr>
          <w:lang w:val="ru-RU"/>
        </w:rPr>
        <w:t xml:space="preserve"> </w:t>
      </w:r>
      <w:r>
        <w:t>Hub</w:t>
      </w:r>
      <w:r w:rsidRPr="005246F9">
        <w:rPr>
          <w:lang w:val="ru-RU"/>
        </w:rPr>
        <w:t xml:space="preserve">, </w:t>
      </w:r>
      <w:r>
        <w:t>GitLab</w:t>
      </w:r>
      <w:r w:rsidRPr="005246F9">
        <w:rPr>
          <w:lang w:val="ru-RU"/>
        </w:rPr>
        <w:t xml:space="preserve"> </w:t>
      </w:r>
      <w:r>
        <w:t>Registry</w:t>
      </w:r>
      <w:r w:rsidRPr="005246F9">
        <w:rPr>
          <w:lang w:val="ru-RU"/>
        </w:rPr>
        <w:t xml:space="preserve">, </w:t>
      </w:r>
      <w:r w:rsidRPr="00AA6A67">
        <w:rPr>
          <w:lang w:val="ru-RU"/>
        </w:rPr>
        <w:t>частные</w:t>
      </w:r>
      <w:r w:rsidRPr="005246F9">
        <w:rPr>
          <w:lang w:val="ru-RU"/>
        </w:rPr>
        <w:t xml:space="preserve"> </w:t>
      </w:r>
      <w:r w:rsidRPr="00AA6A67">
        <w:rPr>
          <w:lang w:val="ru-RU"/>
        </w:rPr>
        <w:t>реестры</w:t>
      </w:r>
      <w:r w:rsidRPr="005246F9">
        <w:rPr>
          <w:lang w:val="ru-RU"/>
        </w:rPr>
        <w:t>).</w:t>
      </w:r>
    </w:p>
    <w:p w14:paraId="25689D1B" w14:textId="77777777" w:rsidR="005246F9" w:rsidRPr="005246F9" w:rsidRDefault="005246F9" w:rsidP="00D2140E">
      <w:pPr>
        <w:spacing w:after="0" w:line="360" w:lineRule="auto"/>
        <w:ind w:firstLine="709"/>
        <w:jc w:val="both"/>
      </w:pPr>
    </w:p>
    <w:p w14:paraId="20F5FC69" w14:textId="77777777" w:rsidR="005246F9" w:rsidRDefault="009458D3" w:rsidP="00D2140E">
      <w:pPr>
        <w:spacing w:after="0" w:line="360" w:lineRule="auto"/>
        <w:ind w:firstLine="709"/>
        <w:jc w:val="both"/>
      </w:pPr>
      <w:proofErr w:type="spellStart"/>
      <w:r w:rsidRPr="005246F9">
        <w:rPr>
          <w:b/>
          <w:bCs/>
        </w:rPr>
        <w:t>Dockerfile</w:t>
      </w:r>
      <w:proofErr w:type="spellEnd"/>
      <w:r w:rsidRPr="005246F9">
        <w:rPr>
          <w:b/>
          <w:bCs/>
          <w:lang w:val="ru-RU"/>
        </w:rPr>
        <w:t xml:space="preserve"> </w:t>
      </w:r>
      <w:r w:rsidRPr="00AA6A67">
        <w:rPr>
          <w:lang w:val="ru-RU"/>
        </w:rPr>
        <w:t>— текстовый файл, описывающий как построить образ.</w:t>
      </w:r>
    </w:p>
    <w:p w14:paraId="4CFF8AAC" w14:textId="2EC399F4" w:rsidR="00D438AE" w:rsidRPr="00A817FA" w:rsidRDefault="009458D3" w:rsidP="00D2140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817FA">
        <w:rPr>
          <w:b/>
          <w:bCs/>
          <w:lang w:val="ru-RU"/>
        </w:rPr>
        <w:t>Пример для обработки изображений:</w:t>
      </w:r>
    </w:p>
    <w:p w14:paraId="2054FFA0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FROM python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61667">
        <w:rPr>
          <w:rFonts w:ascii="Courier New" w:hAnsi="Courier New" w:cs="Courier New"/>
          <w:color w:val="FF0000"/>
          <w:sz w:val="24"/>
          <w:szCs w:val="24"/>
          <w:lang w:eastAsia="ru-RU"/>
        </w:rPr>
        <w:t>3.10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slim</w:t>
      </w:r>
    </w:p>
    <w:p w14:paraId="77DF679A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RUN apt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get update 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&amp;&amp;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apt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get install 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y \</w:t>
      </w:r>
    </w:p>
    <w:p w14:paraId="50966DEA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libopencv</w:t>
      </w:r>
      <w:proofErr w:type="spellEnd"/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dev python3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opencv</w:t>
      </w:r>
    </w:p>
    <w:p w14:paraId="3603844C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RUN pip install </w:t>
      </w:r>
      <w:proofErr w:type="spellStart"/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opencv</w:t>
      </w:r>
      <w:proofErr w:type="spellEnd"/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python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==</w:t>
      </w:r>
      <w:r w:rsidRPr="00C61667">
        <w:rPr>
          <w:rFonts w:ascii="Courier New" w:hAnsi="Courier New" w:cs="Courier New"/>
          <w:color w:val="FF0000"/>
          <w:sz w:val="24"/>
          <w:szCs w:val="24"/>
          <w:lang w:eastAsia="ru-RU"/>
        </w:rPr>
        <w:t>4.8.0.76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\</w:t>
      </w:r>
    </w:p>
    <w:p w14:paraId="3FF72CBA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scikit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image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==</w:t>
      </w:r>
      <w:r w:rsidRPr="00C61667">
        <w:rPr>
          <w:rFonts w:ascii="Courier New" w:hAnsi="Courier New" w:cs="Courier New"/>
          <w:color w:val="FF0000"/>
          <w:sz w:val="24"/>
          <w:szCs w:val="24"/>
          <w:lang w:eastAsia="ru-RU"/>
        </w:rPr>
        <w:t>0.21.0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numpy</w:t>
      </w:r>
      <w:proofErr w:type="spellEnd"/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==</w:t>
      </w:r>
      <w:r w:rsidRPr="00C61667">
        <w:rPr>
          <w:rFonts w:ascii="Courier New" w:hAnsi="Courier New" w:cs="Courier New"/>
          <w:color w:val="FF0000"/>
          <w:sz w:val="24"/>
          <w:szCs w:val="24"/>
          <w:lang w:eastAsia="ru-RU"/>
        </w:rPr>
        <w:t>1.24.3</w:t>
      </w:r>
    </w:p>
    <w:p w14:paraId="087BC29A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COPY 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./</w:t>
      </w:r>
      <w:proofErr w:type="spellStart"/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image_processing</w:t>
      </w:r>
      <w:proofErr w:type="spellEnd"/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app</w:t>
      </w:r>
    </w:p>
    <w:p w14:paraId="0EE5380F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WORKDIR 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>app</w:t>
      </w:r>
    </w:p>
    <w:p w14:paraId="0AA44E13" w14:textId="77777777" w:rsidR="00C61667" w:rsidRPr="00C61667" w:rsidRDefault="00C61667" w:rsidP="0063757D">
      <w:pPr>
        <w:shd w:val="clear" w:color="auto" w:fill="FFFFFF"/>
        <w:spacing w:after="0" w:line="240" w:lineRule="auto"/>
        <w:ind w:left="709"/>
        <w:jc w:val="both"/>
        <w:rPr>
          <w:rFonts w:cs="Times New Roman"/>
          <w:sz w:val="24"/>
          <w:szCs w:val="24"/>
          <w:lang w:eastAsia="ru-RU"/>
        </w:rPr>
      </w:pP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CMD 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[</w:t>
      </w:r>
      <w:r w:rsidRPr="00C61667">
        <w:rPr>
          <w:rFonts w:ascii="Courier New" w:hAnsi="Courier New" w:cs="Courier New"/>
          <w:color w:val="808080"/>
          <w:sz w:val="24"/>
          <w:szCs w:val="24"/>
          <w:lang w:eastAsia="ru-RU"/>
        </w:rPr>
        <w:t>"python"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,</w:t>
      </w:r>
      <w:r w:rsidRPr="00C61667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C61667">
        <w:rPr>
          <w:rFonts w:ascii="Courier New" w:hAnsi="Courier New" w:cs="Courier New"/>
          <w:color w:val="808080"/>
          <w:sz w:val="24"/>
          <w:szCs w:val="24"/>
          <w:lang w:eastAsia="ru-RU"/>
        </w:rPr>
        <w:t>"main.py"</w:t>
      </w:r>
      <w:r w:rsidRPr="00C61667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]</w:t>
      </w:r>
    </w:p>
    <w:p w14:paraId="47A5F8FB" w14:textId="77777777" w:rsidR="00D438AE" w:rsidRPr="00C61667" w:rsidRDefault="00D438AE" w:rsidP="003A1F48">
      <w:pPr>
        <w:spacing w:after="0" w:line="360" w:lineRule="auto"/>
        <w:jc w:val="both"/>
      </w:pPr>
    </w:p>
    <w:p w14:paraId="21A46339" w14:textId="77777777" w:rsidR="00821922" w:rsidRPr="00821922" w:rsidRDefault="00821922" w:rsidP="0043188A">
      <w:pPr>
        <w:spacing w:after="0" w:line="360" w:lineRule="auto"/>
        <w:ind w:firstLine="709"/>
        <w:jc w:val="both"/>
        <w:rPr>
          <w:lang w:val="ru-RU"/>
        </w:rPr>
      </w:pPr>
      <w:r w:rsidRPr="00821922">
        <w:rPr>
          <w:lang w:val="ru-RU"/>
        </w:rPr>
        <w:t xml:space="preserve">Этот </w:t>
      </w:r>
      <w:proofErr w:type="spellStart"/>
      <w:r w:rsidRPr="00821922">
        <w:rPr>
          <w:lang w:val="ru-RU"/>
        </w:rPr>
        <w:t>Dockerfile</w:t>
      </w:r>
      <w:proofErr w:type="spellEnd"/>
      <w:r w:rsidRPr="00821922">
        <w:rPr>
          <w:lang w:val="ru-RU"/>
        </w:rPr>
        <w:t xml:space="preserve"> фиксирует все версии библиотек. Образ, построенный сегодня на Ubuntu 22.04, будет идентичен образу, построенному через год на любой другой машине.</w:t>
      </w:r>
    </w:p>
    <w:p w14:paraId="035346DA" w14:textId="77777777" w:rsidR="006B5543" w:rsidRPr="006B5543" w:rsidRDefault="00821922" w:rsidP="0043188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1922">
        <w:rPr>
          <w:b/>
          <w:bCs/>
          <w:lang w:val="ru-RU"/>
        </w:rPr>
        <w:t>Преимущества для научных вычислений</w:t>
      </w:r>
      <w:r w:rsidR="006B5543" w:rsidRPr="006B5543">
        <w:rPr>
          <w:b/>
          <w:bCs/>
          <w:lang w:val="ru-RU"/>
        </w:rPr>
        <w:t>:</w:t>
      </w:r>
    </w:p>
    <w:p w14:paraId="06A4E586" w14:textId="77777777" w:rsidR="006B5543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 xml:space="preserve">Во-первых, </w:t>
      </w:r>
      <w:r w:rsidRPr="00821922">
        <w:rPr>
          <w:b/>
          <w:bCs/>
          <w:lang w:val="ru-RU"/>
        </w:rPr>
        <w:t>полная портативность</w:t>
      </w:r>
      <w:r w:rsidRPr="00821922">
        <w:rPr>
          <w:lang w:val="ru-RU"/>
        </w:rPr>
        <w:t xml:space="preserve">: исследователь работает на </w:t>
      </w:r>
      <w:proofErr w:type="spellStart"/>
      <w:r w:rsidRPr="00821922">
        <w:rPr>
          <w:lang w:val="ru-RU"/>
        </w:rPr>
        <w:t>macOS</w:t>
      </w:r>
      <w:proofErr w:type="spellEnd"/>
      <w:r w:rsidRPr="00821922">
        <w:rPr>
          <w:lang w:val="ru-RU"/>
        </w:rPr>
        <w:t>, его коллега на Linux, рецензент на Windows — все получат одно и то же окружение.</w:t>
      </w:r>
    </w:p>
    <w:p w14:paraId="7DAB6870" w14:textId="77777777" w:rsidR="006B5543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lastRenderedPageBreak/>
        <w:t xml:space="preserve">Во-вторых, </w:t>
      </w:r>
      <w:r w:rsidRPr="00821922">
        <w:rPr>
          <w:b/>
          <w:bCs/>
          <w:lang w:val="ru-RU"/>
        </w:rPr>
        <w:t>воспроизводимость</w:t>
      </w:r>
      <w:r w:rsidRPr="00821922">
        <w:rPr>
          <w:lang w:val="ru-RU"/>
        </w:rPr>
        <w:t xml:space="preserve">: </w:t>
      </w:r>
      <w:proofErr w:type="spellStart"/>
      <w:r w:rsidRPr="00821922">
        <w:rPr>
          <w:lang w:val="ru-RU"/>
        </w:rPr>
        <w:t>Dockerfile</w:t>
      </w:r>
      <w:proofErr w:type="spellEnd"/>
      <w:r w:rsidRPr="00821922">
        <w:rPr>
          <w:lang w:val="ru-RU"/>
        </w:rPr>
        <w:t xml:space="preserve"> фиксирует версии всех зависимостей (</w:t>
      </w:r>
      <w:proofErr w:type="spellStart"/>
      <w:r w:rsidRPr="00821922">
        <w:rPr>
          <w:lang w:val="ru-RU"/>
        </w:rPr>
        <w:t>OpenCV</w:t>
      </w:r>
      <w:proofErr w:type="spellEnd"/>
      <w:r w:rsidRPr="00821922">
        <w:rPr>
          <w:lang w:val="ru-RU"/>
        </w:rPr>
        <w:t xml:space="preserve"> 4.8.0, </w:t>
      </w:r>
      <w:proofErr w:type="spellStart"/>
      <w:r w:rsidRPr="00821922">
        <w:rPr>
          <w:lang w:val="ru-RU"/>
        </w:rPr>
        <w:t>scikit-image</w:t>
      </w:r>
      <w:proofErr w:type="spellEnd"/>
      <w:r w:rsidRPr="00821922">
        <w:rPr>
          <w:lang w:val="ru-RU"/>
        </w:rPr>
        <w:t xml:space="preserve"> 0.21.0), гарантируя идентичные результаты.</w:t>
      </w:r>
    </w:p>
    <w:p w14:paraId="6796FE5E" w14:textId="77777777" w:rsidR="006B5543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 xml:space="preserve">В-третьих, </w:t>
      </w:r>
      <w:r w:rsidRPr="00821922">
        <w:rPr>
          <w:b/>
          <w:bCs/>
          <w:lang w:val="ru-RU"/>
        </w:rPr>
        <w:t>простота совместной работы</w:t>
      </w:r>
      <w:r w:rsidRPr="00821922">
        <w:rPr>
          <w:lang w:val="ru-RU"/>
        </w:rPr>
        <w:t>: коллеги просто скачивают образ и запускают, без необходимости разбирать зависимости.</w:t>
      </w:r>
    </w:p>
    <w:p w14:paraId="3A7F419F" w14:textId="31355F55" w:rsidR="00821922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 xml:space="preserve">В-четвёртых, </w:t>
      </w:r>
      <w:r w:rsidRPr="00821922">
        <w:rPr>
          <w:b/>
          <w:bCs/>
          <w:lang w:val="ru-RU"/>
        </w:rPr>
        <w:t>облегчение публикации</w:t>
      </w:r>
      <w:r w:rsidRPr="00821922">
        <w:rPr>
          <w:lang w:val="ru-RU"/>
        </w:rPr>
        <w:t xml:space="preserve">: исследователь публикует </w:t>
      </w:r>
      <w:proofErr w:type="spellStart"/>
      <w:r w:rsidRPr="00821922">
        <w:rPr>
          <w:lang w:val="ru-RU"/>
        </w:rPr>
        <w:t>Dockerfile</w:t>
      </w:r>
      <w:proofErr w:type="spellEnd"/>
      <w:r w:rsidRPr="00821922">
        <w:rPr>
          <w:lang w:val="ru-RU"/>
        </w:rPr>
        <w:t xml:space="preserve"> вместе со статьёй; рецензент и другие учёные могут воспроизвести результаты одной командой.</w:t>
      </w:r>
    </w:p>
    <w:p w14:paraId="5DB6443B" w14:textId="77777777" w:rsidR="006B5543" w:rsidRDefault="006B5543" w:rsidP="0043188A">
      <w:pPr>
        <w:spacing w:after="0" w:line="360" w:lineRule="auto"/>
        <w:ind w:firstLine="709"/>
        <w:jc w:val="both"/>
        <w:rPr>
          <w:b/>
          <w:bCs/>
        </w:rPr>
      </w:pPr>
    </w:p>
    <w:p w14:paraId="7C3C5081" w14:textId="77777777" w:rsidR="00995D05" w:rsidRPr="00995D05" w:rsidRDefault="00821922" w:rsidP="0043188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1922">
        <w:rPr>
          <w:b/>
          <w:bCs/>
          <w:lang w:val="ru-RU"/>
        </w:rPr>
        <w:t>Вызовы и ограничения</w:t>
      </w:r>
      <w:r w:rsidR="00995D05" w:rsidRPr="00995D05">
        <w:rPr>
          <w:b/>
          <w:bCs/>
          <w:lang w:val="ru-RU"/>
        </w:rPr>
        <w:t>:</w:t>
      </w:r>
    </w:p>
    <w:p w14:paraId="29B900AA" w14:textId="77777777" w:rsidR="001126D5" w:rsidRDefault="00821922" w:rsidP="0043188A">
      <w:pPr>
        <w:spacing w:after="0" w:line="360" w:lineRule="auto"/>
        <w:ind w:firstLine="709"/>
        <w:jc w:val="both"/>
      </w:pPr>
      <w:r w:rsidRPr="00821922">
        <w:rPr>
          <w:b/>
          <w:bCs/>
          <w:lang w:val="ru-RU"/>
        </w:rPr>
        <w:t>Во-первых, производительность:</w:t>
      </w:r>
      <w:r w:rsidRPr="00821922">
        <w:rPr>
          <w:lang w:val="ru-RU"/>
        </w:rPr>
        <w:t xml:space="preserve"> контейнер имеет небольшой </w:t>
      </w:r>
      <w:proofErr w:type="spellStart"/>
      <w:r w:rsidRPr="00821922">
        <w:rPr>
          <w:lang w:val="ru-RU"/>
        </w:rPr>
        <w:t>overhead</w:t>
      </w:r>
      <w:proofErr w:type="spellEnd"/>
      <w:r w:rsidRPr="00821922">
        <w:rPr>
          <w:lang w:val="ru-RU"/>
        </w:rPr>
        <w:t xml:space="preserve"> по сравнению с виртуальной машиной, но всё равно медленнее прямого запуска. GPU-вычисления требуют специальной конфигурации (</w:t>
      </w:r>
      <w:proofErr w:type="spellStart"/>
      <w:r w:rsidRPr="00821922">
        <w:rPr>
          <w:lang w:val="ru-RU"/>
        </w:rPr>
        <w:t>nvidia-docker</w:t>
      </w:r>
      <w:proofErr w:type="spellEnd"/>
      <w:r w:rsidRPr="00821922">
        <w:rPr>
          <w:lang w:val="ru-RU"/>
        </w:rPr>
        <w:t>).</w:t>
      </w:r>
    </w:p>
    <w:p w14:paraId="650A4355" w14:textId="4B5F5EF6" w:rsidR="001126D5" w:rsidRPr="001126D5" w:rsidRDefault="00821922" w:rsidP="001126D5">
      <w:pPr>
        <w:spacing w:after="0" w:line="360" w:lineRule="auto"/>
        <w:ind w:firstLine="709"/>
        <w:jc w:val="both"/>
        <w:rPr>
          <w:lang w:val="ru-RU"/>
        </w:rPr>
      </w:pPr>
      <w:r w:rsidRPr="00821922">
        <w:rPr>
          <w:b/>
          <w:bCs/>
          <w:lang w:val="ru-RU"/>
        </w:rPr>
        <w:t>Во-вторых, размер образов:</w:t>
      </w:r>
      <w:r w:rsidRPr="00821922">
        <w:rPr>
          <w:lang w:val="ru-RU"/>
        </w:rPr>
        <w:t xml:space="preserve"> образ с </w:t>
      </w:r>
      <w:proofErr w:type="spellStart"/>
      <w:r w:rsidRPr="00821922">
        <w:rPr>
          <w:lang w:val="ru-RU"/>
        </w:rPr>
        <w:t>TensorFlow</w:t>
      </w:r>
      <w:proofErr w:type="spellEnd"/>
      <w:r w:rsidRPr="00821922">
        <w:rPr>
          <w:lang w:val="ru-RU"/>
        </w:rPr>
        <w:t xml:space="preserve"> и всеми зависимостями может занимать 2-3 ГБ, что затрудняет распространение.</w:t>
      </w:r>
      <w:r w:rsidR="001126D5" w:rsidRPr="001126D5">
        <w:rPr>
          <w:lang w:val="ru-RU"/>
        </w:rPr>
        <w:t xml:space="preserve"> </w:t>
      </w:r>
      <w:r w:rsidRPr="00821922">
        <w:rPr>
          <w:b/>
          <w:bCs/>
          <w:lang w:val="ru-RU"/>
        </w:rPr>
        <w:t>Решение</w:t>
      </w:r>
      <w:r w:rsidR="001126D5">
        <w:t xml:space="preserve"> -</w:t>
      </w:r>
      <w:r w:rsidRPr="00821922">
        <w:rPr>
          <w:lang w:val="ru-RU"/>
        </w:rPr>
        <w:t xml:space="preserve"> использовать многоуровневые образы, кэширование слоёв, сжатие.</w:t>
      </w:r>
    </w:p>
    <w:p w14:paraId="0AF159B9" w14:textId="7C1C4EDC" w:rsidR="00821922" w:rsidRDefault="00821922" w:rsidP="0043188A">
      <w:pPr>
        <w:spacing w:after="0" w:line="360" w:lineRule="auto"/>
        <w:ind w:firstLine="709"/>
        <w:jc w:val="both"/>
      </w:pPr>
      <w:r w:rsidRPr="00821922">
        <w:rPr>
          <w:b/>
          <w:bCs/>
          <w:lang w:val="ru-RU"/>
        </w:rPr>
        <w:t>В-третьих, безопасность:</w:t>
      </w:r>
      <w:r w:rsidRPr="00821922">
        <w:rPr>
          <w:lang w:val="ru-RU"/>
        </w:rPr>
        <w:t xml:space="preserve"> образы содержат весь стек, включая потенциальные уязвимости. Требуется сканирование образов на известные CVE (Common </w:t>
      </w:r>
      <w:proofErr w:type="spellStart"/>
      <w:r w:rsidRPr="00821922">
        <w:rPr>
          <w:lang w:val="ru-RU"/>
        </w:rPr>
        <w:t>Vulnerabilities</w:t>
      </w:r>
      <w:proofErr w:type="spellEnd"/>
      <w:r w:rsidRPr="00821922">
        <w:rPr>
          <w:lang w:val="ru-RU"/>
        </w:rPr>
        <w:t xml:space="preserve"> </w:t>
      </w:r>
      <w:proofErr w:type="spellStart"/>
      <w:r w:rsidRPr="00821922">
        <w:rPr>
          <w:lang w:val="ru-RU"/>
        </w:rPr>
        <w:t>and</w:t>
      </w:r>
      <w:proofErr w:type="spellEnd"/>
      <w:r w:rsidRPr="00821922">
        <w:rPr>
          <w:lang w:val="ru-RU"/>
        </w:rPr>
        <w:t xml:space="preserve"> </w:t>
      </w:r>
      <w:proofErr w:type="spellStart"/>
      <w:r w:rsidRPr="00821922">
        <w:rPr>
          <w:lang w:val="ru-RU"/>
        </w:rPr>
        <w:t>Exposures</w:t>
      </w:r>
      <w:proofErr w:type="spellEnd"/>
      <w:r w:rsidRPr="00821922">
        <w:rPr>
          <w:lang w:val="ru-RU"/>
        </w:rPr>
        <w:t xml:space="preserve">) инструментами типа </w:t>
      </w:r>
      <w:proofErr w:type="spellStart"/>
      <w:r w:rsidRPr="00821922">
        <w:rPr>
          <w:lang w:val="ru-RU"/>
        </w:rPr>
        <w:t>Trivy</w:t>
      </w:r>
      <w:proofErr w:type="spellEnd"/>
      <w:r w:rsidRPr="00821922">
        <w:rPr>
          <w:lang w:val="ru-RU"/>
        </w:rPr>
        <w:t xml:space="preserve"> или </w:t>
      </w:r>
      <w:proofErr w:type="spellStart"/>
      <w:r w:rsidRPr="00821922">
        <w:rPr>
          <w:lang w:val="ru-RU"/>
        </w:rPr>
        <w:t>Grype</w:t>
      </w:r>
      <w:proofErr w:type="spellEnd"/>
      <w:r w:rsidRPr="00821922">
        <w:rPr>
          <w:lang w:val="ru-RU"/>
        </w:rPr>
        <w:t>.</w:t>
      </w:r>
    </w:p>
    <w:p w14:paraId="723902EC" w14:textId="77777777" w:rsidR="00F80E1C" w:rsidRPr="00821922" w:rsidRDefault="00F80E1C" w:rsidP="0043188A">
      <w:pPr>
        <w:spacing w:after="0" w:line="360" w:lineRule="auto"/>
        <w:ind w:firstLine="709"/>
        <w:jc w:val="both"/>
      </w:pPr>
    </w:p>
    <w:p w14:paraId="27039D62" w14:textId="5B4D7B33" w:rsidR="00821922" w:rsidRPr="00821922" w:rsidRDefault="00821922" w:rsidP="00D95071">
      <w:pPr>
        <w:spacing w:after="0" w:line="360" w:lineRule="auto"/>
        <w:ind w:firstLine="709"/>
        <w:jc w:val="both"/>
      </w:pPr>
      <w:r w:rsidRPr="00821922">
        <w:rPr>
          <w:lang w:val="ru-RU"/>
        </w:rPr>
        <w:t xml:space="preserve">Несмотря на ограничения, </w:t>
      </w:r>
      <w:proofErr w:type="spellStart"/>
      <w:r w:rsidRPr="00821922">
        <w:rPr>
          <w:lang w:val="ru-RU"/>
        </w:rPr>
        <w:t>Docker</w:t>
      </w:r>
      <w:proofErr w:type="spellEnd"/>
      <w:r w:rsidRPr="00821922">
        <w:rPr>
          <w:lang w:val="ru-RU"/>
        </w:rPr>
        <w:t xml:space="preserve"> стал стандартом де-факто для воспроизводимости в науке. Его использование значительно снижает время на развёртывание кода и упрощает верификацию результатов.</w:t>
      </w:r>
    </w:p>
    <w:p w14:paraId="50B99117" w14:textId="77777777" w:rsidR="00821922" w:rsidRPr="00C81361" w:rsidRDefault="00821922" w:rsidP="00C8136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C81361">
        <w:rPr>
          <w:rFonts w:ascii="Times New Roman" w:hAnsi="Times New Roman" w:cs="Times New Roman"/>
          <w:color w:val="auto"/>
          <w:lang w:val="ru-RU"/>
        </w:rPr>
        <w:lastRenderedPageBreak/>
        <w:t>5. KUBERNETES И МАСШТАБИРОВАНИЕ</w:t>
      </w:r>
    </w:p>
    <w:p w14:paraId="465D7B50" w14:textId="77777777" w:rsidR="00390E66" w:rsidRDefault="00821922" w:rsidP="0043188A">
      <w:pPr>
        <w:spacing w:after="0" w:line="360" w:lineRule="auto"/>
        <w:ind w:firstLine="709"/>
        <w:jc w:val="both"/>
      </w:pPr>
      <w:r w:rsidRPr="00821922">
        <w:rPr>
          <w:b/>
          <w:bCs/>
          <w:lang w:val="ru-RU"/>
        </w:rPr>
        <w:t xml:space="preserve">Концепция </w:t>
      </w:r>
      <w:proofErr w:type="spellStart"/>
      <w:r w:rsidRPr="00821922">
        <w:rPr>
          <w:b/>
          <w:bCs/>
          <w:lang w:val="ru-RU"/>
        </w:rPr>
        <w:t>оркестрации</w:t>
      </w:r>
      <w:proofErr w:type="spellEnd"/>
      <w:r w:rsidRPr="00821922">
        <w:rPr>
          <w:b/>
          <w:bCs/>
          <w:lang w:val="ru-RU"/>
        </w:rPr>
        <w:t>.</w:t>
      </w:r>
      <w:r w:rsidRPr="00821922">
        <w:rPr>
          <w:lang w:val="ru-RU"/>
        </w:rPr>
        <w:t xml:space="preserve"> </w:t>
      </w:r>
      <w:proofErr w:type="spellStart"/>
      <w:r w:rsidRPr="00821922">
        <w:rPr>
          <w:lang w:val="ru-RU"/>
        </w:rPr>
        <w:t>Docker</w:t>
      </w:r>
      <w:proofErr w:type="spellEnd"/>
      <w:r w:rsidRPr="00821922">
        <w:rPr>
          <w:lang w:val="ru-RU"/>
        </w:rPr>
        <w:t xml:space="preserve"> решает задачу портативности одного контейнера.</w:t>
      </w:r>
    </w:p>
    <w:p w14:paraId="12FDFEDD" w14:textId="77777777" w:rsidR="00390E66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>Однако при работе с большими вычислительными задачами возникают новые проблемы: как запустить сотню контейнеров обработки сигналов одновременно?</w:t>
      </w:r>
    </w:p>
    <w:p w14:paraId="1AC31DFD" w14:textId="77777777" w:rsidR="00390E66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>Как распределить нагрузку между машинами?</w:t>
      </w:r>
    </w:p>
    <w:p w14:paraId="24AB9C8F" w14:textId="77777777" w:rsidR="00390E66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>Как восстановиться при сбое одной машины?</w:t>
      </w:r>
    </w:p>
    <w:p w14:paraId="7A000D0C" w14:textId="3219D921" w:rsidR="00821922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 xml:space="preserve">Ответ — система </w:t>
      </w:r>
      <w:proofErr w:type="spellStart"/>
      <w:r w:rsidRPr="00821922">
        <w:rPr>
          <w:lang w:val="ru-RU"/>
        </w:rPr>
        <w:t>оркестрации</w:t>
      </w:r>
      <w:proofErr w:type="spellEnd"/>
      <w:r w:rsidRPr="00821922">
        <w:rPr>
          <w:lang w:val="ru-RU"/>
        </w:rPr>
        <w:t xml:space="preserve"> контейнеров, наиболее популярная из которых — </w:t>
      </w:r>
      <w:proofErr w:type="spellStart"/>
      <w:r w:rsidRPr="00821922">
        <w:rPr>
          <w:b/>
          <w:bCs/>
          <w:lang w:val="ru-RU"/>
        </w:rPr>
        <w:t>Kubernetes</w:t>
      </w:r>
      <w:proofErr w:type="spellEnd"/>
      <w:r w:rsidRPr="00821922">
        <w:rPr>
          <w:lang w:val="ru-RU"/>
        </w:rPr>
        <w:t>.</w:t>
      </w:r>
    </w:p>
    <w:p w14:paraId="10236F6F" w14:textId="77777777" w:rsidR="00FB1B3A" w:rsidRPr="00821922" w:rsidRDefault="00FB1B3A" w:rsidP="0043188A">
      <w:pPr>
        <w:spacing w:after="0" w:line="360" w:lineRule="auto"/>
        <w:ind w:firstLine="709"/>
        <w:jc w:val="both"/>
      </w:pPr>
    </w:p>
    <w:p w14:paraId="29B5F309" w14:textId="77777777" w:rsidR="00D575C6" w:rsidRPr="00D575C6" w:rsidRDefault="00821922" w:rsidP="0043188A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821922">
        <w:rPr>
          <w:b/>
          <w:bCs/>
          <w:lang w:val="ru-RU"/>
        </w:rPr>
        <w:t>Kubernetes</w:t>
      </w:r>
      <w:proofErr w:type="spellEnd"/>
      <w:r w:rsidRPr="00821922">
        <w:rPr>
          <w:b/>
          <w:bCs/>
          <w:lang w:val="ru-RU"/>
        </w:rPr>
        <w:t xml:space="preserve"> (K8s)</w:t>
      </w:r>
      <w:r w:rsidRPr="00821922">
        <w:rPr>
          <w:lang w:val="ru-RU"/>
        </w:rPr>
        <w:t xml:space="preserve"> — система с открытым исходным кодом для автоматизации развёртывания, масштабирования и управления </w:t>
      </w:r>
      <w:proofErr w:type="spellStart"/>
      <w:r w:rsidRPr="00821922">
        <w:rPr>
          <w:lang w:val="ru-RU"/>
        </w:rPr>
        <w:t>контейнеризованными</w:t>
      </w:r>
      <w:proofErr w:type="spellEnd"/>
      <w:r w:rsidRPr="00821922">
        <w:rPr>
          <w:lang w:val="ru-RU"/>
        </w:rPr>
        <w:t xml:space="preserve"> приложениями.</w:t>
      </w:r>
    </w:p>
    <w:p w14:paraId="6F018290" w14:textId="39310C69" w:rsidR="00821922" w:rsidRDefault="00821922" w:rsidP="0043188A">
      <w:pPr>
        <w:spacing w:after="0" w:line="360" w:lineRule="auto"/>
        <w:ind w:firstLine="709"/>
        <w:jc w:val="both"/>
      </w:pPr>
      <w:r w:rsidRPr="00821922">
        <w:rPr>
          <w:lang w:val="ru-RU"/>
        </w:rPr>
        <w:t xml:space="preserve">Разработана Google, сейчас поддерживается </w:t>
      </w:r>
      <w:proofErr w:type="spellStart"/>
      <w:r w:rsidRPr="00821922">
        <w:rPr>
          <w:lang w:val="ru-RU"/>
        </w:rPr>
        <w:t>Cloud</w:t>
      </w:r>
      <w:proofErr w:type="spellEnd"/>
      <w:r w:rsidRPr="00821922">
        <w:rPr>
          <w:lang w:val="ru-RU"/>
        </w:rPr>
        <w:t xml:space="preserve"> </w:t>
      </w:r>
      <w:proofErr w:type="spellStart"/>
      <w:r w:rsidRPr="00821922">
        <w:rPr>
          <w:lang w:val="ru-RU"/>
        </w:rPr>
        <w:t>Native</w:t>
      </w:r>
      <w:proofErr w:type="spellEnd"/>
      <w:r w:rsidRPr="00821922">
        <w:rPr>
          <w:lang w:val="ru-RU"/>
        </w:rPr>
        <w:t xml:space="preserve"> Computing Foundation.</w:t>
      </w:r>
    </w:p>
    <w:p w14:paraId="1CB3A0DF" w14:textId="77777777" w:rsidR="00FA0383" w:rsidRPr="00821922" w:rsidRDefault="00FA0383" w:rsidP="0043188A">
      <w:pPr>
        <w:spacing w:after="0" w:line="360" w:lineRule="auto"/>
        <w:ind w:firstLine="709"/>
        <w:jc w:val="both"/>
      </w:pPr>
    </w:p>
    <w:p w14:paraId="27FABC3C" w14:textId="795E0C65" w:rsidR="00821922" w:rsidRPr="00821922" w:rsidRDefault="00821922" w:rsidP="0043188A">
      <w:pPr>
        <w:spacing w:after="0" w:line="360" w:lineRule="auto"/>
        <w:ind w:firstLine="709"/>
        <w:jc w:val="both"/>
      </w:pPr>
      <w:r w:rsidRPr="00821922">
        <w:rPr>
          <w:b/>
          <w:bCs/>
          <w:lang w:val="ru-RU"/>
        </w:rPr>
        <w:t xml:space="preserve">Архитектура </w:t>
      </w:r>
      <w:proofErr w:type="spellStart"/>
      <w:r w:rsidRPr="00821922">
        <w:rPr>
          <w:b/>
          <w:bCs/>
          <w:lang w:val="ru-RU"/>
        </w:rPr>
        <w:t>Kubernetes</w:t>
      </w:r>
      <w:proofErr w:type="spellEnd"/>
      <w:r w:rsidR="00860361">
        <w:rPr>
          <w:b/>
          <w:bCs/>
        </w:rPr>
        <w:t>:</w:t>
      </w:r>
    </w:p>
    <w:p w14:paraId="59140F41" w14:textId="77777777" w:rsidR="00821922" w:rsidRPr="00821922" w:rsidRDefault="00821922" w:rsidP="003555E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821922">
        <w:rPr>
          <w:b/>
          <w:bCs/>
          <w:lang w:val="ru-RU"/>
        </w:rPr>
        <w:t xml:space="preserve">Master/Control </w:t>
      </w:r>
      <w:proofErr w:type="spellStart"/>
      <w:r w:rsidRPr="00821922">
        <w:rPr>
          <w:b/>
          <w:bCs/>
          <w:lang w:val="ru-RU"/>
        </w:rPr>
        <w:t>Plane</w:t>
      </w:r>
      <w:proofErr w:type="spellEnd"/>
      <w:r w:rsidRPr="00821922">
        <w:rPr>
          <w:lang w:val="ru-RU"/>
        </w:rPr>
        <w:t xml:space="preserve"> — управляет кластером, распределяет задачи, контролирует состояние</w:t>
      </w:r>
    </w:p>
    <w:p w14:paraId="719A1910" w14:textId="77777777" w:rsidR="00821922" w:rsidRPr="00821922" w:rsidRDefault="00821922" w:rsidP="003555E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821922">
        <w:rPr>
          <w:b/>
          <w:bCs/>
          <w:lang w:val="ru-RU"/>
        </w:rPr>
        <w:t>Worker</w:t>
      </w:r>
      <w:proofErr w:type="spellEnd"/>
      <w:r w:rsidRPr="00821922">
        <w:rPr>
          <w:b/>
          <w:bCs/>
          <w:lang w:val="ru-RU"/>
        </w:rPr>
        <w:t xml:space="preserve"> </w:t>
      </w:r>
      <w:proofErr w:type="spellStart"/>
      <w:r w:rsidRPr="00821922">
        <w:rPr>
          <w:b/>
          <w:bCs/>
          <w:lang w:val="ru-RU"/>
        </w:rPr>
        <w:t>Nodes</w:t>
      </w:r>
      <w:proofErr w:type="spellEnd"/>
      <w:r w:rsidRPr="00821922">
        <w:rPr>
          <w:lang w:val="ru-RU"/>
        </w:rPr>
        <w:t xml:space="preserve"> — машины, где запускаются контейнеры</w:t>
      </w:r>
    </w:p>
    <w:p w14:paraId="3FC05C98" w14:textId="77777777" w:rsidR="00821922" w:rsidRPr="00821922" w:rsidRDefault="00821922" w:rsidP="003555E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821922">
        <w:rPr>
          <w:b/>
          <w:bCs/>
          <w:lang w:val="ru-RU"/>
        </w:rPr>
        <w:t>Pod</w:t>
      </w:r>
      <w:proofErr w:type="spellEnd"/>
      <w:r w:rsidRPr="00821922">
        <w:rPr>
          <w:lang w:val="ru-RU"/>
        </w:rPr>
        <w:t xml:space="preserve"> — наименьшая единица, содержит один или несколько контейнеров (обычно один)</w:t>
      </w:r>
    </w:p>
    <w:p w14:paraId="51AD0EB5" w14:textId="77777777" w:rsidR="00821922" w:rsidRPr="00821922" w:rsidRDefault="00821922" w:rsidP="003555E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821922">
        <w:rPr>
          <w:b/>
          <w:bCs/>
          <w:lang w:val="ru-RU"/>
        </w:rPr>
        <w:t>Service</w:t>
      </w:r>
      <w:r w:rsidRPr="00821922">
        <w:rPr>
          <w:lang w:val="ru-RU"/>
        </w:rPr>
        <w:t xml:space="preserve"> — сетевой интерфейс для доступа к </w:t>
      </w:r>
      <w:proofErr w:type="spellStart"/>
      <w:r w:rsidRPr="00821922">
        <w:rPr>
          <w:lang w:val="ru-RU"/>
        </w:rPr>
        <w:t>Pods</w:t>
      </w:r>
      <w:proofErr w:type="spellEnd"/>
    </w:p>
    <w:p w14:paraId="771A0746" w14:textId="77777777" w:rsidR="00821922" w:rsidRPr="00821922" w:rsidRDefault="00821922" w:rsidP="003555E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821922">
        <w:rPr>
          <w:b/>
          <w:bCs/>
          <w:lang w:val="ru-RU"/>
        </w:rPr>
        <w:t>Deployment</w:t>
      </w:r>
      <w:proofErr w:type="spellEnd"/>
      <w:r w:rsidRPr="00821922">
        <w:rPr>
          <w:lang w:val="ru-RU"/>
        </w:rPr>
        <w:t xml:space="preserve"> — описание желаемого состояния (сколько реплик, какой образ, параметры)</w:t>
      </w:r>
    </w:p>
    <w:p w14:paraId="3C95FA3F" w14:textId="77777777" w:rsidR="00821922" w:rsidRPr="00821922" w:rsidRDefault="00821922" w:rsidP="0043188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1922">
        <w:rPr>
          <w:b/>
          <w:bCs/>
          <w:lang w:val="ru-RU"/>
        </w:rPr>
        <w:lastRenderedPageBreak/>
        <w:t xml:space="preserve">Пример </w:t>
      </w:r>
      <w:proofErr w:type="spellStart"/>
      <w:r w:rsidRPr="00821922">
        <w:rPr>
          <w:b/>
          <w:bCs/>
          <w:lang w:val="ru-RU"/>
        </w:rPr>
        <w:t>Deployment</w:t>
      </w:r>
      <w:proofErr w:type="spellEnd"/>
      <w:r w:rsidRPr="00821922">
        <w:rPr>
          <w:b/>
          <w:bCs/>
          <w:lang w:val="ru-RU"/>
        </w:rPr>
        <w:t xml:space="preserve"> для параллельной обработки изображений:</w:t>
      </w:r>
    </w:p>
    <w:p w14:paraId="3E79A5DD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proofErr w:type="spellStart"/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apiVersion</w:t>
      </w:r>
      <w:proofErr w:type="spellEnd"/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apps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v1</w:t>
      </w:r>
    </w:p>
    <w:p w14:paraId="5BDCE168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kind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Deployment</w:t>
      </w:r>
    </w:p>
    <w:p w14:paraId="43C02F9E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metadata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3EEF9C43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name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image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processor</w:t>
      </w:r>
    </w:p>
    <w:p w14:paraId="094A8458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spec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0AC3DAD2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replicas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7E7A85">
        <w:rPr>
          <w:rFonts w:ascii="Courier New" w:hAnsi="Courier New" w:cs="Courier New"/>
          <w:color w:val="FF0000"/>
          <w:sz w:val="24"/>
          <w:szCs w:val="24"/>
          <w:lang w:eastAsia="ru-RU"/>
        </w:rPr>
        <w:t>10</w:t>
      </w:r>
    </w:p>
    <w:p w14:paraId="16AE5C45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selector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3A167C76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matchLabels</w:t>
      </w:r>
      <w:proofErr w:type="spellEnd"/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0BB199F4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app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image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processor</w:t>
      </w:r>
    </w:p>
    <w:p w14:paraId="376BEC60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template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4257E455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metadata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40DF7954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labels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583E6D4C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app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image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processor</w:t>
      </w:r>
    </w:p>
    <w:p w14:paraId="6DF3D805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spec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3EB328BC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containers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7A2E83F1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name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processor</w:t>
      </w:r>
    </w:p>
    <w:p w14:paraId="6588B7F9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image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myregistry</w:t>
      </w:r>
      <w:proofErr w:type="spellEnd"/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tumor_detection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v1</w:t>
      </w:r>
      <w:r w:rsidRPr="007E7A85">
        <w:rPr>
          <w:rFonts w:ascii="Courier New" w:hAnsi="Courier New" w:cs="Courier New"/>
          <w:color w:val="FF0000"/>
          <w:sz w:val="24"/>
          <w:szCs w:val="24"/>
          <w:lang w:eastAsia="ru-RU"/>
        </w:rPr>
        <w:t>.0</w:t>
      </w:r>
    </w:p>
    <w:p w14:paraId="4906BC60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resources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22757E73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  requests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1080D7E0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    memory</w:t>
      </w:r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7E7A85">
        <w:rPr>
          <w:rFonts w:ascii="Courier New" w:hAnsi="Courier New" w:cs="Courier New"/>
          <w:color w:val="808080"/>
          <w:sz w:val="24"/>
          <w:szCs w:val="24"/>
          <w:lang w:eastAsia="ru-RU"/>
        </w:rPr>
        <w:t>"2Gi"</w:t>
      </w:r>
    </w:p>
    <w:p w14:paraId="39E6548A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>cpu</w:t>
      </w:r>
      <w:proofErr w:type="spellEnd"/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7E7A85">
        <w:rPr>
          <w:rFonts w:ascii="Courier New" w:hAnsi="Courier New" w:cs="Courier New"/>
          <w:color w:val="808080"/>
          <w:sz w:val="24"/>
          <w:szCs w:val="24"/>
          <w:lang w:eastAsia="ru-RU"/>
        </w:rPr>
        <w:t>"1"</w:t>
      </w:r>
    </w:p>
    <w:p w14:paraId="5445F365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ru-RU"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  </w:t>
      </w:r>
      <w:proofErr w:type="spellStart"/>
      <w:r w:rsidRPr="007E7A85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>limits</w:t>
      </w:r>
      <w:proofErr w:type="spellEnd"/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val="ru-RU" w:eastAsia="ru-RU"/>
        </w:rPr>
        <w:t>:</w:t>
      </w:r>
    </w:p>
    <w:p w14:paraId="1A974B8D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ru-RU"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 xml:space="preserve">            </w:t>
      </w:r>
      <w:proofErr w:type="spellStart"/>
      <w:r w:rsidRPr="007E7A85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>memory</w:t>
      </w:r>
      <w:proofErr w:type="spellEnd"/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val="ru-RU"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 xml:space="preserve"> </w:t>
      </w:r>
      <w:r w:rsidRPr="007E7A85">
        <w:rPr>
          <w:rFonts w:ascii="Courier New" w:hAnsi="Courier New" w:cs="Courier New"/>
          <w:color w:val="808080"/>
          <w:sz w:val="24"/>
          <w:szCs w:val="24"/>
          <w:lang w:val="ru-RU" w:eastAsia="ru-RU"/>
        </w:rPr>
        <w:t>"4Gi"</w:t>
      </w:r>
    </w:p>
    <w:p w14:paraId="393A1C3E" w14:textId="77777777" w:rsidR="007E7A85" w:rsidRPr="007E7A85" w:rsidRDefault="007E7A85" w:rsidP="002E6475">
      <w:pPr>
        <w:shd w:val="clear" w:color="auto" w:fill="FFFFFF"/>
        <w:spacing w:after="0" w:line="240" w:lineRule="auto"/>
        <w:ind w:left="709"/>
        <w:jc w:val="both"/>
        <w:rPr>
          <w:rFonts w:cs="Times New Roman"/>
          <w:sz w:val="24"/>
          <w:szCs w:val="24"/>
          <w:lang w:val="ru-RU" w:eastAsia="ru-RU"/>
        </w:rPr>
      </w:pPr>
      <w:r w:rsidRPr="007E7A85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 xml:space="preserve">            </w:t>
      </w:r>
      <w:proofErr w:type="spellStart"/>
      <w:r w:rsidRPr="007E7A85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>cpu</w:t>
      </w:r>
      <w:proofErr w:type="spellEnd"/>
      <w:r w:rsidRPr="007E7A85">
        <w:rPr>
          <w:rFonts w:ascii="Courier New" w:hAnsi="Courier New" w:cs="Courier New"/>
          <w:b/>
          <w:bCs/>
          <w:color w:val="000080"/>
          <w:sz w:val="24"/>
          <w:szCs w:val="24"/>
          <w:lang w:val="ru-RU" w:eastAsia="ru-RU"/>
        </w:rPr>
        <w:t>:</w:t>
      </w:r>
      <w:r w:rsidRPr="007E7A85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 xml:space="preserve"> </w:t>
      </w:r>
      <w:r w:rsidRPr="007E7A85">
        <w:rPr>
          <w:rFonts w:ascii="Courier New" w:hAnsi="Courier New" w:cs="Courier New"/>
          <w:color w:val="808080"/>
          <w:sz w:val="24"/>
          <w:szCs w:val="24"/>
          <w:lang w:val="ru-RU" w:eastAsia="ru-RU"/>
        </w:rPr>
        <w:t>"2"</w:t>
      </w:r>
    </w:p>
    <w:p w14:paraId="6868F11F" w14:textId="77777777" w:rsidR="00D2140E" w:rsidRDefault="00D2140E" w:rsidP="003A1F48">
      <w:pPr>
        <w:spacing w:after="0" w:line="360" w:lineRule="auto"/>
        <w:jc w:val="both"/>
      </w:pPr>
    </w:p>
    <w:p w14:paraId="2AA5837B" w14:textId="77777777" w:rsidR="00875734" w:rsidRDefault="00875734" w:rsidP="00C34569">
      <w:pPr>
        <w:spacing w:after="0" w:line="360" w:lineRule="auto"/>
        <w:ind w:firstLine="709"/>
        <w:jc w:val="both"/>
      </w:pPr>
      <w:r w:rsidRPr="00875734">
        <w:rPr>
          <w:lang w:val="ru-RU"/>
        </w:rPr>
        <w:t xml:space="preserve">Эта конфигурация говорит </w:t>
      </w:r>
      <w:proofErr w:type="spellStart"/>
      <w:r w:rsidRPr="00875734">
        <w:rPr>
          <w:lang w:val="ru-RU"/>
        </w:rPr>
        <w:t>Kubernetes</w:t>
      </w:r>
      <w:proofErr w:type="spellEnd"/>
      <w:r w:rsidRPr="00875734">
        <w:rPr>
          <w:lang w:val="ru-RU"/>
        </w:rPr>
        <w:t xml:space="preserve">: запустить 10 реплик контейнера, каждой выделить минимум 1 CPU и 2 ГБ памяти, максимум 2 CPU и 4 ГБ. </w:t>
      </w:r>
      <w:proofErr w:type="spellStart"/>
      <w:r w:rsidRPr="00875734">
        <w:rPr>
          <w:lang w:val="ru-RU"/>
        </w:rPr>
        <w:t>Kubernetes</w:t>
      </w:r>
      <w:proofErr w:type="spellEnd"/>
      <w:r w:rsidRPr="00875734">
        <w:rPr>
          <w:lang w:val="ru-RU"/>
        </w:rPr>
        <w:t xml:space="preserve"> автоматически распределит контейнеры по доступным машинам в кластере.</w:t>
      </w:r>
    </w:p>
    <w:p w14:paraId="1C61F1E2" w14:textId="77777777" w:rsidR="000C5CBA" w:rsidRPr="00875734" w:rsidRDefault="000C5CBA" w:rsidP="00C34569">
      <w:pPr>
        <w:spacing w:after="0" w:line="360" w:lineRule="auto"/>
        <w:ind w:firstLine="709"/>
        <w:jc w:val="both"/>
      </w:pPr>
    </w:p>
    <w:p w14:paraId="2AB1C154" w14:textId="77777777" w:rsidR="00875734" w:rsidRDefault="00875734" w:rsidP="00C34569">
      <w:pPr>
        <w:spacing w:after="0" w:line="360" w:lineRule="auto"/>
        <w:ind w:firstLine="709"/>
        <w:jc w:val="both"/>
      </w:pPr>
      <w:r w:rsidRPr="00875734">
        <w:rPr>
          <w:b/>
          <w:bCs/>
          <w:lang w:val="ru-RU"/>
        </w:rPr>
        <w:t>Применение к научным вычислениям.</w:t>
      </w:r>
      <w:r w:rsidRPr="00875734">
        <w:rPr>
          <w:lang w:val="ru-RU"/>
        </w:rPr>
        <w:t xml:space="preserve"> Исследователь имеет 1000 медицинских изображений для обработки. Вместо запуска алгоритма последовательно (занимает часы), он создаёт </w:t>
      </w:r>
      <w:proofErr w:type="spellStart"/>
      <w:r w:rsidRPr="00875734">
        <w:rPr>
          <w:lang w:val="ru-RU"/>
        </w:rPr>
        <w:t>Kubernetes</w:t>
      </w:r>
      <w:proofErr w:type="spellEnd"/>
      <w:r w:rsidRPr="00875734">
        <w:rPr>
          <w:lang w:val="ru-RU"/>
        </w:rPr>
        <w:t xml:space="preserve"> </w:t>
      </w:r>
      <w:proofErr w:type="spellStart"/>
      <w:r w:rsidRPr="00875734">
        <w:rPr>
          <w:lang w:val="ru-RU"/>
        </w:rPr>
        <w:t>Job</w:t>
      </w:r>
      <w:proofErr w:type="spellEnd"/>
      <w:r w:rsidRPr="00875734">
        <w:rPr>
          <w:lang w:val="ru-RU"/>
        </w:rPr>
        <w:t xml:space="preserve">, который запускает 100 контейнеров параллельно. Каждый контейнер обрабатывает 10 изображений. </w:t>
      </w:r>
      <w:proofErr w:type="spellStart"/>
      <w:r w:rsidRPr="00875734">
        <w:rPr>
          <w:lang w:val="ru-RU"/>
        </w:rPr>
        <w:t>Kubernetes</w:t>
      </w:r>
      <w:proofErr w:type="spellEnd"/>
      <w:r w:rsidRPr="00875734">
        <w:rPr>
          <w:lang w:val="ru-RU"/>
        </w:rPr>
        <w:t xml:space="preserve"> распределяет нагрузку </w:t>
      </w:r>
      <w:r w:rsidRPr="00875734">
        <w:rPr>
          <w:lang w:val="ru-RU"/>
        </w:rPr>
        <w:lastRenderedPageBreak/>
        <w:t xml:space="preserve">между 20 машинами кластера. Если одна машина отказывает, </w:t>
      </w:r>
      <w:proofErr w:type="spellStart"/>
      <w:r w:rsidRPr="00875734">
        <w:rPr>
          <w:lang w:val="ru-RU"/>
        </w:rPr>
        <w:t>Kubernetes</w:t>
      </w:r>
      <w:proofErr w:type="spellEnd"/>
      <w:r w:rsidRPr="00875734">
        <w:rPr>
          <w:lang w:val="ru-RU"/>
        </w:rPr>
        <w:t xml:space="preserve"> переносит её контейнеры на другую машину. Обработка завершается за минуты вместо часов.</w:t>
      </w:r>
    </w:p>
    <w:p w14:paraId="366185EC" w14:textId="77777777" w:rsidR="00350707" w:rsidRPr="00875734" w:rsidRDefault="00350707" w:rsidP="00C34569">
      <w:pPr>
        <w:spacing w:after="0" w:line="360" w:lineRule="auto"/>
        <w:ind w:firstLine="709"/>
        <w:jc w:val="both"/>
      </w:pPr>
    </w:p>
    <w:p w14:paraId="00527D79" w14:textId="77777777" w:rsidR="00875734" w:rsidRPr="00875734" w:rsidRDefault="00875734" w:rsidP="00C34569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75734">
        <w:rPr>
          <w:b/>
          <w:bCs/>
          <w:lang w:val="ru-RU"/>
        </w:rPr>
        <w:t xml:space="preserve">Пример </w:t>
      </w:r>
      <w:proofErr w:type="spellStart"/>
      <w:r w:rsidRPr="00875734">
        <w:rPr>
          <w:b/>
          <w:bCs/>
          <w:lang w:val="ru-RU"/>
        </w:rPr>
        <w:t>Job</w:t>
      </w:r>
      <w:proofErr w:type="spellEnd"/>
      <w:r w:rsidRPr="00875734">
        <w:rPr>
          <w:b/>
          <w:bCs/>
          <w:lang w:val="ru-RU"/>
        </w:rPr>
        <w:t xml:space="preserve"> для обработки сигналов:</w:t>
      </w:r>
    </w:p>
    <w:p w14:paraId="6D1E12E9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proofErr w:type="spellStart"/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apiVersion</w:t>
      </w:r>
      <w:proofErr w:type="spellEnd"/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batch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v1</w:t>
      </w:r>
    </w:p>
    <w:p w14:paraId="35C85A2C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kind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Job</w:t>
      </w:r>
    </w:p>
    <w:p w14:paraId="6238289E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metadata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1F7B1F0D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name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signal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processing</w:t>
      </w:r>
    </w:p>
    <w:p w14:paraId="5162ED8B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spec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5B3FD3B2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parallelism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CD471C">
        <w:rPr>
          <w:rFonts w:ascii="Courier New" w:hAnsi="Courier New" w:cs="Courier New"/>
          <w:color w:val="FF0000"/>
          <w:sz w:val="24"/>
          <w:szCs w:val="24"/>
          <w:lang w:eastAsia="ru-RU"/>
        </w:rPr>
        <w:t>50</w:t>
      </w:r>
    </w:p>
    <w:p w14:paraId="3AA94A93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completions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CD471C">
        <w:rPr>
          <w:rFonts w:ascii="Courier New" w:hAnsi="Courier New" w:cs="Courier New"/>
          <w:color w:val="FF0000"/>
          <w:sz w:val="24"/>
          <w:szCs w:val="24"/>
          <w:lang w:eastAsia="ru-RU"/>
        </w:rPr>
        <w:t>50</w:t>
      </w:r>
    </w:p>
    <w:p w14:paraId="0B9ECD5C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template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663901BC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spec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340475CB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containers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2A27C730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name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signal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processor</w:t>
      </w:r>
    </w:p>
    <w:p w14:paraId="53113921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image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myregistry</w:t>
      </w:r>
      <w:proofErr w:type="spellEnd"/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signal_analyzer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v2</w:t>
      </w:r>
      <w:r w:rsidRPr="00CD471C">
        <w:rPr>
          <w:rFonts w:ascii="Courier New" w:hAnsi="Courier New" w:cs="Courier New"/>
          <w:color w:val="FF0000"/>
          <w:sz w:val="24"/>
          <w:szCs w:val="24"/>
          <w:lang w:eastAsia="ru-RU"/>
        </w:rPr>
        <w:t>.0</w:t>
      </w:r>
    </w:p>
    <w:p w14:paraId="56C985C6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env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</w:p>
    <w:p w14:paraId="0C1DCE28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-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name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SIGNAL_FILE</w:t>
      </w:r>
    </w:p>
    <w:p w14:paraId="6E7A841C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  value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data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/</w:t>
      </w: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>signals</w:t>
      </w:r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.</w:t>
      </w:r>
      <w:r w:rsidRPr="00CD471C">
        <w:rPr>
          <w:rFonts w:ascii="Courier New" w:hAnsi="Courier New" w:cs="Courier New"/>
          <w:i/>
          <w:iCs/>
          <w:color w:val="FF8000"/>
          <w:sz w:val="24"/>
          <w:szCs w:val="24"/>
          <w:lang w:eastAsia="ru-RU"/>
        </w:rPr>
        <w:t>csv</w:t>
      </w:r>
    </w:p>
    <w:p w14:paraId="6D2B0D1F" w14:textId="77777777" w:rsidR="00CD471C" w:rsidRPr="00CD471C" w:rsidRDefault="00CD471C" w:rsidP="0029497E">
      <w:pPr>
        <w:shd w:val="clear" w:color="auto" w:fill="FFFFFF"/>
        <w:spacing w:after="0" w:line="240" w:lineRule="auto"/>
        <w:ind w:left="709"/>
        <w:jc w:val="both"/>
        <w:rPr>
          <w:rFonts w:cs="Times New Roman"/>
          <w:sz w:val="24"/>
          <w:szCs w:val="24"/>
          <w:lang w:val="ru-RU" w:eastAsia="ru-RU"/>
        </w:rPr>
      </w:pPr>
      <w:r w:rsidRPr="00CD471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</w:t>
      </w:r>
      <w:proofErr w:type="spellStart"/>
      <w:r w:rsidRPr="00CD471C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>restartPolicy</w:t>
      </w:r>
      <w:proofErr w:type="spellEnd"/>
      <w:r w:rsidRPr="00CD471C">
        <w:rPr>
          <w:rFonts w:ascii="Courier New" w:hAnsi="Courier New" w:cs="Courier New"/>
          <w:b/>
          <w:bCs/>
          <w:color w:val="000080"/>
          <w:sz w:val="24"/>
          <w:szCs w:val="24"/>
          <w:lang w:val="ru-RU" w:eastAsia="ru-RU"/>
        </w:rPr>
        <w:t>:</w:t>
      </w:r>
      <w:r w:rsidRPr="00CD471C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CD471C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>Never</w:t>
      </w:r>
      <w:proofErr w:type="spellEnd"/>
    </w:p>
    <w:p w14:paraId="5A2A2A99" w14:textId="77777777" w:rsidR="00875734" w:rsidRPr="00C34569" w:rsidRDefault="00875734" w:rsidP="003A1F48">
      <w:pPr>
        <w:spacing w:after="0" w:line="360" w:lineRule="auto"/>
        <w:jc w:val="both"/>
        <w:rPr>
          <w:lang w:val="ru-RU"/>
        </w:rPr>
      </w:pPr>
    </w:p>
    <w:p w14:paraId="50BB4ABA" w14:textId="77777777" w:rsidR="00D26330" w:rsidRPr="00D26330" w:rsidRDefault="00D26330" w:rsidP="00B64AAC">
      <w:pPr>
        <w:spacing w:after="0" w:line="360" w:lineRule="auto"/>
        <w:ind w:firstLine="709"/>
        <w:jc w:val="both"/>
        <w:rPr>
          <w:lang w:val="ru-RU"/>
        </w:rPr>
      </w:pPr>
      <w:r w:rsidRPr="00D26330">
        <w:rPr>
          <w:lang w:val="ru-RU"/>
        </w:rPr>
        <w:t>Это запустит 50 контейнеров параллельно, каждый обработает часть данных.</w:t>
      </w:r>
    </w:p>
    <w:p w14:paraId="3C2E9C75" w14:textId="77777777" w:rsidR="00D26330" w:rsidRPr="00D26330" w:rsidRDefault="00D26330" w:rsidP="00B64AAC">
      <w:pPr>
        <w:spacing w:after="0" w:line="360" w:lineRule="auto"/>
        <w:ind w:firstLine="709"/>
        <w:jc w:val="both"/>
        <w:rPr>
          <w:lang w:val="ru-RU"/>
        </w:rPr>
      </w:pPr>
      <w:r w:rsidRPr="00D26330">
        <w:rPr>
          <w:b/>
          <w:bCs/>
          <w:lang w:val="ru-RU"/>
        </w:rPr>
        <w:t>Интеграция с облачными платформами.</w:t>
      </w:r>
      <w:r w:rsidRPr="00D26330">
        <w:rPr>
          <w:lang w:val="ru-RU"/>
        </w:rPr>
        <w:t xml:space="preserve"> </w:t>
      </w:r>
      <w:proofErr w:type="spellStart"/>
      <w:r w:rsidRPr="00D26330">
        <w:rPr>
          <w:lang w:val="ru-RU"/>
        </w:rPr>
        <w:t>Kubernetes</w:t>
      </w:r>
      <w:proofErr w:type="spellEnd"/>
      <w:r w:rsidRPr="00D26330">
        <w:rPr>
          <w:lang w:val="ru-RU"/>
        </w:rPr>
        <w:t xml:space="preserve"> можно развернуть локально (на собственных серверах) или использовать управляемые сервисы облачных провайдеров:</w:t>
      </w:r>
    </w:p>
    <w:p w14:paraId="63351B01" w14:textId="77777777" w:rsidR="00D26330" w:rsidRPr="00D26330" w:rsidRDefault="00D26330" w:rsidP="003555E9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D26330">
        <w:rPr>
          <w:b/>
          <w:bCs/>
        </w:rPr>
        <w:t>AWS EKS</w:t>
      </w:r>
      <w:r w:rsidRPr="00D26330">
        <w:t xml:space="preserve"> (Elastic Kubernetes Service)</w:t>
      </w:r>
    </w:p>
    <w:p w14:paraId="0759E1CA" w14:textId="77777777" w:rsidR="00D26330" w:rsidRPr="00D26330" w:rsidRDefault="00D26330" w:rsidP="003555E9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D26330">
        <w:rPr>
          <w:b/>
          <w:bCs/>
        </w:rPr>
        <w:t>Google GKE</w:t>
      </w:r>
      <w:r w:rsidRPr="00D26330">
        <w:t xml:space="preserve"> (Google Kubernetes Engine)</w:t>
      </w:r>
    </w:p>
    <w:p w14:paraId="1E37AF7E" w14:textId="77777777" w:rsidR="00D26330" w:rsidRDefault="00D26330" w:rsidP="003555E9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D26330">
        <w:rPr>
          <w:b/>
          <w:bCs/>
        </w:rPr>
        <w:t>Azure AKS</w:t>
      </w:r>
      <w:r w:rsidRPr="00D26330">
        <w:t xml:space="preserve"> (Azure Kubernetes Service)</w:t>
      </w:r>
    </w:p>
    <w:p w14:paraId="7B3AEE07" w14:textId="77777777" w:rsidR="00E23E2E" w:rsidRPr="00D26330" w:rsidRDefault="00E23E2E" w:rsidP="00E23E2E">
      <w:pPr>
        <w:spacing w:after="0" w:line="360" w:lineRule="auto"/>
        <w:jc w:val="both"/>
      </w:pPr>
    </w:p>
    <w:p w14:paraId="59543596" w14:textId="77777777" w:rsidR="00D26330" w:rsidRDefault="00D26330" w:rsidP="00B64AAC">
      <w:pPr>
        <w:spacing w:after="0" w:line="360" w:lineRule="auto"/>
        <w:ind w:firstLine="709"/>
        <w:jc w:val="both"/>
      </w:pPr>
      <w:r w:rsidRPr="00D26330">
        <w:rPr>
          <w:b/>
          <w:bCs/>
          <w:lang w:val="ru-RU"/>
        </w:rPr>
        <w:t xml:space="preserve">Облачные сервисы избавляют от необходимости управлять </w:t>
      </w:r>
      <w:proofErr w:type="spellStart"/>
      <w:r w:rsidRPr="00D26330">
        <w:rPr>
          <w:b/>
          <w:bCs/>
          <w:lang w:val="ru-RU"/>
        </w:rPr>
        <w:t>infrastructure</w:t>
      </w:r>
      <w:proofErr w:type="spellEnd"/>
      <w:r w:rsidRPr="00D26330">
        <w:rPr>
          <w:b/>
          <w:bCs/>
          <w:lang w:val="ru-RU"/>
        </w:rPr>
        <w:t>:</w:t>
      </w:r>
      <w:r w:rsidRPr="00D26330">
        <w:rPr>
          <w:lang w:val="ru-RU"/>
        </w:rPr>
        <w:t xml:space="preserve"> Google сам масштабирует кластер, отслеживает </w:t>
      </w:r>
      <w:r w:rsidRPr="00D26330">
        <w:rPr>
          <w:lang w:val="ru-RU"/>
        </w:rPr>
        <w:lastRenderedPageBreak/>
        <w:t xml:space="preserve">здоровье машин, обновляет </w:t>
      </w:r>
      <w:proofErr w:type="spellStart"/>
      <w:r w:rsidRPr="00D26330">
        <w:rPr>
          <w:lang w:val="ru-RU"/>
        </w:rPr>
        <w:t>Kubernetes</w:t>
      </w:r>
      <w:proofErr w:type="spellEnd"/>
      <w:r w:rsidRPr="00D26330">
        <w:rPr>
          <w:lang w:val="ru-RU"/>
        </w:rPr>
        <w:t>. Исследователь платит только за используемые ресурсы.</w:t>
      </w:r>
    </w:p>
    <w:p w14:paraId="5FC71103" w14:textId="77777777" w:rsidR="00846661" w:rsidRPr="00D26330" w:rsidRDefault="00846661" w:rsidP="00B64AAC">
      <w:pPr>
        <w:spacing w:after="0" w:line="360" w:lineRule="auto"/>
        <w:ind w:firstLine="709"/>
        <w:jc w:val="both"/>
      </w:pPr>
    </w:p>
    <w:p w14:paraId="0E9899E8" w14:textId="77777777" w:rsidR="00D26330" w:rsidRPr="00D26330" w:rsidRDefault="00D26330" w:rsidP="00B64AAC">
      <w:pPr>
        <w:spacing w:after="0" w:line="360" w:lineRule="auto"/>
        <w:ind w:firstLine="709"/>
        <w:jc w:val="both"/>
        <w:rPr>
          <w:lang w:val="ru-RU"/>
        </w:rPr>
      </w:pPr>
      <w:r w:rsidRPr="00D26330">
        <w:rPr>
          <w:b/>
          <w:bCs/>
          <w:lang w:val="ru-RU"/>
        </w:rPr>
        <w:t>Практический пример: анализ гигабайтов биомедицинских сигналов.</w:t>
      </w:r>
      <w:r w:rsidRPr="00D26330">
        <w:rPr>
          <w:lang w:val="ru-RU"/>
        </w:rPr>
        <w:t xml:space="preserve"> </w:t>
      </w:r>
      <w:proofErr w:type="spellStart"/>
      <w:r w:rsidRPr="00D26330">
        <w:rPr>
          <w:lang w:val="ru-RU"/>
        </w:rPr>
        <w:t>Клиница</w:t>
      </w:r>
      <w:proofErr w:type="spellEnd"/>
      <w:r w:rsidRPr="00D26330">
        <w:rPr>
          <w:lang w:val="ru-RU"/>
        </w:rPr>
        <w:t xml:space="preserve"> имеет 10 000 часов ЭКГ-записей (~1 ТБ данных). Нужно провести анализ аритмий. На одной машине это займёт месяцы. На </w:t>
      </w:r>
      <w:proofErr w:type="spellStart"/>
      <w:r w:rsidRPr="00D26330">
        <w:rPr>
          <w:lang w:val="ru-RU"/>
        </w:rPr>
        <w:t>Kubernetes</w:t>
      </w:r>
      <w:proofErr w:type="spellEnd"/>
      <w:r w:rsidRPr="00D26330">
        <w:rPr>
          <w:lang w:val="ru-RU"/>
        </w:rPr>
        <w:t xml:space="preserve"> кластере из 50 машин с использованием 500 параллельных контейнеров это займет 1-2 дня. После обработки кластер можно отключить, и затраты минимальны.</w:t>
      </w:r>
    </w:p>
    <w:p w14:paraId="0F5507AA" w14:textId="77777777" w:rsidR="00D26330" w:rsidRPr="00D26330" w:rsidRDefault="00D26330" w:rsidP="00B64AAC">
      <w:pPr>
        <w:spacing w:after="0" w:line="360" w:lineRule="auto"/>
        <w:ind w:firstLine="709"/>
        <w:jc w:val="both"/>
        <w:rPr>
          <w:lang w:val="ru-RU"/>
        </w:rPr>
      </w:pPr>
      <w:r w:rsidRPr="00D26330">
        <w:rPr>
          <w:b/>
          <w:bCs/>
          <w:lang w:val="ru-RU"/>
        </w:rPr>
        <w:t>Вызовы.</w:t>
      </w:r>
      <w:r w:rsidRPr="00D26330">
        <w:rPr>
          <w:lang w:val="ru-RU"/>
        </w:rPr>
        <w:t xml:space="preserve"> </w:t>
      </w:r>
      <w:proofErr w:type="spellStart"/>
      <w:r w:rsidRPr="00D26330">
        <w:rPr>
          <w:lang w:val="ru-RU"/>
        </w:rPr>
        <w:t>Kubernetes</w:t>
      </w:r>
      <w:proofErr w:type="spellEnd"/>
      <w:r w:rsidRPr="00D26330">
        <w:rPr>
          <w:lang w:val="ru-RU"/>
        </w:rPr>
        <w:t xml:space="preserve"> имеет высокий барьер входа: требуется понимание контейнеров, сетевых концепций, управления ресурсами. Для малых лабораторий развёртывание собственного кластера может быть сложным. Решение: использовать управляемые облачные сервисы (Google GKE, AWS EKS) с минимальной конфигурацией.</w:t>
      </w:r>
    </w:p>
    <w:p w14:paraId="4C13C8F1" w14:textId="77777777" w:rsidR="00D26330" w:rsidRPr="00D26330" w:rsidRDefault="00D26330" w:rsidP="00B64AAC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D26330">
        <w:rPr>
          <w:lang w:val="ru-RU"/>
        </w:rPr>
        <w:t>Kubernetes</w:t>
      </w:r>
      <w:proofErr w:type="spellEnd"/>
      <w:r w:rsidRPr="00D26330">
        <w:rPr>
          <w:lang w:val="ru-RU"/>
        </w:rPr>
        <w:t xml:space="preserve"> стал стандартом для масштабирования научных вычислений в облаке. Его использование позволяет исследователям без опыта администрирования получить доступ к неограниченным вычислительным ресурсам.</w:t>
      </w:r>
    </w:p>
    <w:p w14:paraId="4EC899E6" w14:textId="77777777" w:rsidR="00D2140E" w:rsidRPr="0043188A" w:rsidRDefault="00D2140E" w:rsidP="003A1F48">
      <w:pPr>
        <w:spacing w:after="0" w:line="360" w:lineRule="auto"/>
        <w:jc w:val="both"/>
        <w:rPr>
          <w:lang w:val="ru-RU"/>
        </w:rPr>
      </w:pPr>
    </w:p>
    <w:p w14:paraId="1D03DFA6" w14:textId="77777777" w:rsidR="00D2140E" w:rsidRPr="0043188A" w:rsidRDefault="00D2140E" w:rsidP="003A1F48">
      <w:pPr>
        <w:spacing w:after="0" w:line="360" w:lineRule="auto"/>
        <w:jc w:val="both"/>
        <w:rPr>
          <w:lang w:val="ru-RU"/>
        </w:rPr>
      </w:pPr>
    </w:p>
    <w:p w14:paraId="44961DFA" w14:textId="5FDFACB4" w:rsidR="00716507" w:rsidRDefault="00716507" w:rsidP="003555E9">
      <w:pPr>
        <w:spacing w:after="0" w:line="360" w:lineRule="auto"/>
        <w:jc w:val="both"/>
        <w:rPr>
          <w:b/>
          <w:bCs/>
          <w:lang w:val="ru-RU"/>
        </w:rPr>
      </w:pPr>
    </w:p>
    <w:p w14:paraId="1EDDF795" w14:textId="77777777" w:rsidR="003555E9" w:rsidRDefault="003555E9" w:rsidP="003555E9">
      <w:pPr>
        <w:spacing w:after="0" w:line="360" w:lineRule="auto"/>
        <w:jc w:val="both"/>
        <w:rPr>
          <w:b/>
          <w:bCs/>
          <w:lang w:val="ru-RU"/>
        </w:rPr>
      </w:pPr>
    </w:p>
    <w:p w14:paraId="0FD9D6DA" w14:textId="77777777" w:rsidR="003555E9" w:rsidRDefault="003555E9" w:rsidP="003555E9">
      <w:pPr>
        <w:spacing w:after="0" w:line="360" w:lineRule="auto"/>
        <w:jc w:val="both"/>
        <w:rPr>
          <w:b/>
          <w:bCs/>
          <w:lang w:val="ru-RU"/>
        </w:rPr>
      </w:pPr>
    </w:p>
    <w:p w14:paraId="2806C85A" w14:textId="77777777" w:rsidR="003555E9" w:rsidRDefault="003555E9" w:rsidP="003555E9">
      <w:pPr>
        <w:spacing w:after="0" w:line="360" w:lineRule="auto"/>
        <w:jc w:val="both"/>
        <w:rPr>
          <w:b/>
          <w:bCs/>
          <w:lang w:val="ru-RU"/>
        </w:rPr>
      </w:pPr>
    </w:p>
    <w:p w14:paraId="02D3868F" w14:textId="77777777" w:rsidR="003555E9" w:rsidRDefault="003555E9" w:rsidP="003555E9">
      <w:pPr>
        <w:spacing w:after="0" w:line="360" w:lineRule="auto"/>
        <w:jc w:val="both"/>
        <w:rPr>
          <w:b/>
          <w:bCs/>
          <w:lang w:val="ru-RU"/>
        </w:rPr>
      </w:pPr>
    </w:p>
    <w:p w14:paraId="62D30120" w14:textId="77777777" w:rsidR="003555E9" w:rsidRDefault="003555E9" w:rsidP="003555E9">
      <w:pPr>
        <w:spacing w:after="0" w:line="360" w:lineRule="auto"/>
        <w:jc w:val="both"/>
        <w:rPr>
          <w:b/>
          <w:bCs/>
          <w:lang w:val="ru-RU"/>
        </w:rPr>
      </w:pPr>
    </w:p>
    <w:p w14:paraId="1A7F2A93" w14:textId="77777777" w:rsidR="003555E9" w:rsidRDefault="003555E9" w:rsidP="003555E9">
      <w:pPr>
        <w:spacing w:after="0" w:line="360" w:lineRule="auto"/>
        <w:jc w:val="both"/>
        <w:rPr>
          <w:b/>
          <w:bCs/>
          <w:lang w:val="ru-RU"/>
        </w:rPr>
      </w:pPr>
    </w:p>
    <w:p w14:paraId="2245E90E" w14:textId="18DED9F8" w:rsidR="00112A0A" w:rsidRPr="0009523B" w:rsidRDefault="00A32960" w:rsidP="0009523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09523B">
        <w:rPr>
          <w:rFonts w:ascii="Times New Roman" w:hAnsi="Times New Roman" w:cs="Times New Roman"/>
          <w:color w:val="auto"/>
          <w:lang w:val="ru-RU"/>
        </w:rPr>
        <w:lastRenderedPageBreak/>
        <w:t>6</w:t>
      </w:r>
      <w:r w:rsidR="00112A0A" w:rsidRPr="0009523B">
        <w:rPr>
          <w:rFonts w:ascii="Times New Roman" w:hAnsi="Times New Roman" w:cs="Times New Roman"/>
          <w:color w:val="auto"/>
          <w:lang w:val="ru-RU"/>
        </w:rPr>
        <w:t>. РЕКОМЕНДАЦИИ И ЛУЧШИЕ ПРАКТИКИ</w:t>
      </w:r>
    </w:p>
    <w:p w14:paraId="6F0A724F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Для исследователей:</w:t>
      </w:r>
    </w:p>
    <w:p w14:paraId="7ED031B0" w14:textId="77777777" w:rsidR="00112A0A" w:rsidRPr="00112A0A" w:rsidRDefault="00112A0A" w:rsidP="0089793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Начните с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: создайте </w:t>
      </w:r>
      <w:proofErr w:type="spellStart"/>
      <w:r w:rsidRPr="00112A0A">
        <w:rPr>
          <w:lang w:val="ru-RU"/>
        </w:rPr>
        <w:t>Dockerfile</w:t>
      </w:r>
      <w:proofErr w:type="spellEnd"/>
      <w:r w:rsidRPr="00112A0A">
        <w:rPr>
          <w:lang w:val="ru-RU"/>
        </w:rPr>
        <w:t xml:space="preserve"> для вашего проекта с фиксированными версиями всех зависимостей</w:t>
      </w:r>
    </w:p>
    <w:p w14:paraId="140F29D9" w14:textId="77777777" w:rsidR="00112A0A" w:rsidRPr="00112A0A" w:rsidRDefault="00112A0A" w:rsidP="0089793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Используйте </w:t>
      </w:r>
      <w:proofErr w:type="spellStart"/>
      <w:r w:rsidRPr="00112A0A">
        <w:rPr>
          <w:lang w:val="ru-RU"/>
        </w:rPr>
        <w:t>Git</w:t>
      </w:r>
      <w:proofErr w:type="spellEnd"/>
      <w:r w:rsidRPr="00112A0A">
        <w:rPr>
          <w:lang w:val="ru-RU"/>
        </w:rPr>
        <w:t xml:space="preserve"> для </w:t>
      </w:r>
      <w:proofErr w:type="spellStart"/>
      <w:r w:rsidRPr="00112A0A">
        <w:rPr>
          <w:lang w:val="ru-RU"/>
        </w:rPr>
        <w:t>версионирования</w:t>
      </w:r>
      <w:proofErr w:type="spellEnd"/>
      <w:r w:rsidRPr="00112A0A">
        <w:rPr>
          <w:lang w:val="ru-RU"/>
        </w:rPr>
        <w:t xml:space="preserve"> кода, публикуйте на </w:t>
      </w:r>
      <w:proofErr w:type="spellStart"/>
      <w:r w:rsidRPr="00112A0A">
        <w:rPr>
          <w:lang w:val="ru-RU"/>
        </w:rPr>
        <w:t>GitHub</w:t>
      </w:r>
      <w:proofErr w:type="spellEnd"/>
      <w:r w:rsidRPr="00112A0A">
        <w:rPr>
          <w:lang w:val="ru-RU"/>
        </w:rPr>
        <w:t>/</w:t>
      </w:r>
      <w:proofErr w:type="spellStart"/>
      <w:r w:rsidRPr="00112A0A">
        <w:rPr>
          <w:lang w:val="ru-RU"/>
        </w:rPr>
        <w:t>GitLab</w:t>
      </w:r>
      <w:proofErr w:type="spellEnd"/>
    </w:p>
    <w:p w14:paraId="24C51584" w14:textId="77777777" w:rsidR="00112A0A" w:rsidRPr="00112A0A" w:rsidRDefault="00112A0A" w:rsidP="0089793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Внедрите простые </w:t>
      </w:r>
      <w:proofErr w:type="spellStart"/>
      <w:r w:rsidRPr="00112A0A">
        <w:rPr>
          <w:lang w:val="ru-RU"/>
        </w:rPr>
        <w:t>unit</w:t>
      </w:r>
      <w:proofErr w:type="spellEnd"/>
      <w:r w:rsidRPr="00112A0A">
        <w:rPr>
          <w:lang w:val="ru-RU"/>
        </w:rPr>
        <w:t>-тесты (</w:t>
      </w:r>
      <w:proofErr w:type="spellStart"/>
      <w:r w:rsidRPr="00112A0A">
        <w:rPr>
          <w:lang w:val="ru-RU"/>
        </w:rPr>
        <w:t>pytest</w:t>
      </w:r>
      <w:proofErr w:type="spellEnd"/>
      <w:r w:rsidRPr="00112A0A">
        <w:rPr>
          <w:lang w:val="ru-RU"/>
        </w:rPr>
        <w:t xml:space="preserve"> для Python) для проверки корректности алгоритмов</w:t>
      </w:r>
    </w:p>
    <w:p w14:paraId="37D73ED2" w14:textId="77777777" w:rsidR="00112A0A" w:rsidRPr="00112A0A" w:rsidRDefault="00112A0A" w:rsidP="0089793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Документируйте все параметры, конфигурации и окружение в README</w:t>
      </w:r>
    </w:p>
    <w:p w14:paraId="5791DE45" w14:textId="77777777" w:rsidR="00112A0A" w:rsidRPr="00112A0A" w:rsidRDefault="00112A0A" w:rsidP="0089793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Публикуйте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-образ на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Hub</w:t>
      </w:r>
      <w:proofErr w:type="spellEnd"/>
      <w:r w:rsidRPr="00112A0A">
        <w:rPr>
          <w:lang w:val="ru-RU"/>
        </w:rPr>
        <w:t xml:space="preserve"> или </w:t>
      </w:r>
      <w:proofErr w:type="spellStart"/>
      <w:r w:rsidRPr="00112A0A">
        <w:rPr>
          <w:lang w:val="ru-RU"/>
        </w:rPr>
        <w:t>GitLab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Registry</w:t>
      </w:r>
      <w:proofErr w:type="spellEnd"/>
      <w:r w:rsidRPr="00112A0A">
        <w:rPr>
          <w:lang w:val="ru-RU"/>
        </w:rPr>
        <w:t xml:space="preserve"> вместе с кодом</w:t>
      </w:r>
    </w:p>
    <w:p w14:paraId="1208F10F" w14:textId="77777777" w:rsidR="00112A0A" w:rsidRPr="00112A0A" w:rsidRDefault="00112A0A" w:rsidP="0089793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Сохраняйте результаты экспериментов (метрики, логи) для отслеживания воспроизводимости</w:t>
      </w:r>
    </w:p>
    <w:p w14:paraId="7C1486D1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Для исследовательских групп:</w:t>
      </w:r>
    </w:p>
    <w:p w14:paraId="3A84ECDF" w14:textId="77777777" w:rsidR="00112A0A" w:rsidRPr="00112A0A" w:rsidRDefault="00112A0A" w:rsidP="0089793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Создайте централизованный </w:t>
      </w:r>
      <w:proofErr w:type="spellStart"/>
      <w:r w:rsidRPr="00112A0A">
        <w:rPr>
          <w:lang w:val="ru-RU"/>
        </w:rPr>
        <w:t>Git</w:t>
      </w:r>
      <w:proofErr w:type="spellEnd"/>
      <w:r w:rsidRPr="00112A0A">
        <w:rPr>
          <w:lang w:val="ru-RU"/>
        </w:rPr>
        <w:t>-репозиторий (</w:t>
      </w:r>
      <w:proofErr w:type="spellStart"/>
      <w:r w:rsidRPr="00112A0A">
        <w:rPr>
          <w:lang w:val="ru-RU"/>
        </w:rPr>
        <w:t>GitHub</w:t>
      </w:r>
      <w:proofErr w:type="spellEnd"/>
      <w:r w:rsidRPr="00112A0A">
        <w:rPr>
          <w:lang w:val="ru-RU"/>
        </w:rPr>
        <w:t xml:space="preserve"> Organization) для всех проектов</w:t>
      </w:r>
    </w:p>
    <w:p w14:paraId="1880050D" w14:textId="77777777" w:rsidR="00112A0A" w:rsidRPr="00112A0A" w:rsidRDefault="00112A0A" w:rsidP="0089793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Установите CI/CD </w:t>
      </w:r>
      <w:proofErr w:type="spellStart"/>
      <w:r w:rsidRPr="00112A0A">
        <w:rPr>
          <w:lang w:val="ru-RU"/>
        </w:rPr>
        <w:t>pipeline</w:t>
      </w:r>
      <w:proofErr w:type="spellEnd"/>
      <w:r w:rsidRPr="00112A0A">
        <w:rPr>
          <w:lang w:val="ru-RU"/>
        </w:rPr>
        <w:t xml:space="preserve"> (</w:t>
      </w:r>
      <w:proofErr w:type="spellStart"/>
      <w:r w:rsidRPr="00112A0A">
        <w:rPr>
          <w:lang w:val="ru-RU"/>
        </w:rPr>
        <w:t>GitHub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Actions</w:t>
      </w:r>
      <w:proofErr w:type="spellEnd"/>
      <w:r w:rsidRPr="00112A0A">
        <w:rPr>
          <w:lang w:val="ru-RU"/>
        </w:rPr>
        <w:t xml:space="preserve"> или </w:t>
      </w:r>
      <w:proofErr w:type="spellStart"/>
      <w:r w:rsidRPr="00112A0A">
        <w:rPr>
          <w:lang w:val="ru-RU"/>
        </w:rPr>
        <w:t>GitLab</w:t>
      </w:r>
      <w:proofErr w:type="spellEnd"/>
      <w:r w:rsidRPr="00112A0A">
        <w:rPr>
          <w:lang w:val="ru-RU"/>
        </w:rPr>
        <w:t xml:space="preserve"> CI) для автоматического тестирования</w:t>
      </w:r>
    </w:p>
    <w:p w14:paraId="024E75A1" w14:textId="77777777" w:rsidR="00112A0A" w:rsidRPr="00112A0A" w:rsidRDefault="00112A0A" w:rsidP="0089793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Используйте централизованный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Registry</w:t>
      </w:r>
      <w:proofErr w:type="spellEnd"/>
      <w:r w:rsidRPr="00112A0A">
        <w:rPr>
          <w:lang w:val="ru-RU"/>
        </w:rPr>
        <w:t xml:space="preserve"> для хранения образов</w:t>
      </w:r>
    </w:p>
    <w:p w14:paraId="170353EB" w14:textId="77777777" w:rsidR="00112A0A" w:rsidRPr="00112A0A" w:rsidRDefault="00112A0A" w:rsidP="0089793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Введите </w:t>
      </w:r>
      <w:proofErr w:type="spellStart"/>
      <w:r w:rsidRPr="00112A0A">
        <w:rPr>
          <w:lang w:val="ru-RU"/>
        </w:rPr>
        <w:t>process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code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review</w:t>
      </w:r>
      <w:proofErr w:type="spellEnd"/>
      <w:r w:rsidRPr="00112A0A">
        <w:rPr>
          <w:lang w:val="ru-RU"/>
        </w:rPr>
        <w:t xml:space="preserve">: все коммиты требуют одобрения перед </w:t>
      </w:r>
      <w:proofErr w:type="spellStart"/>
      <w:r w:rsidRPr="00112A0A">
        <w:rPr>
          <w:lang w:val="ru-RU"/>
        </w:rPr>
        <w:t>merge</w:t>
      </w:r>
      <w:proofErr w:type="spellEnd"/>
    </w:p>
    <w:p w14:paraId="75B71B36" w14:textId="77777777" w:rsidR="00112A0A" w:rsidRPr="00112A0A" w:rsidRDefault="00112A0A" w:rsidP="0089793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Проводите регулярные встречи для обсуждения лучших практик </w:t>
      </w:r>
      <w:proofErr w:type="spellStart"/>
      <w:r w:rsidRPr="00112A0A">
        <w:rPr>
          <w:lang w:val="ru-RU"/>
        </w:rPr>
        <w:t>DevOps</w:t>
      </w:r>
      <w:proofErr w:type="spellEnd"/>
    </w:p>
    <w:p w14:paraId="0C9BEA58" w14:textId="77777777" w:rsidR="00112A0A" w:rsidRPr="00112A0A" w:rsidRDefault="00112A0A" w:rsidP="0089793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Ведите документацию по стандартам разработки: как писать код, какие тесты нужны, как публиковать</w:t>
      </w:r>
    </w:p>
    <w:p w14:paraId="5479F208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lastRenderedPageBreak/>
        <w:t>Для учреждений:</w:t>
      </w:r>
    </w:p>
    <w:p w14:paraId="6547025B" w14:textId="77777777" w:rsidR="00112A0A" w:rsidRPr="00112A0A" w:rsidRDefault="00112A0A" w:rsidP="00897938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Инвестируйте в облачную платформу для </w:t>
      </w:r>
      <w:proofErr w:type="spellStart"/>
      <w:r w:rsidRPr="00112A0A">
        <w:rPr>
          <w:lang w:val="ru-RU"/>
        </w:rPr>
        <w:t>Kubernetes</w:t>
      </w:r>
      <w:proofErr w:type="spellEnd"/>
      <w:r w:rsidRPr="00112A0A">
        <w:rPr>
          <w:lang w:val="ru-RU"/>
        </w:rPr>
        <w:t xml:space="preserve"> (AWS EKS, GCP GKE) или разверните локальный кластер</w:t>
      </w:r>
    </w:p>
    <w:p w14:paraId="70325B03" w14:textId="77777777" w:rsidR="00112A0A" w:rsidRPr="00112A0A" w:rsidRDefault="00112A0A" w:rsidP="00897938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Создайте стандарты по воспроизводимости: все научное ПО должно быть </w:t>
      </w:r>
      <w:proofErr w:type="spellStart"/>
      <w:r w:rsidRPr="00112A0A">
        <w:rPr>
          <w:lang w:val="ru-RU"/>
        </w:rPr>
        <w:t>контейнеризировано</w:t>
      </w:r>
      <w:proofErr w:type="spellEnd"/>
    </w:p>
    <w:p w14:paraId="56DA68E4" w14:textId="77777777" w:rsidR="00112A0A" w:rsidRPr="00112A0A" w:rsidRDefault="00112A0A" w:rsidP="00897938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Обеспечьте доступ к мощным GPU-узлам для параллельных вычислений</w:t>
      </w:r>
    </w:p>
    <w:p w14:paraId="13F6D4C3" w14:textId="77777777" w:rsidR="00112A0A" w:rsidRPr="00112A0A" w:rsidRDefault="00112A0A" w:rsidP="00897938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Инвестируйте в обучение сотрудников: курсы по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, </w:t>
      </w:r>
      <w:proofErr w:type="spellStart"/>
      <w:r w:rsidRPr="00112A0A">
        <w:rPr>
          <w:lang w:val="ru-RU"/>
        </w:rPr>
        <w:t>Kubernetes</w:t>
      </w:r>
      <w:proofErr w:type="spellEnd"/>
      <w:r w:rsidRPr="00112A0A">
        <w:rPr>
          <w:lang w:val="ru-RU"/>
        </w:rPr>
        <w:t>, CI/CD</w:t>
      </w:r>
    </w:p>
    <w:p w14:paraId="7F4CFFD2" w14:textId="77777777" w:rsidR="00112A0A" w:rsidRPr="00112A0A" w:rsidRDefault="00112A0A" w:rsidP="00897938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Разработайте внутренний образцовый проект (</w:t>
      </w:r>
      <w:proofErr w:type="spellStart"/>
      <w:r w:rsidRPr="00112A0A">
        <w:rPr>
          <w:lang w:val="ru-RU"/>
        </w:rPr>
        <w:t>template</w:t>
      </w:r>
      <w:proofErr w:type="spellEnd"/>
      <w:r w:rsidRPr="00112A0A">
        <w:rPr>
          <w:lang w:val="ru-RU"/>
        </w:rPr>
        <w:t>) для новых исследований</w:t>
      </w:r>
    </w:p>
    <w:p w14:paraId="47FF2A54" w14:textId="77777777" w:rsidR="00112A0A" w:rsidRPr="00112A0A" w:rsidRDefault="00112A0A" w:rsidP="00897938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Интегрируйте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практики в процессы оценки качества научного ПО</w:t>
      </w:r>
    </w:p>
    <w:p w14:paraId="2307A8EA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Для образования:</w:t>
      </w:r>
    </w:p>
    <w:p w14:paraId="77E7EF06" w14:textId="77777777" w:rsidR="00112A0A" w:rsidRPr="00112A0A" w:rsidRDefault="00112A0A" w:rsidP="0089793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Включите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 и контейнеризацию в курсы программирования (уже в бакалавриате)</w:t>
      </w:r>
    </w:p>
    <w:p w14:paraId="17C9A71A" w14:textId="77777777" w:rsidR="00112A0A" w:rsidRPr="00112A0A" w:rsidRDefault="00112A0A" w:rsidP="0089793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Преподавайте </w:t>
      </w:r>
      <w:proofErr w:type="spellStart"/>
      <w:r w:rsidRPr="00112A0A">
        <w:rPr>
          <w:lang w:val="ru-RU"/>
        </w:rPr>
        <w:t>Git</w:t>
      </w:r>
      <w:proofErr w:type="spellEnd"/>
      <w:r w:rsidRPr="00112A0A">
        <w:rPr>
          <w:lang w:val="ru-RU"/>
        </w:rPr>
        <w:t xml:space="preserve"> и </w:t>
      </w:r>
      <w:proofErr w:type="spellStart"/>
      <w:r w:rsidRPr="00112A0A">
        <w:rPr>
          <w:lang w:val="ru-RU"/>
        </w:rPr>
        <w:t>версионирование</w:t>
      </w:r>
      <w:proofErr w:type="spellEnd"/>
      <w:r w:rsidRPr="00112A0A">
        <w:rPr>
          <w:lang w:val="ru-RU"/>
        </w:rPr>
        <w:t xml:space="preserve"> как обязательный навык</w:t>
      </w:r>
    </w:p>
    <w:p w14:paraId="2E1C55E8" w14:textId="77777777" w:rsidR="00112A0A" w:rsidRPr="00112A0A" w:rsidRDefault="00112A0A" w:rsidP="0089793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Используйте CI/CD (</w:t>
      </w:r>
      <w:proofErr w:type="spellStart"/>
      <w:r w:rsidRPr="00112A0A">
        <w:rPr>
          <w:lang w:val="ru-RU"/>
        </w:rPr>
        <w:t>GitHub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Actions</w:t>
      </w:r>
      <w:proofErr w:type="spellEnd"/>
      <w:r w:rsidRPr="00112A0A">
        <w:rPr>
          <w:lang w:val="ru-RU"/>
        </w:rPr>
        <w:t>) в учебных проектах для автоматического тестирования</w:t>
      </w:r>
    </w:p>
    <w:p w14:paraId="1018675F" w14:textId="77777777" w:rsidR="00112A0A" w:rsidRPr="00112A0A" w:rsidRDefault="00112A0A" w:rsidP="0089793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 xml:space="preserve">Показывайте примеры развёртывания на облачных платформах (Google </w:t>
      </w:r>
      <w:proofErr w:type="spellStart"/>
      <w:r w:rsidRPr="00112A0A">
        <w:rPr>
          <w:lang w:val="ru-RU"/>
        </w:rPr>
        <w:t>Colab</w:t>
      </w:r>
      <w:proofErr w:type="spellEnd"/>
      <w:r w:rsidRPr="00112A0A">
        <w:rPr>
          <w:lang w:val="ru-RU"/>
        </w:rPr>
        <w:t xml:space="preserve"> + GKE, AWS Free </w:t>
      </w:r>
      <w:proofErr w:type="spellStart"/>
      <w:r w:rsidRPr="00112A0A">
        <w:rPr>
          <w:lang w:val="ru-RU"/>
        </w:rPr>
        <w:t>Tier</w:t>
      </w:r>
      <w:proofErr w:type="spellEnd"/>
      <w:r w:rsidRPr="00112A0A">
        <w:rPr>
          <w:lang w:val="ru-RU"/>
        </w:rPr>
        <w:t>)</w:t>
      </w:r>
    </w:p>
    <w:p w14:paraId="134262EF" w14:textId="77777777" w:rsidR="00112A0A" w:rsidRPr="00112A0A" w:rsidRDefault="00112A0A" w:rsidP="0089793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Включите научное воспроизведение как часть курсов по численным методам</w:t>
      </w:r>
    </w:p>
    <w:p w14:paraId="74DA1FDF" w14:textId="77777777" w:rsidR="00112A0A" w:rsidRPr="00112A0A" w:rsidRDefault="00112A0A" w:rsidP="0089793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lang w:val="ru-RU"/>
        </w:rPr>
        <w:t>Готовьте студентов к требованиям современной промышленности (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навыки = конкурентное преимущество)</w:t>
      </w:r>
    </w:p>
    <w:p w14:paraId="6F059EED" w14:textId="7F5A0015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</w:p>
    <w:p w14:paraId="45AEE01C" w14:textId="4537EDDE" w:rsidR="00112A0A" w:rsidRPr="00BC2AF0" w:rsidRDefault="00217312" w:rsidP="00BC2AF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BC2AF0">
        <w:rPr>
          <w:rFonts w:ascii="Times New Roman" w:hAnsi="Times New Roman" w:cs="Times New Roman"/>
          <w:color w:val="auto"/>
          <w:lang w:val="ru-RU"/>
        </w:rPr>
        <w:lastRenderedPageBreak/>
        <w:t>7</w:t>
      </w:r>
      <w:r w:rsidR="00112A0A" w:rsidRPr="00BC2AF0">
        <w:rPr>
          <w:rFonts w:ascii="Times New Roman" w:hAnsi="Times New Roman" w:cs="Times New Roman"/>
          <w:color w:val="auto"/>
          <w:lang w:val="ru-RU"/>
        </w:rPr>
        <w:t>. ПЕРСПЕКТИВЫ И БУДУЩИЕ НАПРАВЛЕНИЯ</w:t>
      </w:r>
    </w:p>
    <w:p w14:paraId="60D86F4E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FAIR-принципы и Open Science.</w:t>
      </w:r>
      <w:r w:rsidRPr="00112A0A">
        <w:rPr>
          <w:lang w:val="ru-RU"/>
        </w:rPr>
        <w:t xml:space="preserve"> Научное сообщество переходит к FAIR (</w:t>
      </w:r>
      <w:proofErr w:type="spellStart"/>
      <w:r w:rsidRPr="00112A0A">
        <w:rPr>
          <w:lang w:val="ru-RU"/>
        </w:rPr>
        <w:t>Findable</w:t>
      </w:r>
      <w:proofErr w:type="spellEnd"/>
      <w:r w:rsidRPr="00112A0A">
        <w:rPr>
          <w:lang w:val="ru-RU"/>
        </w:rPr>
        <w:t xml:space="preserve">, </w:t>
      </w:r>
      <w:proofErr w:type="spellStart"/>
      <w:r w:rsidRPr="00112A0A">
        <w:rPr>
          <w:lang w:val="ru-RU"/>
        </w:rPr>
        <w:t>Accessible</w:t>
      </w:r>
      <w:proofErr w:type="spellEnd"/>
      <w:r w:rsidRPr="00112A0A">
        <w:rPr>
          <w:lang w:val="ru-RU"/>
        </w:rPr>
        <w:t xml:space="preserve">, </w:t>
      </w:r>
      <w:proofErr w:type="spellStart"/>
      <w:r w:rsidRPr="00112A0A">
        <w:rPr>
          <w:lang w:val="ru-RU"/>
        </w:rPr>
        <w:t>Interoperable</w:t>
      </w:r>
      <w:proofErr w:type="spellEnd"/>
      <w:r w:rsidRPr="00112A0A">
        <w:rPr>
          <w:lang w:val="ru-RU"/>
        </w:rPr>
        <w:t xml:space="preserve">, </w:t>
      </w:r>
      <w:proofErr w:type="spellStart"/>
      <w:r w:rsidRPr="00112A0A">
        <w:rPr>
          <w:lang w:val="ru-RU"/>
        </w:rPr>
        <w:t>Reusable</w:t>
      </w:r>
      <w:proofErr w:type="spellEnd"/>
      <w:r w:rsidRPr="00112A0A">
        <w:rPr>
          <w:lang w:val="ru-RU"/>
        </w:rPr>
        <w:t xml:space="preserve">) стандартам.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инструменты (особенно контейнеризация и CI/CD) — естественная поддержка FAIR: </w:t>
      </w:r>
      <w:proofErr w:type="spellStart"/>
      <w:r w:rsidRPr="00112A0A">
        <w:rPr>
          <w:lang w:val="ru-RU"/>
        </w:rPr>
        <w:t>Findable</w:t>
      </w:r>
      <w:proofErr w:type="spellEnd"/>
      <w:r w:rsidRPr="00112A0A">
        <w:rPr>
          <w:lang w:val="ru-RU"/>
        </w:rPr>
        <w:t xml:space="preserve"> (образы на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Hub</w:t>
      </w:r>
      <w:proofErr w:type="spellEnd"/>
      <w:r w:rsidRPr="00112A0A">
        <w:rPr>
          <w:lang w:val="ru-RU"/>
        </w:rPr>
        <w:t xml:space="preserve">), </w:t>
      </w:r>
      <w:proofErr w:type="spellStart"/>
      <w:r w:rsidRPr="00112A0A">
        <w:rPr>
          <w:lang w:val="ru-RU"/>
        </w:rPr>
        <w:t>Accessible</w:t>
      </w:r>
      <w:proofErr w:type="spellEnd"/>
      <w:r w:rsidRPr="00112A0A">
        <w:rPr>
          <w:lang w:val="ru-RU"/>
        </w:rPr>
        <w:t xml:space="preserve"> (общедоступные репозитории), </w:t>
      </w:r>
      <w:proofErr w:type="spellStart"/>
      <w:r w:rsidRPr="00112A0A">
        <w:rPr>
          <w:lang w:val="ru-RU"/>
        </w:rPr>
        <w:t>Interoperable</w:t>
      </w:r>
      <w:proofErr w:type="spellEnd"/>
      <w:r w:rsidRPr="00112A0A">
        <w:rPr>
          <w:lang w:val="ru-RU"/>
        </w:rPr>
        <w:t xml:space="preserve"> (стандартные форматы), </w:t>
      </w:r>
      <w:proofErr w:type="spellStart"/>
      <w:r w:rsidRPr="00112A0A">
        <w:rPr>
          <w:lang w:val="ru-RU"/>
        </w:rPr>
        <w:t>Reusable</w:t>
      </w:r>
      <w:proofErr w:type="spellEnd"/>
      <w:r w:rsidRPr="00112A0A">
        <w:rPr>
          <w:lang w:val="ru-RU"/>
        </w:rPr>
        <w:t xml:space="preserve"> (воспроизводимые окружения).</w:t>
      </w:r>
    </w:p>
    <w:p w14:paraId="6A32FB12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Интеграция Machine Learning.</w:t>
      </w:r>
      <w:r w:rsidRPr="00112A0A">
        <w:rPr>
          <w:lang w:val="ru-RU"/>
        </w:rPr>
        <w:t xml:space="preserve"> ML-модели требуют воспроизводимости: одна и та же модель на одних и тех же данных должна давать одинаковые результаты.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+ ML = </w:t>
      </w:r>
      <w:proofErr w:type="spellStart"/>
      <w:r w:rsidRPr="00112A0A">
        <w:rPr>
          <w:lang w:val="ru-RU"/>
        </w:rPr>
        <w:t>MLOps</w:t>
      </w:r>
      <w:proofErr w:type="spellEnd"/>
      <w:r w:rsidRPr="00112A0A">
        <w:rPr>
          <w:lang w:val="ru-RU"/>
        </w:rPr>
        <w:t xml:space="preserve">: </w:t>
      </w:r>
      <w:proofErr w:type="spellStart"/>
      <w:r w:rsidRPr="00112A0A">
        <w:rPr>
          <w:lang w:val="ru-RU"/>
        </w:rPr>
        <w:t>версионирование</w:t>
      </w:r>
      <w:proofErr w:type="spellEnd"/>
      <w:r w:rsidRPr="00112A0A">
        <w:rPr>
          <w:lang w:val="ru-RU"/>
        </w:rPr>
        <w:t xml:space="preserve"> данных (DVC, </w:t>
      </w:r>
      <w:proofErr w:type="spellStart"/>
      <w:r w:rsidRPr="00112A0A">
        <w:rPr>
          <w:lang w:val="ru-RU"/>
        </w:rPr>
        <w:t>Pachyderm</w:t>
      </w:r>
      <w:proofErr w:type="spellEnd"/>
      <w:r w:rsidRPr="00112A0A">
        <w:rPr>
          <w:lang w:val="ru-RU"/>
        </w:rPr>
        <w:t>), управление экспериментами (</w:t>
      </w:r>
      <w:proofErr w:type="spellStart"/>
      <w:r w:rsidRPr="00112A0A">
        <w:rPr>
          <w:lang w:val="ru-RU"/>
        </w:rPr>
        <w:t>MLflow</w:t>
      </w:r>
      <w:proofErr w:type="spellEnd"/>
      <w:r w:rsidRPr="00112A0A">
        <w:rPr>
          <w:lang w:val="ru-RU"/>
        </w:rPr>
        <w:t xml:space="preserve">, </w:t>
      </w:r>
      <w:proofErr w:type="spellStart"/>
      <w:r w:rsidRPr="00112A0A">
        <w:rPr>
          <w:lang w:val="ru-RU"/>
        </w:rPr>
        <w:t>Weights</w:t>
      </w:r>
      <w:proofErr w:type="spellEnd"/>
      <w:r w:rsidRPr="00112A0A">
        <w:rPr>
          <w:lang w:val="ru-RU"/>
        </w:rPr>
        <w:t xml:space="preserve"> &amp; </w:t>
      </w:r>
      <w:proofErr w:type="spellStart"/>
      <w:r w:rsidRPr="00112A0A">
        <w:rPr>
          <w:lang w:val="ru-RU"/>
        </w:rPr>
        <w:t>Biases</w:t>
      </w:r>
      <w:proofErr w:type="spellEnd"/>
      <w:r w:rsidRPr="00112A0A">
        <w:rPr>
          <w:lang w:val="ru-RU"/>
        </w:rPr>
        <w:t xml:space="preserve">), автоматизированное тестирование моделей. Будущее: полностью автоматизированные </w:t>
      </w:r>
      <w:proofErr w:type="spellStart"/>
      <w:r w:rsidRPr="00112A0A">
        <w:rPr>
          <w:lang w:val="ru-RU"/>
        </w:rPr>
        <w:t>pipeline'ы</w:t>
      </w:r>
      <w:proofErr w:type="spellEnd"/>
      <w:r w:rsidRPr="00112A0A">
        <w:rPr>
          <w:lang w:val="ru-RU"/>
        </w:rPr>
        <w:t xml:space="preserve"> от данных к развёрнутой модели.</w:t>
      </w:r>
    </w:p>
    <w:p w14:paraId="40D6C56B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Квантовые вычисления и облако.</w:t>
      </w:r>
      <w:r w:rsidRPr="00112A0A">
        <w:rPr>
          <w:lang w:val="ru-RU"/>
        </w:rPr>
        <w:t xml:space="preserve"> По мере развития облачного доступа к квантовым вычислениям (IBM Quantum, Google </w:t>
      </w:r>
      <w:proofErr w:type="spellStart"/>
      <w:r w:rsidRPr="00112A0A">
        <w:rPr>
          <w:lang w:val="ru-RU"/>
        </w:rPr>
        <w:t>Cirq</w:t>
      </w:r>
      <w:proofErr w:type="spellEnd"/>
      <w:r w:rsidRPr="00112A0A">
        <w:rPr>
          <w:lang w:val="ru-RU"/>
        </w:rPr>
        <w:t xml:space="preserve">, AWS </w:t>
      </w:r>
      <w:proofErr w:type="spellStart"/>
      <w:r w:rsidRPr="00112A0A">
        <w:rPr>
          <w:lang w:val="ru-RU"/>
        </w:rPr>
        <w:t>Braket</w:t>
      </w:r>
      <w:proofErr w:type="spellEnd"/>
      <w:r w:rsidRPr="00112A0A">
        <w:rPr>
          <w:lang w:val="ru-RU"/>
        </w:rPr>
        <w:t xml:space="preserve">)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подходы будут адаптированы для гибридных классических-квантовых систем. Контейнеры будут определять как классический </w:t>
      </w:r>
      <w:proofErr w:type="spellStart"/>
      <w:r w:rsidRPr="00112A0A">
        <w:rPr>
          <w:lang w:val="ru-RU"/>
        </w:rPr>
        <w:t>препроцессинг</w:t>
      </w:r>
      <w:proofErr w:type="spellEnd"/>
      <w:r w:rsidRPr="00112A0A">
        <w:rPr>
          <w:lang w:val="ru-RU"/>
        </w:rPr>
        <w:t>, так и квантовые операции.</w:t>
      </w:r>
    </w:p>
    <w:p w14:paraId="0A607896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Распределённая наука.</w:t>
      </w:r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Federated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learning</w:t>
      </w:r>
      <w:proofErr w:type="spellEnd"/>
      <w:r w:rsidRPr="00112A0A">
        <w:rPr>
          <w:lang w:val="ru-RU"/>
        </w:rPr>
        <w:t xml:space="preserve"> и распределённые системы позволяют анализировать данные без передачи самих данных (конфиденциальность).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инструменты (контейнеры + </w:t>
      </w:r>
      <w:proofErr w:type="spellStart"/>
      <w:r w:rsidRPr="00112A0A">
        <w:rPr>
          <w:lang w:val="ru-RU"/>
        </w:rPr>
        <w:t>оркестрация</w:t>
      </w:r>
      <w:proofErr w:type="spellEnd"/>
      <w:r w:rsidRPr="00112A0A">
        <w:rPr>
          <w:lang w:val="ru-RU"/>
        </w:rPr>
        <w:t>) — основа для масштабирования таких систем.</w:t>
      </w:r>
    </w:p>
    <w:p w14:paraId="13A7A7AB" w14:textId="0C0EA3F4" w:rsidR="00112A0A" w:rsidRPr="00112A0A" w:rsidRDefault="00112A0A" w:rsidP="001449BD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 xml:space="preserve">AI для оптимизации </w:t>
      </w:r>
      <w:proofErr w:type="spellStart"/>
      <w:r w:rsidRPr="00112A0A">
        <w:rPr>
          <w:b/>
          <w:bCs/>
          <w:lang w:val="ru-RU"/>
        </w:rPr>
        <w:t>DevOps</w:t>
      </w:r>
      <w:proofErr w:type="spellEnd"/>
      <w:r w:rsidRPr="00112A0A">
        <w:rPr>
          <w:b/>
          <w:bCs/>
          <w:lang w:val="ru-RU"/>
        </w:rPr>
        <w:t>.</w:t>
      </w:r>
      <w:r w:rsidRPr="00112A0A">
        <w:rPr>
          <w:lang w:val="ru-RU"/>
        </w:rPr>
        <w:t xml:space="preserve"> Будущее: автоматическое предложение оптимальной конфигурации контейнеров, прогнозирование сбоев, автоматизированное масштабирование. AI будет помогать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>, а не заменять его.</w:t>
      </w:r>
    </w:p>
    <w:p w14:paraId="21D80B56" w14:textId="157D7F2A" w:rsidR="00112A0A" w:rsidRPr="0061090A" w:rsidRDefault="001449BD" w:rsidP="0061090A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61090A"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112A0A" w:rsidRPr="0061090A">
        <w:rPr>
          <w:rFonts w:ascii="Times New Roman" w:hAnsi="Times New Roman" w:cs="Times New Roman"/>
          <w:color w:val="auto"/>
          <w:lang w:val="ru-RU"/>
        </w:rPr>
        <w:t>. ВЫВОДЫ</w:t>
      </w:r>
    </w:p>
    <w:p w14:paraId="7837AF44" w14:textId="77777777" w:rsidR="00112A0A" w:rsidRDefault="00112A0A" w:rsidP="0089793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12A0A">
        <w:rPr>
          <w:lang w:val="ru-RU"/>
        </w:rPr>
        <w:t xml:space="preserve">Проведённое исследование показало, что </w:t>
      </w:r>
      <w:proofErr w:type="spellStart"/>
      <w:r w:rsidRPr="00112A0A">
        <w:rPr>
          <w:b/>
          <w:bCs/>
          <w:lang w:val="ru-RU"/>
        </w:rPr>
        <w:t>DevOps</w:t>
      </w:r>
      <w:proofErr w:type="spellEnd"/>
      <w:r w:rsidRPr="00112A0A">
        <w:rPr>
          <w:b/>
          <w:bCs/>
          <w:lang w:val="ru-RU"/>
        </w:rPr>
        <w:t>-подходы — эффективное решение кризиса воспроизводимости в научных вычислениях.</w:t>
      </w:r>
    </w:p>
    <w:p w14:paraId="3630A3D9" w14:textId="77777777" w:rsidR="0057793B" w:rsidRPr="00112A0A" w:rsidRDefault="0057793B" w:rsidP="00897938">
      <w:pPr>
        <w:spacing w:after="0" w:line="360" w:lineRule="auto"/>
        <w:ind w:firstLine="709"/>
        <w:jc w:val="both"/>
        <w:rPr>
          <w:lang w:val="ru-RU"/>
        </w:rPr>
      </w:pPr>
    </w:p>
    <w:p w14:paraId="0B4BB96B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Основные результаты:</w:t>
      </w:r>
    </w:p>
    <w:p w14:paraId="7314FF21" w14:textId="77777777" w:rsidR="00112A0A" w:rsidRPr="00112A0A" w:rsidRDefault="00112A0A" w:rsidP="0089793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Проблема воспроизводимости имеет системный характер</w:t>
      </w:r>
      <w:r w:rsidRPr="00112A0A">
        <w:rPr>
          <w:lang w:val="ru-RU"/>
        </w:rPr>
        <w:t xml:space="preserve">: гетерогенность окружений, недостаток документации, </w:t>
      </w:r>
      <w:proofErr w:type="spellStart"/>
      <w:r w:rsidRPr="00112A0A">
        <w:rPr>
          <w:lang w:val="ru-RU"/>
        </w:rPr>
        <w:t>непубликация</w:t>
      </w:r>
      <w:proofErr w:type="spellEnd"/>
      <w:r w:rsidRPr="00112A0A">
        <w:rPr>
          <w:lang w:val="ru-RU"/>
        </w:rPr>
        <w:t xml:space="preserve"> кода. Традиционные подходы (код на </w:t>
      </w:r>
      <w:proofErr w:type="spellStart"/>
      <w:r w:rsidRPr="00112A0A">
        <w:rPr>
          <w:lang w:val="ru-RU"/>
        </w:rPr>
        <w:t>GitHub</w:t>
      </w:r>
      <w:proofErr w:type="spellEnd"/>
      <w:r w:rsidRPr="00112A0A">
        <w:rPr>
          <w:lang w:val="ru-RU"/>
        </w:rPr>
        <w:t xml:space="preserve">, </w:t>
      </w:r>
      <w:proofErr w:type="spellStart"/>
      <w:r w:rsidRPr="00112A0A">
        <w:rPr>
          <w:lang w:val="ru-RU"/>
        </w:rPr>
        <w:t>Jupyter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notebooks</w:t>
      </w:r>
      <w:proofErr w:type="spellEnd"/>
      <w:r w:rsidRPr="00112A0A">
        <w:rPr>
          <w:lang w:val="ru-RU"/>
        </w:rPr>
        <w:t xml:space="preserve">, </w:t>
      </w:r>
      <w:proofErr w:type="spellStart"/>
      <w:r w:rsidRPr="00112A0A">
        <w:rPr>
          <w:lang w:val="ru-RU"/>
        </w:rPr>
        <w:t>VirtualBox</w:t>
      </w:r>
      <w:proofErr w:type="spellEnd"/>
      <w:r w:rsidRPr="00112A0A">
        <w:rPr>
          <w:lang w:val="ru-RU"/>
        </w:rPr>
        <w:t>) не решают проблему полностью.</w:t>
      </w:r>
    </w:p>
    <w:p w14:paraId="078C9D36" w14:textId="77777777" w:rsidR="00112A0A" w:rsidRPr="00112A0A" w:rsidRDefault="00112A0A" w:rsidP="0089793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12A0A">
        <w:rPr>
          <w:b/>
          <w:bCs/>
          <w:lang w:val="ru-RU"/>
        </w:rPr>
        <w:t>DevOps</w:t>
      </w:r>
      <w:proofErr w:type="spellEnd"/>
      <w:r w:rsidRPr="00112A0A">
        <w:rPr>
          <w:b/>
          <w:bCs/>
          <w:lang w:val="ru-RU"/>
        </w:rPr>
        <w:t xml:space="preserve"> методология адаптируется к науке</w:t>
      </w:r>
      <w:r w:rsidRPr="00112A0A">
        <w:rPr>
          <w:lang w:val="ru-RU"/>
        </w:rPr>
        <w:t>: контейнеризация (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) обеспечивает портативность и воспроизводимость одного проекта; </w:t>
      </w:r>
      <w:proofErr w:type="spellStart"/>
      <w:r w:rsidRPr="00112A0A">
        <w:rPr>
          <w:lang w:val="ru-RU"/>
        </w:rPr>
        <w:t>оркестрация</w:t>
      </w:r>
      <w:proofErr w:type="spellEnd"/>
      <w:r w:rsidRPr="00112A0A">
        <w:rPr>
          <w:lang w:val="ru-RU"/>
        </w:rPr>
        <w:t xml:space="preserve"> (</w:t>
      </w:r>
      <w:proofErr w:type="spellStart"/>
      <w:r w:rsidRPr="00112A0A">
        <w:rPr>
          <w:lang w:val="ru-RU"/>
        </w:rPr>
        <w:t>Kubernetes</w:t>
      </w:r>
      <w:proofErr w:type="spellEnd"/>
      <w:r w:rsidRPr="00112A0A">
        <w:rPr>
          <w:lang w:val="ru-RU"/>
        </w:rPr>
        <w:t xml:space="preserve">) масштабирует вычисления на облаке; CI/CD автоматизирует тестирование; Infrastructure </w:t>
      </w:r>
      <w:proofErr w:type="spellStart"/>
      <w:r w:rsidRPr="00112A0A">
        <w:rPr>
          <w:lang w:val="ru-RU"/>
        </w:rPr>
        <w:t>as</w:t>
      </w:r>
      <w:proofErr w:type="spellEnd"/>
      <w:r w:rsidRPr="00112A0A">
        <w:rPr>
          <w:lang w:val="ru-RU"/>
        </w:rPr>
        <w:t xml:space="preserve"> Code документирует весь стек.</w:t>
      </w:r>
    </w:p>
    <w:p w14:paraId="3877DCC9" w14:textId="77777777" w:rsidR="00112A0A" w:rsidRPr="00112A0A" w:rsidRDefault="00112A0A" w:rsidP="0089793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12A0A">
        <w:rPr>
          <w:b/>
          <w:bCs/>
          <w:lang w:val="ru-RU"/>
        </w:rPr>
        <w:t>Docker</w:t>
      </w:r>
      <w:proofErr w:type="spellEnd"/>
      <w:r w:rsidRPr="00112A0A">
        <w:rPr>
          <w:b/>
          <w:bCs/>
          <w:lang w:val="ru-RU"/>
        </w:rPr>
        <w:t xml:space="preserve"> стал де-факто стандартом</w:t>
      </w:r>
      <w:r w:rsidRPr="00112A0A">
        <w:rPr>
          <w:lang w:val="ru-RU"/>
        </w:rPr>
        <w:t xml:space="preserve">: образы </w:t>
      </w:r>
      <w:proofErr w:type="spellStart"/>
      <w:r w:rsidRPr="00112A0A">
        <w:rPr>
          <w:lang w:val="ru-RU"/>
        </w:rPr>
        <w:t>Dockerfile</w:t>
      </w:r>
      <w:proofErr w:type="spellEnd"/>
      <w:r w:rsidRPr="00112A0A">
        <w:rPr>
          <w:lang w:val="ru-RU"/>
        </w:rPr>
        <w:t xml:space="preserve"> фиксируют версии всех зависимостей, обеспечивая идентичные результаты на любой машине. Простота и масштабируемость делают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 доступным для исследователей.</w:t>
      </w:r>
    </w:p>
    <w:p w14:paraId="695DDF63" w14:textId="77777777" w:rsidR="00112A0A" w:rsidRPr="00112A0A" w:rsidRDefault="00112A0A" w:rsidP="0089793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12A0A">
        <w:rPr>
          <w:b/>
          <w:bCs/>
          <w:lang w:val="ru-RU"/>
        </w:rPr>
        <w:t>Kubernetes</w:t>
      </w:r>
      <w:proofErr w:type="spellEnd"/>
      <w:r w:rsidRPr="00112A0A">
        <w:rPr>
          <w:b/>
          <w:bCs/>
          <w:lang w:val="ru-RU"/>
        </w:rPr>
        <w:t xml:space="preserve"> обеспечивает масштабирование</w:t>
      </w:r>
      <w:r w:rsidRPr="00112A0A">
        <w:rPr>
          <w:lang w:val="ru-RU"/>
        </w:rPr>
        <w:t>: параллельная обработка гигабайтов данных становится доступной без административных навыков. Облачные сервисы (AWS EKS, GCP GKE) убирают барьер входа.</w:t>
      </w:r>
    </w:p>
    <w:p w14:paraId="514FC709" w14:textId="77777777" w:rsidR="00112A0A" w:rsidRPr="00112A0A" w:rsidRDefault="00112A0A" w:rsidP="0089793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 xml:space="preserve">CI/CD и Infrastructure </w:t>
      </w:r>
      <w:proofErr w:type="spellStart"/>
      <w:r w:rsidRPr="00112A0A">
        <w:rPr>
          <w:b/>
          <w:bCs/>
          <w:lang w:val="ru-RU"/>
        </w:rPr>
        <w:t>as</w:t>
      </w:r>
      <w:proofErr w:type="spellEnd"/>
      <w:r w:rsidRPr="00112A0A">
        <w:rPr>
          <w:b/>
          <w:bCs/>
          <w:lang w:val="ru-RU"/>
        </w:rPr>
        <w:t xml:space="preserve"> Code улучшают качество</w:t>
      </w:r>
      <w:r w:rsidRPr="00112A0A">
        <w:rPr>
          <w:lang w:val="ru-RU"/>
        </w:rPr>
        <w:t xml:space="preserve">: автоматическое тестирование при каждом коммите предотвращает ошибки; </w:t>
      </w:r>
      <w:proofErr w:type="spellStart"/>
      <w:r w:rsidRPr="00112A0A">
        <w:rPr>
          <w:lang w:val="ru-RU"/>
        </w:rPr>
        <w:t>версионирование</w:t>
      </w:r>
      <w:proofErr w:type="spellEnd"/>
      <w:r w:rsidRPr="00112A0A">
        <w:rPr>
          <w:lang w:val="ru-RU"/>
        </w:rPr>
        <w:t xml:space="preserve"> инфраструктуры документирует всё.</w:t>
      </w:r>
    </w:p>
    <w:p w14:paraId="7C937796" w14:textId="77777777" w:rsidR="00112A0A" w:rsidRDefault="00112A0A" w:rsidP="0089793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112A0A">
        <w:rPr>
          <w:b/>
          <w:bCs/>
          <w:lang w:val="ru-RU"/>
        </w:rPr>
        <w:lastRenderedPageBreak/>
        <w:t>Практические рекомендации различаются по аудитории</w:t>
      </w:r>
      <w:r w:rsidRPr="00112A0A">
        <w:rPr>
          <w:lang w:val="ru-RU"/>
        </w:rPr>
        <w:t xml:space="preserve">: исследователи начинают с </w:t>
      </w:r>
      <w:proofErr w:type="spellStart"/>
      <w:r w:rsidRPr="00112A0A">
        <w:rPr>
          <w:lang w:val="ru-RU"/>
        </w:rPr>
        <w:t>Docker</w:t>
      </w:r>
      <w:proofErr w:type="spellEnd"/>
      <w:r w:rsidRPr="00112A0A">
        <w:rPr>
          <w:lang w:val="ru-RU"/>
        </w:rPr>
        <w:t xml:space="preserve"> + </w:t>
      </w:r>
      <w:proofErr w:type="spellStart"/>
      <w:r w:rsidRPr="00112A0A">
        <w:rPr>
          <w:lang w:val="ru-RU"/>
        </w:rPr>
        <w:t>Git</w:t>
      </w:r>
      <w:proofErr w:type="spellEnd"/>
      <w:r w:rsidRPr="00112A0A">
        <w:rPr>
          <w:lang w:val="ru-RU"/>
        </w:rPr>
        <w:t xml:space="preserve">; группы добавляют CI/CD и </w:t>
      </w:r>
      <w:proofErr w:type="spellStart"/>
      <w:r w:rsidRPr="00112A0A">
        <w:rPr>
          <w:lang w:val="ru-RU"/>
        </w:rPr>
        <w:t>code</w:t>
      </w:r>
      <w:proofErr w:type="spellEnd"/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review</w:t>
      </w:r>
      <w:proofErr w:type="spellEnd"/>
      <w:r w:rsidRPr="00112A0A">
        <w:rPr>
          <w:lang w:val="ru-RU"/>
        </w:rPr>
        <w:t xml:space="preserve">; учреждения инвестируют в облачный </w:t>
      </w:r>
      <w:proofErr w:type="spellStart"/>
      <w:r w:rsidRPr="00112A0A">
        <w:rPr>
          <w:lang w:val="ru-RU"/>
        </w:rPr>
        <w:t>Kubernetes</w:t>
      </w:r>
      <w:proofErr w:type="spellEnd"/>
      <w:r w:rsidRPr="00112A0A">
        <w:rPr>
          <w:lang w:val="ru-RU"/>
        </w:rPr>
        <w:t>; образование готовит новое поколение.</w:t>
      </w:r>
    </w:p>
    <w:p w14:paraId="5B49A71D" w14:textId="77777777" w:rsidR="00332891" w:rsidRPr="00112A0A" w:rsidRDefault="00332891" w:rsidP="00332891">
      <w:pPr>
        <w:spacing w:after="0" w:line="360" w:lineRule="auto"/>
        <w:jc w:val="both"/>
        <w:rPr>
          <w:lang w:val="ru-RU"/>
        </w:rPr>
      </w:pPr>
    </w:p>
    <w:p w14:paraId="405FB518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Практическая значимость:</w:t>
      </w:r>
      <w:r w:rsidRPr="00112A0A">
        <w:rPr>
          <w:lang w:val="ru-RU"/>
        </w:rPr>
        <w:t xml:space="preserve">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инструменты требуют небольших инвестиций (многие открыты) и дают значительный эффект: сокращение времени на развёртывание в 10-100 раз, повышение уверенности в результатах, облегчение сотрудничества.</w:t>
      </w:r>
    </w:p>
    <w:p w14:paraId="32B34072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Долгосрочная перспектива:</w:t>
      </w:r>
      <w:r w:rsidRPr="00112A0A">
        <w:rPr>
          <w:lang w:val="ru-RU"/>
        </w:rPr>
        <w:t xml:space="preserve"> По мере развития облачных платформ, FAIR-стандартов и интеграции ML с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(</w:t>
      </w:r>
      <w:proofErr w:type="spellStart"/>
      <w:r w:rsidRPr="00112A0A">
        <w:rPr>
          <w:lang w:val="ru-RU"/>
        </w:rPr>
        <w:t>MLOps</w:t>
      </w:r>
      <w:proofErr w:type="spellEnd"/>
      <w:r w:rsidRPr="00112A0A">
        <w:rPr>
          <w:lang w:val="ru-RU"/>
        </w:rPr>
        <w:t xml:space="preserve">) воспроизводимость станет стандартом, а не исключением. Научное сообщество постепенно принимает эти практики: журналы требуют публикации кода, гранты поддерживают открытую науку, университеты вводят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в программы.</w:t>
      </w:r>
    </w:p>
    <w:p w14:paraId="21BC3061" w14:textId="77777777" w:rsidR="00112A0A" w:rsidRPr="00112A0A" w:rsidRDefault="00112A0A" w:rsidP="00897938">
      <w:pPr>
        <w:spacing w:after="0" w:line="360" w:lineRule="auto"/>
        <w:ind w:firstLine="709"/>
        <w:jc w:val="both"/>
        <w:rPr>
          <w:lang w:val="ru-RU"/>
        </w:rPr>
      </w:pPr>
      <w:r w:rsidRPr="00112A0A">
        <w:rPr>
          <w:b/>
          <w:bCs/>
          <w:lang w:val="ru-RU"/>
        </w:rPr>
        <w:t>Заключение:</w:t>
      </w:r>
      <w:r w:rsidRPr="00112A0A">
        <w:rPr>
          <w:lang w:val="ru-RU"/>
        </w:rPr>
        <w:t xml:space="preserve"> </w:t>
      </w:r>
      <w:proofErr w:type="spellStart"/>
      <w:r w:rsidRPr="00112A0A">
        <w:rPr>
          <w:b/>
          <w:bCs/>
          <w:lang w:val="ru-RU"/>
        </w:rPr>
        <w:t>DevOps</w:t>
      </w:r>
      <w:proofErr w:type="spellEnd"/>
      <w:r w:rsidRPr="00112A0A">
        <w:rPr>
          <w:lang w:val="ru-RU"/>
        </w:rPr>
        <w:t xml:space="preserve"> — это не просто набор инструментов, а методология, которая при правильном применении решает проблему воспроизводимости в науке. Её внедрение требует культурного сдвига, но результаты оправдывают инвестиции. Исследователи, группы и учреждения, принявшие </w:t>
      </w:r>
      <w:proofErr w:type="spellStart"/>
      <w:r w:rsidRPr="00112A0A">
        <w:rPr>
          <w:lang w:val="ru-RU"/>
        </w:rPr>
        <w:t>DevOps</w:t>
      </w:r>
      <w:proofErr w:type="spellEnd"/>
      <w:r w:rsidRPr="00112A0A">
        <w:rPr>
          <w:lang w:val="ru-RU"/>
        </w:rPr>
        <w:t xml:space="preserve"> подходы, получают конкурентное преимущество в скорости, надёжности и качестве научных вычислений.</w:t>
      </w:r>
    </w:p>
    <w:p w14:paraId="28CB612A" w14:textId="77777777" w:rsidR="003555E9" w:rsidRPr="00112A0A" w:rsidRDefault="003555E9" w:rsidP="003555E9">
      <w:pPr>
        <w:spacing w:after="0" w:line="360" w:lineRule="auto"/>
        <w:jc w:val="both"/>
        <w:rPr>
          <w:lang w:val="ru-RU"/>
        </w:rPr>
      </w:pPr>
    </w:p>
    <w:p w14:paraId="7BBDE826" w14:textId="57D809D3" w:rsidR="003A1F48" w:rsidRDefault="003A1F48" w:rsidP="001B0A9A">
      <w:pPr>
        <w:spacing w:line="360" w:lineRule="auto"/>
        <w:jc w:val="both"/>
        <w:rPr>
          <w:lang w:val="ru-RU"/>
        </w:rPr>
      </w:pPr>
    </w:p>
    <w:p w14:paraId="78AF9DE6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07A588F7" w14:textId="77777777" w:rsidR="00627839" w:rsidRPr="00A879B3" w:rsidRDefault="00627839" w:rsidP="001B0A9A">
      <w:pPr>
        <w:spacing w:line="360" w:lineRule="auto"/>
        <w:jc w:val="both"/>
        <w:rPr>
          <w:lang w:val="ru-RU"/>
        </w:rPr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6E689E58" w14:textId="77777777" w:rsidR="00916789" w:rsidRPr="00916789" w:rsidRDefault="00916789" w:rsidP="00C77E87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916789">
        <w:rPr>
          <w:b/>
          <w:bCs/>
          <w:lang w:val="ru-RU"/>
        </w:rPr>
        <w:t>Англоязычные источники</w:t>
      </w:r>
    </w:p>
    <w:p w14:paraId="3E8F835D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>Newman S. Building Microservices: Designing Fine-Grained Systems / S. Newman. — 2nd ed. — Sebastopol: O'Reilly Media, 2021. — 560 p. — ISBN 978-1-492-03402-3.</w:t>
      </w:r>
    </w:p>
    <w:p w14:paraId="22AF681E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>Humble J., Farley D. Continuous Delivery: Reliable Software Releases through Build, Test, and Deployment Automation / J. Humble, D. Farley. — Boston: Addison-Wesley Professional, 2010. — 512 p. — ISBN 978-0-321-60191-8.</w:t>
      </w:r>
    </w:p>
    <w:p w14:paraId="3E3A1EDD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>Bass L., Weber I., Zhu L. DevOps: A Software Architect's Perspective / L. Bass, I. Weber, L. Zhu. — Boston: Addison-Wesley Professional, 2015. — 345 p. — ISBN 978-0-134-04941-4.</w:t>
      </w:r>
    </w:p>
    <w:p w14:paraId="56BEE790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916789">
        <w:t>Wettinger</w:t>
      </w:r>
      <w:proofErr w:type="spellEnd"/>
      <w:r w:rsidRPr="00916789">
        <w:t xml:space="preserve"> J., </w:t>
      </w:r>
      <w:proofErr w:type="spellStart"/>
      <w:r w:rsidRPr="00916789">
        <w:t>Andrikopoulos</w:t>
      </w:r>
      <w:proofErr w:type="spellEnd"/>
      <w:r w:rsidRPr="00916789">
        <w:t xml:space="preserve"> V., Strauch S. Containerization and Deployment of Scientific Workflows in the Cloud // 9th IEEE International Conference on eScience. — Stanford, 2013. — P. 79–86. — DOI: 10.1109/eScience.2013.22.</w:t>
      </w:r>
    </w:p>
    <w:p w14:paraId="74C67300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>Boettiger C. An Introduction to Docker for Reproducible Research // ACM SIGOPS Operating Systems Review. — 2015. — Vol. 49, № 1. — P. 71–79. — DOI: 10.1145/2723872.2723882.</w:t>
      </w:r>
    </w:p>
    <w:p w14:paraId="7C36B238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 xml:space="preserve">Hale A. K., Morris H., </w:t>
      </w:r>
      <w:proofErr w:type="spellStart"/>
      <w:r w:rsidRPr="00916789">
        <w:t>Baharev</w:t>
      </w:r>
      <w:proofErr w:type="spellEnd"/>
      <w:r w:rsidRPr="00916789">
        <w:t xml:space="preserve"> A., </w:t>
      </w:r>
      <w:proofErr w:type="spellStart"/>
      <w:r w:rsidRPr="00916789">
        <w:t>Reback</w:t>
      </w:r>
      <w:proofErr w:type="spellEnd"/>
      <w:r w:rsidRPr="00916789">
        <w:t xml:space="preserve"> J. R. Containers and Kubernetes for Scientific and High-Performance Computing // Computing in Science &amp; Engineering. — 2021. — Vol. 23, № 3. — P. 89–99. — DOI: 10.1109/MCSE.2021.3055449.</w:t>
      </w:r>
    </w:p>
    <w:p w14:paraId="59600BD9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916789">
        <w:t>Scheuner</w:t>
      </w:r>
      <w:proofErr w:type="spellEnd"/>
      <w:r w:rsidRPr="00916789">
        <w:t xml:space="preserve"> J., Leitner P. Container Orchestration Frameworks: A Performance Comparison // IEEE International Conference on Cloud </w:t>
      </w:r>
      <w:r w:rsidRPr="00916789">
        <w:lastRenderedPageBreak/>
        <w:t>Computing Technology and Science (</w:t>
      </w:r>
      <w:proofErr w:type="spellStart"/>
      <w:r w:rsidRPr="00916789">
        <w:t>CloudCom</w:t>
      </w:r>
      <w:proofErr w:type="spellEnd"/>
      <w:r w:rsidRPr="00916789">
        <w:t>). — 2015. — P. 199–206. — DOI: 10.1109/CloudCom.2015.103.</w:t>
      </w:r>
    </w:p>
    <w:p w14:paraId="54B36743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 xml:space="preserve">Bui T. Analysis of Docker Security // </w:t>
      </w:r>
      <w:proofErr w:type="spellStart"/>
      <w:r w:rsidRPr="00916789">
        <w:t>arXiv</w:t>
      </w:r>
      <w:proofErr w:type="spellEnd"/>
      <w:r w:rsidRPr="00916789">
        <w:t xml:space="preserve"> preprint arXiv:1905.01022. — 2019.</w:t>
      </w:r>
    </w:p>
    <w:p w14:paraId="018D509B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 xml:space="preserve">Gorelick M., </w:t>
      </w:r>
      <w:proofErr w:type="spellStart"/>
      <w:r w:rsidRPr="00916789">
        <w:t>Ozsvald</w:t>
      </w:r>
      <w:proofErr w:type="spellEnd"/>
      <w:r w:rsidRPr="00916789">
        <w:t xml:space="preserve"> I. High Performance Python: Practical Performant Programming for Humans / M. Gorelick, I. </w:t>
      </w:r>
      <w:proofErr w:type="spellStart"/>
      <w:r w:rsidRPr="00916789">
        <w:t>Ozsvald</w:t>
      </w:r>
      <w:proofErr w:type="spellEnd"/>
      <w:r w:rsidRPr="00916789">
        <w:t>. — 2nd ed. — Sebastopol: O'Reilly Media, 2020. — 552 p. — ISBN 978-1-492-05510-7.</w:t>
      </w:r>
    </w:p>
    <w:p w14:paraId="255A06ED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916789">
        <w:t>Proakis</w:t>
      </w:r>
      <w:proofErr w:type="spellEnd"/>
      <w:r w:rsidRPr="00916789">
        <w:t xml:space="preserve"> J., </w:t>
      </w:r>
      <w:proofErr w:type="spellStart"/>
      <w:r w:rsidRPr="00916789">
        <w:t>Manolakis</w:t>
      </w:r>
      <w:proofErr w:type="spellEnd"/>
      <w:r w:rsidRPr="00916789">
        <w:t xml:space="preserve"> D. G. Digital Signal Processing: Principles, Algorithms, and Applications / J. </w:t>
      </w:r>
      <w:proofErr w:type="spellStart"/>
      <w:r w:rsidRPr="00916789">
        <w:t>Proakis</w:t>
      </w:r>
      <w:proofErr w:type="spellEnd"/>
      <w:r w:rsidRPr="00916789">
        <w:t xml:space="preserve">, D. </w:t>
      </w:r>
      <w:proofErr w:type="spellStart"/>
      <w:r w:rsidRPr="00916789">
        <w:t>Manolakis</w:t>
      </w:r>
      <w:proofErr w:type="spellEnd"/>
      <w:r w:rsidRPr="00916789">
        <w:t>. — 4th ed. — Upper Saddle River: Pearson, 2006. — 1102 p. — ISBN 978-0-13-187374-3.</w:t>
      </w:r>
    </w:p>
    <w:p w14:paraId="09C889EB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>Gonzalez R. C., Woods R. E. Digital Image Processing / R. C. Gonzalez, R. E. Woods. — 4th ed. — New York: Pearson, 2017. — 1168 p. — ISBN 978-0-13-335671-4.</w:t>
      </w:r>
    </w:p>
    <w:p w14:paraId="6D5FB6DA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916789">
        <w:t>Stodden</w:t>
      </w:r>
      <w:proofErr w:type="spellEnd"/>
      <w:r w:rsidRPr="00916789">
        <w:t xml:space="preserve"> V., Guo P., Ma Z. Toward Reproducible Computational Research: An Empirical Analysis of Data and Code Policy Adoption by Journals // PLOS ONE. — 2013. — Vol. 8, № 6. — P. e67111. — DOI: 10.1371/journal.pone.0067111.</w:t>
      </w:r>
    </w:p>
    <w:p w14:paraId="0BF6AD6A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916789">
        <w:t>Sandve</w:t>
      </w:r>
      <w:proofErr w:type="spellEnd"/>
      <w:r w:rsidRPr="00916789">
        <w:t xml:space="preserve"> G. K., </w:t>
      </w:r>
      <w:proofErr w:type="spellStart"/>
      <w:r w:rsidRPr="00916789">
        <w:t>Nekrutenko</w:t>
      </w:r>
      <w:proofErr w:type="spellEnd"/>
      <w:r w:rsidRPr="00916789">
        <w:t xml:space="preserve"> A., Taylor J., </w:t>
      </w:r>
      <w:proofErr w:type="spellStart"/>
      <w:r w:rsidRPr="00916789">
        <w:t>Hovig</w:t>
      </w:r>
      <w:proofErr w:type="spellEnd"/>
      <w:r w:rsidRPr="00916789">
        <w:t xml:space="preserve"> E. Ten Simple Rules for Reproducible Computational Research // PLOS Computational Biology. — 2013. — Vol. 9, № 10. — P. e1003285. — DOI: 10.1371/journal.pcbi.1003285.</w:t>
      </w:r>
    </w:p>
    <w:p w14:paraId="11678012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t>Docker Inc. Docker Official Documentation.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0" w:history="1">
        <w:r w:rsidRPr="00916789">
          <w:rPr>
            <w:rStyle w:val="aff8"/>
          </w:rPr>
          <w:t>https://docs.docker.com/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4AA8EDBB" w14:textId="77777777" w:rsidR="00916789" w:rsidRPr="00916789" w:rsidRDefault="00916789" w:rsidP="003555E9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916789">
        <w:lastRenderedPageBreak/>
        <w:t>Kubernetes Community. Kubernetes Documentation.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1" w:history="1">
        <w:r w:rsidRPr="00916789">
          <w:rPr>
            <w:rStyle w:val="aff8"/>
          </w:rPr>
          <w:t>https://kubernetes.io/docs/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4DB50BCE" w14:textId="77777777" w:rsidR="00916789" w:rsidRPr="00916789" w:rsidRDefault="00916789" w:rsidP="00A73B1E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916789">
        <w:rPr>
          <w:b/>
          <w:bCs/>
          <w:lang w:val="ru-RU"/>
        </w:rPr>
        <w:t>Русскоязычные источники</w:t>
      </w:r>
    </w:p>
    <w:p w14:paraId="3592B4C1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 xml:space="preserve">Галей И. В., Василенко С. М. </w:t>
      </w:r>
      <w:proofErr w:type="spellStart"/>
      <w:r w:rsidRPr="00916789">
        <w:rPr>
          <w:lang w:val="ru-RU"/>
        </w:rPr>
        <w:t>DevOps</w:t>
      </w:r>
      <w:proofErr w:type="spellEnd"/>
      <w:r w:rsidRPr="00916789">
        <w:rPr>
          <w:lang w:val="ru-RU"/>
        </w:rPr>
        <w:t xml:space="preserve"> как методология организации информационных систем // Вестник компьютерных и информационных технологий. — 2022. — № 3. — С. 12–24. — DOI: 10.14489/vkit.2022.03.pp.012-024.</w:t>
      </w:r>
    </w:p>
    <w:p w14:paraId="582D1E90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>Викторов Д. С., Тихомиров О. А. Контейнеризация приложений в облачных вычислениях // Системное администрирование и информационная безопасность. — 2023. — № 2. — С. 45–62.</w:t>
      </w:r>
    </w:p>
    <w:p w14:paraId="55FA5AF8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 xml:space="preserve">Седов В. А., Петров И. В., Сафин Р. Ш. </w:t>
      </w:r>
      <w:proofErr w:type="spellStart"/>
      <w:r w:rsidRPr="00916789">
        <w:rPr>
          <w:lang w:val="ru-RU"/>
        </w:rPr>
        <w:t>Оркестрация</w:t>
      </w:r>
      <w:proofErr w:type="spellEnd"/>
      <w:r w:rsidRPr="00916789">
        <w:rPr>
          <w:lang w:val="ru-RU"/>
        </w:rPr>
        <w:t xml:space="preserve"> </w:t>
      </w:r>
      <w:proofErr w:type="spellStart"/>
      <w:r w:rsidRPr="00916789">
        <w:rPr>
          <w:lang w:val="ru-RU"/>
        </w:rPr>
        <w:t>микросервисных</w:t>
      </w:r>
      <w:proofErr w:type="spellEnd"/>
      <w:r w:rsidRPr="00916789">
        <w:rPr>
          <w:lang w:val="ru-RU"/>
        </w:rPr>
        <w:t xml:space="preserve"> архитектур с использованием </w:t>
      </w:r>
      <w:proofErr w:type="spellStart"/>
      <w:r w:rsidRPr="00916789">
        <w:rPr>
          <w:lang w:val="ru-RU"/>
        </w:rPr>
        <w:t>Kubernetes</w:t>
      </w:r>
      <w:proofErr w:type="spellEnd"/>
      <w:r w:rsidRPr="00916789">
        <w:rPr>
          <w:lang w:val="ru-RU"/>
        </w:rPr>
        <w:t xml:space="preserve"> // Информатика и её применения. — 2023. — Т. 17, № 4. — С. 78–91. — DOI: 10.14357/19922264230410.</w:t>
      </w:r>
    </w:p>
    <w:p w14:paraId="0080C213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>Бондаренко А. В. Гибкие методологии управления проектами: теория и практика / А. В. Бондаренко. — Москва: ИНФРА-М, 2022. — 288 с. — ISBN 978-5-16-016423-1.</w:t>
      </w:r>
    </w:p>
    <w:p w14:paraId="66A20E8B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>Киселёв С. П. Управление проектными командами в цифровой среде / С. П. Киселёв. — Санкт-Петербург: Питер, 2023. — 320 с. — ISBN 978-5-4462-7891-5.</w:t>
      </w:r>
    </w:p>
    <w:p w14:paraId="7214DAD0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 xml:space="preserve">Смирнова Е. Ю. </w:t>
      </w:r>
      <w:proofErr w:type="spellStart"/>
      <w:r w:rsidRPr="00916789">
        <w:rPr>
          <w:lang w:val="ru-RU"/>
        </w:rPr>
        <w:t>Agile</w:t>
      </w:r>
      <w:proofErr w:type="spellEnd"/>
      <w:r w:rsidRPr="00916789">
        <w:rPr>
          <w:lang w:val="ru-RU"/>
        </w:rPr>
        <w:t>-подходы в условиях цифровой трансформации // Менеджмент и бизнес-администрирование. — 2024. — № 2. — С. 45–61.</w:t>
      </w:r>
    </w:p>
    <w:p w14:paraId="251B4D95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 xml:space="preserve">Баженов А. И., Козлов А. В. Воспроизводимость научных вычислений: проблемы и решения // Научные вычисления и </w:t>
      </w:r>
      <w:r w:rsidRPr="00916789">
        <w:rPr>
          <w:lang w:val="ru-RU"/>
        </w:rPr>
        <w:lastRenderedPageBreak/>
        <w:t>математическое моделирование. — 2023. — Т. 11, № 1. — С. 34–52. — DOI: 10.14529/nvm230104.</w:t>
      </w:r>
    </w:p>
    <w:p w14:paraId="237C15E3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>Гладков О. В., Макаров А. М. Цифровая обработка сигналов и изображений: современные подходы и инструменты // Инженерная физика. — 2023. — № 5. — С. 112–128.</w:t>
      </w:r>
    </w:p>
    <w:p w14:paraId="6A606740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916789">
        <w:rPr>
          <w:lang w:val="ru-RU"/>
        </w:rPr>
        <w:t>Кокоев</w:t>
      </w:r>
      <w:proofErr w:type="spellEnd"/>
      <w:r w:rsidRPr="00916789">
        <w:rPr>
          <w:lang w:val="ru-RU"/>
        </w:rPr>
        <w:t xml:space="preserve"> В. А. Контейнеры </w:t>
      </w:r>
      <w:proofErr w:type="spellStart"/>
      <w:r w:rsidRPr="00916789">
        <w:rPr>
          <w:lang w:val="ru-RU"/>
        </w:rPr>
        <w:t>Docker</w:t>
      </w:r>
      <w:proofErr w:type="spellEnd"/>
      <w:r w:rsidRPr="00916789">
        <w:rPr>
          <w:lang w:val="ru-RU"/>
        </w:rPr>
        <w:t xml:space="preserve"> и их применение в научных вычислениях // Высокопроизводительные вычислительные системы. — 2022. — № 4. — С. 56–71.</w:t>
      </w:r>
    </w:p>
    <w:p w14:paraId="0F65EE86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>Морозов А. П., Васильев В. Н. Облачные вычисления и воспроизводимость результатов экспериментов // Компьютерные науки и применение. — 2024. — Т. 8, № 2. — С. 89–104. — DOI: 10.18287/1613-0073-2024-2873.</w:t>
      </w:r>
    </w:p>
    <w:p w14:paraId="547C5036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>Лебедев И. С. Обработка изображений в условиях автоматизированной среды // Вестник Московского государственного технического университета имени Н.Э. Баумана. Серия: Приборостроение. — 2023. — № 1 (152). — С. 45–61.</w:t>
      </w:r>
    </w:p>
    <w:p w14:paraId="401E1709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 xml:space="preserve">Петров С. М., Соколова Н. В. </w:t>
      </w:r>
      <w:proofErr w:type="spellStart"/>
      <w:r w:rsidRPr="00916789">
        <w:rPr>
          <w:lang w:val="ru-RU"/>
        </w:rPr>
        <w:t>Микросервисная</w:t>
      </w:r>
      <w:proofErr w:type="spellEnd"/>
      <w:r w:rsidRPr="00916789">
        <w:rPr>
          <w:lang w:val="ru-RU"/>
        </w:rPr>
        <w:t xml:space="preserve"> архитектура для научных вычислений // Информационные технологии. — 2023. — № 8. — С. 601–614.</w:t>
      </w:r>
    </w:p>
    <w:p w14:paraId="5D6691EE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>Журавлёв С. В. Непрерывная интеграция и доставка (CI/CD) в разработке научного ПО // Программирование. — 2024. — № 1. — С. 25–38.</w:t>
      </w:r>
    </w:p>
    <w:p w14:paraId="42F93340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t xml:space="preserve">Новиков А. Я. Управление инфраструктурой через код (Infrastructure </w:t>
      </w:r>
      <w:proofErr w:type="spellStart"/>
      <w:r w:rsidRPr="00916789">
        <w:rPr>
          <w:lang w:val="ru-RU"/>
        </w:rPr>
        <w:t>as</w:t>
      </w:r>
      <w:proofErr w:type="spellEnd"/>
      <w:r w:rsidRPr="00916789">
        <w:rPr>
          <w:lang w:val="ru-RU"/>
        </w:rPr>
        <w:t xml:space="preserve"> Code) в облачных системах // Облачные вычисления и технологии. — 2023. — Т. 9, № 3. — С. 78–95.</w:t>
      </w:r>
    </w:p>
    <w:p w14:paraId="6D2FE548" w14:textId="77777777" w:rsidR="00916789" w:rsidRPr="00916789" w:rsidRDefault="00916789" w:rsidP="003555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916789">
        <w:rPr>
          <w:lang w:val="ru-RU"/>
        </w:rPr>
        <w:lastRenderedPageBreak/>
        <w:t xml:space="preserve">Стрельцов А. А. </w:t>
      </w:r>
      <w:proofErr w:type="spellStart"/>
      <w:r w:rsidRPr="00916789">
        <w:rPr>
          <w:lang w:val="ru-RU"/>
        </w:rPr>
        <w:t>Docker</w:t>
      </w:r>
      <w:proofErr w:type="spellEnd"/>
      <w:r w:rsidRPr="00916789">
        <w:rPr>
          <w:lang w:val="ru-RU"/>
        </w:rPr>
        <w:t xml:space="preserve"> и контейнеризация для Data Science / А. А. Стрельцов. — Москва: </w:t>
      </w:r>
      <w:proofErr w:type="spellStart"/>
      <w:r w:rsidRPr="00916789">
        <w:rPr>
          <w:lang w:val="ru-RU"/>
        </w:rPr>
        <w:t>Юрайт</w:t>
      </w:r>
      <w:proofErr w:type="spellEnd"/>
      <w:r w:rsidRPr="00916789">
        <w:rPr>
          <w:lang w:val="ru-RU"/>
        </w:rPr>
        <w:t>, 2023. — 216 с. — ISBN 978-5-534-18765-9.</w:t>
      </w:r>
    </w:p>
    <w:p w14:paraId="617BDC7D" w14:textId="77777777" w:rsidR="00916789" w:rsidRPr="00916789" w:rsidRDefault="00916789" w:rsidP="00847677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916789">
        <w:rPr>
          <w:b/>
          <w:bCs/>
          <w:lang w:val="ru-RU"/>
        </w:rPr>
        <w:t>Стандарты и руководства</w:t>
      </w:r>
    </w:p>
    <w:p w14:paraId="67C67F73" w14:textId="77777777" w:rsidR="00916789" w:rsidRPr="00916789" w:rsidRDefault="00916789" w:rsidP="003555E9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16789">
        <w:t>ISO/IEC 27001:2022. Information security management systems. Requirements. — Geneva: International Organization for Standardization, 2022. — 48 p.</w:t>
      </w:r>
    </w:p>
    <w:p w14:paraId="45144907" w14:textId="77777777" w:rsidR="00916789" w:rsidRPr="00916789" w:rsidRDefault="00916789" w:rsidP="003555E9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16789">
        <w:t>IEEE 730-2014. Standard for Software Quality Assurance Processes. — New York: Institute of Electrical and Electronics Engineers, 2014. — 62 p.</w:t>
      </w:r>
    </w:p>
    <w:p w14:paraId="36425AC0" w14:textId="77777777" w:rsidR="00916789" w:rsidRPr="00916789" w:rsidRDefault="00916789" w:rsidP="003555E9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16789">
        <w:t>The Open Container Initiative. OCI Runtime Specification.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2" w:history="1">
        <w:r w:rsidRPr="00916789">
          <w:rPr>
            <w:rStyle w:val="aff8"/>
          </w:rPr>
          <w:t>https://github.com/opencontainers/runtime-spec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2AA03CFC" w14:textId="77777777" w:rsidR="00916789" w:rsidRPr="00916789" w:rsidRDefault="00916789" w:rsidP="003555E9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16789">
        <w:t>NIST SP 800-190. Application Container Security Guide. — Gaithersburg: National Institute of Standards and Technology, 2017. — 74 p.</w:t>
      </w:r>
    </w:p>
    <w:p w14:paraId="60506317" w14:textId="77777777" w:rsidR="00916789" w:rsidRPr="00916789" w:rsidRDefault="00916789" w:rsidP="006B1230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916789">
        <w:rPr>
          <w:b/>
          <w:bCs/>
          <w:lang w:val="ru-RU"/>
        </w:rPr>
        <w:t>Интернет-ресурсы</w:t>
      </w:r>
    </w:p>
    <w:p w14:paraId="06F65781" w14:textId="77777777" w:rsidR="00916789" w:rsidRPr="00916789" w:rsidRDefault="00916789" w:rsidP="003555E9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916789">
        <w:t>Stack Overflow Developer Survey 2024. DevOps and Cloud Infrastructure.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3" w:history="1">
        <w:r w:rsidRPr="00916789">
          <w:rPr>
            <w:rStyle w:val="aff8"/>
          </w:rPr>
          <w:t>https://survey.stackoverflow.co/2024/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3387A3CA" w14:textId="77777777" w:rsidR="00916789" w:rsidRPr="00916789" w:rsidRDefault="00916789" w:rsidP="003555E9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916789">
        <w:t>Gartner. Magic Quadrant for Container Management Solutions. — Stamford: Gartner, 2024.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4" w:history="1">
        <w:r w:rsidRPr="00916789">
          <w:rPr>
            <w:rStyle w:val="aff8"/>
          </w:rPr>
          <w:t>https://www.gartner.com/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75A35180" w14:textId="77777777" w:rsidR="00916789" w:rsidRPr="00916789" w:rsidRDefault="00916789" w:rsidP="003555E9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916789">
        <w:t>Red Hat. State of Enterprise Open Source Report 2023.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5" w:history="1">
        <w:r w:rsidRPr="00916789">
          <w:rPr>
            <w:rStyle w:val="aff8"/>
          </w:rPr>
          <w:t>https://www.redhat.com/en/enterprise-open-source-report/2023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157A8288" w14:textId="77777777" w:rsidR="00916789" w:rsidRPr="00916789" w:rsidRDefault="00916789" w:rsidP="003555E9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916789">
        <w:lastRenderedPageBreak/>
        <w:t>Reproducible Research in Computational Neuroscience.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6" w:history="1">
        <w:r w:rsidRPr="00916789">
          <w:rPr>
            <w:rStyle w:val="aff8"/>
          </w:rPr>
          <w:t>https://reproducibility.stanford.edu/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17EE4598" w14:textId="77777777" w:rsidR="00916789" w:rsidRPr="00916789" w:rsidRDefault="00916789" w:rsidP="003555E9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916789">
        <w:t>The Turing Way: A Handbook for Reproducible Data Science.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7" w:history="1">
        <w:r w:rsidRPr="00916789">
          <w:rPr>
            <w:rStyle w:val="aff8"/>
          </w:rPr>
          <w:t>https://the-turing-way.netlify.app/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2AF095D0" w14:textId="77777777" w:rsidR="00916789" w:rsidRPr="00916789" w:rsidRDefault="00916789" w:rsidP="003555E9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916789">
        <w:t>Research Compendium. A Guide to Creating a Reproducible Research Project. — [</w:t>
      </w:r>
      <w:r w:rsidRPr="00916789">
        <w:rPr>
          <w:lang w:val="ru-RU"/>
        </w:rPr>
        <w:t>Электронный</w:t>
      </w:r>
      <w:r w:rsidRPr="00916789">
        <w:t xml:space="preserve"> </w:t>
      </w:r>
      <w:r w:rsidRPr="00916789">
        <w:rPr>
          <w:lang w:val="ru-RU"/>
        </w:rPr>
        <w:t>ресурс</w:t>
      </w:r>
      <w:r w:rsidRPr="00916789">
        <w:t xml:space="preserve">]. — URL: </w:t>
      </w:r>
      <w:hyperlink r:id="rId18" w:history="1">
        <w:r w:rsidRPr="00916789">
          <w:rPr>
            <w:rStyle w:val="aff8"/>
          </w:rPr>
          <w:t>https://research-compendium.science/</w:t>
        </w:r>
      </w:hyperlink>
      <w:r w:rsidRPr="00916789">
        <w:t xml:space="preserve"> (</w:t>
      </w:r>
      <w:r w:rsidRPr="00916789">
        <w:rPr>
          <w:lang w:val="ru-RU"/>
        </w:rPr>
        <w:t>дата</w:t>
      </w:r>
      <w:r w:rsidRPr="00916789">
        <w:t xml:space="preserve"> </w:t>
      </w:r>
      <w:r w:rsidRPr="00916789">
        <w:rPr>
          <w:lang w:val="ru-RU"/>
        </w:rPr>
        <w:t>обращения</w:t>
      </w:r>
      <w:r w:rsidRPr="00916789">
        <w:t>: 31.10.2025).</w:t>
      </w:r>
    </w:p>
    <w:p w14:paraId="24522CA4" w14:textId="77777777" w:rsidR="003A1F48" w:rsidRPr="00DE3DC5" w:rsidRDefault="003A1F48" w:rsidP="003A1F48">
      <w:pPr>
        <w:spacing w:after="0" w:line="360" w:lineRule="auto"/>
        <w:jc w:val="both"/>
      </w:pPr>
    </w:p>
    <w:p w14:paraId="33EE2E67" w14:textId="4710E9DD" w:rsidR="000D7B63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46A1DBA3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95AA395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6321E1F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749DC39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3F2137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45381C87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0A15A21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78154581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986722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115EE218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3B95CF6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1816AAAB" w14:textId="225EE0AF" w:rsidR="00483E48" w:rsidRDefault="00483E48" w:rsidP="00055661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МАТЕРИАЛЫ</w:t>
      </w:r>
    </w:p>
    <w:p w14:paraId="5AF4657F" w14:textId="08D56C14" w:rsidR="001C5649" w:rsidRDefault="00C6506D" w:rsidP="009D1779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24AB2F" wp14:editId="6C4052E1">
            <wp:extent cx="5140036" cy="2810957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485" cy="28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5A72" w14:textId="7A6B8D75" w:rsidR="00082E72" w:rsidRPr="00082E72" w:rsidRDefault="00082E72" w:rsidP="006B76B7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6B76B7" w:rsidRPr="006B76B7">
        <w:rPr>
          <w:b/>
          <w:bCs/>
          <w:i/>
          <w:iCs/>
          <w:sz w:val="24"/>
          <w:szCs w:val="24"/>
          <w:lang w:val="ru-RU"/>
        </w:rPr>
        <w:t>№</w:t>
      </w:r>
      <w:r w:rsidRPr="00082E72">
        <w:rPr>
          <w:b/>
          <w:bCs/>
          <w:i/>
          <w:iCs/>
          <w:sz w:val="24"/>
          <w:szCs w:val="24"/>
          <w:lang w:val="ru-RU"/>
        </w:rPr>
        <w:t>1: Масштаб кризиса воспроизводимости (статистика)</w:t>
      </w:r>
    </w:p>
    <w:p w14:paraId="712BFC0C" w14:textId="77777777" w:rsidR="007C7845" w:rsidRDefault="007C7845" w:rsidP="00F63C5E">
      <w:pPr>
        <w:spacing w:line="360" w:lineRule="auto"/>
        <w:jc w:val="both"/>
        <w:rPr>
          <w:lang w:val="ru-RU"/>
        </w:rPr>
      </w:pPr>
    </w:p>
    <w:p w14:paraId="15493C75" w14:textId="31A491B1" w:rsidR="00AB4243" w:rsidRPr="00E750B9" w:rsidRDefault="00C07553" w:rsidP="00E750B9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F7611A">
        <w:rPr>
          <w:b/>
          <w:bCs/>
          <w:i/>
          <w:iCs/>
          <w:sz w:val="24"/>
          <w:szCs w:val="24"/>
          <w:lang w:val="ru-RU"/>
        </w:rPr>
        <w:t>Диаграмма демонстрирует острую проблему:</w:t>
      </w:r>
      <w:r w:rsidRPr="00E750B9">
        <w:rPr>
          <w:i/>
          <w:iCs/>
          <w:sz w:val="24"/>
          <w:szCs w:val="24"/>
          <w:lang w:val="ru-RU"/>
        </w:rPr>
        <w:t xml:space="preserve"> 70% исследователей не смогли воспроизвести результаты других авторов (</w:t>
      </w:r>
      <w:r w:rsidRPr="00E750B9">
        <w:rPr>
          <w:i/>
          <w:iCs/>
          <w:sz w:val="24"/>
          <w:szCs w:val="24"/>
        </w:rPr>
        <w:t>Nature</w:t>
      </w:r>
      <w:r w:rsidRPr="00E750B9">
        <w:rPr>
          <w:i/>
          <w:iCs/>
          <w:sz w:val="24"/>
          <w:szCs w:val="24"/>
          <w:lang w:val="ru-RU"/>
        </w:rPr>
        <w:t>, 2016), а 52% не смогли воспроизвести собственные результаты, что свидетельствует о системной неудаче в управлении вычислительными окружениями и документацией, тогда как только 10% авторов опубликовали исходный код, и из них лишь 20% кода удалось успешно выполнить без ошибок (</w:t>
      </w:r>
      <w:proofErr w:type="spellStart"/>
      <w:r w:rsidRPr="00E750B9">
        <w:rPr>
          <w:i/>
          <w:iCs/>
          <w:sz w:val="24"/>
          <w:szCs w:val="24"/>
          <w:lang w:val="ru-RU"/>
        </w:rPr>
        <w:t>Стоддена</w:t>
      </w:r>
      <w:proofErr w:type="spellEnd"/>
      <w:r w:rsidRPr="00E750B9">
        <w:rPr>
          <w:i/>
          <w:iCs/>
          <w:sz w:val="24"/>
          <w:szCs w:val="24"/>
          <w:lang w:val="ru-RU"/>
        </w:rPr>
        <w:t>, 2013).</w:t>
      </w:r>
    </w:p>
    <w:p w14:paraId="070334C1" w14:textId="0B18EE0B" w:rsidR="009D1779" w:rsidRDefault="00FC45A3" w:rsidP="00574958">
      <w:pPr>
        <w:spacing w:line="360" w:lineRule="auto"/>
        <w:jc w:val="center"/>
        <w:rPr>
          <w:lang w:val="ru-RU"/>
        </w:rPr>
      </w:pPr>
      <w:r w:rsidRPr="00FC45A3">
        <w:rPr>
          <w:lang w:val="ru-RU"/>
        </w:rPr>
        <w:lastRenderedPageBreak/>
        <w:drawing>
          <wp:inline distT="0" distB="0" distL="0" distR="0" wp14:anchorId="5670CC40" wp14:editId="1B18F266">
            <wp:extent cx="4987636" cy="250016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3041" cy="251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50A1" w14:textId="52C0DA58" w:rsidR="00C10BDE" w:rsidRDefault="00C83BDB" w:rsidP="009F0FC3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C83BDB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C47CB5">
        <w:rPr>
          <w:b/>
          <w:bCs/>
          <w:i/>
          <w:iCs/>
          <w:sz w:val="24"/>
          <w:szCs w:val="24"/>
          <w:lang w:val="ru-RU"/>
        </w:rPr>
        <w:t>№</w:t>
      </w:r>
      <w:r w:rsidRPr="00C83BDB">
        <w:rPr>
          <w:b/>
          <w:bCs/>
          <w:i/>
          <w:iCs/>
          <w:sz w:val="24"/>
          <w:szCs w:val="24"/>
          <w:lang w:val="ru-RU"/>
        </w:rPr>
        <w:t xml:space="preserve">2: Время развёртывания и тестирования (без </w:t>
      </w:r>
      <w:proofErr w:type="spellStart"/>
      <w:r w:rsidRPr="00C83BDB">
        <w:rPr>
          <w:b/>
          <w:bCs/>
          <w:i/>
          <w:iCs/>
          <w:sz w:val="24"/>
          <w:szCs w:val="24"/>
          <w:lang w:val="ru-RU"/>
        </w:rPr>
        <w:t>DevOps</w:t>
      </w:r>
      <w:proofErr w:type="spellEnd"/>
      <w:r w:rsidRPr="00C83BDB">
        <w:rPr>
          <w:b/>
          <w:bCs/>
          <w:i/>
          <w:iCs/>
          <w:sz w:val="24"/>
          <w:szCs w:val="24"/>
          <w:lang w:val="ru-RU"/>
        </w:rPr>
        <w:t xml:space="preserve"> </w:t>
      </w:r>
      <w:proofErr w:type="spellStart"/>
      <w:r w:rsidRPr="00C83BDB">
        <w:rPr>
          <w:b/>
          <w:bCs/>
          <w:i/>
          <w:iCs/>
          <w:sz w:val="24"/>
          <w:szCs w:val="24"/>
          <w:lang w:val="ru-RU"/>
        </w:rPr>
        <w:t>vs</w:t>
      </w:r>
      <w:proofErr w:type="spellEnd"/>
      <w:r w:rsidRPr="00C83BDB">
        <w:rPr>
          <w:b/>
          <w:bCs/>
          <w:i/>
          <w:iCs/>
          <w:sz w:val="24"/>
          <w:szCs w:val="24"/>
          <w:lang w:val="ru-RU"/>
        </w:rPr>
        <w:t xml:space="preserve"> с </w:t>
      </w:r>
      <w:proofErr w:type="spellStart"/>
      <w:r w:rsidRPr="00C83BDB">
        <w:rPr>
          <w:b/>
          <w:bCs/>
          <w:i/>
          <w:iCs/>
          <w:sz w:val="24"/>
          <w:szCs w:val="24"/>
          <w:lang w:val="ru-RU"/>
        </w:rPr>
        <w:t>DevOps</w:t>
      </w:r>
      <w:proofErr w:type="spellEnd"/>
      <w:r w:rsidRPr="00C83BDB">
        <w:rPr>
          <w:b/>
          <w:bCs/>
          <w:i/>
          <w:iCs/>
          <w:sz w:val="24"/>
          <w:szCs w:val="24"/>
          <w:lang w:val="ru-RU"/>
        </w:rPr>
        <w:t>)</w:t>
      </w:r>
    </w:p>
    <w:p w14:paraId="52B01639" w14:textId="77777777" w:rsidR="009F0FC3" w:rsidRPr="009F0FC3" w:rsidRDefault="009F0FC3" w:rsidP="009F0FC3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06C00E0A" w14:textId="1CDA1E0B" w:rsidR="009D1779" w:rsidRPr="00DD6D6E" w:rsidRDefault="000E2A53" w:rsidP="00C2196E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DD6D6E">
        <w:rPr>
          <w:i/>
          <w:iCs/>
          <w:sz w:val="24"/>
          <w:szCs w:val="24"/>
          <w:lang w:val="ru-RU"/>
        </w:rPr>
        <w:t xml:space="preserve">Сравнительный анализ показывает, что применение </w:t>
      </w:r>
      <w:r w:rsidRPr="00DD6D6E">
        <w:rPr>
          <w:i/>
          <w:iCs/>
          <w:sz w:val="24"/>
          <w:szCs w:val="24"/>
        </w:rPr>
        <w:t>DevOps</w:t>
      </w:r>
      <w:r w:rsidRPr="00DD6D6E">
        <w:rPr>
          <w:i/>
          <w:iCs/>
          <w:sz w:val="24"/>
          <w:szCs w:val="24"/>
          <w:lang w:val="ru-RU"/>
        </w:rPr>
        <w:t xml:space="preserve"> инструментов (</w:t>
      </w:r>
      <w:r w:rsidRPr="00DD6D6E">
        <w:rPr>
          <w:i/>
          <w:iCs/>
          <w:sz w:val="24"/>
          <w:szCs w:val="24"/>
        </w:rPr>
        <w:t>Docker</w:t>
      </w:r>
      <w:r w:rsidRPr="00DD6D6E">
        <w:rPr>
          <w:i/>
          <w:iCs/>
          <w:sz w:val="24"/>
          <w:szCs w:val="24"/>
          <w:lang w:val="ru-RU"/>
        </w:rPr>
        <w:t xml:space="preserve">, </w:t>
      </w:r>
      <w:r w:rsidRPr="00DD6D6E">
        <w:rPr>
          <w:i/>
          <w:iCs/>
          <w:sz w:val="24"/>
          <w:szCs w:val="24"/>
        </w:rPr>
        <w:t>CI</w:t>
      </w:r>
      <w:r w:rsidRPr="00DD6D6E">
        <w:rPr>
          <w:i/>
          <w:iCs/>
          <w:sz w:val="24"/>
          <w:szCs w:val="24"/>
          <w:lang w:val="ru-RU"/>
        </w:rPr>
        <w:t>/</w:t>
      </w:r>
      <w:r w:rsidRPr="00DD6D6E">
        <w:rPr>
          <w:i/>
          <w:iCs/>
          <w:sz w:val="24"/>
          <w:szCs w:val="24"/>
        </w:rPr>
        <w:t>CD</w:t>
      </w:r>
      <w:r w:rsidRPr="00DD6D6E">
        <w:rPr>
          <w:i/>
          <w:iCs/>
          <w:sz w:val="24"/>
          <w:szCs w:val="24"/>
          <w:lang w:val="ru-RU"/>
        </w:rPr>
        <w:t>) снижает время на развёртывание с 240 минут до 10 минут (в 24 раза), установку зависимостей с 180 до 5 минут (36 раз), запуск тестов с 120 до 15 минут (8 раз), что существенно ускоряет цикл разработки и верификации научного кода.</w:t>
      </w:r>
    </w:p>
    <w:p w14:paraId="549E28AD" w14:textId="77777777" w:rsidR="009D1779" w:rsidRDefault="009D1779" w:rsidP="00F63C5E">
      <w:pPr>
        <w:spacing w:line="360" w:lineRule="auto"/>
        <w:jc w:val="both"/>
        <w:rPr>
          <w:lang w:val="ru-RU"/>
        </w:rPr>
      </w:pPr>
    </w:p>
    <w:p w14:paraId="73392C37" w14:textId="705973FB" w:rsidR="00A031A1" w:rsidRDefault="00A031A1" w:rsidP="00FE5508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AC423A0" wp14:editId="013032EA">
            <wp:extent cx="5250873" cy="2429744"/>
            <wp:effectExtent l="0" t="0" r="698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138" cy="243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E18B" w14:textId="4851622C" w:rsidR="00FF4F68" w:rsidRPr="009F0FC3" w:rsidRDefault="006C4446" w:rsidP="009F0FC3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6C4446">
        <w:rPr>
          <w:b/>
          <w:bCs/>
          <w:i/>
          <w:iCs/>
          <w:sz w:val="24"/>
          <w:szCs w:val="24"/>
          <w:lang w:val="ru-RU"/>
        </w:rPr>
        <w:lastRenderedPageBreak/>
        <w:t xml:space="preserve">График </w:t>
      </w:r>
      <w:r w:rsidR="00995FDD">
        <w:rPr>
          <w:b/>
          <w:bCs/>
          <w:i/>
          <w:iCs/>
          <w:sz w:val="24"/>
          <w:szCs w:val="24"/>
          <w:lang w:val="ru-RU"/>
        </w:rPr>
        <w:t>№</w:t>
      </w:r>
      <w:r w:rsidRPr="006C4446">
        <w:rPr>
          <w:b/>
          <w:bCs/>
          <w:i/>
          <w:iCs/>
          <w:sz w:val="24"/>
          <w:szCs w:val="24"/>
          <w:lang w:val="ru-RU"/>
        </w:rPr>
        <w:t xml:space="preserve">3: Оценка эффективности компонентов </w:t>
      </w:r>
      <w:proofErr w:type="spellStart"/>
      <w:r w:rsidRPr="006C4446">
        <w:rPr>
          <w:b/>
          <w:bCs/>
          <w:i/>
          <w:iCs/>
          <w:sz w:val="24"/>
          <w:szCs w:val="24"/>
          <w:lang w:val="ru-RU"/>
        </w:rPr>
        <w:t>DevOps</w:t>
      </w:r>
      <w:proofErr w:type="spellEnd"/>
    </w:p>
    <w:p w14:paraId="4961590D" w14:textId="5EDA7510" w:rsidR="009D1779" w:rsidRPr="00FF4F68" w:rsidRDefault="004630EB" w:rsidP="00FF4F68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FF4F68">
        <w:rPr>
          <w:i/>
          <w:iCs/>
          <w:sz w:val="24"/>
          <w:szCs w:val="24"/>
          <w:lang w:val="ru-RU"/>
        </w:rPr>
        <w:t xml:space="preserve">Радарная диаграмма показывает, что </w:t>
      </w:r>
      <w:r w:rsidRPr="00FF4F68">
        <w:rPr>
          <w:i/>
          <w:iCs/>
          <w:sz w:val="24"/>
          <w:szCs w:val="24"/>
        </w:rPr>
        <w:t>Docker</w:t>
      </w:r>
      <w:r w:rsidRPr="00FF4F68">
        <w:rPr>
          <w:i/>
          <w:iCs/>
          <w:sz w:val="24"/>
          <w:szCs w:val="24"/>
          <w:lang w:val="ru-RU"/>
        </w:rPr>
        <w:t xml:space="preserve"> выигрывает в воспроизводимости (95) и простоте использования (80), </w:t>
      </w:r>
      <w:r w:rsidRPr="00FF4F68">
        <w:rPr>
          <w:i/>
          <w:iCs/>
          <w:sz w:val="24"/>
          <w:szCs w:val="24"/>
        </w:rPr>
        <w:t>Kubernetes</w:t>
      </w:r>
      <w:r w:rsidRPr="00FF4F68">
        <w:rPr>
          <w:i/>
          <w:iCs/>
          <w:sz w:val="24"/>
          <w:szCs w:val="24"/>
          <w:lang w:val="ru-RU"/>
        </w:rPr>
        <w:t xml:space="preserve"> обеспечивает максимальную масштабируемость (98) для параллельных вычислений, </w:t>
      </w:r>
      <w:r w:rsidRPr="00FF4F68">
        <w:rPr>
          <w:i/>
          <w:iCs/>
          <w:sz w:val="24"/>
          <w:szCs w:val="24"/>
        </w:rPr>
        <w:t>CI</w:t>
      </w:r>
      <w:r w:rsidRPr="00FF4F68">
        <w:rPr>
          <w:i/>
          <w:iCs/>
          <w:sz w:val="24"/>
          <w:szCs w:val="24"/>
          <w:lang w:val="ru-RU"/>
        </w:rPr>
        <w:t>/</w:t>
      </w:r>
      <w:r w:rsidRPr="00FF4F68">
        <w:rPr>
          <w:i/>
          <w:iCs/>
          <w:sz w:val="24"/>
          <w:szCs w:val="24"/>
        </w:rPr>
        <w:t>CD</w:t>
      </w:r>
      <w:r w:rsidRPr="00FF4F68">
        <w:rPr>
          <w:i/>
          <w:iCs/>
          <w:sz w:val="24"/>
          <w:szCs w:val="24"/>
          <w:lang w:val="ru-RU"/>
        </w:rPr>
        <w:t xml:space="preserve"> автоматизирует тестирование (80), </w:t>
      </w:r>
      <w:r w:rsidRPr="00FF4F68">
        <w:rPr>
          <w:i/>
          <w:iCs/>
          <w:sz w:val="24"/>
          <w:szCs w:val="24"/>
        </w:rPr>
        <w:t>Infrastructure</w:t>
      </w:r>
      <w:r w:rsidRPr="00FF4F68">
        <w:rPr>
          <w:i/>
          <w:iCs/>
          <w:sz w:val="24"/>
          <w:szCs w:val="24"/>
          <w:lang w:val="ru-RU"/>
        </w:rPr>
        <w:t xml:space="preserve"> </w:t>
      </w:r>
      <w:r w:rsidRPr="00FF4F68">
        <w:rPr>
          <w:i/>
          <w:iCs/>
          <w:sz w:val="24"/>
          <w:szCs w:val="24"/>
        </w:rPr>
        <w:t>as</w:t>
      </w:r>
      <w:r w:rsidRPr="00FF4F68">
        <w:rPr>
          <w:i/>
          <w:iCs/>
          <w:sz w:val="24"/>
          <w:szCs w:val="24"/>
          <w:lang w:val="ru-RU"/>
        </w:rPr>
        <w:t xml:space="preserve"> </w:t>
      </w:r>
      <w:r w:rsidRPr="00FF4F68">
        <w:rPr>
          <w:i/>
          <w:iCs/>
          <w:sz w:val="24"/>
          <w:szCs w:val="24"/>
        </w:rPr>
        <w:t>Code</w:t>
      </w:r>
      <w:r w:rsidRPr="00FF4F68">
        <w:rPr>
          <w:i/>
          <w:iCs/>
          <w:sz w:val="24"/>
          <w:szCs w:val="24"/>
          <w:lang w:val="ru-RU"/>
        </w:rPr>
        <w:t xml:space="preserve"> документирует стек (92), а </w:t>
      </w:r>
      <w:r w:rsidRPr="00FF4F68">
        <w:rPr>
          <w:i/>
          <w:iCs/>
          <w:sz w:val="24"/>
          <w:szCs w:val="24"/>
        </w:rPr>
        <w:t>Git</w:t>
      </w:r>
      <w:r w:rsidRPr="00FF4F68">
        <w:rPr>
          <w:i/>
          <w:iCs/>
          <w:sz w:val="24"/>
          <w:szCs w:val="24"/>
          <w:lang w:val="ru-RU"/>
        </w:rPr>
        <w:t xml:space="preserve"> обеспечивает легкое </w:t>
      </w:r>
      <w:proofErr w:type="spellStart"/>
      <w:r w:rsidRPr="00FF4F68">
        <w:rPr>
          <w:i/>
          <w:iCs/>
          <w:sz w:val="24"/>
          <w:szCs w:val="24"/>
          <w:lang w:val="ru-RU"/>
        </w:rPr>
        <w:t>версионирование</w:t>
      </w:r>
      <w:proofErr w:type="spellEnd"/>
      <w:r w:rsidRPr="00FF4F68">
        <w:rPr>
          <w:i/>
          <w:iCs/>
          <w:sz w:val="24"/>
          <w:szCs w:val="24"/>
          <w:lang w:val="ru-RU"/>
        </w:rPr>
        <w:t xml:space="preserve"> (88), позволяя исследователям выбрать подходящие инструменты для своих задач.</w:t>
      </w:r>
    </w:p>
    <w:p w14:paraId="0635F9EB" w14:textId="77777777" w:rsidR="00D4104B" w:rsidRDefault="00D4104B" w:rsidP="00F63C5E">
      <w:pPr>
        <w:spacing w:line="360" w:lineRule="auto"/>
        <w:jc w:val="both"/>
        <w:rPr>
          <w:lang w:val="ru-RU"/>
        </w:rPr>
      </w:pPr>
    </w:p>
    <w:p w14:paraId="1B163C05" w14:textId="75D2C536" w:rsidR="00D4104B" w:rsidRDefault="00FC42FC" w:rsidP="00B45F6A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ECC5166" wp14:editId="50D77EA5">
            <wp:extent cx="5299364" cy="2656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645" cy="265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A76A" w14:textId="64B407CF" w:rsidR="00B20921" w:rsidRPr="00B20921" w:rsidRDefault="00B20921" w:rsidP="00C47CB5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B20921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C47CB5" w:rsidRPr="00C47CB5">
        <w:rPr>
          <w:b/>
          <w:bCs/>
          <w:i/>
          <w:iCs/>
          <w:sz w:val="24"/>
          <w:szCs w:val="24"/>
          <w:lang w:val="ru-RU"/>
        </w:rPr>
        <w:t>№</w:t>
      </w:r>
      <w:r w:rsidRPr="00B20921">
        <w:rPr>
          <w:b/>
          <w:bCs/>
          <w:i/>
          <w:iCs/>
          <w:sz w:val="24"/>
          <w:szCs w:val="24"/>
          <w:lang w:val="ru-RU"/>
        </w:rPr>
        <w:t xml:space="preserve">4: Дорожная карта внедрения </w:t>
      </w:r>
      <w:proofErr w:type="spellStart"/>
      <w:r w:rsidRPr="00B20921">
        <w:rPr>
          <w:b/>
          <w:bCs/>
          <w:i/>
          <w:iCs/>
          <w:sz w:val="24"/>
          <w:szCs w:val="24"/>
          <w:lang w:val="ru-RU"/>
        </w:rPr>
        <w:t>DevOps</w:t>
      </w:r>
      <w:proofErr w:type="spellEnd"/>
      <w:r w:rsidRPr="00B20921">
        <w:rPr>
          <w:b/>
          <w:bCs/>
          <w:i/>
          <w:iCs/>
          <w:sz w:val="24"/>
          <w:szCs w:val="24"/>
          <w:lang w:val="ru-RU"/>
        </w:rPr>
        <w:t xml:space="preserve"> в научное сообщество</w:t>
      </w:r>
    </w:p>
    <w:p w14:paraId="63A81111" w14:textId="77777777" w:rsidR="00D4104B" w:rsidRDefault="00D4104B" w:rsidP="00F63C5E">
      <w:pPr>
        <w:spacing w:line="360" w:lineRule="auto"/>
        <w:jc w:val="both"/>
        <w:rPr>
          <w:lang w:val="ru-RU"/>
        </w:rPr>
      </w:pPr>
    </w:p>
    <w:p w14:paraId="5CFA2E12" w14:textId="71B5D19A" w:rsidR="008143E4" w:rsidRPr="00427BD5" w:rsidRDefault="00122F69" w:rsidP="00427BD5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427BD5">
        <w:rPr>
          <w:i/>
          <w:iCs/>
          <w:sz w:val="24"/>
          <w:szCs w:val="24"/>
        </w:rPr>
        <w:t>S</w:t>
      </w:r>
      <w:r w:rsidRPr="00427BD5">
        <w:rPr>
          <w:i/>
          <w:iCs/>
          <w:sz w:val="24"/>
          <w:szCs w:val="24"/>
          <w:lang w:val="ru-RU"/>
        </w:rPr>
        <w:t xml:space="preserve">-образная кривая принятия показывает медленный рост внедрения </w:t>
      </w:r>
      <w:r w:rsidRPr="00427BD5">
        <w:rPr>
          <w:i/>
          <w:iCs/>
          <w:sz w:val="24"/>
          <w:szCs w:val="24"/>
        </w:rPr>
        <w:t>DevOps</w:t>
      </w:r>
      <w:r w:rsidRPr="00427BD5">
        <w:rPr>
          <w:i/>
          <w:iCs/>
          <w:sz w:val="24"/>
          <w:szCs w:val="24"/>
          <w:lang w:val="ru-RU"/>
        </w:rPr>
        <w:t xml:space="preserve"> практик в 2015-2020 (3-15%), ускорение в 2020-2023 (15-35%) на фоне облачных платформ и кризиса воспроизводимости, прогнозируемый рост до 55% в 2025 и 75% в 2027, что подтверждает переход от исключения к норме в научном сообществе.</w:t>
      </w:r>
    </w:p>
    <w:p w14:paraId="47A215BE" w14:textId="149974AD" w:rsidR="008143E4" w:rsidRDefault="00E0526C" w:rsidP="00B45F6A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D26DC79" wp14:editId="6C1D298E">
            <wp:extent cx="5403273" cy="2321406"/>
            <wp:effectExtent l="0" t="0" r="698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311" cy="23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A1BF" w14:textId="36507D48" w:rsidR="007C4721" w:rsidRPr="007C4721" w:rsidRDefault="007C4721" w:rsidP="006E52EC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7C4721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6E52EC" w:rsidRPr="006E52EC">
        <w:rPr>
          <w:b/>
          <w:bCs/>
          <w:i/>
          <w:iCs/>
          <w:sz w:val="24"/>
          <w:szCs w:val="24"/>
          <w:lang w:val="ru-RU"/>
        </w:rPr>
        <w:t>№</w:t>
      </w:r>
      <w:r w:rsidRPr="007C4721">
        <w:rPr>
          <w:b/>
          <w:bCs/>
          <w:i/>
          <w:iCs/>
          <w:sz w:val="24"/>
          <w:szCs w:val="24"/>
          <w:lang w:val="ru-RU"/>
        </w:rPr>
        <w:t xml:space="preserve">5: Таблица - рекомендации по внедрению </w:t>
      </w:r>
      <w:proofErr w:type="spellStart"/>
      <w:r w:rsidRPr="007C4721">
        <w:rPr>
          <w:b/>
          <w:bCs/>
          <w:i/>
          <w:iCs/>
          <w:sz w:val="24"/>
          <w:szCs w:val="24"/>
          <w:lang w:val="ru-RU"/>
        </w:rPr>
        <w:t>DevOps</w:t>
      </w:r>
      <w:proofErr w:type="spellEnd"/>
    </w:p>
    <w:p w14:paraId="6265628E" w14:textId="77777777" w:rsidR="0098269B" w:rsidRDefault="0098269B" w:rsidP="00F63C5E">
      <w:pPr>
        <w:spacing w:line="360" w:lineRule="auto"/>
        <w:jc w:val="both"/>
        <w:rPr>
          <w:lang w:val="ru-RU"/>
        </w:rPr>
      </w:pPr>
    </w:p>
    <w:p w14:paraId="45311EA9" w14:textId="7DB073B2" w:rsidR="0098269B" w:rsidRPr="00CD0D7D" w:rsidRDefault="00A328DE" w:rsidP="00CD0D7D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CD0D7D">
        <w:rPr>
          <w:i/>
          <w:iCs/>
          <w:sz w:val="24"/>
          <w:szCs w:val="24"/>
          <w:lang w:val="ru-RU"/>
        </w:rPr>
        <w:t xml:space="preserve">Таблица систематизирует рекомендации по уровню внедрения: исследователи начинают с базовым </w:t>
      </w:r>
      <w:proofErr w:type="spellStart"/>
      <w:r w:rsidRPr="00CD0D7D">
        <w:rPr>
          <w:i/>
          <w:iCs/>
          <w:sz w:val="24"/>
          <w:szCs w:val="24"/>
        </w:rPr>
        <w:t>Dockerfile</w:t>
      </w:r>
      <w:proofErr w:type="spellEnd"/>
      <w:r w:rsidRPr="00CD0D7D">
        <w:rPr>
          <w:i/>
          <w:iCs/>
          <w:sz w:val="24"/>
          <w:szCs w:val="24"/>
          <w:lang w:val="ru-RU"/>
        </w:rPr>
        <w:t xml:space="preserve"> и </w:t>
      </w:r>
      <w:r w:rsidRPr="00CD0D7D">
        <w:rPr>
          <w:i/>
          <w:iCs/>
          <w:sz w:val="24"/>
          <w:szCs w:val="24"/>
        </w:rPr>
        <w:t>GitHub</w:t>
      </w:r>
      <w:r w:rsidRPr="00CD0D7D">
        <w:rPr>
          <w:i/>
          <w:iCs/>
          <w:sz w:val="24"/>
          <w:szCs w:val="24"/>
          <w:lang w:val="ru-RU"/>
        </w:rPr>
        <w:t xml:space="preserve"> </w:t>
      </w:r>
      <w:r w:rsidRPr="00CD0D7D">
        <w:rPr>
          <w:i/>
          <w:iCs/>
          <w:sz w:val="24"/>
          <w:szCs w:val="24"/>
        </w:rPr>
        <w:t>Actions</w:t>
      </w:r>
      <w:r w:rsidRPr="00CD0D7D">
        <w:rPr>
          <w:i/>
          <w:iCs/>
          <w:sz w:val="24"/>
          <w:szCs w:val="24"/>
          <w:lang w:val="ru-RU"/>
        </w:rPr>
        <w:t xml:space="preserve">, группы добавляют централизованный </w:t>
      </w:r>
      <w:r w:rsidRPr="00CD0D7D">
        <w:rPr>
          <w:i/>
          <w:iCs/>
          <w:sz w:val="24"/>
          <w:szCs w:val="24"/>
        </w:rPr>
        <w:t>Registry</w:t>
      </w:r>
      <w:r w:rsidRPr="00CD0D7D">
        <w:rPr>
          <w:i/>
          <w:iCs/>
          <w:sz w:val="24"/>
          <w:szCs w:val="24"/>
          <w:lang w:val="ru-RU"/>
        </w:rPr>
        <w:t xml:space="preserve"> и полный </w:t>
      </w:r>
      <w:r w:rsidRPr="00CD0D7D">
        <w:rPr>
          <w:i/>
          <w:iCs/>
          <w:sz w:val="24"/>
          <w:szCs w:val="24"/>
        </w:rPr>
        <w:t>CI</w:t>
      </w:r>
      <w:r w:rsidRPr="00CD0D7D">
        <w:rPr>
          <w:i/>
          <w:iCs/>
          <w:sz w:val="24"/>
          <w:szCs w:val="24"/>
          <w:lang w:val="ru-RU"/>
        </w:rPr>
        <w:t>/</w:t>
      </w:r>
      <w:r w:rsidRPr="00CD0D7D">
        <w:rPr>
          <w:i/>
          <w:iCs/>
          <w:sz w:val="24"/>
          <w:szCs w:val="24"/>
        </w:rPr>
        <w:t>CD</w:t>
      </w:r>
      <w:r w:rsidRPr="00CD0D7D">
        <w:rPr>
          <w:i/>
          <w:iCs/>
          <w:sz w:val="24"/>
          <w:szCs w:val="24"/>
          <w:lang w:val="ru-RU"/>
        </w:rPr>
        <w:t xml:space="preserve"> </w:t>
      </w:r>
      <w:r w:rsidRPr="00CD0D7D">
        <w:rPr>
          <w:i/>
          <w:iCs/>
          <w:sz w:val="24"/>
          <w:szCs w:val="24"/>
        </w:rPr>
        <w:t>pipeline</w:t>
      </w:r>
      <w:r w:rsidRPr="00CD0D7D">
        <w:rPr>
          <w:i/>
          <w:iCs/>
          <w:sz w:val="24"/>
          <w:szCs w:val="24"/>
          <w:lang w:val="ru-RU"/>
        </w:rPr>
        <w:t xml:space="preserve">, учреждения инвестируют в облачный </w:t>
      </w:r>
      <w:r w:rsidRPr="00CD0D7D">
        <w:rPr>
          <w:i/>
          <w:iCs/>
          <w:sz w:val="24"/>
          <w:szCs w:val="24"/>
        </w:rPr>
        <w:t>Kubernetes</w:t>
      </w:r>
      <w:r w:rsidRPr="00CD0D7D">
        <w:rPr>
          <w:i/>
          <w:iCs/>
          <w:sz w:val="24"/>
          <w:szCs w:val="24"/>
          <w:lang w:val="ru-RU"/>
        </w:rPr>
        <w:t xml:space="preserve"> и </w:t>
      </w:r>
      <w:r w:rsidRPr="00CD0D7D">
        <w:rPr>
          <w:i/>
          <w:iCs/>
          <w:sz w:val="24"/>
          <w:szCs w:val="24"/>
        </w:rPr>
        <w:t>Enterprise</w:t>
      </w:r>
      <w:r w:rsidRPr="00CD0D7D">
        <w:rPr>
          <w:i/>
          <w:iCs/>
          <w:sz w:val="24"/>
          <w:szCs w:val="24"/>
          <w:lang w:val="ru-RU"/>
        </w:rPr>
        <w:t xml:space="preserve"> </w:t>
      </w:r>
      <w:r w:rsidRPr="00CD0D7D">
        <w:rPr>
          <w:i/>
          <w:iCs/>
          <w:sz w:val="24"/>
          <w:szCs w:val="24"/>
        </w:rPr>
        <w:t>CI</w:t>
      </w:r>
      <w:r w:rsidRPr="00CD0D7D">
        <w:rPr>
          <w:i/>
          <w:iCs/>
          <w:sz w:val="24"/>
          <w:szCs w:val="24"/>
          <w:lang w:val="ru-RU"/>
        </w:rPr>
        <w:t>/</w:t>
      </w:r>
      <w:r w:rsidRPr="00CD0D7D">
        <w:rPr>
          <w:i/>
          <w:iCs/>
          <w:sz w:val="24"/>
          <w:szCs w:val="24"/>
        </w:rPr>
        <w:t>CD</w:t>
      </w:r>
      <w:r w:rsidRPr="00CD0D7D">
        <w:rPr>
          <w:i/>
          <w:iCs/>
          <w:sz w:val="24"/>
          <w:szCs w:val="24"/>
          <w:lang w:val="ru-RU"/>
        </w:rPr>
        <w:t xml:space="preserve">, а образование интегрирует </w:t>
      </w:r>
      <w:r w:rsidRPr="00CD0D7D">
        <w:rPr>
          <w:i/>
          <w:iCs/>
          <w:sz w:val="24"/>
          <w:szCs w:val="24"/>
        </w:rPr>
        <w:t>Docker</w:t>
      </w:r>
      <w:r w:rsidRPr="00CD0D7D">
        <w:rPr>
          <w:i/>
          <w:iCs/>
          <w:sz w:val="24"/>
          <w:szCs w:val="24"/>
          <w:lang w:val="ru-RU"/>
        </w:rPr>
        <w:t xml:space="preserve"> и </w:t>
      </w:r>
      <w:r w:rsidRPr="00CD0D7D">
        <w:rPr>
          <w:i/>
          <w:iCs/>
          <w:sz w:val="24"/>
          <w:szCs w:val="24"/>
        </w:rPr>
        <w:t>Git</w:t>
      </w:r>
      <w:r w:rsidRPr="00CD0D7D">
        <w:rPr>
          <w:i/>
          <w:iCs/>
          <w:sz w:val="24"/>
          <w:szCs w:val="24"/>
          <w:lang w:val="ru-RU"/>
        </w:rPr>
        <w:t xml:space="preserve"> в учебные курсы и облачные платформы, обеспечивая постепенную подготовку к требованиям современной науки и промышленности.</w:t>
      </w:r>
    </w:p>
    <w:sectPr w:rsidR="0098269B" w:rsidRPr="00CD0D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B5A5D" w14:textId="77777777" w:rsidR="00155C09" w:rsidRDefault="00155C09" w:rsidP="00155C09">
      <w:pPr>
        <w:spacing w:after="0" w:line="240" w:lineRule="auto"/>
      </w:pPr>
      <w:r>
        <w:separator/>
      </w:r>
    </w:p>
  </w:endnote>
  <w:endnote w:type="continuationSeparator" w:id="0">
    <w:p w14:paraId="72F5F457" w14:textId="77777777" w:rsidR="00155C09" w:rsidRDefault="00155C09" w:rsidP="0015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27BAB" w14:textId="77777777" w:rsidR="00155C09" w:rsidRDefault="00155C09" w:rsidP="00155C09">
      <w:pPr>
        <w:spacing w:after="0" w:line="240" w:lineRule="auto"/>
      </w:pPr>
      <w:r>
        <w:separator/>
      </w:r>
    </w:p>
  </w:footnote>
  <w:footnote w:type="continuationSeparator" w:id="0">
    <w:p w14:paraId="62C232D1" w14:textId="77777777" w:rsidR="00155C09" w:rsidRDefault="00155C09" w:rsidP="0015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B6A22"/>
    <w:multiLevelType w:val="hybridMultilevel"/>
    <w:tmpl w:val="AD2289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27626F1"/>
    <w:multiLevelType w:val="hybridMultilevel"/>
    <w:tmpl w:val="25E65A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BB2F51"/>
    <w:multiLevelType w:val="hybridMultilevel"/>
    <w:tmpl w:val="89ECCC84"/>
    <w:lvl w:ilvl="0" w:tplc="D4EC0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2150C47"/>
    <w:multiLevelType w:val="multilevel"/>
    <w:tmpl w:val="594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23DBE"/>
    <w:multiLevelType w:val="multilevel"/>
    <w:tmpl w:val="A4F4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F582D"/>
    <w:multiLevelType w:val="multilevel"/>
    <w:tmpl w:val="03A4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93456"/>
    <w:multiLevelType w:val="multilevel"/>
    <w:tmpl w:val="141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61C44"/>
    <w:multiLevelType w:val="multilevel"/>
    <w:tmpl w:val="2AE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93BAE"/>
    <w:multiLevelType w:val="hybridMultilevel"/>
    <w:tmpl w:val="AAB6A3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3193325"/>
    <w:multiLevelType w:val="multilevel"/>
    <w:tmpl w:val="B0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B4746"/>
    <w:multiLevelType w:val="hybridMultilevel"/>
    <w:tmpl w:val="FE84C06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7E05079"/>
    <w:multiLevelType w:val="multilevel"/>
    <w:tmpl w:val="CBB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FE3C19"/>
    <w:multiLevelType w:val="multilevel"/>
    <w:tmpl w:val="A3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F74C1"/>
    <w:multiLevelType w:val="multilevel"/>
    <w:tmpl w:val="B0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35329"/>
    <w:multiLevelType w:val="hybridMultilevel"/>
    <w:tmpl w:val="0E2623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1427578454">
    <w:abstractNumId w:val="9"/>
  </w:num>
  <w:num w:numId="8" w16cid:durableId="205024112">
    <w:abstractNumId w:val="6"/>
  </w:num>
  <w:num w:numId="9" w16cid:durableId="982975596">
    <w:abstractNumId w:val="14"/>
  </w:num>
  <w:num w:numId="10" w16cid:durableId="1962570549">
    <w:abstractNumId w:val="7"/>
  </w:num>
  <w:num w:numId="11" w16cid:durableId="657925260">
    <w:abstractNumId w:val="16"/>
  </w:num>
  <w:num w:numId="12" w16cid:durableId="1596665544">
    <w:abstractNumId w:val="20"/>
  </w:num>
  <w:num w:numId="13" w16cid:durableId="729422882">
    <w:abstractNumId w:val="8"/>
  </w:num>
  <w:num w:numId="14" w16cid:durableId="2057044489">
    <w:abstractNumId w:val="18"/>
  </w:num>
  <w:num w:numId="15" w16cid:durableId="928386311">
    <w:abstractNumId w:val="15"/>
  </w:num>
  <w:num w:numId="16" w16cid:durableId="1861119369">
    <w:abstractNumId w:val="19"/>
  </w:num>
  <w:num w:numId="17" w16cid:durableId="523052999">
    <w:abstractNumId w:val="12"/>
  </w:num>
  <w:num w:numId="18" w16cid:durableId="653335308">
    <w:abstractNumId w:val="11"/>
  </w:num>
  <w:num w:numId="19" w16cid:durableId="2139375579">
    <w:abstractNumId w:val="13"/>
  </w:num>
  <w:num w:numId="20" w16cid:durableId="92871392">
    <w:abstractNumId w:val="17"/>
  </w:num>
  <w:num w:numId="21" w16cid:durableId="1428234523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0D3"/>
    <w:rsid w:val="000012DD"/>
    <w:rsid w:val="000018D4"/>
    <w:rsid w:val="00001D60"/>
    <w:rsid w:val="00002491"/>
    <w:rsid w:val="0000251D"/>
    <w:rsid w:val="00002C22"/>
    <w:rsid w:val="00003C52"/>
    <w:rsid w:val="00003D17"/>
    <w:rsid w:val="00003EB3"/>
    <w:rsid w:val="00004321"/>
    <w:rsid w:val="0000446E"/>
    <w:rsid w:val="00004932"/>
    <w:rsid w:val="00004A70"/>
    <w:rsid w:val="00004C4A"/>
    <w:rsid w:val="00004F81"/>
    <w:rsid w:val="00005EA6"/>
    <w:rsid w:val="000072AF"/>
    <w:rsid w:val="00010054"/>
    <w:rsid w:val="000100C5"/>
    <w:rsid w:val="000105B5"/>
    <w:rsid w:val="00010671"/>
    <w:rsid w:val="000109DF"/>
    <w:rsid w:val="0001163C"/>
    <w:rsid w:val="0001250E"/>
    <w:rsid w:val="00013B79"/>
    <w:rsid w:val="00013DCF"/>
    <w:rsid w:val="000147F4"/>
    <w:rsid w:val="000148B1"/>
    <w:rsid w:val="00014A03"/>
    <w:rsid w:val="00014A2E"/>
    <w:rsid w:val="00016ABD"/>
    <w:rsid w:val="00020279"/>
    <w:rsid w:val="000202F5"/>
    <w:rsid w:val="00020481"/>
    <w:rsid w:val="0002163C"/>
    <w:rsid w:val="00021D15"/>
    <w:rsid w:val="00022543"/>
    <w:rsid w:val="0002292E"/>
    <w:rsid w:val="00022A41"/>
    <w:rsid w:val="000231E0"/>
    <w:rsid w:val="000233AE"/>
    <w:rsid w:val="00023B22"/>
    <w:rsid w:val="00024497"/>
    <w:rsid w:val="00024971"/>
    <w:rsid w:val="00024A21"/>
    <w:rsid w:val="00024A90"/>
    <w:rsid w:val="00025446"/>
    <w:rsid w:val="00025770"/>
    <w:rsid w:val="00025F75"/>
    <w:rsid w:val="0002610F"/>
    <w:rsid w:val="00026817"/>
    <w:rsid w:val="00026982"/>
    <w:rsid w:val="00026C00"/>
    <w:rsid w:val="00026E5E"/>
    <w:rsid w:val="00027448"/>
    <w:rsid w:val="00027E3D"/>
    <w:rsid w:val="00031607"/>
    <w:rsid w:val="0003245A"/>
    <w:rsid w:val="0003282A"/>
    <w:rsid w:val="00032B55"/>
    <w:rsid w:val="00032F7E"/>
    <w:rsid w:val="0003308C"/>
    <w:rsid w:val="00033FB3"/>
    <w:rsid w:val="00034616"/>
    <w:rsid w:val="00034630"/>
    <w:rsid w:val="0003495D"/>
    <w:rsid w:val="00034BEF"/>
    <w:rsid w:val="00034F03"/>
    <w:rsid w:val="00035129"/>
    <w:rsid w:val="0003535F"/>
    <w:rsid w:val="0003603A"/>
    <w:rsid w:val="00036FF2"/>
    <w:rsid w:val="00037D42"/>
    <w:rsid w:val="00037E67"/>
    <w:rsid w:val="000403C1"/>
    <w:rsid w:val="00040B1F"/>
    <w:rsid w:val="00040DF3"/>
    <w:rsid w:val="0004140F"/>
    <w:rsid w:val="000416E0"/>
    <w:rsid w:val="0004177E"/>
    <w:rsid w:val="00041790"/>
    <w:rsid w:val="000419C9"/>
    <w:rsid w:val="00042C5A"/>
    <w:rsid w:val="00043549"/>
    <w:rsid w:val="00043A10"/>
    <w:rsid w:val="000442C5"/>
    <w:rsid w:val="00044B14"/>
    <w:rsid w:val="00045C38"/>
    <w:rsid w:val="00046406"/>
    <w:rsid w:val="00046469"/>
    <w:rsid w:val="0004665D"/>
    <w:rsid w:val="000467AD"/>
    <w:rsid w:val="0004734C"/>
    <w:rsid w:val="00047940"/>
    <w:rsid w:val="000479BA"/>
    <w:rsid w:val="0005131B"/>
    <w:rsid w:val="00051FA8"/>
    <w:rsid w:val="0005298D"/>
    <w:rsid w:val="00052AE3"/>
    <w:rsid w:val="00053321"/>
    <w:rsid w:val="00053A95"/>
    <w:rsid w:val="00053DE9"/>
    <w:rsid w:val="00054B82"/>
    <w:rsid w:val="00055661"/>
    <w:rsid w:val="00055904"/>
    <w:rsid w:val="00055906"/>
    <w:rsid w:val="00055B6C"/>
    <w:rsid w:val="00055E4C"/>
    <w:rsid w:val="00055ED4"/>
    <w:rsid w:val="00056177"/>
    <w:rsid w:val="00056365"/>
    <w:rsid w:val="00056A91"/>
    <w:rsid w:val="00056EE9"/>
    <w:rsid w:val="000575A5"/>
    <w:rsid w:val="00057E76"/>
    <w:rsid w:val="00057FDA"/>
    <w:rsid w:val="0006063C"/>
    <w:rsid w:val="00060812"/>
    <w:rsid w:val="00061050"/>
    <w:rsid w:val="00061DC8"/>
    <w:rsid w:val="00061DD9"/>
    <w:rsid w:val="0006219A"/>
    <w:rsid w:val="00062462"/>
    <w:rsid w:val="00063B31"/>
    <w:rsid w:val="000648C8"/>
    <w:rsid w:val="00064AF3"/>
    <w:rsid w:val="00064EC1"/>
    <w:rsid w:val="00065316"/>
    <w:rsid w:val="00065C7F"/>
    <w:rsid w:val="00066154"/>
    <w:rsid w:val="0006648C"/>
    <w:rsid w:val="00066DCF"/>
    <w:rsid w:val="00066FF4"/>
    <w:rsid w:val="0006767E"/>
    <w:rsid w:val="00067F2F"/>
    <w:rsid w:val="00067FC4"/>
    <w:rsid w:val="0007004E"/>
    <w:rsid w:val="000700BA"/>
    <w:rsid w:val="000701EF"/>
    <w:rsid w:val="000713A9"/>
    <w:rsid w:val="00071D56"/>
    <w:rsid w:val="00072419"/>
    <w:rsid w:val="00072828"/>
    <w:rsid w:val="00072D2C"/>
    <w:rsid w:val="00073319"/>
    <w:rsid w:val="000738F1"/>
    <w:rsid w:val="00073930"/>
    <w:rsid w:val="00073DA0"/>
    <w:rsid w:val="00075CBB"/>
    <w:rsid w:val="00076072"/>
    <w:rsid w:val="00076A17"/>
    <w:rsid w:val="0007723F"/>
    <w:rsid w:val="000777DB"/>
    <w:rsid w:val="00077AFD"/>
    <w:rsid w:val="00077C89"/>
    <w:rsid w:val="000802E0"/>
    <w:rsid w:val="00080CC4"/>
    <w:rsid w:val="00080F5A"/>
    <w:rsid w:val="000813C1"/>
    <w:rsid w:val="00081600"/>
    <w:rsid w:val="000817BC"/>
    <w:rsid w:val="0008192B"/>
    <w:rsid w:val="00081CA0"/>
    <w:rsid w:val="00081EC7"/>
    <w:rsid w:val="000822EE"/>
    <w:rsid w:val="00082D8C"/>
    <w:rsid w:val="00082E72"/>
    <w:rsid w:val="0008305B"/>
    <w:rsid w:val="000833C8"/>
    <w:rsid w:val="00083602"/>
    <w:rsid w:val="00083660"/>
    <w:rsid w:val="000838D2"/>
    <w:rsid w:val="00083E6A"/>
    <w:rsid w:val="00084056"/>
    <w:rsid w:val="000846AA"/>
    <w:rsid w:val="00084900"/>
    <w:rsid w:val="00084933"/>
    <w:rsid w:val="00085D3E"/>
    <w:rsid w:val="0008623C"/>
    <w:rsid w:val="000862EC"/>
    <w:rsid w:val="000865F2"/>
    <w:rsid w:val="0008766E"/>
    <w:rsid w:val="0009005B"/>
    <w:rsid w:val="00090420"/>
    <w:rsid w:val="0009105F"/>
    <w:rsid w:val="0009112F"/>
    <w:rsid w:val="0009124E"/>
    <w:rsid w:val="00091800"/>
    <w:rsid w:val="000919CD"/>
    <w:rsid w:val="00091B32"/>
    <w:rsid w:val="00091D00"/>
    <w:rsid w:val="0009232A"/>
    <w:rsid w:val="0009280A"/>
    <w:rsid w:val="00092C9E"/>
    <w:rsid w:val="00092CAE"/>
    <w:rsid w:val="00092CFF"/>
    <w:rsid w:val="00092F25"/>
    <w:rsid w:val="00092FC2"/>
    <w:rsid w:val="00094311"/>
    <w:rsid w:val="00094C77"/>
    <w:rsid w:val="0009523B"/>
    <w:rsid w:val="000955E8"/>
    <w:rsid w:val="000960CF"/>
    <w:rsid w:val="0009664C"/>
    <w:rsid w:val="00097C4B"/>
    <w:rsid w:val="000A024B"/>
    <w:rsid w:val="000A045F"/>
    <w:rsid w:val="000A06C6"/>
    <w:rsid w:val="000A0C80"/>
    <w:rsid w:val="000A0FB1"/>
    <w:rsid w:val="000A13C5"/>
    <w:rsid w:val="000A160A"/>
    <w:rsid w:val="000A23E0"/>
    <w:rsid w:val="000A279B"/>
    <w:rsid w:val="000A286B"/>
    <w:rsid w:val="000A2F34"/>
    <w:rsid w:val="000A3634"/>
    <w:rsid w:val="000A37E6"/>
    <w:rsid w:val="000A4127"/>
    <w:rsid w:val="000A4321"/>
    <w:rsid w:val="000A4784"/>
    <w:rsid w:val="000A4B77"/>
    <w:rsid w:val="000A4F89"/>
    <w:rsid w:val="000A5764"/>
    <w:rsid w:val="000A5973"/>
    <w:rsid w:val="000A5F78"/>
    <w:rsid w:val="000A631E"/>
    <w:rsid w:val="000A6425"/>
    <w:rsid w:val="000A6662"/>
    <w:rsid w:val="000A6832"/>
    <w:rsid w:val="000A69C1"/>
    <w:rsid w:val="000A7EBD"/>
    <w:rsid w:val="000B0580"/>
    <w:rsid w:val="000B141C"/>
    <w:rsid w:val="000B2349"/>
    <w:rsid w:val="000B23B7"/>
    <w:rsid w:val="000B2851"/>
    <w:rsid w:val="000B2FF1"/>
    <w:rsid w:val="000B3B81"/>
    <w:rsid w:val="000B5561"/>
    <w:rsid w:val="000B5670"/>
    <w:rsid w:val="000B5EB6"/>
    <w:rsid w:val="000B6092"/>
    <w:rsid w:val="000B690C"/>
    <w:rsid w:val="000C0212"/>
    <w:rsid w:val="000C0263"/>
    <w:rsid w:val="000C03E8"/>
    <w:rsid w:val="000C04CD"/>
    <w:rsid w:val="000C0504"/>
    <w:rsid w:val="000C1C57"/>
    <w:rsid w:val="000C2568"/>
    <w:rsid w:val="000C2BE8"/>
    <w:rsid w:val="000C3733"/>
    <w:rsid w:val="000C3B92"/>
    <w:rsid w:val="000C5306"/>
    <w:rsid w:val="000C55CA"/>
    <w:rsid w:val="000C57EB"/>
    <w:rsid w:val="000C5836"/>
    <w:rsid w:val="000C5AA2"/>
    <w:rsid w:val="000C5C67"/>
    <w:rsid w:val="000C5CBA"/>
    <w:rsid w:val="000C622D"/>
    <w:rsid w:val="000C69FB"/>
    <w:rsid w:val="000C7309"/>
    <w:rsid w:val="000C76FA"/>
    <w:rsid w:val="000C7FE9"/>
    <w:rsid w:val="000D00E2"/>
    <w:rsid w:val="000D022B"/>
    <w:rsid w:val="000D0735"/>
    <w:rsid w:val="000D0A6E"/>
    <w:rsid w:val="000D1303"/>
    <w:rsid w:val="000D1B8A"/>
    <w:rsid w:val="000D2266"/>
    <w:rsid w:val="000D31F9"/>
    <w:rsid w:val="000D3E5F"/>
    <w:rsid w:val="000D40BD"/>
    <w:rsid w:val="000D48C7"/>
    <w:rsid w:val="000D52B6"/>
    <w:rsid w:val="000D5430"/>
    <w:rsid w:val="000D5B67"/>
    <w:rsid w:val="000D5D7F"/>
    <w:rsid w:val="000D5EE1"/>
    <w:rsid w:val="000D5F23"/>
    <w:rsid w:val="000D6BFD"/>
    <w:rsid w:val="000D7153"/>
    <w:rsid w:val="000D745C"/>
    <w:rsid w:val="000D7936"/>
    <w:rsid w:val="000D7B63"/>
    <w:rsid w:val="000D7FAC"/>
    <w:rsid w:val="000E0014"/>
    <w:rsid w:val="000E0629"/>
    <w:rsid w:val="000E0642"/>
    <w:rsid w:val="000E0756"/>
    <w:rsid w:val="000E092C"/>
    <w:rsid w:val="000E28C8"/>
    <w:rsid w:val="000E2A53"/>
    <w:rsid w:val="000E3AF3"/>
    <w:rsid w:val="000E442D"/>
    <w:rsid w:val="000E477B"/>
    <w:rsid w:val="000E4FDA"/>
    <w:rsid w:val="000E5624"/>
    <w:rsid w:val="000E5C88"/>
    <w:rsid w:val="000E6E85"/>
    <w:rsid w:val="000E78E8"/>
    <w:rsid w:val="000E7985"/>
    <w:rsid w:val="000E7A63"/>
    <w:rsid w:val="000F0A8B"/>
    <w:rsid w:val="000F0C1A"/>
    <w:rsid w:val="000F165D"/>
    <w:rsid w:val="000F1D4B"/>
    <w:rsid w:val="000F1FD0"/>
    <w:rsid w:val="000F2397"/>
    <w:rsid w:val="000F3145"/>
    <w:rsid w:val="000F3183"/>
    <w:rsid w:val="000F3500"/>
    <w:rsid w:val="000F3A2E"/>
    <w:rsid w:val="000F4921"/>
    <w:rsid w:val="000F5D23"/>
    <w:rsid w:val="000F5F37"/>
    <w:rsid w:val="000F6046"/>
    <w:rsid w:val="000F6A00"/>
    <w:rsid w:val="000F6A6A"/>
    <w:rsid w:val="000F6EF3"/>
    <w:rsid w:val="000F7104"/>
    <w:rsid w:val="000F7544"/>
    <w:rsid w:val="000F7BFA"/>
    <w:rsid w:val="000F7D91"/>
    <w:rsid w:val="00100AAB"/>
    <w:rsid w:val="0010107D"/>
    <w:rsid w:val="0010192A"/>
    <w:rsid w:val="00101E89"/>
    <w:rsid w:val="001024AA"/>
    <w:rsid w:val="0010271A"/>
    <w:rsid w:val="00102B97"/>
    <w:rsid w:val="00104753"/>
    <w:rsid w:val="00104E80"/>
    <w:rsid w:val="00105465"/>
    <w:rsid w:val="001059E4"/>
    <w:rsid w:val="00106680"/>
    <w:rsid w:val="00106B11"/>
    <w:rsid w:val="00106C46"/>
    <w:rsid w:val="00107B58"/>
    <w:rsid w:val="00107C3E"/>
    <w:rsid w:val="00110299"/>
    <w:rsid w:val="001110AB"/>
    <w:rsid w:val="0011121B"/>
    <w:rsid w:val="001114D3"/>
    <w:rsid w:val="0011180E"/>
    <w:rsid w:val="001126D5"/>
    <w:rsid w:val="00112917"/>
    <w:rsid w:val="00112A0A"/>
    <w:rsid w:val="00112AAE"/>
    <w:rsid w:val="001134B4"/>
    <w:rsid w:val="00113E5D"/>
    <w:rsid w:val="001145B9"/>
    <w:rsid w:val="001145E5"/>
    <w:rsid w:val="00114C85"/>
    <w:rsid w:val="001152C6"/>
    <w:rsid w:val="001155E0"/>
    <w:rsid w:val="0011565B"/>
    <w:rsid w:val="0011661E"/>
    <w:rsid w:val="00116BE5"/>
    <w:rsid w:val="00116D37"/>
    <w:rsid w:val="0011735E"/>
    <w:rsid w:val="001206DE"/>
    <w:rsid w:val="00121E5C"/>
    <w:rsid w:val="00121FF8"/>
    <w:rsid w:val="00122087"/>
    <w:rsid w:val="00122435"/>
    <w:rsid w:val="00122538"/>
    <w:rsid w:val="0012275D"/>
    <w:rsid w:val="001228E5"/>
    <w:rsid w:val="00122ED3"/>
    <w:rsid w:val="00122F69"/>
    <w:rsid w:val="00123A61"/>
    <w:rsid w:val="00123FA0"/>
    <w:rsid w:val="0012460F"/>
    <w:rsid w:val="001246FF"/>
    <w:rsid w:val="001248F7"/>
    <w:rsid w:val="00124FA8"/>
    <w:rsid w:val="00125345"/>
    <w:rsid w:val="001253DF"/>
    <w:rsid w:val="00125BA7"/>
    <w:rsid w:val="001263BF"/>
    <w:rsid w:val="001266A8"/>
    <w:rsid w:val="00126D00"/>
    <w:rsid w:val="0013002D"/>
    <w:rsid w:val="0013099F"/>
    <w:rsid w:val="00130B2F"/>
    <w:rsid w:val="001315F8"/>
    <w:rsid w:val="001317EE"/>
    <w:rsid w:val="001319E3"/>
    <w:rsid w:val="00132336"/>
    <w:rsid w:val="00132C43"/>
    <w:rsid w:val="00132FE1"/>
    <w:rsid w:val="0013309C"/>
    <w:rsid w:val="00133DDD"/>
    <w:rsid w:val="00134796"/>
    <w:rsid w:val="00134967"/>
    <w:rsid w:val="00135AF1"/>
    <w:rsid w:val="001360BB"/>
    <w:rsid w:val="00136206"/>
    <w:rsid w:val="00136FAC"/>
    <w:rsid w:val="00137BF2"/>
    <w:rsid w:val="00137D44"/>
    <w:rsid w:val="001405E5"/>
    <w:rsid w:val="001405F2"/>
    <w:rsid w:val="00142269"/>
    <w:rsid w:val="001425D7"/>
    <w:rsid w:val="001425FF"/>
    <w:rsid w:val="00143B4A"/>
    <w:rsid w:val="00144574"/>
    <w:rsid w:val="0014493E"/>
    <w:rsid w:val="001449BD"/>
    <w:rsid w:val="00144B4B"/>
    <w:rsid w:val="00145E9D"/>
    <w:rsid w:val="001467CD"/>
    <w:rsid w:val="00146913"/>
    <w:rsid w:val="00147069"/>
    <w:rsid w:val="001471A2"/>
    <w:rsid w:val="0015074B"/>
    <w:rsid w:val="001516CC"/>
    <w:rsid w:val="00151895"/>
    <w:rsid w:val="001520B3"/>
    <w:rsid w:val="00152342"/>
    <w:rsid w:val="001523FC"/>
    <w:rsid w:val="00152F82"/>
    <w:rsid w:val="00154145"/>
    <w:rsid w:val="00154B2C"/>
    <w:rsid w:val="00154C46"/>
    <w:rsid w:val="00154E0A"/>
    <w:rsid w:val="001550E9"/>
    <w:rsid w:val="00155386"/>
    <w:rsid w:val="00155C09"/>
    <w:rsid w:val="00155E1B"/>
    <w:rsid w:val="00155F8D"/>
    <w:rsid w:val="001566B5"/>
    <w:rsid w:val="00156A50"/>
    <w:rsid w:val="00157078"/>
    <w:rsid w:val="00157362"/>
    <w:rsid w:val="001576A4"/>
    <w:rsid w:val="001578F5"/>
    <w:rsid w:val="00157C0D"/>
    <w:rsid w:val="00160494"/>
    <w:rsid w:val="00161270"/>
    <w:rsid w:val="0016285C"/>
    <w:rsid w:val="00162F39"/>
    <w:rsid w:val="0016336E"/>
    <w:rsid w:val="0016355B"/>
    <w:rsid w:val="00163D97"/>
    <w:rsid w:val="0016477E"/>
    <w:rsid w:val="00165E9A"/>
    <w:rsid w:val="001661A9"/>
    <w:rsid w:val="001661B5"/>
    <w:rsid w:val="0016659D"/>
    <w:rsid w:val="00166762"/>
    <w:rsid w:val="00166797"/>
    <w:rsid w:val="00166AA0"/>
    <w:rsid w:val="00166EC8"/>
    <w:rsid w:val="00167A5C"/>
    <w:rsid w:val="00170472"/>
    <w:rsid w:val="0017070F"/>
    <w:rsid w:val="00170A84"/>
    <w:rsid w:val="00171296"/>
    <w:rsid w:val="00171329"/>
    <w:rsid w:val="00172445"/>
    <w:rsid w:val="00172584"/>
    <w:rsid w:val="001725B2"/>
    <w:rsid w:val="00172AF5"/>
    <w:rsid w:val="00172C6D"/>
    <w:rsid w:val="00172EBC"/>
    <w:rsid w:val="0017314B"/>
    <w:rsid w:val="00173516"/>
    <w:rsid w:val="00174473"/>
    <w:rsid w:val="00174673"/>
    <w:rsid w:val="00175DB5"/>
    <w:rsid w:val="001760DE"/>
    <w:rsid w:val="00176471"/>
    <w:rsid w:val="0017657E"/>
    <w:rsid w:val="0018014A"/>
    <w:rsid w:val="0018043D"/>
    <w:rsid w:val="00180762"/>
    <w:rsid w:val="00180923"/>
    <w:rsid w:val="00181258"/>
    <w:rsid w:val="0018377B"/>
    <w:rsid w:val="001838DC"/>
    <w:rsid w:val="00183B9C"/>
    <w:rsid w:val="00184964"/>
    <w:rsid w:val="00184E4D"/>
    <w:rsid w:val="0018576E"/>
    <w:rsid w:val="00185F96"/>
    <w:rsid w:val="00185FC3"/>
    <w:rsid w:val="00186226"/>
    <w:rsid w:val="00186A18"/>
    <w:rsid w:val="00186A74"/>
    <w:rsid w:val="00186B12"/>
    <w:rsid w:val="00186CBC"/>
    <w:rsid w:val="00186D7A"/>
    <w:rsid w:val="00186DFA"/>
    <w:rsid w:val="001876C6"/>
    <w:rsid w:val="001903B3"/>
    <w:rsid w:val="001905D7"/>
    <w:rsid w:val="001906D7"/>
    <w:rsid w:val="00190CBB"/>
    <w:rsid w:val="00190D2F"/>
    <w:rsid w:val="00190E91"/>
    <w:rsid w:val="001914E9"/>
    <w:rsid w:val="00191B00"/>
    <w:rsid w:val="00191F80"/>
    <w:rsid w:val="001922DF"/>
    <w:rsid w:val="00193238"/>
    <w:rsid w:val="00193388"/>
    <w:rsid w:val="00193B63"/>
    <w:rsid w:val="00193FEF"/>
    <w:rsid w:val="001941DE"/>
    <w:rsid w:val="00194223"/>
    <w:rsid w:val="00194655"/>
    <w:rsid w:val="001948CB"/>
    <w:rsid w:val="001949BB"/>
    <w:rsid w:val="00195045"/>
    <w:rsid w:val="00195235"/>
    <w:rsid w:val="0019682E"/>
    <w:rsid w:val="00196A59"/>
    <w:rsid w:val="00196D72"/>
    <w:rsid w:val="0019724A"/>
    <w:rsid w:val="00197429"/>
    <w:rsid w:val="001A0756"/>
    <w:rsid w:val="001A0FBE"/>
    <w:rsid w:val="001A1764"/>
    <w:rsid w:val="001A18B3"/>
    <w:rsid w:val="001A236C"/>
    <w:rsid w:val="001A2574"/>
    <w:rsid w:val="001A27BF"/>
    <w:rsid w:val="001A2E6E"/>
    <w:rsid w:val="001A2F9C"/>
    <w:rsid w:val="001A35CB"/>
    <w:rsid w:val="001A403E"/>
    <w:rsid w:val="001A4590"/>
    <w:rsid w:val="001A478F"/>
    <w:rsid w:val="001A5034"/>
    <w:rsid w:val="001A55C2"/>
    <w:rsid w:val="001A5D58"/>
    <w:rsid w:val="001A6094"/>
    <w:rsid w:val="001A6401"/>
    <w:rsid w:val="001A6EC8"/>
    <w:rsid w:val="001A76F5"/>
    <w:rsid w:val="001B0A9A"/>
    <w:rsid w:val="001B0B41"/>
    <w:rsid w:val="001B0C0E"/>
    <w:rsid w:val="001B1549"/>
    <w:rsid w:val="001B237E"/>
    <w:rsid w:val="001B317E"/>
    <w:rsid w:val="001B33EB"/>
    <w:rsid w:val="001B3785"/>
    <w:rsid w:val="001B396D"/>
    <w:rsid w:val="001B4C64"/>
    <w:rsid w:val="001B5683"/>
    <w:rsid w:val="001B6127"/>
    <w:rsid w:val="001B6657"/>
    <w:rsid w:val="001B6723"/>
    <w:rsid w:val="001B6C69"/>
    <w:rsid w:val="001B7229"/>
    <w:rsid w:val="001C087F"/>
    <w:rsid w:val="001C0FD4"/>
    <w:rsid w:val="001C1073"/>
    <w:rsid w:val="001C17B5"/>
    <w:rsid w:val="001C1829"/>
    <w:rsid w:val="001C1EF1"/>
    <w:rsid w:val="001C2A8A"/>
    <w:rsid w:val="001C32B3"/>
    <w:rsid w:val="001C336C"/>
    <w:rsid w:val="001C37B1"/>
    <w:rsid w:val="001C3913"/>
    <w:rsid w:val="001C3AAF"/>
    <w:rsid w:val="001C3DD3"/>
    <w:rsid w:val="001C40B0"/>
    <w:rsid w:val="001C4202"/>
    <w:rsid w:val="001C5172"/>
    <w:rsid w:val="001C527E"/>
    <w:rsid w:val="001C5649"/>
    <w:rsid w:val="001C5D92"/>
    <w:rsid w:val="001C6699"/>
    <w:rsid w:val="001C6DD8"/>
    <w:rsid w:val="001C6E53"/>
    <w:rsid w:val="001C73A3"/>
    <w:rsid w:val="001C7972"/>
    <w:rsid w:val="001C7A7A"/>
    <w:rsid w:val="001D0B76"/>
    <w:rsid w:val="001D186F"/>
    <w:rsid w:val="001D2237"/>
    <w:rsid w:val="001D27E1"/>
    <w:rsid w:val="001D33F6"/>
    <w:rsid w:val="001D4DF3"/>
    <w:rsid w:val="001D5116"/>
    <w:rsid w:val="001D52A7"/>
    <w:rsid w:val="001D5430"/>
    <w:rsid w:val="001D547F"/>
    <w:rsid w:val="001D568C"/>
    <w:rsid w:val="001D5747"/>
    <w:rsid w:val="001D592F"/>
    <w:rsid w:val="001D73D0"/>
    <w:rsid w:val="001D76E4"/>
    <w:rsid w:val="001E0023"/>
    <w:rsid w:val="001E019D"/>
    <w:rsid w:val="001E0250"/>
    <w:rsid w:val="001E0591"/>
    <w:rsid w:val="001E12E8"/>
    <w:rsid w:val="001E14DA"/>
    <w:rsid w:val="001E1538"/>
    <w:rsid w:val="001E16CB"/>
    <w:rsid w:val="001E1D0B"/>
    <w:rsid w:val="001E25BD"/>
    <w:rsid w:val="001E25F4"/>
    <w:rsid w:val="001E37D3"/>
    <w:rsid w:val="001E3AAF"/>
    <w:rsid w:val="001E4825"/>
    <w:rsid w:val="001E51B5"/>
    <w:rsid w:val="001E6C3D"/>
    <w:rsid w:val="001E6CEA"/>
    <w:rsid w:val="001F02E7"/>
    <w:rsid w:val="001F0C8E"/>
    <w:rsid w:val="001F0FD0"/>
    <w:rsid w:val="001F1107"/>
    <w:rsid w:val="001F1129"/>
    <w:rsid w:val="001F12A2"/>
    <w:rsid w:val="001F2783"/>
    <w:rsid w:val="001F386C"/>
    <w:rsid w:val="001F525B"/>
    <w:rsid w:val="001F6F0C"/>
    <w:rsid w:val="001F745A"/>
    <w:rsid w:val="001F7BC4"/>
    <w:rsid w:val="001F7E57"/>
    <w:rsid w:val="0020004C"/>
    <w:rsid w:val="002012B7"/>
    <w:rsid w:val="002017B6"/>
    <w:rsid w:val="00201ACC"/>
    <w:rsid w:val="00203936"/>
    <w:rsid w:val="00203EA3"/>
    <w:rsid w:val="00204F68"/>
    <w:rsid w:val="00205887"/>
    <w:rsid w:val="00205DE0"/>
    <w:rsid w:val="0020618A"/>
    <w:rsid w:val="002062CA"/>
    <w:rsid w:val="002062EB"/>
    <w:rsid w:val="002073D4"/>
    <w:rsid w:val="0020753A"/>
    <w:rsid w:val="00207BBF"/>
    <w:rsid w:val="0021037C"/>
    <w:rsid w:val="00210C78"/>
    <w:rsid w:val="002114EB"/>
    <w:rsid w:val="00211559"/>
    <w:rsid w:val="002115B6"/>
    <w:rsid w:val="00211E8B"/>
    <w:rsid w:val="002126FB"/>
    <w:rsid w:val="0021274C"/>
    <w:rsid w:val="002137DD"/>
    <w:rsid w:val="00215678"/>
    <w:rsid w:val="00215840"/>
    <w:rsid w:val="0021586E"/>
    <w:rsid w:val="00215BA1"/>
    <w:rsid w:val="00216069"/>
    <w:rsid w:val="00216EEC"/>
    <w:rsid w:val="00217312"/>
    <w:rsid w:val="00217917"/>
    <w:rsid w:val="0022112C"/>
    <w:rsid w:val="00221531"/>
    <w:rsid w:val="00222C84"/>
    <w:rsid w:val="00222DF8"/>
    <w:rsid w:val="00223014"/>
    <w:rsid w:val="002236C4"/>
    <w:rsid w:val="00223DBB"/>
    <w:rsid w:val="00224448"/>
    <w:rsid w:val="00224611"/>
    <w:rsid w:val="00225FB4"/>
    <w:rsid w:val="00226A2C"/>
    <w:rsid w:val="00226CD2"/>
    <w:rsid w:val="00227CEC"/>
    <w:rsid w:val="0023011B"/>
    <w:rsid w:val="00231F3F"/>
    <w:rsid w:val="00232008"/>
    <w:rsid w:val="00232187"/>
    <w:rsid w:val="002333B7"/>
    <w:rsid w:val="0023431F"/>
    <w:rsid w:val="002344AE"/>
    <w:rsid w:val="00235A85"/>
    <w:rsid w:val="00235AE2"/>
    <w:rsid w:val="00236117"/>
    <w:rsid w:val="002366B8"/>
    <w:rsid w:val="0023685A"/>
    <w:rsid w:val="00236C98"/>
    <w:rsid w:val="00237531"/>
    <w:rsid w:val="002377BA"/>
    <w:rsid w:val="00237D83"/>
    <w:rsid w:val="00240139"/>
    <w:rsid w:val="00240D2A"/>
    <w:rsid w:val="00240F56"/>
    <w:rsid w:val="00241704"/>
    <w:rsid w:val="002425DA"/>
    <w:rsid w:val="00242E98"/>
    <w:rsid w:val="0024305B"/>
    <w:rsid w:val="00245544"/>
    <w:rsid w:val="002462A9"/>
    <w:rsid w:val="00246ACC"/>
    <w:rsid w:val="00246E22"/>
    <w:rsid w:val="00247112"/>
    <w:rsid w:val="00247A5E"/>
    <w:rsid w:val="0025035F"/>
    <w:rsid w:val="00250499"/>
    <w:rsid w:val="0025097D"/>
    <w:rsid w:val="00250C28"/>
    <w:rsid w:val="002510DD"/>
    <w:rsid w:val="00251D8A"/>
    <w:rsid w:val="0025237C"/>
    <w:rsid w:val="00252C6C"/>
    <w:rsid w:val="00253307"/>
    <w:rsid w:val="00253642"/>
    <w:rsid w:val="00253F73"/>
    <w:rsid w:val="00253F9B"/>
    <w:rsid w:val="0025536F"/>
    <w:rsid w:val="0025579B"/>
    <w:rsid w:val="002559DB"/>
    <w:rsid w:val="0025672D"/>
    <w:rsid w:val="0025756F"/>
    <w:rsid w:val="002600E4"/>
    <w:rsid w:val="0026053F"/>
    <w:rsid w:val="00260B4C"/>
    <w:rsid w:val="002613B2"/>
    <w:rsid w:val="00263005"/>
    <w:rsid w:val="00263E83"/>
    <w:rsid w:val="00263F63"/>
    <w:rsid w:val="0026438C"/>
    <w:rsid w:val="00264A94"/>
    <w:rsid w:val="00264B09"/>
    <w:rsid w:val="00264B8B"/>
    <w:rsid w:val="00264E58"/>
    <w:rsid w:val="00265BB6"/>
    <w:rsid w:val="002664CC"/>
    <w:rsid w:val="002667F1"/>
    <w:rsid w:val="00266F6A"/>
    <w:rsid w:val="00266F99"/>
    <w:rsid w:val="00267DA8"/>
    <w:rsid w:val="002700D3"/>
    <w:rsid w:val="0027078B"/>
    <w:rsid w:val="002726F4"/>
    <w:rsid w:val="0027313E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4E88"/>
    <w:rsid w:val="00274FF7"/>
    <w:rsid w:val="00275EA5"/>
    <w:rsid w:val="00276FB5"/>
    <w:rsid w:val="00280070"/>
    <w:rsid w:val="0028066D"/>
    <w:rsid w:val="00280C28"/>
    <w:rsid w:val="00280F51"/>
    <w:rsid w:val="002810D9"/>
    <w:rsid w:val="00281552"/>
    <w:rsid w:val="00281646"/>
    <w:rsid w:val="002817A6"/>
    <w:rsid w:val="00281AD4"/>
    <w:rsid w:val="00282DA7"/>
    <w:rsid w:val="00282F03"/>
    <w:rsid w:val="002833AC"/>
    <w:rsid w:val="002833C2"/>
    <w:rsid w:val="00283C46"/>
    <w:rsid w:val="00283DB6"/>
    <w:rsid w:val="0028438A"/>
    <w:rsid w:val="00284783"/>
    <w:rsid w:val="0028653B"/>
    <w:rsid w:val="002865D6"/>
    <w:rsid w:val="002875B4"/>
    <w:rsid w:val="00291202"/>
    <w:rsid w:val="00291262"/>
    <w:rsid w:val="00291904"/>
    <w:rsid w:val="002922FB"/>
    <w:rsid w:val="002928F7"/>
    <w:rsid w:val="00292E75"/>
    <w:rsid w:val="00293271"/>
    <w:rsid w:val="002935EA"/>
    <w:rsid w:val="00294420"/>
    <w:rsid w:val="00294971"/>
    <w:rsid w:val="0029497E"/>
    <w:rsid w:val="00294A79"/>
    <w:rsid w:val="00294D73"/>
    <w:rsid w:val="002952A0"/>
    <w:rsid w:val="0029639D"/>
    <w:rsid w:val="002967EA"/>
    <w:rsid w:val="00296C80"/>
    <w:rsid w:val="00296E61"/>
    <w:rsid w:val="0029715A"/>
    <w:rsid w:val="00297596"/>
    <w:rsid w:val="0029760B"/>
    <w:rsid w:val="00297998"/>
    <w:rsid w:val="002A0142"/>
    <w:rsid w:val="002A02F3"/>
    <w:rsid w:val="002A09F2"/>
    <w:rsid w:val="002A0F2A"/>
    <w:rsid w:val="002A1F90"/>
    <w:rsid w:val="002A2975"/>
    <w:rsid w:val="002A2F2E"/>
    <w:rsid w:val="002A3645"/>
    <w:rsid w:val="002A394E"/>
    <w:rsid w:val="002A491A"/>
    <w:rsid w:val="002A4A75"/>
    <w:rsid w:val="002A50A9"/>
    <w:rsid w:val="002A5797"/>
    <w:rsid w:val="002A5C9B"/>
    <w:rsid w:val="002A6B11"/>
    <w:rsid w:val="002A73E4"/>
    <w:rsid w:val="002A7FEE"/>
    <w:rsid w:val="002B0778"/>
    <w:rsid w:val="002B0F71"/>
    <w:rsid w:val="002B11E4"/>
    <w:rsid w:val="002B26C9"/>
    <w:rsid w:val="002B35F6"/>
    <w:rsid w:val="002B3740"/>
    <w:rsid w:val="002B3C66"/>
    <w:rsid w:val="002B427E"/>
    <w:rsid w:val="002B457B"/>
    <w:rsid w:val="002B4D4D"/>
    <w:rsid w:val="002B5231"/>
    <w:rsid w:val="002B59F7"/>
    <w:rsid w:val="002B5D82"/>
    <w:rsid w:val="002B6517"/>
    <w:rsid w:val="002B6569"/>
    <w:rsid w:val="002B7E55"/>
    <w:rsid w:val="002C016E"/>
    <w:rsid w:val="002C0711"/>
    <w:rsid w:val="002C086A"/>
    <w:rsid w:val="002C1988"/>
    <w:rsid w:val="002C1B9F"/>
    <w:rsid w:val="002C2118"/>
    <w:rsid w:val="002C25EC"/>
    <w:rsid w:val="002C2BF0"/>
    <w:rsid w:val="002C2C59"/>
    <w:rsid w:val="002C30D1"/>
    <w:rsid w:val="002C4054"/>
    <w:rsid w:val="002C4639"/>
    <w:rsid w:val="002C4929"/>
    <w:rsid w:val="002C4D32"/>
    <w:rsid w:val="002C5D30"/>
    <w:rsid w:val="002C5D95"/>
    <w:rsid w:val="002C60D6"/>
    <w:rsid w:val="002C6AA8"/>
    <w:rsid w:val="002C6B8A"/>
    <w:rsid w:val="002C7747"/>
    <w:rsid w:val="002C7BD5"/>
    <w:rsid w:val="002C7D7C"/>
    <w:rsid w:val="002D0A11"/>
    <w:rsid w:val="002D0BC5"/>
    <w:rsid w:val="002D0E31"/>
    <w:rsid w:val="002D1FC5"/>
    <w:rsid w:val="002D2669"/>
    <w:rsid w:val="002D26A8"/>
    <w:rsid w:val="002D2CB4"/>
    <w:rsid w:val="002D4382"/>
    <w:rsid w:val="002D4566"/>
    <w:rsid w:val="002D476F"/>
    <w:rsid w:val="002D4DD8"/>
    <w:rsid w:val="002D4E0B"/>
    <w:rsid w:val="002D518F"/>
    <w:rsid w:val="002D5335"/>
    <w:rsid w:val="002D57FF"/>
    <w:rsid w:val="002D5FC3"/>
    <w:rsid w:val="002D6186"/>
    <w:rsid w:val="002D6373"/>
    <w:rsid w:val="002D66DC"/>
    <w:rsid w:val="002D6B19"/>
    <w:rsid w:val="002D74F7"/>
    <w:rsid w:val="002D76AC"/>
    <w:rsid w:val="002D7F32"/>
    <w:rsid w:val="002E03D1"/>
    <w:rsid w:val="002E0807"/>
    <w:rsid w:val="002E0CEE"/>
    <w:rsid w:val="002E19EB"/>
    <w:rsid w:val="002E1B4E"/>
    <w:rsid w:val="002E2048"/>
    <w:rsid w:val="002E204B"/>
    <w:rsid w:val="002E2905"/>
    <w:rsid w:val="002E3441"/>
    <w:rsid w:val="002E458A"/>
    <w:rsid w:val="002E5069"/>
    <w:rsid w:val="002E5316"/>
    <w:rsid w:val="002E6475"/>
    <w:rsid w:val="002E695F"/>
    <w:rsid w:val="002E6ACA"/>
    <w:rsid w:val="002F03D9"/>
    <w:rsid w:val="002F1626"/>
    <w:rsid w:val="002F1EF2"/>
    <w:rsid w:val="002F1FD1"/>
    <w:rsid w:val="002F2FD4"/>
    <w:rsid w:val="002F301C"/>
    <w:rsid w:val="002F3549"/>
    <w:rsid w:val="002F3768"/>
    <w:rsid w:val="002F39DD"/>
    <w:rsid w:val="002F401E"/>
    <w:rsid w:val="002F487A"/>
    <w:rsid w:val="002F52ED"/>
    <w:rsid w:val="002F5698"/>
    <w:rsid w:val="002F5AE2"/>
    <w:rsid w:val="002F5B56"/>
    <w:rsid w:val="002F63DC"/>
    <w:rsid w:val="002F64DD"/>
    <w:rsid w:val="002F6551"/>
    <w:rsid w:val="002F6801"/>
    <w:rsid w:val="002F6E54"/>
    <w:rsid w:val="002F786E"/>
    <w:rsid w:val="002F7C31"/>
    <w:rsid w:val="00301C4F"/>
    <w:rsid w:val="00301E75"/>
    <w:rsid w:val="00302DA3"/>
    <w:rsid w:val="00302EB7"/>
    <w:rsid w:val="00303460"/>
    <w:rsid w:val="00303507"/>
    <w:rsid w:val="003038F0"/>
    <w:rsid w:val="00303AEC"/>
    <w:rsid w:val="00303D2C"/>
    <w:rsid w:val="00304BC8"/>
    <w:rsid w:val="0030558B"/>
    <w:rsid w:val="003056C5"/>
    <w:rsid w:val="0030595F"/>
    <w:rsid w:val="00306261"/>
    <w:rsid w:val="003063BC"/>
    <w:rsid w:val="003067EA"/>
    <w:rsid w:val="003068BB"/>
    <w:rsid w:val="00307E58"/>
    <w:rsid w:val="003102E3"/>
    <w:rsid w:val="0031048E"/>
    <w:rsid w:val="00310C7A"/>
    <w:rsid w:val="0031102E"/>
    <w:rsid w:val="003115CC"/>
    <w:rsid w:val="00311E82"/>
    <w:rsid w:val="003121B5"/>
    <w:rsid w:val="003125BC"/>
    <w:rsid w:val="0031268C"/>
    <w:rsid w:val="00313698"/>
    <w:rsid w:val="00313999"/>
    <w:rsid w:val="003142D3"/>
    <w:rsid w:val="003144EC"/>
    <w:rsid w:val="0031451C"/>
    <w:rsid w:val="00314633"/>
    <w:rsid w:val="00314C32"/>
    <w:rsid w:val="00314D6F"/>
    <w:rsid w:val="00314F10"/>
    <w:rsid w:val="0031524A"/>
    <w:rsid w:val="003162CE"/>
    <w:rsid w:val="003165CD"/>
    <w:rsid w:val="003165E4"/>
    <w:rsid w:val="0031677D"/>
    <w:rsid w:val="00316E97"/>
    <w:rsid w:val="003176EA"/>
    <w:rsid w:val="00317777"/>
    <w:rsid w:val="0031779E"/>
    <w:rsid w:val="003178E2"/>
    <w:rsid w:val="00317B23"/>
    <w:rsid w:val="00320392"/>
    <w:rsid w:val="00320727"/>
    <w:rsid w:val="00320FB7"/>
    <w:rsid w:val="0032102C"/>
    <w:rsid w:val="00322738"/>
    <w:rsid w:val="0032354B"/>
    <w:rsid w:val="003236CC"/>
    <w:rsid w:val="0032386F"/>
    <w:rsid w:val="003246FE"/>
    <w:rsid w:val="00324BE7"/>
    <w:rsid w:val="00324BEF"/>
    <w:rsid w:val="003251A7"/>
    <w:rsid w:val="00325C86"/>
    <w:rsid w:val="00325E6E"/>
    <w:rsid w:val="003261E3"/>
    <w:rsid w:val="00326C6A"/>
    <w:rsid w:val="00326F90"/>
    <w:rsid w:val="00327182"/>
    <w:rsid w:val="00327302"/>
    <w:rsid w:val="003301DC"/>
    <w:rsid w:val="00330E76"/>
    <w:rsid w:val="00331D51"/>
    <w:rsid w:val="003322FB"/>
    <w:rsid w:val="003327F6"/>
    <w:rsid w:val="00332891"/>
    <w:rsid w:val="00332D20"/>
    <w:rsid w:val="00333B53"/>
    <w:rsid w:val="00333C00"/>
    <w:rsid w:val="00334F02"/>
    <w:rsid w:val="0033527B"/>
    <w:rsid w:val="0033611E"/>
    <w:rsid w:val="0033630C"/>
    <w:rsid w:val="00336961"/>
    <w:rsid w:val="003369C1"/>
    <w:rsid w:val="00336AD5"/>
    <w:rsid w:val="00336C0B"/>
    <w:rsid w:val="00337452"/>
    <w:rsid w:val="003374B0"/>
    <w:rsid w:val="00340289"/>
    <w:rsid w:val="00340ACE"/>
    <w:rsid w:val="00340F0B"/>
    <w:rsid w:val="0034190C"/>
    <w:rsid w:val="00341FA9"/>
    <w:rsid w:val="003433D2"/>
    <w:rsid w:val="003439AE"/>
    <w:rsid w:val="00344366"/>
    <w:rsid w:val="00344A10"/>
    <w:rsid w:val="00344FE1"/>
    <w:rsid w:val="0034501E"/>
    <w:rsid w:val="0034543C"/>
    <w:rsid w:val="003463BF"/>
    <w:rsid w:val="003467AA"/>
    <w:rsid w:val="00346F42"/>
    <w:rsid w:val="0034758D"/>
    <w:rsid w:val="00350707"/>
    <w:rsid w:val="0035142F"/>
    <w:rsid w:val="00351504"/>
    <w:rsid w:val="00352243"/>
    <w:rsid w:val="00352C12"/>
    <w:rsid w:val="00352C83"/>
    <w:rsid w:val="00352F0F"/>
    <w:rsid w:val="00352FBA"/>
    <w:rsid w:val="0035401E"/>
    <w:rsid w:val="00354294"/>
    <w:rsid w:val="003543C2"/>
    <w:rsid w:val="00354429"/>
    <w:rsid w:val="003555E9"/>
    <w:rsid w:val="003559B0"/>
    <w:rsid w:val="00356806"/>
    <w:rsid w:val="00356A49"/>
    <w:rsid w:val="00356B44"/>
    <w:rsid w:val="00356ECA"/>
    <w:rsid w:val="00356FF5"/>
    <w:rsid w:val="00357032"/>
    <w:rsid w:val="00357899"/>
    <w:rsid w:val="0036061C"/>
    <w:rsid w:val="00360FD0"/>
    <w:rsid w:val="00361370"/>
    <w:rsid w:val="00361B40"/>
    <w:rsid w:val="003624D7"/>
    <w:rsid w:val="003627D2"/>
    <w:rsid w:val="00362BFC"/>
    <w:rsid w:val="0036435C"/>
    <w:rsid w:val="00364975"/>
    <w:rsid w:val="00364B50"/>
    <w:rsid w:val="00366161"/>
    <w:rsid w:val="003669B8"/>
    <w:rsid w:val="003672C5"/>
    <w:rsid w:val="0036791A"/>
    <w:rsid w:val="00367FE7"/>
    <w:rsid w:val="00370136"/>
    <w:rsid w:val="0037041B"/>
    <w:rsid w:val="003704A9"/>
    <w:rsid w:val="00371088"/>
    <w:rsid w:val="00371B31"/>
    <w:rsid w:val="003722D3"/>
    <w:rsid w:val="00372B14"/>
    <w:rsid w:val="00372CBC"/>
    <w:rsid w:val="0037329E"/>
    <w:rsid w:val="00373655"/>
    <w:rsid w:val="00373FB1"/>
    <w:rsid w:val="00377E52"/>
    <w:rsid w:val="00380244"/>
    <w:rsid w:val="0038037E"/>
    <w:rsid w:val="003806BF"/>
    <w:rsid w:val="00380DB5"/>
    <w:rsid w:val="00381AC6"/>
    <w:rsid w:val="00381E2E"/>
    <w:rsid w:val="00382B37"/>
    <w:rsid w:val="00382B71"/>
    <w:rsid w:val="00382C5E"/>
    <w:rsid w:val="00383294"/>
    <w:rsid w:val="0038382E"/>
    <w:rsid w:val="0038393C"/>
    <w:rsid w:val="00383CD7"/>
    <w:rsid w:val="00383F9C"/>
    <w:rsid w:val="0038440C"/>
    <w:rsid w:val="003846B8"/>
    <w:rsid w:val="00384795"/>
    <w:rsid w:val="003848A4"/>
    <w:rsid w:val="00384D04"/>
    <w:rsid w:val="003858F7"/>
    <w:rsid w:val="00385FEB"/>
    <w:rsid w:val="003864D5"/>
    <w:rsid w:val="00386D3B"/>
    <w:rsid w:val="003872AB"/>
    <w:rsid w:val="0038748D"/>
    <w:rsid w:val="003901A4"/>
    <w:rsid w:val="00390AF5"/>
    <w:rsid w:val="00390E66"/>
    <w:rsid w:val="00391170"/>
    <w:rsid w:val="00391BFE"/>
    <w:rsid w:val="00391CDE"/>
    <w:rsid w:val="00391D97"/>
    <w:rsid w:val="00391E49"/>
    <w:rsid w:val="00392DC5"/>
    <w:rsid w:val="003930A6"/>
    <w:rsid w:val="003933D1"/>
    <w:rsid w:val="003934DD"/>
    <w:rsid w:val="003951DA"/>
    <w:rsid w:val="00395FD3"/>
    <w:rsid w:val="00396156"/>
    <w:rsid w:val="003977A3"/>
    <w:rsid w:val="003A063D"/>
    <w:rsid w:val="003A08AB"/>
    <w:rsid w:val="003A0E67"/>
    <w:rsid w:val="003A1576"/>
    <w:rsid w:val="003A1A31"/>
    <w:rsid w:val="003A1D08"/>
    <w:rsid w:val="003A1F48"/>
    <w:rsid w:val="003A294F"/>
    <w:rsid w:val="003A2BD9"/>
    <w:rsid w:val="003A3456"/>
    <w:rsid w:val="003A34D6"/>
    <w:rsid w:val="003A3EAA"/>
    <w:rsid w:val="003A400E"/>
    <w:rsid w:val="003A49F5"/>
    <w:rsid w:val="003A4A78"/>
    <w:rsid w:val="003A744D"/>
    <w:rsid w:val="003A749D"/>
    <w:rsid w:val="003A75F4"/>
    <w:rsid w:val="003A79A9"/>
    <w:rsid w:val="003A7D23"/>
    <w:rsid w:val="003B0AE3"/>
    <w:rsid w:val="003B1600"/>
    <w:rsid w:val="003B1CC0"/>
    <w:rsid w:val="003B296F"/>
    <w:rsid w:val="003B2A32"/>
    <w:rsid w:val="003B2D22"/>
    <w:rsid w:val="003B354A"/>
    <w:rsid w:val="003B37EE"/>
    <w:rsid w:val="003B39E7"/>
    <w:rsid w:val="003B4022"/>
    <w:rsid w:val="003B42C2"/>
    <w:rsid w:val="003B4AEC"/>
    <w:rsid w:val="003B4F46"/>
    <w:rsid w:val="003B5031"/>
    <w:rsid w:val="003B5080"/>
    <w:rsid w:val="003B5104"/>
    <w:rsid w:val="003B5774"/>
    <w:rsid w:val="003B60FA"/>
    <w:rsid w:val="003B621A"/>
    <w:rsid w:val="003B6B45"/>
    <w:rsid w:val="003B75E1"/>
    <w:rsid w:val="003B7E0F"/>
    <w:rsid w:val="003C051D"/>
    <w:rsid w:val="003C08EB"/>
    <w:rsid w:val="003C091F"/>
    <w:rsid w:val="003C29F4"/>
    <w:rsid w:val="003C4D4E"/>
    <w:rsid w:val="003C4FAC"/>
    <w:rsid w:val="003C5591"/>
    <w:rsid w:val="003C5722"/>
    <w:rsid w:val="003C66E4"/>
    <w:rsid w:val="003C67B3"/>
    <w:rsid w:val="003C6B82"/>
    <w:rsid w:val="003C7264"/>
    <w:rsid w:val="003D0024"/>
    <w:rsid w:val="003D0428"/>
    <w:rsid w:val="003D1BC0"/>
    <w:rsid w:val="003D317E"/>
    <w:rsid w:val="003D3F1F"/>
    <w:rsid w:val="003D41E4"/>
    <w:rsid w:val="003D44D0"/>
    <w:rsid w:val="003D4F5C"/>
    <w:rsid w:val="003D4F89"/>
    <w:rsid w:val="003D5F2E"/>
    <w:rsid w:val="003D6632"/>
    <w:rsid w:val="003D75EC"/>
    <w:rsid w:val="003D7609"/>
    <w:rsid w:val="003D7659"/>
    <w:rsid w:val="003E1759"/>
    <w:rsid w:val="003E2550"/>
    <w:rsid w:val="003E26EE"/>
    <w:rsid w:val="003E2B82"/>
    <w:rsid w:val="003E3295"/>
    <w:rsid w:val="003E329C"/>
    <w:rsid w:val="003E32E0"/>
    <w:rsid w:val="003E4426"/>
    <w:rsid w:val="003E7188"/>
    <w:rsid w:val="003E7481"/>
    <w:rsid w:val="003E7895"/>
    <w:rsid w:val="003F01CD"/>
    <w:rsid w:val="003F025F"/>
    <w:rsid w:val="003F094D"/>
    <w:rsid w:val="003F0EEF"/>
    <w:rsid w:val="003F1184"/>
    <w:rsid w:val="003F1AD6"/>
    <w:rsid w:val="003F2207"/>
    <w:rsid w:val="003F2843"/>
    <w:rsid w:val="003F2B78"/>
    <w:rsid w:val="003F2E02"/>
    <w:rsid w:val="003F5129"/>
    <w:rsid w:val="003F561E"/>
    <w:rsid w:val="003F6F1E"/>
    <w:rsid w:val="003F76C7"/>
    <w:rsid w:val="003F77F1"/>
    <w:rsid w:val="003F79D9"/>
    <w:rsid w:val="00400738"/>
    <w:rsid w:val="00400AAB"/>
    <w:rsid w:val="004022D7"/>
    <w:rsid w:val="00402446"/>
    <w:rsid w:val="00402B3A"/>
    <w:rsid w:val="00402E1F"/>
    <w:rsid w:val="00403B13"/>
    <w:rsid w:val="00403F6E"/>
    <w:rsid w:val="00404086"/>
    <w:rsid w:val="00404A49"/>
    <w:rsid w:val="00405E93"/>
    <w:rsid w:val="00407CF4"/>
    <w:rsid w:val="004106C1"/>
    <w:rsid w:val="0041080E"/>
    <w:rsid w:val="00410F87"/>
    <w:rsid w:val="00411010"/>
    <w:rsid w:val="004118B5"/>
    <w:rsid w:val="004128B3"/>
    <w:rsid w:val="00413069"/>
    <w:rsid w:val="0041308F"/>
    <w:rsid w:val="0041368D"/>
    <w:rsid w:val="00413B72"/>
    <w:rsid w:val="00413DF8"/>
    <w:rsid w:val="00413E02"/>
    <w:rsid w:val="004150ED"/>
    <w:rsid w:val="004152E5"/>
    <w:rsid w:val="00415EEC"/>
    <w:rsid w:val="00416141"/>
    <w:rsid w:val="0041622E"/>
    <w:rsid w:val="004173C0"/>
    <w:rsid w:val="004175FE"/>
    <w:rsid w:val="00420832"/>
    <w:rsid w:val="00421573"/>
    <w:rsid w:val="00421710"/>
    <w:rsid w:val="00422E85"/>
    <w:rsid w:val="004231D1"/>
    <w:rsid w:val="00423EDF"/>
    <w:rsid w:val="00424894"/>
    <w:rsid w:val="0042502A"/>
    <w:rsid w:val="0042556A"/>
    <w:rsid w:val="00426034"/>
    <w:rsid w:val="00426099"/>
    <w:rsid w:val="0042616D"/>
    <w:rsid w:val="00426170"/>
    <w:rsid w:val="004269D6"/>
    <w:rsid w:val="00426A00"/>
    <w:rsid w:val="00426A95"/>
    <w:rsid w:val="00426B1B"/>
    <w:rsid w:val="004273A1"/>
    <w:rsid w:val="00427BD5"/>
    <w:rsid w:val="0043188A"/>
    <w:rsid w:val="00432688"/>
    <w:rsid w:val="0043383B"/>
    <w:rsid w:val="00434A45"/>
    <w:rsid w:val="00435739"/>
    <w:rsid w:val="00435A8F"/>
    <w:rsid w:val="00436B06"/>
    <w:rsid w:val="00436FE7"/>
    <w:rsid w:val="00437D1B"/>
    <w:rsid w:val="00437F60"/>
    <w:rsid w:val="00440525"/>
    <w:rsid w:val="00440D14"/>
    <w:rsid w:val="0044114F"/>
    <w:rsid w:val="0044181B"/>
    <w:rsid w:val="0044239A"/>
    <w:rsid w:val="004427FA"/>
    <w:rsid w:val="004430B8"/>
    <w:rsid w:val="00443A79"/>
    <w:rsid w:val="00443CFE"/>
    <w:rsid w:val="0044405C"/>
    <w:rsid w:val="0044435A"/>
    <w:rsid w:val="0044435D"/>
    <w:rsid w:val="00444BCC"/>
    <w:rsid w:val="0044517F"/>
    <w:rsid w:val="00445FAB"/>
    <w:rsid w:val="004463F7"/>
    <w:rsid w:val="00446BEF"/>
    <w:rsid w:val="00446FD1"/>
    <w:rsid w:val="00447E14"/>
    <w:rsid w:val="004500BB"/>
    <w:rsid w:val="004504F2"/>
    <w:rsid w:val="004509B2"/>
    <w:rsid w:val="0045141B"/>
    <w:rsid w:val="00451864"/>
    <w:rsid w:val="004521DF"/>
    <w:rsid w:val="004526CE"/>
    <w:rsid w:val="00452845"/>
    <w:rsid w:val="00453CFA"/>
    <w:rsid w:val="00454403"/>
    <w:rsid w:val="00454BBB"/>
    <w:rsid w:val="004550D8"/>
    <w:rsid w:val="00456BC1"/>
    <w:rsid w:val="004570F8"/>
    <w:rsid w:val="004575FE"/>
    <w:rsid w:val="00457715"/>
    <w:rsid w:val="004577FF"/>
    <w:rsid w:val="00457E4A"/>
    <w:rsid w:val="004600C2"/>
    <w:rsid w:val="004602BF"/>
    <w:rsid w:val="0046071A"/>
    <w:rsid w:val="00460C0E"/>
    <w:rsid w:val="00461662"/>
    <w:rsid w:val="00461DAF"/>
    <w:rsid w:val="00462081"/>
    <w:rsid w:val="00462C91"/>
    <w:rsid w:val="004630EB"/>
    <w:rsid w:val="00463239"/>
    <w:rsid w:val="004640B8"/>
    <w:rsid w:val="00464E70"/>
    <w:rsid w:val="00464E87"/>
    <w:rsid w:val="00464F18"/>
    <w:rsid w:val="0046682F"/>
    <w:rsid w:val="00466833"/>
    <w:rsid w:val="00466854"/>
    <w:rsid w:val="00467913"/>
    <w:rsid w:val="0047002F"/>
    <w:rsid w:val="00470157"/>
    <w:rsid w:val="0047251B"/>
    <w:rsid w:val="004727CB"/>
    <w:rsid w:val="00472808"/>
    <w:rsid w:val="00472D13"/>
    <w:rsid w:val="00473039"/>
    <w:rsid w:val="0047328F"/>
    <w:rsid w:val="00473E3E"/>
    <w:rsid w:val="00473FC6"/>
    <w:rsid w:val="004747F0"/>
    <w:rsid w:val="004749D0"/>
    <w:rsid w:val="00474CC5"/>
    <w:rsid w:val="0047540B"/>
    <w:rsid w:val="004757BF"/>
    <w:rsid w:val="00475966"/>
    <w:rsid w:val="00476723"/>
    <w:rsid w:val="00477AE5"/>
    <w:rsid w:val="00477E79"/>
    <w:rsid w:val="00480027"/>
    <w:rsid w:val="0048009B"/>
    <w:rsid w:val="00480800"/>
    <w:rsid w:val="004819AF"/>
    <w:rsid w:val="00482B13"/>
    <w:rsid w:val="00483E48"/>
    <w:rsid w:val="00483F0E"/>
    <w:rsid w:val="004843B9"/>
    <w:rsid w:val="004845D4"/>
    <w:rsid w:val="00484CAB"/>
    <w:rsid w:val="00485135"/>
    <w:rsid w:val="004854DF"/>
    <w:rsid w:val="00485797"/>
    <w:rsid w:val="00486AF1"/>
    <w:rsid w:val="00487497"/>
    <w:rsid w:val="004879F4"/>
    <w:rsid w:val="00490DE5"/>
    <w:rsid w:val="00490F0E"/>
    <w:rsid w:val="00491AD6"/>
    <w:rsid w:val="004921F4"/>
    <w:rsid w:val="0049259D"/>
    <w:rsid w:val="004926E7"/>
    <w:rsid w:val="004943FF"/>
    <w:rsid w:val="00494455"/>
    <w:rsid w:val="00494699"/>
    <w:rsid w:val="0049496A"/>
    <w:rsid w:val="00494AE5"/>
    <w:rsid w:val="00494E98"/>
    <w:rsid w:val="00495F6D"/>
    <w:rsid w:val="00496422"/>
    <w:rsid w:val="00496477"/>
    <w:rsid w:val="004A0C0D"/>
    <w:rsid w:val="004A0E6B"/>
    <w:rsid w:val="004A22D5"/>
    <w:rsid w:val="004A23C0"/>
    <w:rsid w:val="004A26DD"/>
    <w:rsid w:val="004A2811"/>
    <w:rsid w:val="004A3F90"/>
    <w:rsid w:val="004A4289"/>
    <w:rsid w:val="004A4485"/>
    <w:rsid w:val="004A4A89"/>
    <w:rsid w:val="004A4BDB"/>
    <w:rsid w:val="004A5452"/>
    <w:rsid w:val="004A59E0"/>
    <w:rsid w:val="004A5B4B"/>
    <w:rsid w:val="004A5D84"/>
    <w:rsid w:val="004A5F06"/>
    <w:rsid w:val="004A60B0"/>
    <w:rsid w:val="004A62F5"/>
    <w:rsid w:val="004A64D6"/>
    <w:rsid w:val="004A7339"/>
    <w:rsid w:val="004A75C2"/>
    <w:rsid w:val="004A79AE"/>
    <w:rsid w:val="004A7D34"/>
    <w:rsid w:val="004A7E3C"/>
    <w:rsid w:val="004B14D9"/>
    <w:rsid w:val="004B16E5"/>
    <w:rsid w:val="004B1876"/>
    <w:rsid w:val="004B2DAB"/>
    <w:rsid w:val="004B3397"/>
    <w:rsid w:val="004B35E5"/>
    <w:rsid w:val="004B361F"/>
    <w:rsid w:val="004B417D"/>
    <w:rsid w:val="004B4212"/>
    <w:rsid w:val="004B4826"/>
    <w:rsid w:val="004B5C83"/>
    <w:rsid w:val="004B6391"/>
    <w:rsid w:val="004B6758"/>
    <w:rsid w:val="004B6A51"/>
    <w:rsid w:val="004B6BCE"/>
    <w:rsid w:val="004B7570"/>
    <w:rsid w:val="004C00AE"/>
    <w:rsid w:val="004C01F8"/>
    <w:rsid w:val="004C09CB"/>
    <w:rsid w:val="004C0A30"/>
    <w:rsid w:val="004C1B0B"/>
    <w:rsid w:val="004C1DDF"/>
    <w:rsid w:val="004C2061"/>
    <w:rsid w:val="004C24F7"/>
    <w:rsid w:val="004C2965"/>
    <w:rsid w:val="004C2AC9"/>
    <w:rsid w:val="004C2F5B"/>
    <w:rsid w:val="004C3025"/>
    <w:rsid w:val="004C3028"/>
    <w:rsid w:val="004C3CE3"/>
    <w:rsid w:val="004C5301"/>
    <w:rsid w:val="004C5BAC"/>
    <w:rsid w:val="004C63F3"/>
    <w:rsid w:val="004C6876"/>
    <w:rsid w:val="004C6D80"/>
    <w:rsid w:val="004C6F0D"/>
    <w:rsid w:val="004C75E6"/>
    <w:rsid w:val="004C7C28"/>
    <w:rsid w:val="004C7DF7"/>
    <w:rsid w:val="004D16B5"/>
    <w:rsid w:val="004D22C8"/>
    <w:rsid w:val="004D2B04"/>
    <w:rsid w:val="004D3AD9"/>
    <w:rsid w:val="004D3D80"/>
    <w:rsid w:val="004D41AD"/>
    <w:rsid w:val="004D4FA6"/>
    <w:rsid w:val="004D527C"/>
    <w:rsid w:val="004D5441"/>
    <w:rsid w:val="004D5553"/>
    <w:rsid w:val="004D5983"/>
    <w:rsid w:val="004D5C22"/>
    <w:rsid w:val="004D5D8B"/>
    <w:rsid w:val="004D63FA"/>
    <w:rsid w:val="004D6FFC"/>
    <w:rsid w:val="004D7366"/>
    <w:rsid w:val="004D7DFF"/>
    <w:rsid w:val="004E06CA"/>
    <w:rsid w:val="004E3063"/>
    <w:rsid w:val="004E3C31"/>
    <w:rsid w:val="004E3E19"/>
    <w:rsid w:val="004E427C"/>
    <w:rsid w:val="004E43E6"/>
    <w:rsid w:val="004E4C8E"/>
    <w:rsid w:val="004E51D9"/>
    <w:rsid w:val="004E5605"/>
    <w:rsid w:val="004E567A"/>
    <w:rsid w:val="004E5B7D"/>
    <w:rsid w:val="004E610C"/>
    <w:rsid w:val="004E617C"/>
    <w:rsid w:val="004E6332"/>
    <w:rsid w:val="004E6592"/>
    <w:rsid w:val="004E6689"/>
    <w:rsid w:val="004E6F54"/>
    <w:rsid w:val="004E741F"/>
    <w:rsid w:val="004E7438"/>
    <w:rsid w:val="004F06DD"/>
    <w:rsid w:val="004F0732"/>
    <w:rsid w:val="004F0CFA"/>
    <w:rsid w:val="004F120E"/>
    <w:rsid w:val="004F1C59"/>
    <w:rsid w:val="004F20B5"/>
    <w:rsid w:val="004F2BA0"/>
    <w:rsid w:val="004F2C0D"/>
    <w:rsid w:val="004F41F9"/>
    <w:rsid w:val="004F440B"/>
    <w:rsid w:val="004F4779"/>
    <w:rsid w:val="004F4828"/>
    <w:rsid w:val="004F490E"/>
    <w:rsid w:val="004F551E"/>
    <w:rsid w:val="004F5DD0"/>
    <w:rsid w:val="004F64B7"/>
    <w:rsid w:val="004F6794"/>
    <w:rsid w:val="004F6DBA"/>
    <w:rsid w:val="004F6DCF"/>
    <w:rsid w:val="004F75B4"/>
    <w:rsid w:val="004F7F5B"/>
    <w:rsid w:val="00500235"/>
    <w:rsid w:val="00500DD9"/>
    <w:rsid w:val="00501C60"/>
    <w:rsid w:val="00502316"/>
    <w:rsid w:val="005024CB"/>
    <w:rsid w:val="005024D2"/>
    <w:rsid w:val="00502710"/>
    <w:rsid w:val="00502C6B"/>
    <w:rsid w:val="00502E63"/>
    <w:rsid w:val="005044B0"/>
    <w:rsid w:val="0050460C"/>
    <w:rsid w:val="00504E02"/>
    <w:rsid w:val="00505847"/>
    <w:rsid w:val="00505FF9"/>
    <w:rsid w:val="0050643E"/>
    <w:rsid w:val="00506ABC"/>
    <w:rsid w:val="00506B2D"/>
    <w:rsid w:val="00506EF2"/>
    <w:rsid w:val="00507382"/>
    <w:rsid w:val="005073F2"/>
    <w:rsid w:val="005075CE"/>
    <w:rsid w:val="005079C6"/>
    <w:rsid w:val="00507B0D"/>
    <w:rsid w:val="00510033"/>
    <w:rsid w:val="00510340"/>
    <w:rsid w:val="0051041B"/>
    <w:rsid w:val="00510FAE"/>
    <w:rsid w:val="005114D5"/>
    <w:rsid w:val="0051204E"/>
    <w:rsid w:val="00512722"/>
    <w:rsid w:val="005127B1"/>
    <w:rsid w:val="00512993"/>
    <w:rsid w:val="00512AFF"/>
    <w:rsid w:val="00512BC5"/>
    <w:rsid w:val="00512F6E"/>
    <w:rsid w:val="00513040"/>
    <w:rsid w:val="005134A9"/>
    <w:rsid w:val="00513736"/>
    <w:rsid w:val="00514336"/>
    <w:rsid w:val="00514ABD"/>
    <w:rsid w:val="00515388"/>
    <w:rsid w:val="00515CE5"/>
    <w:rsid w:val="00516536"/>
    <w:rsid w:val="00517B2A"/>
    <w:rsid w:val="00520035"/>
    <w:rsid w:val="0052118E"/>
    <w:rsid w:val="0052173D"/>
    <w:rsid w:val="00521A0A"/>
    <w:rsid w:val="00523199"/>
    <w:rsid w:val="005232CD"/>
    <w:rsid w:val="0052403C"/>
    <w:rsid w:val="00524593"/>
    <w:rsid w:val="005246F9"/>
    <w:rsid w:val="0052482C"/>
    <w:rsid w:val="00524C86"/>
    <w:rsid w:val="00525931"/>
    <w:rsid w:val="00526539"/>
    <w:rsid w:val="0052695C"/>
    <w:rsid w:val="00526E5F"/>
    <w:rsid w:val="00527421"/>
    <w:rsid w:val="005276F4"/>
    <w:rsid w:val="00527C3E"/>
    <w:rsid w:val="00530084"/>
    <w:rsid w:val="00530417"/>
    <w:rsid w:val="00530524"/>
    <w:rsid w:val="005307A6"/>
    <w:rsid w:val="00530801"/>
    <w:rsid w:val="00531AFA"/>
    <w:rsid w:val="00531B70"/>
    <w:rsid w:val="00533170"/>
    <w:rsid w:val="005331FD"/>
    <w:rsid w:val="0053411C"/>
    <w:rsid w:val="00534446"/>
    <w:rsid w:val="00534D47"/>
    <w:rsid w:val="00534DDD"/>
    <w:rsid w:val="005352CC"/>
    <w:rsid w:val="00535784"/>
    <w:rsid w:val="00535FB5"/>
    <w:rsid w:val="005361B9"/>
    <w:rsid w:val="005363F3"/>
    <w:rsid w:val="005365E0"/>
    <w:rsid w:val="00536803"/>
    <w:rsid w:val="00536C1F"/>
    <w:rsid w:val="00536E33"/>
    <w:rsid w:val="005373D1"/>
    <w:rsid w:val="005378F2"/>
    <w:rsid w:val="005403BB"/>
    <w:rsid w:val="005405A2"/>
    <w:rsid w:val="005423CD"/>
    <w:rsid w:val="00542507"/>
    <w:rsid w:val="005431B0"/>
    <w:rsid w:val="00543544"/>
    <w:rsid w:val="00543ADF"/>
    <w:rsid w:val="00544888"/>
    <w:rsid w:val="00545270"/>
    <w:rsid w:val="0054569C"/>
    <w:rsid w:val="005456FE"/>
    <w:rsid w:val="005462BF"/>
    <w:rsid w:val="0054658D"/>
    <w:rsid w:val="00546783"/>
    <w:rsid w:val="005467FB"/>
    <w:rsid w:val="00546B80"/>
    <w:rsid w:val="00546D5A"/>
    <w:rsid w:val="00546F63"/>
    <w:rsid w:val="00547032"/>
    <w:rsid w:val="005476FE"/>
    <w:rsid w:val="00547989"/>
    <w:rsid w:val="0055004A"/>
    <w:rsid w:val="005503F4"/>
    <w:rsid w:val="00550750"/>
    <w:rsid w:val="00550C74"/>
    <w:rsid w:val="00550D3B"/>
    <w:rsid w:val="005517E1"/>
    <w:rsid w:val="00551E79"/>
    <w:rsid w:val="005524DE"/>
    <w:rsid w:val="00553028"/>
    <w:rsid w:val="0055341B"/>
    <w:rsid w:val="00554593"/>
    <w:rsid w:val="0055501B"/>
    <w:rsid w:val="005556D1"/>
    <w:rsid w:val="00555992"/>
    <w:rsid w:val="0055637B"/>
    <w:rsid w:val="0055662C"/>
    <w:rsid w:val="005566AF"/>
    <w:rsid w:val="00556A6E"/>
    <w:rsid w:val="00556C26"/>
    <w:rsid w:val="00556D73"/>
    <w:rsid w:val="00557633"/>
    <w:rsid w:val="005577F9"/>
    <w:rsid w:val="00557C2A"/>
    <w:rsid w:val="00560983"/>
    <w:rsid w:val="00560B33"/>
    <w:rsid w:val="00561737"/>
    <w:rsid w:val="00561E78"/>
    <w:rsid w:val="005623FA"/>
    <w:rsid w:val="0056350D"/>
    <w:rsid w:val="005639A8"/>
    <w:rsid w:val="00563FBF"/>
    <w:rsid w:val="00564D4E"/>
    <w:rsid w:val="00565D67"/>
    <w:rsid w:val="00565FE5"/>
    <w:rsid w:val="0056651B"/>
    <w:rsid w:val="005667E2"/>
    <w:rsid w:val="005669BE"/>
    <w:rsid w:val="00566E27"/>
    <w:rsid w:val="005673BE"/>
    <w:rsid w:val="00567425"/>
    <w:rsid w:val="0057012F"/>
    <w:rsid w:val="005704E7"/>
    <w:rsid w:val="005711A6"/>
    <w:rsid w:val="005714C4"/>
    <w:rsid w:val="005717F2"/>
    <w:rsid w:val="00571B85"/>
    <w:rsid w:val="00573C02"/>
    <w:rsid w:val="00573DAA"/>
    <w:rsid w:val="00573E62"/>
    <w:rsid w:val="00573EDB"/>
    <w:rsid w:val="00574490"/>
    <w:rsid w:val="0057452E"/>
    <w:rsid w:val="00574958"/>
    <w:rsid w:val="005751B4"/>
    <w:rsid w:val="00576495"/>
    <w:rsid w:val="0057793B"/>
    <w:rsid w:val="00581842"/>
    <w:rsid w:val="005821E3"/>
    <w:rsid w:val="00582BBA"/>
    <w:rsid w:val="005838BD"/>
    <w:rsid w:val="005853D4"/>
    <w:rsid w:val="0058540D"/>
    <w:rsid w:val="005854A8"/>
    <w:rsid w:val="00585893"/>
    <w:rsid w:val="005863CF"/>
    <w:rsid w:val="00586F00"/>
    <w:rsid w:val="0058741C"/>
    <w:rsid w:val="0059035B"/>
    <w:rsid w:val="0059043C"/>
    <w:rsid w:val="00591024"/>
    <w:rsid w:val="00591C61"/>
    <w:rsid w:val="00592688"/>
    <w:rsid w:val="00592CCB"/>
    <w:rsid w:val="00593A6C"/>
    <w:rsid w:val="00593C15"/>
    <w:rsid w:val="00593D4E"/>
    <w:rsid w:val="005944B8"/>
    <w:rsid w:val="005948DD"/>
    <w:rsid w:val="00594B01"/>
    <w:rsid w:val="00595063"/>
    <w:rsid w:val="00595069"/>
    <w:rsid w:val="00595820"/>
    <w:rsid w:val="00595B9B"/>
    <w:rsid w:val="00596396"/>
    <w:rsid w:val="00596990"/>
    <w:rsid w:val="00596D3C"/>
    <w:rsid w:val="00596EA5"/>
    <w:rsid w:val="00597214"/>
    <w:rsid w:val="005A000F"/>
    <w:rsid w:val="005A0AE9"/>
    <w:rsid w:val="005A0D30"/>
    <w:rsid w:val="005A0EEA"/>
    <w:rsid w:val="005A19F6"/>
    <w:rsid w:val="005A1C0D"/>
    <w:rsid w:val="005A1C98"/>
    <w:rsid w:val="005A2C28"/>
    <w:rsid w:val="005A4135"/>
    <w:rsid w:val="005A416B"/>
    <w:rsid w:val="005A473A"/>
    <w:rsid w:val="005A4A4A"/>
    <w:rsid w:val="005A5EAD"/>
    <w:rsid w:val="005A6EAC"/>
    <w:rsid w:val="005B0260"/>
    <w:rsid w:val="005B082F"/>
    <w:rsid w:val="005B0A24"/>
    <w:rsid w:val="005B12F8"/>
    <w:rsid w:val="005B2556"/>
    <w:rsid w:val="005B3361"/>
    <w:rsid w:val="005B3466"/>
    <w:rsid w:val="005B34B8"/>
    <w:rsid w:val="005B34FC"/>
    <w:rsid w:val="005B3D0D"/>
    <w:rsid w:val="005B4331"/>
    <w:rsid w:val="005B5FD4"/>
    <w:rsid w:val="005B619B"/>
    <w:rsid w:val="005B73BC"/>
    <w:rsid w:val="005B752A"/>
    <w:rsid w:val="005B75AE"/>
    <w:rsid w:val="005B794B"/>
    <w:rsid w:val="005C0159"/>
    <w:rsid w:val="005C069A"/>
    <w:rsid w:val="005C0BA9"/>
    <w:rsid w:val="005C11D8"/>
    <w:rsid w:val="005C1664"/>
    <w:rsid w:val="005C1690"/>
    <w:rsid w:val="005C22A8"/>
    <w:rsid w:val="005C231E"/>
    <w:rsid w:val="005C25F9"/>
    <w:rsid w:val="005C26C9"/>
    <w:rsid w:val="005C2DD3"/>
    <w:rsid w:val="005C3342"/>
    <w:rsid w:val="005C343C"/>
    <w:rsid w:val="005C36F5"/>
    <w:rsid w:val="005C3778"/>
    <w:rsid w:val="005C4809"/>
    <w:rsid w:val="005C4F87"/>
    <w:rsid w:val="005C5033"/>
    <w:rsid w:val="005C529E"/>
    <w:rsid w:val="005C5980"/>
    <w:rsid w:val="005C5E88"/>
    <w:rsid w:val="005C6866"/>
    <w:rsid w:val="005C6956"/>
    <w:rsid w:val="005C745B"/>
    <w:rsid w:val="005D084F"/>
    <w:rsid w:val="005D0EE5"/>
    <w:rsid w:val="005D1239"/>
    <w:rsid w:val="005D1E3B"/>
    <w:rsid w:val="005D260F"/>
    <w:rsid w:val="005D2D60"/>
    <w:rsid w:val="005D319D"/>
    <w:rsid w:val="005D5010"/>
    <w:rsid w:val="005D58B4"/>
    <w:rsid w:val="005D5F3B"/>
    <w:rsid w:val="005D627A"/>
    <w:rsid w:val="005D68F3"/>
    <w:rsid w:val="005D72EB"/>
    <w:rsid w:val="005D73BD"/>
    <w:rsid w:val="005E0C81"/>
    <w:rsid w:val="005E1322"/>
    <w:rsid w:val="005E17A3"/>
    <w:rsid w:val="005E1C14"/>
    <w:rsid w:val="005E2A4C"/>
    <w:rsid w:val="005E2B3E"/>
    <w:rsid w:val="005E4038"/>
    <w:rsid w:val="005E480F"/>
    <w:rsid w:val="005E4BD4"/>
    <w:rsid w:val="005E4DEB"/>
    <w:rsid w:val="005E5265"/>
    <w:rsid w:val="005E53FB"/>
    <w:rsid w:val="005E5C41"/>
    <w:rsid w:val="005E5F06"/>
    <w:rsid w:val="005E6610"/>
    <w:rsid w:val="005E67BA"/>
    <w:rsid w:val="005E7383"/>
    <w:rsid w:val="005E74AA"/>
    <w:rsid w:val="005E7551"/>
    <w:rsid w:val="005E75B7"/>
    <w:rsid w:val="005E7882"/>
    <w:rsid w:val="005E78F9"/>
    <w:rsid w:val="005F0A4A"/>
    <w:rsid w:val="005F0FAE"/>
    <w:rsid w:val="005F15DA"/>
    <w:rsid w:val="005F1E93"/>
    <w:rsid w:val="005F22E4"/>
    <w:rsid w:val="005F2E39"/>
    <w:rsid w:val="005F2E9D"/>
    <w:rsid w:val="005F3719"/>
    <w:rsid w:val="005F411B"/>
    <w:rsid w:val="005F448C"/>
    <w:rsid w:val="005F4DF3"/>
    <w:rsid w:val="005F51F6"/>
    <w:rsid w:val="005F5333"/>
    <w:rsid w:val="005F6032"/>
    <w:rsid w:val="005F62C4"/>
    <w:rsid w:val="005F674B"/>
    <w:rsid w:val="005F67AB"/>
    <w:rsid w:val="005F6B54"/>
    <w:rsid w:val="005F6F2E"/>
    <w:rsid w:val="005F72AB"/>
    <w:rsid w:val="0060000D"/>
    <w:rsid w:val="006000E1"/>
    <w:rsid w:val="00600207"/>
    <w:rsid w:val="0060029D"/>
    <w:rsid w:val="00600CDC"/>
    <w:rsid w:val="00601117"/>
    <w:rsid w:val="006016D3"/>
    <w:rsid w:val="00601B3D"/>
    <w:rsid w:val="00601F8F"/>
    <w:rsid w:val="006025DC"/>
    <w:rsid w:val="00602C22"/>
    <w:rsid w:val="006035AD"/>
    <w:rsid w:val="0060375A"/>
    <w:rsid w:val="006038A1"/>
    <w:rsid w:val="00603BB4"/>
    <w:rsid w:val="0060479E"/>
    <w:rsid w:val="00605ACC"/>
    <w:rsid w:val="00605ADB"/>
    <w:rsid w:val="00605B0A"/>
    <w:rsid w:val="00605EC8"/>
    <w:rsid w:val="006065D6"/>
    <w:rsid w:val="00606FF6"/>
    <w:rsid w:val="00607883"/>
    <w:rsid w:val="00607B5D"/>
    <w:rsid w:val="00610052"/>
    <w:rsid w:val="0061090A"/>
    <w:rsid w:val="00611A24"/>
    <w:rsid w:val="00611BC0"/>
    <w:rsid w:val="00611DE1"/>
    <w:rsid w:val="00612200"/>
    <w:rsid w:val="0061227C"/>
    <w:rsid w:val="00612D17"/>
    <w:rsid w:val="00612EF0"/>
    <w:rsid w:val="00612F84"/>
    <w:rsid w:val="006144F6"/>
    <w:rsid w:val="006147DC"/>
    <w:rsid w:val="00614A06"/>
    <w:rsid w:val="006150DB"/>
    <w:rsid w:val="0061653E"/>
    <w:rsid w:val="00616717"/>
    <w:rsid w:val="00616BB6"/>
    <w:rsid w:val="0061796A"/>
    <w:rsid w:val="00617CF3"/>
    <w:rsid w:val="00620CCE"/>
    <w:rsid w:val="006219A5"/>
    <w:rsid w:val="00622EFC"/>
    <w:rsid w:val="006236AD"/>
    <w:rsid w:val="00623B77"/>
    <w:rsid w:val="00624DED"/>
    <w:rsid w:val="006252F4"/>
    <w:rsid w:val="00625C8F"/>
    <w:rsid w:val="0062674C"/>
    <w:rsid w:val="006274EE"/>
    <w:rsid w:val="00627839"/>
    <w:rsid w:val="00627D5A"/>
    <w:rsid w:val="00631043"/>
    <w:rsid w:val="00631BE4"/>
    <w:rsid w:val="0063204F"/>
    <w:rsid w:val="006325BD"/>
    <w:rsid w:val="00632B48"/>
    <w:rsid w:val="00633184"/>
    <w:rsid w:val="00634713"/>
    <w:rsid w:val="0063515C"/>
    <w:rsid w:val="0063669A"/>
    <w:rsid w:val="0063689D"/>
    <w:rsid w:val="00636E1A"/>
    <w:rsid w:val="006373B2"/>
    <w:rsid w:val="00637498"/>
    <w:rsid w:val="0063757D"/>
    <w:rsid w:val="00637A78"/>
    <w:rsid w:val="00637D41"/>
    <w:rsid w:val="0064018A"/>
    <w:rsid w:val="006401A8"/>
    <w:rsid w:val="006402A8"/>
    <w:rsid w:val="0064059D"/>
    <w:rsid w:val="0064076B"/>
    <w:rsid w:val="00640832"/>
    <w:rsid w:val="00641098"/>
    <w:rsid w:val="00641351"/>
    <w:rsid w:val="0064174F"/>
    <w:rsid w:val="00641B41"/>
    <w:rsid w:val="00641CF8"/>
    <w:rsid w:val="00641F3A"/>
    <w:rsid w:val="00642464"/>
    <w:rsid w:val="0064264E"/>
    <w:rsid w:val="00642C33"/>
    <w:rsid w:val="00642D37"/>
    <w:rsid w:val="00642EDD"/>
    <w:rsid w:val="00643002"/>
    <w:rsid w:val="00643100"/>
    <w:rsid w:val="00643201"/>
    <w:rsid w:val="00643213"/>
    <w:rsid w:val="00646145"/>
    <w:rsid w:val="006461C0"/>
    <w:rsid w:val="00646E74"/>
    <w:rsid w:val="00646FBB"/>
    <w:rsid w:val="00647027"/>
    <w:rsid w:val="006470AA"/>
    <w:rsid w:val="006472D0"/>
    <w:rsid w:val="006476DC"/>
    <w:rsid w:val="0064789D"/>
    <w:rsid w:val="00647958"/>
    <w:rsid w:val="00650567"/>
    <w:rsid w:val="006510C9"/>
    <w:rsid w:val="00651178"/>
    <w:rsid w:val="0065156C"/>
    <w:rsid w:val="006519E6"/>
    <w:rsid w:val="00651C74"/>
    <w:rsid w:val="00651FB7"/>
    <w:rsid w:val="006526B4"/>
    <w:rsid w:val="00652853"/>
    <w:rsid w:val="00652B1B"/>
    <w:rsid w:val="006533A2"/>
    <w:rsid w:val="0065351C"/>
    <w:rsid w:val="00653874"/>
    <w:rsid w:val="00653DD7"/>
    <w:rsid w:val="00653DEE"/>
    <w:rsid w:val="006543CD"/>
    <w:rsid w:val="0065453E"/>
    <w:rsid w:val="00654BB0"/>
    <w:rsid w:val="00654C64"/>
    <w:rsid w:val="00655734"/>
    <w:rsid w:val="00655C64"/>
    <w:rsid w:val="00656331"/>
    <w:rsid w:val="006563C6"/>
    <w:rsid w:val="006565C1"/>
    <w:rsid w:val="00656C26"/>
    <w:rsid w:val="00656DAC"/>
    <w:rsid w:val="00656FD2"/>
    <w:rsid w:val="00657561"/>
    <w:rsid w:val="00657BB3"/>
    <w:rsid w:val="00660248"/>
    <w:rsid w:val="00660287"/>
    <w:rsid w:val="006608C3"/>
    <w:rsid w:val="00660B80"/>
    <w:rsid w:val="00664F62"/>
    <w:rsid w:val="00665282"/>
    <w:rsid w:val="006652A1"/>
    <w:rsid w:val="0066673D"/>
    <w:rsid w:val="00666867"/>
    <w:rsid w:val="00666943"/>
    <w:rsid w:val="00667255"/>
    <w:rsid w:val="006673BB"/>
    <w:rsid w:val="00667A90"/>
    <w:rsid w:val="00667BC2"/>
    <w:rsid w:val="00670237"/>
    <w:rsid w:val="006705BE"/>
    <w:rsid w:val="00671494"/>
    <w:rsid w:val="00671E09"/>
    <w:rsid w:val="0067223D"/>
    <w:rsid w:val="00672482"/>
    <w:rsid w:val="00672D73"/>
    <w:rsid w:val="00673A90"/>
    <w:rsid w:val="00675E97"/>
    <w:rsid w:val="00676999"/>
    <w:rsid w:val="00677F5C"/>
    <w:rsid w:val="0068063E"/>
    <w:rsid w:val="00680D72"/>
    <w:rsid w:val="00680E48"/>
    <w:rsid w:val="00681124"/>
    <w:rsid w:val="006815DE"/>
    <w:rsid w:val="006818FB"/>
    <w:rsid w:val="00681E51"/>
    <w:rsid w:val="0068249A"/>
    <w:rsid w:val="00682A5B"/>
    <w:rsid w:val="00683562"/>
    <w:rsid w:val="00683A3E"/>
    <w:rsid w:val="006848BF"/>
    <w:rsid w:val="00684F9E"/>
    <w:rsid w:val="00685026"/>
    <w:rsid w:val="00685083"/>
    <w:rsid w:val="00685354"/>
    <w:rsid w:val="0068541F"/>
    <w:rsid w:val="006854D8"/>
    <w:rsid w:val="00686033"/>
    <w:rsid w:val="00687532"/>
    <w:rsid w:val="00687C29"/>
    <w:rsid w:val="0069050D"/>
    <w:rsid w:val="00691494"/>
    <w:rsid w:val="00691878"/>
    <w:rsid w:val="00691AE9"/>
    <w:rsid w:val="00692D60"/>
    <w:rsid w:val="00693602"/>
    <w:rsid w:val="006941E0"/>
    <w:rsid w:val="00694A4A"/>
    <w:rsid w:val="00694DA8"/>
    <w:rsid w:val="0069644B"/>
    <w:rsid w:val="006967AD"/>
    <w:rsid w:val="006979C7"/>
    <w:rsid w:val="00697BB5"/>
    <w:rsid w:val="00697EBC"/>
    <w:rsid w:val="006A0013"/>
    <w:rsid w:val="006A0423"/>
    <w:rsid w:val="006A0870"/>
    <w:rsid w:val="006A12DC"/>
    <w:rsid w:val="006A225C"/>
    <w:rsid w:val="006A27C6"/>
    <w:rsid w:val="006A2A36"/>
    <w:rsid w:val="006A2E87"/>
    <w:rsid w:val="006A36F2"/>
    <w:rsid w:val="006A475B"/>
    <w:rsid w:val="006A4BE5"/>
    <w:rsid w:val="006A4C60"/>
    <w:rsid w:val="006A5262"/>
    <w:rsid w:val="006A54B4"/>
    <w:rsid w:val="006A5C25"/>
    <w:rsid w:val="006A5CBD"/>
    <w:rsid w:val="006A5E55"/>
    <w:rsid w:val="006A67F4"/>
    <w:rsid w:val="006A78F1"/>
    <w:rsid w:val="006B02AD"/>
    <w:rsid w:val="006B02CC"/>
    <w:rsid w:val="006B051A"/>
    <w:rsid w:val="006B0DA2"/>
    <w:rsid w:val="006B10FE"/>
    <w:rsid w:val="006B1230"/>
    <w:rsid w:val="006B1845"/>
    <w:rsid w:val="006B1873"/>
    <w:rsid w:val="006B1BCD"/>
    <w:rsid w:val="006B1DAC"/>
    <w:rsid w:val="006B23C7"/>
    <w:rsid w:val="006B28B7"/>
    <w:rsid w:val="006B3078"/>
    <w:rsid w:val="006B3B5E"/>
    <w:rsid w:val="006B41BF"/>
    <w:rsid w:val="006B4E9B"/>
    <w:rsid w:val="006B5543"/>
    <w:rsid w:val="006B58C6"/>
    <w:rsid w:val="006B62D5"/>
    <w:rsid w:val="006B632E"/>
    <w:rsid w:val="006B7680"/>
    <w:rsid w:val="006B76B7"/>
    <w:rsid w:val="006B7798"/>
    <w:rsid w:val="006B79FB"/>
    <w:rsid w:val="006B7B77"/>
    <w:rsid w:val="006B7B92"/>
    <w:rsid w:val="006C1352"/>
    <w:rsid w:val="006C1968"/>
    <w:rsid w:val="006C231B"/>
    <w:rsid w:val="006C3421"/>
    <w:rsid w:val="006C386C"/>
    <w:rsid w:val="006C3CE2"/>
    <w:rsid w:val="006C4446"/>
    <w:rsid w:val="006C48D9"/>
    <w:rsid w:val="006C497B"/>
    <w:rsid w:val="006C4BD4"/>
    <w:rsid w:val="006C60CF"/>
    <w:rsid w:val="006C64D6"/>
    <w:rsid w:val="006C6804"/>
    <w:rsid w:val="006C74AB"/>
    <w:rsid w:val="006C752B"/>
    <w:rsid w:val="006C7D59"/>
    <w:rsid w:val="006D0437"/>
    <w:rsid w:val="006D1101"/>
    <w:rsid w:val="006D1D9E"/>
    <w:rsid w:val="006D23EC"/>
    <w:rsid w:val="006D2525"/>
    <w:rsid w:val="006D26EB"/>
    <w:rsid w:val="006D293B"/>
    <w:rsid w:val="006D2DEA"/>
    <w:rsid w:val="006D31DB"/>
    <w:rsid w:val="006D39A6"/>
    <w:rsid w:val="006D3F58"/>
    <w:rsid w:val="006D40A6"/>
    <w:rsid w:val="006D45EF"/>
    <w:rsid w:val="006D483B"/>
    <w:rsid w:val="006D4BAD"/>
    <w:rsid w:val="006D4D62"/>
    <w:rsid w:val="006D54B1"/>
    <w:rsid w:val="006D5517"/>
    <w:rsid w:val="006D5737"/>
    <w:rsid w:val="006D6178"/>
    <w:rsid w:val="006D64B5"/>
    <w:rsid w:val="006D792A"/>
    <w:rsid w:val="006D7C35"/>
    <w:rsid w:val="006E0005"/>
    <w:rsid w:val="006E036B"/>
    <w:rsid w:val="006E2E41"/>
    <w:rsid w:val="006E307F"/>
    <w:rsid w:val="006E3565"/>
    <w:rsid w:val="006E4D1E"/>
    <w:rsid w:val="006E5109"/>
    <w:rsid w:val="006E52EC"/>
    <w:rsid w:val="006E53E3"/>
    <w:rsid w:val="006E56C9"/>
    <w:rsid w:val="006E5767"/>
    <w:rsid w:val="006E57DA"/>
    <w:rsid w:val="006E596A"/>
    <w:rsid w:val="006E5D2A"/>
    <w:rsid w:val="006E60A4"/>
    <w:rsid w:val="006E652D"/>
    <w:rsid w:val="006E6BEF"/>
    <w:rsid w:val="006E6F67"/>
    <w:rsid w:val="006E7BE9"/>
    <w:rsid w:val="006E7D69"/>
    <w:rsid w:val="006E7F55"/>
    <w:rsid w:val="006F0972"/>
    <w:rsid w:val="006F09B4"/>
    <w:rsid w:val="006F0A9A"/>
    <w:rsid w:val="006F0AAD"/>
    <w:rsid w:val="006F0B40"/>
    <w:rsid w:val="006F0B7C"/>
    <w:rsid w:val="006F18BC"/>
    <w:rsid w:val="006F195B"/>
    <w:rsid w:val="006F1F46"/>
    <w:rsid w:val="006F2298"/>
    <w:rsid w:val="006F268A"/>
    <w:rsid w:val="006F2C35"/>
    <w:rsid w:val="006F3023"/>
    <w:rsid w:val="006F385C"/>
    <w:rsid w:val="006F390B"/>
    <w:rsid w:val="006F39C2"/>
    <w:rsid w:val="006F401C"/>
    <w:rsid w:val="006F4317"/>
    <w:rsid w:val="006F45BB"/>
    <w:rsid w:val="006F485A"/>
    <w:rsid w:val="006F4CE1"/>
    <w:rsid w:val="006F5039"/>
    <w:rsid w:val="006F517C"/>
    <w:rsid w:val="006F519D"/>
    <w:rsid w:val="006F63E0"/>
    <w:rsid w:val="006F73CF"/>
    <w:rsid w:val="006F7A39"/>
    <w:rsid w:val="006F7D18"/>
    <w:rsid w:val="00700ABD"/>
    <w:rsid w:val="00700D4C"/>
    <w:rsid w:val="00700EAF"/>
    <w:rsid w:val="00700EBC"/>
    <w:rsid w:val="00701258"/>
    <w:rsid w:val="0070180F"/>
    <w:rsid w:val="007018FA"/>
    <w:rsid w:val="00702645"/>
    <w:rsid w:val="00702E62"/>
    <w:rsid w:val="00702FD0"/>
    <w:rsid w:val="007033A8"/>
    <w:rsid w:val="00703434"/>
    <w:rsid w:val="00703ED6"/>
    <w:rsid w:val="007041BB"/>
    <w:rsid w:val="00704510"/>
    <w:rsid w:val="007049F6"/>
    <w:rsid w:val="00704DB8"/>
    <w:rsid w:val="00705027"/>
    <w:rsid w:val="007050D7"/>
    <w:rsid w:val="00705197"/>
    <w:rsid w:val="00706033"/>
    <w:rsid w:val="00706402"/>
    <w:rsid w:val="00706982"/>
    <w:rsid w:val="00707698"/>
    <w:rsid w:val="007106B9"/>
    <w:rsid w:val="00710C99"/>
    <w:rsid w:val="00710D8B"/>
    <w:rsid w:val="00711121"/>
    <w:rsid w:val="007117FE"/>
    <w:rsid w:val="00711876"/>
    <w:rsid w:val="00711C1C"/>
    <w:rsid w:val="00711EAF"/>
    <w:rsid w:val="00712D5F"/>
    <w:rsid w:val="00713525"/>
    <w:rsid w:val="00713996"/>
    <w:rsid w:val="007139A3"/>
    <w:rsid w:val="00713CE9"/>
    <w:rsid w:val="00713DB3"/>
    <w:rsid w:val="00714D48"/>
    <w:rsid w:val="00716159"/>
    <w:rsid w:val="00716507"/>
    <w:rsid w:val="00716AEC"/>
    <w:rsid w:val="00716D2C"/>
    <w:rsid w:val="00717128"/>
    <w:rsid w:val="0071745E"/>
    <w:rsid w:val="007177BD"/>
    <w:rsid w:val="0071780B"/>
    <w:rsid w:val="007179E3"/>
    <w:rsid w:val="00717E8A"/>
    <w:rsid w:val="0072058C"/>
    <w:rsid w:val="00721802"/>
    <w:rsid w:val="007221A3"/>
    <w:rsid w:val="00722243"/>
    <w:rsid w:val="00722E6B"/>
    <w:rsid w:val="00723327"/>
    <w:rsid w:val="00723F91"/>
    <w:rsid w:val="0072499F"/>
    <w:rsid w:val="00724BA0"/>
    <w:rsid w:val="00725690"/>
    <w:rsid w:val="007258E8"/>
    <w:rsid w:val="00725C76"/>
    <w:rsid w:val="00726730"/>
    <w:rsid w:val="00727B58"/>
    <w:rsid w:val="0073053A"/>
    <w:rsid w:val="00730A74"/>
    <w:rsid w:val="00730B5C"/>
    <w:rsid w:val="00732135"/>
    <w:rsid w:val="00732961"/>
    <w:rsid w:val="00732983"/>
    <w:rsid w:val="00732F4C"/>
    <w:rsid w:val="00733959"/>
    <w:rsid w:val="00733E10"/>
    <w:rsid w:val="007341A8"/>
    <w:rsid w:val="007348D9"/>
    <w:rsid w:val="00734CCD"/>
    <w:rsid w:val="00735F8C"/>
    <w:rsid w:val="00736384"/>
    <w:rsid w:val="0073770B"/>
    <w:rsid w:val="00737D52"/>
    <w:rsid w:val="00740215"/>
    <w:rsid w:val="00740253"/>
    <w:rsid w:val="0074061D"/>
    <w:rsid w:val="00741389"/>
    <w:rsid w:val="00741706"/>
    <w:rsid w:val="00741C9D"/>
    <w:rsid w:val="00741EDC"/>
    <w:rsid w:val="00742AE6"/>
    <w:rsid w:val="00742D37"/>
    <w:rsid w:val="0074409A"/>
    <w:rsid w:val="007441D6"/>
    <w:rsid w:val="007441E8"/>
    <w:rsid w:val="0074434E"/>
    <w:rsid w:val="00745917"/>
    <w:rsid w:val="00745F46"/>
    <w:rsid w:val="007468EA"/>
    <w:rsid w:val="007469E4"/>
    <w:rsid w:val="00747204"/>
    <w:rsid w:val="0074795E"/>
    <w:rsid w:val="00747C6C"/>
    <w:rsid w:val="00750D16"/>
    <w:rsid w:val="00750FFE"/>
    <w:rsid w:val="00751E45"/>
    <w:rsid w:val="0075233B"/>
    <w:rsid w:val="00752CAB"/>
    <w:rsid w:val="00752D79"/>
    <w:rsid w:val="00753C01"/>
    <w:rsid w:val="007550B9"/>
    <w:rsid w:val="00755308"/>
    <w:rsid w:val="007555EE"/>
    <w:rsid w:val="00755D12"/>
    <w:rsid w:val="007566E6"/>
    <w:rsid w:val="007569FF"/>
    <w:rsid w:val="00757B61"/>
    <w:rsid w:val="007608AA"/>
    <w:rsid w:val="00760C4A"/>
    <w:rsid w:val="00761C91"/>
    <w:rsid w:val="00762003"/>
    <w:rsid w:val="0076282B"/>
    <w:rsid w:val="00763235"/>
    <w:rsid w:val="00763393"/>
    <w:rsid w:val="00763852"/>
    <w:rsid w:val="00763859"/>
    <w:rsid w:val="00764605"/>
    <w:rsid w:val="00764606"/>
    <w:rsid w:val="00764B95"/>
    <w:rsid w:val="0076522E"/>
    <w:rsid w:val="00765CCF"/>
    <w:rsid w:val="00765E21"/>
    <w:rsid w:val="00765E89"/>
    <w:rsid w:val="00766BE5"/>
    <w:rsid w:val="00766D1F"/>
    <w:rsid w:val="00766EFD"/>
    <w:rsid w:val="00767374"/>
    <w:rsid w:val="00767408"/>
    <w:rsid w:val="0076750C"/>
    <w:rsid w:val="007679CF"/>
    <w:rsid w:val="00767B95"/>
    <w:rsid w:val="007705F6"/>
    <w:rsid w:val="0077096B"/>
    <w:rsid w:val="00770B30"/>
    <w:rsid w:val="00770BF8"/>
    <w:rsid w:val="00770EDB"/>
    <w:rsid w:val="00771344"/>
    <w:rsid w:val="007716B0"/>
    <w:rsid w:val="00771A96"/>
    <w:rsid w:val="00771AC7"/>
    <w:rsid w:val="00772D5A"/>
    <w:rsid w:val="00772D8A"/>
    <w:rsid w:val="00772E84"/>
    <w:rsid w:val="00773053"/>
    <w:rsid w:val="007733CA"/>
    <w:rsid w:val="007735A3"/>
    <w:rsid w:val="00773966"/>
    <w:rsid w:val="0077444C"/>
    <w:rsid w:val="0077579B"/>
    <w:rsid w:val="00775EA7"/>
    <w:rsid w:val="00776403"/>
    <w:rsid w:val="0077680A"/>
    <w:rsid w:val="00776EFD"/>
    <w:rsid w:val="00780941"/>
    <w:rsid w:val="00781623"/>
    <w:rsid w:val="00781FD1"/>
    <w:rsid w:val="00782D31"/>
    <w:rsid w:val="00783078"/>
    <w:rsid w:val="0078318D"/>
    <w:rsid w:val="007836F5"/>
    <w:rsid w:val="00783FBC"/>
    <w:rsid w:val="00784307"/>
    <w:rsid w:val="00784DB3"/>
    <w:rsid w:val="00785633"/>
    <w:rsid w:val="007856F5"/>
    <w:rsid w:val="00786540"/>
    <w:rsid w:val="00786D1C"/>
    <w:rsid w:val="007879A4"/>
    <w:rsid w:val="00787B49"/>
    <w:rsid w:val="00790412"/>
    <w:rsid w:val="00790647"/>
    <w:rsid w:val="00790AC5"/>
    <w:rsid w:val="007915AB"/>
    <w:rsid w:val="007915C4"/>
    <w:rsid w:val="00791B02"/>
    <w:rsid w:val="007923A6"/>
    <w:rsid w:val="00792722"/>
    <w:rsid w:val="0079353F"/>
    <w:rsid w:val="007940C0"/>
    <w:rsid w:val="007941A1"/>
    <w:rsid w:val="00794252"/>
    <w:rsid w:val="0079483E"/>
    <w:rsid w:val="007950FD"/>
    <w:rsid w:val="0079521A"/>
    <w:rsid w:val="007953E8"/>
    <w:rsid w:val="00795AA6"/>
    <w:rsid w:val="007964A4"/>
    <w:rsid w:val="00796AFC"/>
    <w:rsid w:val="00796F69"/>
    <w:rsid w:val="00796FF9"/>
    <w:rsid w:val="007971ED"/>
    <w:rsid w:val="007976A8"/>
    <w:rsid w:val="00797C9E"/>
    <w:rsid w:val="007A0151"/>
    <w:rsid w:val="007A0A45"/>
    <w:rsid w:val="007A0DBD"/>
    <w:rsid w:val="007A329C"/>
    <w:rsid w:val="007A3932"/>
    <w:rsid w:val="007A44B5"/>
    <w:rsid w:val="007A4836"/>
    <w:rsid w:val="007A52F9"/>
    <w:rsid w:val="007A546B"/>
    <w:rsid w:val="007A5E3C"/>
    <w:rsid w:val="007A5FCC"/>
    <w:rsid w:val="007A625C"/>
    <w:rsid w:val="007A670A"/>
    <w:rsid w:val="007A68B7"/>
    <w:rsid w:val="007A68F5"/>
    <w:rsid w:val="007A692D"/>
    <w:rsid w:val="007A6DF5"/>
    <w:rsid w:val="007A7663"/>
    <w:rsid w:val="007A793C"/>
    <w:rsid w:val="007A7C5D"/>
    <w:rsid w:val="007A7DC8"/>
    <w:rsid w:val="007A7EE0"/>
    <w:rsid w:val="007B027D"/>
    <w:rsid w:val="007B0E94"/>
    <w:rsid w:val="007B1A59"/>
    <w:rsid w:val="007B2050"/>
    <w:rsid w:val="007B29FB"/>
    <w:rsid w:val="007B2DA5"/>
    <w:rsid w:val="007B3764"/>
    <w:rsid w:val="007B38E3"/>
    <w:rsid w:val="007B3DC2"/>
    <w:rsid w:val="007B4267"/>
    <w:rsid w:val="007B4725"/>
    <w:rsid w:val="007B4DEB"/>
    <w:rsid w:val="007B5236"/>
    <w:rsid w:val="007B6B6D"/>
    <w:rsid w:val="007B6CC2"/>
    <w:rsid w:val="007C17FF"/>
    <w:rsid w:val="007C1EB1"/>
    <w:rsid w:val="007C23B2"/>
    <w:rsid w:val="007C2670"/>
    <w:rsid w:val="007C26FC"/>
    <w:rsid w:val="007C2DB3"/>
    <w:rsid w:val="007C4721"/>
    <w:rsid w:val="007C4F71"/>
    <w:rsid w:val="007C5E3C"/>
    <w:rsid w:val="007C608B"/>
    <w:rsid w:val="007C6160"/>
    <w:rsid w:val="007C67F4"/>
    <w:rsid w:val="007C6972"/>
    <w:rsid w:val="007C6D51"/>
    <w:rsid w:val="007C7017"/>
    <w:rsid w:val="007C7845"/>
    <w:rsid w:val="007C7851"/>
    <w:rsid w:val="007D04D2"/>
    <w:rsid w:val="007D09A7"/>
    <w:rsid w:val="007D0AAA"/>
    <w:rsid w:val="007D1717"/>
    <w:rsid w:val="007D19D6"/>
    <w:rsid w:val="007D1DF8"/>
    <w:rsid w:val="007D223C"/>
    <w:rsid w:val="007D23ED"/>
    <w:rsid w:val="007D3133"/>
    <w:rsid w:val="007D3944"/>
    <w:rsid w:val="007D3CA1"/>
    <w:rsid w:val="007D486C"/>
    <w:rsid w:val="007D4A82"/>
    <w:rsid w:val="007D4DD8"/>
    <w:rsid w:val="007D5975"/>
    <w:rsid w:val="007D5BF7"/>
    <w:rsid w:val="007D5DAC"/>
    <w:rsid w:val="007D5EB4"/>
    <w:rsid w:val="007D5F49"/>
    <w:rsid w:val="007D64A8"/>
    <w:rsid w:val="007D67FD"/>
    <w:rsid w:val="007D69A8"/>
    <w:rsid w:val="007D76A0"/>
    <w:rsid w:val="007E0008"/>
    <w:rsid w:val="007E0ECA"/>
    <w:rsid w:val="007E12C0"/>
    <w:rsid w:val="007E13BA"/>
    <w:rsid w:val="007E2070"/>
    <w:rsid w:val="007E286C"/>
    <w:rsid w:val="007E2EF1"/>
    <w:rsid w:val="007E3162"/>
    <w:rsid w:val="007E33D2"/>
    <w:rsid w:val="007E3864"/>
    <w:rsid w:val="007E46B9"/>
    <w:rsid w:val="007E4D2F"/>
    <w:rsid w:val="007E5FFF"/>
    <w:rsid w:val="007E668A"/>
    <w:rsid w:val="007E7A85"/>
    <w:rsid w:val="007F002B"/>
    <w:rsid w:val="007F026D"/>
    <w:rsid w:val="007F0277"/>
    <w:rsid w:val="007F0917"/>
    <w:rsid w:val="007F092E"/>
    <w:rsid w:val="007F093C"/>
    <w:rsid w:val="007F0A62"/>
    <w:rsid w:val="007F0B54"/>
    <w:rsid w:val="007F0D55"/>
    <w:rsid w:val="007F10E2"/>
    <w:rsid w:val="007F1782"/>
    <w:rsid w:val="007F2385"/>
    <w:rsid w:val="007F3798"/>
    <w:rsid w:val="007F388A"/>
    <w:rsid w:val="007F3914"/>
    <w:rsid w:val="007F3B6F"/>
    <w:rsid w:val="007F46AB"/>
    <w:rsid w:val="007F4F97"/>
    <w:rsid w:val="007F6FAC"/>
    <w:rsid w:val="007F765C"/>
    <w:rsid w:val="007F7B26"/>
    <w:rsid w:val="008001D1"/>
    <w:rsid w:val="008002A9"/>
    <w:rsid w:val="0080032C"/>
    <w:rsid w:val="008005D3"/>
    <w:rsid w:val="00800876"/>
    <w:rsid w:val="0080150B"/>
    <w:rsid w:val="008024F0"/>
    <w:rsid w:val="008026D3"/>
    <w:rsid w:val="00802AF1"/>
    <w:rsid w:val="00803143"/>
    <w:rsid w:val="008036D3"/>
    <w:rsid w:val="00803BD9"/>
    <w:rsid w:val="00804459"/>
    <w:rsid w:val="0080449F"/>
    <w:rsid w:val="00805F6E"/>
    <w:rsid w:val="00805FD6"/>
    <w:rsid w:val="008078E2"/>
    <w:rsid w:val="00807C1B"/>
    <w:rsid w:val="00807E27"/>
    <w:rsid w:val="008108A2"/>
    <w:rsid w:val="0081090F"/>
    <w:rsid w:val="00810C3D"/>
    <w:rsid w:val="00810E0F"/>
    <w:rsid w:val="00810E4A"/>
    <w:rsid w:val="00812121"/>
    <w:rsid w:val="008123CA"/>
    <w:rsid w:val="00813144"/>
    <w:rsid w:val="00813153"/>
    <w:rsid w:val="00813503"/>
    <w:rsid w:val="00813697"/>
    <w:rsid w:val="00813B9F"/>
    <w:rsid w:val="00813FE2"/>
    <w:rsid w:val="008143E4"/>
    <w:rsid w:val="00815762"/>
    <w:rsid w:val="00816AC3"/>
    <w:rsid w:val="00817459"/>
    <w:rsid w:val="00820380"/>
    <w:rsid w:val="00820C6C"/>
    <w:rsid w:val="00821100"/>
    <w:rsid w:val="008211E3"/>
    <w:rsid w:val="008216A7"/>
    <w:rsid w:val="00821922"/>
    <w:rsid w:val="008221BF"/>
    <w:rsid w:val="00822728"/>
    <w:rsid w:val="0082296F"/>
    <w:rsid w:val="00822A1C"/>
    <w:rsid w:val="0082300A"/>
    <w:rsid w:val="00823CA4"/>
    <w:rsid w:val="00824A12"/>
    <w:rsid w:val="00825285"/>
    <w:rsid w:val="00825D1F"/>
    <w:rsid w:val="00825DDB"/>
    <w:rsid w:val="00825FCB"/>
    <w:rsid w:val="00826038"/>
    <w:rsid w:val="008260A5"/>
    <w:rsid w:val="00826D44"/>
    <w:rsid w:val="00827464"/>
    <w:rsid w:val="0082758C"/>
    <w:rsid w:val="00827AAB"/>
    <w:rsid w:val="0083049D"/>
    <w:rsid w:val="008305F8"/>
    <w:rsid w:val="00830AA4"/>
    <w:rsid w:val="00830F46"/>
    <w:rsid w:val="008311E1"/>
    <w:rsid w:val="008314C5"/>
    <w:rsid w:val="008318AD"/>
    <w:rsid w:val="00831CCA"/>
    <w:rsid w:val="00832743"/>
    <w:rsid w:val="0083315B"/>
    <w:rsid w:val="00833AEE"/>
    <w:rsid w:val="00833E12"/>
    <w:rsid w:val="0083411E"/>
    <w:rsid w:val="0083485F"/>
    <w:rsid w:val="008348D4"/>
    <w:rsid w:val="008352C8"/>
    <w:rsid w:val="0083534F"/>
    <w:rsid w:val="0083562A"/>
    <w:rsid w:val="00836A34"/>
    <w:rsid w:val="008370D5"/>
    <w:rsid w:val="0083746A"/>
    <w:rsid w:val="00837705"/>
    <w:rsid w:val="00837983"/>
    <w:rsid w:val="008407AF"/>
    <w:rsid w:val="0084096C"/>
    <w:rsid w:val="0084111A"/>
    <w:rsid w:val="00841713"/>
    <w:rsid w:val="008419CA"/>
    <w:rsid w:val="008420E1"/>
    <w:rsid w:val="00842E9D"/>
    <w:rsid w:val="0084341B"/>
    <w:rsid w:val="0084453D"/>
    <w:rsid w:val="00844662"/>
    <w:rsid w:val="00844682"/>
    <w:rsid w:val="00845DFD"/>
    <w:rsid w:val="00845E51"/>
    <w:rsid w:val="00846661"/>
    <w:rsid w:val="00846E8A"/>
    <w:rsid w:val="00847677"/>
    <w:rsid w:val="008477B3"/>
    <w:rsid w:val="00847AEC"/>
    <w:rsid w:val="00850079"/>
    <w:rsid w:val="008501AA"/>
    <w:rsid w:val="00850942"/>
    <w:rsid w:val="00850BFE"/>
    <w:rsid w:val="00850D26"/>
    <w:rsid w:val="00851403"/>
    <w:rsid w:val="00851FDA"/>
    <w:rsid w:val="00852EDF"/>
    <w:rsid w:val="00852F97"/>
    <w:rsid w:val="008531AE"/>
    <w:rsid w:val="00853CB1"/>
    <w:rsid w:val="008547D4"/>
    <w:rsid w:val="00854BFF"/>
    <w:rsid w:val="00854F01"/>
    <w:rsid w:val="008551DF"/>
    <w:rsid w:val="00855272"/>
    <w:rsid w:val="0085561E"/>
    <w:rsid w:val="008564F5"/>
    <w:rsid w:val="00856D4D"/>
    <w:rsid w:val="00857674"/>
    <w:rsid w:val="00860059"/>
    <w:rsid w:val="00860361"/>
    <w:rsid w:val="008608E8"/>
    <w:rsid w:val="00860E48"/>
    <w:rsid w:val="00860E51"/>
    <w:rsid w:val="00861DA7"/>
    <w:rsid w:val="00861FB0"/>
    <w:rsid w:val="0086248D"/>
    <w:rsid w:val="00862839"/>
    <w:rsid w:val="008628AA"/>
    <w:rsid w:val="0086298C"/>
    <w:rsid w:val="00862D2E"/>
    <w:rsid w:val="00863239"/>
    <w:rsid w:val="0086328F"/>
    <w:rsid w:val="0086364F"/>
    <w:rsid w:val="00863BB3"/>
    <w:rsid w:val="00863D11"/>
    <w:rsid w:val="0086485B"/>
    <w:rsid w:val="00864D92"/>
    <w:rsid w:val="00865987"/>
    <w:rsid w:val="0086613B"/>
    <w:rsid w:val="0086660C"/>
    <w:rsid w:val="00867535"/>
    <w:rsid w:val="00867B4C"/>
    <w:rsid w:val="00867BCB"/>
    <w:rsid w:val="00867C12"/>
    <w:rsid w:val="008701C9"/>
    <w:rsid w:val="0087055C"/>
    <w:rsid w:val="00870D7A"/>
    <w:rsid w:val="0087108A"/>
    <w:rsid w:val="008713E9"/>
    <w:rsid w:val="00872449"/>
    <w:rsid w:val="008725BB"/>
    <w:rsid w:val="00872606"/>
    <w:rsid w:val="008728D3"/>
    <w:rsid w:val="0087333D"/>
    <w:rsid w:val="00873A9D"/>
    <w:rsid w:val="00873C98"/>
    <w:rsid w:val="00873FCC"/>
    <w:rsid w:val="00874720"/>
    <w:rsid w:val="00874760"/>
    <w:rsid w:val="0087476F"/>
    <w:rsid w:val="00874E2A"/>
    <w:rsid w:val="008753CA"/>
    <w:rsid w:val="00875432"/>
    <w:rsid w:val="00875734"/>
    <w:rsid w:val="0087659C"/>
    <w:rsid w:val="00877F86"/>
    <w:rsid w:val="00880C38"/>
    <w:rsid w:val="008815AB"/>
    <w:rsid w:val="00881CBE"/>
    <w:rsid w:val="008826BC"/>
    <w:rsid w:val="00882E0B"/>
    <w:rsid w:val="00882F7E"/>
    <w:rsid w:val="00883A7E"/>
    <w:rsid w:val="00883AF4"/>
    <w:rsid w:val="00883DC7"/>
    <w:rsid w:val="00884012"/>
    <w:rsid w:val="008844D7"/>
    <w:rsid w:val="0088493F"/>
    <w:rsid w:val="00884F00"/>
    <w:rsid w:val="00885153"/>
    <w:rsid w:val="00885BEE"/>
    <w:rsid w:val="008868E0"/>
    <w:rsid w:val="008871D7"/>
    <w:rsid w:val="008875CE"/>
    <w:rsid w:val="008875FD"/>
    <w:rsid w:val="00887CA6"/>
    <w:rsid w:val="00887D47"/>
    <w:rsid w:val="0089011B"/>
    <w:rsid w:val="00890337"/>
    <w:rsid w:val="00890652"/>
    <w:rsid w:val="00890F0A"/>
    <w:rsid w:val="00890F4D"/>
    <w:rsid w:val="0089106B"/>
    <w:rsid w:val="00891754"/>
    <w:rsid w:val="0089207B"/>
    <w:rsid w:val="0089352A"/>
    <w:rsid w:val="00893B50"/>
    <w:rsid w:val="008941AA"/>
    <w:rsid w:val="008946C5"/>
    <w:rsid w:val="00894973"/>
    <w:rsid w:val="008952A5"/>
    <w:rsid w:val="0089580E"/>
    <w:rsid w:val="00895C29"/>
    <w:rsid w:val="00897938"/>
    <w:rsid w:val="00897A3A"/>
    <w:rsid w:val="008A15EC"/>
    <w:rsid w:val="008A1ADC"/>
    <w:rsid w:val="008A2112"/>
    <w:rsid w:val="008A23FE"/>
    <w:rsid w:val="008A31E2"/>
    <w:rsid w:val="008A326E"/>
    <w:rsid w:val="008A361B"/>
    <w:rsid w:val="008A36FA"/>
    <w:rsid w:val="008A3845"/>
    <w:rsid w:val="008A4384"/>
    <w:rsid w:val="008A4D35"/>
    <w:rsid w:val="008A5059"/>
    <w:rsid w:val="008A6381"/>
    <w:rsid w:val="008A649D"/>
    <w:rsid w:val="008A65B6"/>
    <w:rsid w:val="008A6636"/>
    <w:rsid w:val="008B0438"/>
    <w:rsid w:val="008B18F4"/>
    <w:rsid w:val="008B190C"/>
    <w:rsid w:val="008B1924"/>
    <w:rsid w:val="008B1A74"/>
    <w:rsid w:val="008B1E8A"/>
    <w:rsid w:val="008B226F"/>
    <w:rsid w:val="008B2CB3"/>
    <w:rsid w:val="008B3F45"/>
    <w:rsid w:val="008B4BA3"/>
    <w:rsid w:val="008B534D"/>
    <w:rsid w:val="008B5364"/>
    <w:rsid w:val="008B53A2"/>
    <w:rsid w:val="008B5A96"/>
    <w:rsid w:val="008B6F06"/>
    <w:rsid w:val="008B6F34"/>
    <w:rsid w:val="008B7BC6"/>
    <w:rsid w:val="008C075D"/>
    <w:rsid w:val="008C07B0"/>
    <w:rsid w:val="008C108B"/>
    <w:rsid w:val="008C117C"/>
    <w:rsid w:val="008C129B"/>
    <w:rsid w:val="008C316B"/>
    <w:rsid w:val="008C4126"/>
    <w:rsid w:val="008C41E9"/>
    <w:rsid w:val="008C43C7"/>
    <w:rsid w:val="008C583E"/>
    <w:rsid w:val="008C5D0D"/>
    <w:rsid w:val="008C65A7"/>
    <w:rsid w:val="008C65EB"/>
    <w:rsid w:val="008C78B7"/>
    <w:rsid w:val="008D0680"/>
    <w:rsid w:val="008D0713"/>
    <w:rsid w:val="008D0A89"/>
    <w:rsid w:val="008D106A"/>
    <w:rsid w:val="008D11E3"/>
    <w:rsid w:val="008D166A"/>
    <w:rsid w:val="008D220D"/>
    <w:rsid w:val="008D26EE"/>
    <w:rsid w:val="008D2783"/>
    <w:rsid w:val="008D27B4"/>
    <w:rsid w:val="008D2B92"/>
    <w:rsid w:val="008D3A39"/>
    <w:rsid w:val="008D5323"/>
    <w:rsid w:val="008D5647"/>
    <w:rsid w:val="008D57E6"/>
    <w:rsid w:val="008D603D"/>
    <w:rsid w:val="008D6424"/>
    <w:rsid w:val="008D686C"/>
    <w:rsid w:val="008D69BA"/>
    <w:rsid w:val="008D6D24"/>
    <w:rsid w:val="008D705C"/>
    <w:rsid w:val="008E0E59"/>
    <w:rsid w:val="008E1EC3"/>
    <w:rsid w:val="008E23AC"/>
    <w:rsid w:val="008E2C2B"/>
    <w:rsid w:val="008E2CF4"/>
    <w:rsid w:val="008E3D8D"/>
    <w:rsid w:val="008E42D5"/>
    <w:rsid w:val="008E4587"/>
    <w:rsid w:val="008E4D51"/>
    <w:rsid w:val="008E5458"/>
    <w:rsid w:val="008E5AB1"/>
    <w:rsid w:val="008E6110"/>
    <w:rsid w:val="008E6429"/>
    <w:rsid w:val="008E643A"/>
    <w:rsid w:val="008E681C"/>
    <w:rsid w:val="008E6C12"/>
    <w:rsid w:val="008E70A0"/>
    <w:rsid w:val="008E75CA"/>
    <w:rsid w:val="008E7742"/>
    <w:rsid w:val="008E7749"/>
    <w:rsid w:val="008E77DD"/>
    <w:rsid w:val="008E7A67"/>
    <w:rsid w:val="008F006E"/>
    <w:rsid w:val="008F1686"/>
    <w:rsid w:val="008F16BB"/>
    <w:rsid w:val="008F2111"/>
    <w:rsid w:val="008F23A2"/>
    <w:rsid w:val="008F31B5"/>
    <w:rsid w:val="008F31E4"/>
    <w:rsid w:val="008F328F"/>
    <w:rsid w:val="008F3A1C"/>
    <w:rsid w:val="008F400C"/>
    <w:rsid w:val="008F4103"/>
    <w:rsid w:val="008F4E73"/>
    <w:rsid w:val="008F5001"/>
    <w:rsid w:val="008F5032"/>
    <w:rsid w:val="008F5B4B"/>
    <w:rsid w:val="008F5BB5"/>
    <w:rsid w:val="008F5EC9"/>
    <w:rsid w:val="008F6220"/>
    <w:rsid w:val="008F62BF"/>
    <w:rsid w:val="008F63ED"/>
    <w:rsid w:val="008F6784"/>
    <w:rsid w:val="008F7619"/>
    <w:rsid w:val="008F7AD1"/>
    <w:rsid w:val="009006C5"/>
    <w:rsid w:val="009013DA"/>
    <w:rsid w:val="009014AB"/>
    <w:rsid w:val="009025EA"/>
    <w:rsid w:val="00902C8F"/>
    <w:rsid w:val="00902CC0"/>
    <w:rsid w:val="00902CD7"/>
    <w:rsid w:val="0090304C"/>
    <w:rsid w:val="00903DD2"/>
    <w:rsid w:val="00903EAF"/>
    <w:rsid w:val="009048B1"/>
    <w:rsid w:val="00904CD3"/>
    <w:rsid w:val="0090523D"/>
    <w:rsid w:val="009052C2"/>
    <w:rsid w:val="00905487"/>
    <w:rsid w:val="00905592"/>
    <w:rsid w:val="0090592D"/>
    <w:rsid w:val="00906DFC"/>
    <w:rsid w:val="00907131"/>
    <w:rsid w:val="009074B9"/>
    <w:rsid w:val="00907BA6"/>
    <w:rsid w:val="00907E80"/>
    <w:rsid w:val="009100CA"/>
    <w:rsid w:val="009106AC"/>
    <w:rsid w:val="009107ED"/>
    <w:rsid w:val="009113CC"/>
    <w:rsid w:val="00911530"/>
    <w:rsid w:val="00911AB9"/>
    <w:rsid w:val="0091229A"/>
    <w:rsid w:val="009124AD"/>
    <w:rsid w:val="00912C74"/>
    <w:rsid w:val="00912CBD"/>
    <w:rsid w:val="009136A3"/>
    <w:rsid w:val="009136CF"/>
    <w:rsid w:val="00914398"/>
    <w:rsid w:val="00914693"/>
    <w:rsid w:val="009147C2"/>
    <w:rsid w:val="009148EB"/>
    <w:rsid w:val="00916789"/>
    <w:rsid w:val="00916BA7"/>
    <w:rsid w:val="00916F58"/>
    <w:rsid w:val="009212A7"/>
    <w:rsid w:val="009224B6"/>
    <w:rsid w:val="009224FF"/>
    <w:rsid w:val="0092306C"/>
    <w:rsid w:val="0092391E"/>
    <w:rsid w:val="00923ACD"/>
    <w:rsid w:val="009241AE"/>
    <w:rsid w:val="009245B5"/>
    <w:rsid w:val="00924A45"/>
    <w:rsid w:val="00924B98"/>
    <w:rsid w:val="00924BC9"/>
    <w:rsid w:val="00924C7F"/>
    <w:rsid w:val="00924D55"/>
    <w:rsid w:val="00925B12"/>
    <w:rsid w:val="00925D54"/>
    <w:rsid w:val="00925DA8"/>
    <w:rsid w:val="0092618F"/>
    <w:rsid w:val="009272FD"/>
    <w:rsid w:val="00927AEB"/>
    <w:rsid w:val="00927EBC"/>
    <w:rsid w:val="0093008D"/>
    <w:rsid w:val="00930692"/>
    <w:rsid w:val="009308F2"/>
    <w:rsid w:val="00930B22"/>
    <w:rsid w:val="009310A4"/>
    <w:rsid w:val="009310E0"/>
    <w:rsid w:val="00931125"/>
    <w:rsid w:val="009312EA"/>
    <w:rsid w:val="009314BB"/>
    <w:rsid w:val="00931A8A"/>
    <w:rsid w:val="009322C8"/>
    <w:rsid w:val="00933839"/>
    <w:rsid w:val="00934254"/>
    <w:rsid w:val="00934D0E"/>
    <w:rsid w:val="00934E0E"/>
    <w:rsid w:val="0093530D"/>
    <w:rsid w:val="009355E3"/>
    <w:rsid w:val="00935C72"/>
    <w:rsid w:val="0093607B"/>
    <w:rsid w:val="00936FF7"/>
    <w:rsid w:val="009374AF"/>
    <w:rsid w:val="00937521"/>
    <w:rsid w:val="00937591"/>
    <w:rsid w:val="0093799B"/>
    <w:rsid w:val="00937A0E"/>
    <w:rsid w:val="00937D63"/>
    <w:rsid w:val="00937E60"/>
    <w:rsid w:val="00937F3B"/>
    <w:rsid w:val="00940180"/>
    <w:rsid w:val="009402E6"/>
    <w:rsid w:val="0094087F"/>
    <w:rsid w:val="009409A1"/>
    <w:rsid w:val="00940D44"/>
    <w:rsid w:val="009428CB"/>
    <w:rsid w:val="00942C84"/>
    <w:rsid w:val="00942DD6"/>
    <w:rsid w:val="00943C1D"/>
    <w:rsid w:val="00944839"/>
    <w:rsid w:val="00944904"/>
    <w:rsid w:val="00944A95"/>
    <w:rsid w:val="00944EEF"/>
    <w:rsid w:val="00944F37"/>
    <w:rsid w:val="00945047"/>
    <w:rsid w:val="009452CA"/>
    <w:rsid w:val="0094536D"/>
    <w:rsid w:val="009458D3"/>
    <w:rsid w:val="009459DB"/>
    <w:rsid w:val="009463ED"/>
    <w:rsid w:val="009466E5"/>
    <w:rsid w:val="00947298"/>
    <w:rsid w:val="009472A9"/>
    <w:rsid w:val="009474FC"/>
    <w:rsid w:val="009475CA"/>
    <w:rsid w:val="00950E7E"/>
    <w:rsid w:val="00950FD5"/>
    <w:rsid w:val="0095108A"/>
    <w:rsid w:val="00951202"/>
    <w:rsid w:val="00951FE0"/>
    <w:rsid w:val="00952008"/>
    <w:rsid w:val="009521D0"/>
    <w:rsid w:val="0095237F"/>
    <w:rsid w:val="0095272F"/>
    <w:rsid w:val="00952CE9"/>
    <w:rsid w:val="00953641"/>
    <w:rsid w:val="009537AF"/>
    <w:rsid w:val="00953C2C"/>
    <w:rsid w:val="00953ED8"/>
    <w:rsid w:val="009542F8"/>
    <w:rsid w:val="0095471A"/>
    <w:rsid w:val="00954B27"/>
    <w:rsid w:val="00954B75"/>
    <w:rsid w:val="009558BA"/>
    <w:rsid w:val="00956178"/>
    <w:rsid w:val="009567C1"/>
    <w:rsid w:val="00957826"/>
    <w:rsid w:val="00957843"/>
    <w:rsid w:val="00957A5A"/>
    <w:rsid w:val="00957B17"/>
    <w:rsid w:val="00957CDB"/>
    <w:rsid w:val="00960659"/>
    <w:rsid w:val="00960AAB"/>
    <w:rsid w:val="00961AF5"/>
    <w:rsid w:val="00962132"/>
    <w:rsid w:val="009625F4"/>
    <w:rsid w:val="00962690"/>
    <w:rsid w:val="00962A2C"/>
    <w:rsid w:val="00963A72"/>
    <w:rsid w:val="00963B7F"/>
    <w:rsid w:val="009646B3"/>
    <w:rsid w:val="00965533"/>
    <w:rsid w:val="00965A01"/>
    <w:rsid w:val="009661A0"/>
    <w:rsid w:val="00966740"/>
    <w:rsid w:val="00966F87"/>
    <w:rsid w:val="00967337"/>
    <w:rsid w:val="0097051A"/>
    <w:rsid w:val="00970993"/>
    <w:rsid w:val="00970EC0"/>
    <w:rsid w:val="0097107A"/>
    <w:rsid w:val="00971805"/>
    <w:rsid w:val="00971A8E"/>
    <w:rsid w:val="00971CF4"/>
    <w:rsid w:val="00974C4B"/>
    <w:rsid w:val="00974DB8"/>
    <w:rsid w:val="00975417"/>
    <w:rsid w:val="009754C1"/>
    <w:rsid w:val="0097561A"/>
    <w:rsid w:val="009759E1"/>
    <w:rsid w:val="009763EF"/>
    <w:rsid w:val="00976E68"/>
    <w:rsid w:val="0097757A"/>
    <w:rsid w:val="00980BA6"/>
    <w:rsid w:val="0098117A"/>
    <w:rsid w:val="009817E2"/>
    <w:rsid w:val="009825D3"/>
    <w:rsid w:val="0098269B"/>
    <w:rsid w:val="00982F2F"/>
    <w:rsid w:val="00983CA8"/>
    <w:rsid w:val="00985231"/>
    <w:rsid w:val="00985323"/>
    <w:rsid w:val="009854BF"/>
    <w:rsid w:val="009854FC"/>
    <w:rsid w:val="00985B1B"/>
    <w:rsid w:val="00986377"/>
    <w:rsid w:val="0098649C"/>
    <w:rsid w:val="00986A2D"/>
    <w:rsid w:val="00987231"/>
    <w:rsid w:val="009900A3"/>
    <w:rsid w:val="00990870"/>
    <w:rsid w:val="00990939"/>
    <w:rsid w:val="00991EDE"/>
    <w:rsid w:val="00991F66"/>
    <w:rsid w:val="00992740"/>
    <w:rsid w:val="00992C16"/>
    <w:rsid w:val="00992DD7"/>
    <w:rsid w:val="00993466"/>
    <w:rsid w:val="009939C0"/>
    <w:rsid w:val="00993ED7"/>
    <w:rsid w:val="00994019"/>
    <w:rsid w:val="00994F38"/>
    <w:rsid w:val="00994F7C"/>
    <w:rsid w:val="00995A15"/>
    <w:rsid w:val="00995D05"/>
    <w:rsid w:val="00995FDD"/>
    <w:rsid w:val="0099686C"/>
    <w:rsid w:val="00996C15"/>
    <w:rsid w:val="00996F67"/>
    <w:rsid w:val="00997473"/>
    <w:rsid w:val="00997554"/>
    <w:rsid w:val="0099757E"/>
    <w:rsid w:val="00997D67"/>
    <w:rsid w:val="00997E52"/>
    <w:rsid w:val="009A0625"/>
    <w:rsid w:val="009A0E76"/>
    <w:rsid w:val="009A1263"/>
    <w:rsid w:val="009A1305"/>
    <w:rsid w:val="009A1B8C"/>
    <w:rsid w:val="009A225D"/>
    <w:rsid w:val="009A23C2"/>
    <w:rsid w:val="009A2ED7"/>
    <w:rsid w:val="009A30F0"/>
    <w:rsid w:val="009A356B"/>
    <w:rsid w:val="009A3A6E"/>
    <w:rsid w:val="009A407D"/>
    <w:rsid w:val="009A4574"/>
    <w:rsid w:val="009A6435"/>
    <w:rsid w:val="009A65FF"/>
    <w:rsid w:val="009A6FC2"/>
    <w:rsid w:val="009A709B"/>
    <w:rsid w:val="009A75E5"/>
    <w:rsid w:val="009A7A40"/>
    <w:rsid w:val="009B1031"/>
    <w:rsid w:val="009B15A7"/>
    <w:rsid w:val="009B2280"/>
    <w:rsid w:val="009B2718"/>
    <w:rsid w:val="009B28C9"/>
    <w:rsid w:val="009B2C8D"/>
    <w:rsid w:val="009B2E95"/>
    <w:rsid w:val="009B36CC"/>
    <w:rsid w:val="009B3DA4"/>
    <w:rsid w:val="009B4C38"/>
    <w:rsid w:val="009B6359"/>
    <w:rsid w:val="009B6DF6"/>
    <w:rsid w:val="009B7243"/>
    <w:rsid w:val="009B7359"/>
    <w:rsid w:val="009B74C2"/>
    <w:rsid w:val="009B759F"/>
    <w:rsid w:val="009B79CF"/>
    <w:rsid w:val="009B7AA4"/>
    <w:rsid w:val="009C01F6"/>
    <w:rsid w:val="009C09CC"/>
    <w:rsid w:val="009C0C3F"/>
    <w:rsid w:val="009C0D6C"/>
    <w:rsid w:val="009C108B"/>
    <w:rsid w:val="009C1757"/>
    <w:rsid w:val="009C2327"/>
    <w:rsid w:val="009C2E16"/>
    <w:rsid w:val="009C35AF"/>
    <w:rsid w:val="009C4A36"/>
    <w:rsid w:val="009C4C2D"/>
    <w:rsid w:val="009C531B"/>
    <w:rsid w:val="009C60F6"/>
    <w:rsid w:val="009C7051"/>
    <w:rsid w:val="009C7076"/>
    <w:rsid w:val="009C79C4"/>
    <w:rsid w:val="009C7AE7"/>
    <w:rsid w:val="009D0056"/>
    <w:rsid w:val="009D0541"/>
    <w:rsid w:val="009D0E6C"/>
    <w:rsid w:val="009D0F2B"/>
    <w:rsid w:val="009D11F1"/>
    <w:rsid w:val="009D1779"/>
    <w:rsid w:val="009D1F2C"/>
    <w:rsid w:val="009D263B"/>
    <w:rsid w:val="009D2792"/>
    <w:rsid w:val="009D29B7"/>
    <w:rsid w:val="009D3234"/>
    <w:rsid w:val="009D3272"/>
    <w:rsid w:val="009D32D4"/>
    <w:rsid w:val="009D38B2"/>
    <w:rsid w:val="009D3996"/>
    <w:rsid w:val="009D47F2"/>
    <w:rsid w:val="009D5346"/>
    <w:rsid w:val="009D5C3C"/>
    <w:rsid w:val="009D670A"/>
    <w:rsid w:val="009D6818"/>
    <w:rsid w:val="009D7805"/>
    <w:rsid w:val="009E1926"/>
    <w:rsid w:val="009E2167"/>
    <w:rsid w:val="009E26DA"/>
    <w:rsid w:val="009E27F0"/>
    <w:rsid w:val="009E30D3"/>
    <w:rsid w:val="009E4035"/>
    <w:rsid w:val="009E470F"/>
    <w:rsid w:val="009E49DA"/>
    <w:rsid w:val="009E4A62"/>
    <w:rsid w:val="009E530C"/>
    <w:rsid w:val="009E788E"/>
    <w:rsid w:val="009E7ACF"/>
    <w:rsid w:val="009E7CC6"/>
    <w:rsid w:val="009E7E14"/>
    <w:rsid w:val="009F0302"/>
    <w:rsid w:val="009F0B84"/>
    <w:rsid w:val="009F0FC3"/>
    <w:rsid w:val="009F125A"/>
    <w:rsid w:val="009F1770"/>
    <w:rsid w:val="009F177E"/>
    <w:rsid w:val="009F2078"/>
    <w:rsid w:val="009F2567"/>
    <w:rsid w:val="009F3468"/>
    <w:rsid w:val="009F56D9"/>
    <w:rsid w:val="009F5C1D"/>
    <w:rsid w:val="009F60C8"/>
    <w:rsid w:val="009F62BC"/>
    <w:rsid w:val="009F6BDD"/>
    <w:rsid w:val="009F6CEE"/>
    <w:rsid w:val="009F7209"/>
    <w:rsid w:val="009F7316"/>
    <w:rsid w:val="009F77AA"/>
    <w:rsid w:val="00A00252"/>
    <w:rsid w:val="00A0041F"/>
    <w:rsid w:val="00A01584"/>
    <w:rsid w:val="00A01989"/>
    <w:rsid w:val="00A019AB"/>
    <w:rsid w:val="00A01BB8"/>
    <w:rsid w:val="00A02BB5"/>
    <w:rsid w:val="00A031A1"/>
    <w:rsid w:val="00A03691"/>
    <w:rsid w:val="00A03692"/>
    <w:rsid w:val="00A03C69"/>
    <w:rsid w:val="00A042B7"/>
    <w:rsid w:val="00A0471C"/>
    <w:rsid w:val="00A04947"/>
    <w:rsid w:val="00A05A85"/>
    <w:rsid w:val="00A05CBF"/>
    <w:rsid w:val="00A05F39"/>
    <w:rsid w:val="00A065EC"/>
    <w:rsid w:val="00A06703"/>
    <w:rsid w:val="00A06970"/>
    <w:rsid w:val="00A07FB9"/>
    <w:rsid w:val="00A10406"/>
    <w:rsid w:val="00A1043A"/>
    <w:rsid w:val="00A127A2"/>
    <w:rsid w:val="00A12DB0"/>
    <w:rsid w:val="00A12DE2"/>
    <w:rsid w:val="00A12FE7"/>
    <w:rsid w:val="00A1364B"/>
    <w:rsid w:val="00A13BA5"/>
    <w:rsid w:val="00A14108"/>
    <w:rsid w:val="00A142AF"/>
    <w:rsid w:val="00A1436C"/>
    <w:rsid w:val="00A1468E"/>
    <w:rsid w:val="00A14A63"/>
    <w:rsid w:val="00A14ACB"/>
    <w:rsid w:val="00A14B1E"/>
    <w:rsid w:val="00A1516A"/>
    <w:rsid w:val="00A1587B"/>
    <w:rsid w:val="00A16A31"/>
    <w:rsid w:val="00A16F46"/>
    <w:rsid w:val="00A171B6"/>
    <w:rsid w:val="00A1740C"/>
    <w:rsid w:val="00A17897"/>
    <w:rsid w:val="00A17D23"/>
    <w:rsid w:val="00A17F28"/>
    <w:rsid w:val="00A208D6"/>
    <w:rsid w:val="00A212C5"/>
    <w:rsid w:val="00A218B2"/>
    <w:rsid w:val="00A225FA"/>
    <w:rsid w:val="00A22B22"/>
    <w:rsid w:val="00A22C66"/>
    <w:rsid w:val="00A22D52"/>
    <w:rsid w:val="00A23210"/>
    <w:rsid w:val="00A234CB"/>
    <w:rsid w:val="00A23632"/>
    <w:rsid w:val="00A23639"/>
    <w:rsid w:val="00A248F9"/>
    <w:rsid w:val="00A2499B"/>
    <w:rsid w:val="00A2499E"/>
    <w:rsid w:val="00A25E9E"/>
    <w:rsid w:val="00A2608C"/>
    <w:rsid w:val="00A262FC"/>
    <w:rsid w:val="00A264E3"/>
    <w:rsid w:val="00A27930"/>
    <w:rsid w:val="00A27D31"/>
    <w:rsid w:val="00A27D7A"/>
    <w:rsid w:val="00A30C29"/>
    <w:rsid w:val="00A30DBC"/>
    <w:rsid w:val="00A314F0"/>
    <w:rsid w:val="00A319BE"/>
    <w:rsid w:val="00A32182"/>
    <w:rsid w:val="00A325AD"/>
    <w:rsid w:val="00A32749"/>
    <w:rsid w:val="00A328DE"/>
    <w:rsid w:val="00A32960"/>
    <w:rsid w:val="00A33921"/>
    <w:rsid w:val="00A349B0"/>
    <w:rsid w:val="00A34DE8"/>
    <w:rsid w:val="00A350B5"/>
    <w:rsid w:val="00A35249"/>
    <w:rsid w:val="00A35709"/>
    <w:rsid w:val="00A35900"/>
    <w:rsid w:val="00A366DA"/>
    <w:rsid w:val="00A3684F"/>
    <w:rsid w:val="00A36C24"/>
    <w:rsid w:val="00A36D44"/>
    <w:rsid w:val="00A36E5B"/>
    <w:rsid w:val="00A36FD3"/>
    <w:rsid w:val="00A37256"/>
    <w:rsid w:val="00A379FA"/>
    <w:rsid w:val="00A37EA5"/>
    <w:rsid w:val="00A40295"/>
    <w:rsid w:val="00A403A3"/>
    <w:rsid w:val="00A406C3"/>
    <w:rsid w:val="00A4085B"/>
    <w:rsid w:val="00A40BF9"/>
    <w:rsid w:val="00A41077"/>
    <w:rsid w:val="00A41848"/>
    <w:rsid w:val="00A41AE9"/>
    <w:rsid w:val="00A41BB8"/>
    <w:rsid w:val="00A41CBA"/>
    <w:rsid w:val="00A424C6"/>
    <w:rsid w:val="00A42572"/>
    <w:rsid w:val="00A426C6"/>
    <w:rsid w:val="00A4281E"/>
    <w:rsid w:val="00A42960"/>
    <w:rsid w:val="00A42ACD"/>
    <w:rsid w:val="00A42B9B"/>
    <w:rsid w:val="00A43041"/>
    <w:rsid w:val="00A438F8"/>
    <w:rsid w:val="00A44462"/>
    <w:rsid w:val="00A44551"/>
    <w:rsid w:val="00A44AD4"/>
    <w:rsid w:val="00A454F8"/>
    <w:rsid w:val="00A461DA"/>
    <w:rsid w:val="00A46223"/>
    <w:rsid w:val="00A46D19"/>
    <w:rsid w:val="00A46DF0"/>
    <w:rsid w:val="00A470D5"/>
    <w:rsid w:val="00A4713F"/>
    <w:rsid w:val="00A47EBA"/>
    <w:rsid w:val="00A505BF"/>
    <w:rsid w:val="00A50EDD"/>
    <w:rsid w:val="00A5163A"/>
    <w:rsid w:val="00A51645"/>
    <w:rsid w:val="00A521E0"/>
    <w:rsid w:val="00A53C9E"/>
    <w:rsid w:val="00A54179"/>
    <w:rsid w:val="00A55212"/>
    <w:rsid w:val="00A55589"/>
    <w:rsid w:val="00A55629"/>
    <w:rsid w:val="00A56361"/>
    <w:rsid w:val="00A566FE"/>
    <w:rsid w:val="00A56AB5"/>
    <w:rsid w:val="00A57066"/>
    <w:rsid w:val="00A570AF"/>
    <w:rsid w:val="00A5729B"/>
    <w:rsid w:val="00A573DC"/>
    <w:rsid w:val="00A577BB"/>
    <w:rsid w:val="00A57F89"/>
    <w:rsid w:val="00A57FEF"/>
    <w:rsid w:val="00A602A4"/>
    <w:rsid w:val="00A6062F"/>
    <w:rsid w:val="00A60657"/>
    <w:rsid w:val="00A611F3"/>
    <w:rsid w:val="00A619DB"/>
    <w:rsid w:val="00A61B63"/>
    <w:rsid w:val="00A61CC5"/>
    <w:rsid w:val="00A61E29"/>
    <w:rsid w:val="00A61F80"/>
    <w:rsid w:val="00A62BB6"/>
    <w:rsid w:val="00A62CA9"/>
    <w:rsid w:val="00A63207"/>
    <w:rsid w:val="00A64115"/>
    <w:rsid w:val="00A65ECC"/>
    <w:rsid w:val="00A66253"/>
    <w:rsid w:val="00A6659B"/>
    <w:rsid w:val="00A6705E"/>
    <w:rsid w:val="00A6763F"/>
    <w:rsid w:val="00A676BC"/>
    <w:rsid w:val="00A67ED2"/>
    <w:rsid w:val="00A67ED7"/>
    <w:rsid w:val="00A70487"/>
    <w:rsid w:val="00A70FF2"/>
    <w:rsid w:val="00A7104B"/>
    <w:rsid w:val="00A71A5D"/>
    <w:rsid w:val="00A724FA"/>
    <w:rsid w:val="00A736C0"/>
    <w:rsid w:val="00A73A76"/>
    <w:rsid w:val="00A73B1E"/>
    <w:rsid w:val="00A73C2C"/>
    <w:rsid w:val="00A73C63"/>
    <w:rsid w:val="00A73EFE"/>
    <w:rsid w:val="00A741D1"/>
    <w:rsid w:val="00A74249"/>
    <w:rsid w:val="00A746E0"/>
    <w:rsid w:val="00A74F45"/>
    <w:rsid w:val="00A75836"/>
    <w:rsid w:val="00A7586C"/>
    <w:rsid w:val="00A76547"/>
    <w:rsid w:val="00A76558"/>
    <w:rsid w:val="00A765F2"/>
    <w:rsid w:val="00A767BC"/>
    <w:rsid w:val="00A77686"/>
    <w:rsid w:val="00A8084A"/>
    <w:rsid w:val="00A80E0A"/>
    <w:rsid w:val="00A8123E"/>
    <w:rsid w:val="00A817FA"/>
    <w:rsid w:val="00A81A1D"/>
    <w:rsid w:val="00A81C35"/>
    <w:rsid w:val="00A8223D"/>
    <w:rsid w:val="00A82482"/>
    <w:rsid w:val="00A8289F"/>
    <w:rsid w:val="00A843D2"/>
    <w:rsid w:val="00A8465A"/>
    <w:rsid w:val="00A84981"/>
    <w:rsid w:val="00A84BE5"/>
    <w:rsid w:val="00A84CA5"/>
    <w:rsid w:val="00A85C6B"/>
    <w:rsid w:val="00A85E01"/>
    <w:rsid w:val="00A85EC5"/>
    <w:rsid w:val="00A86D52"/>
    <w:rsid w:val="00A875C8"/>
    <w:rsid w:val="00A875FB"/>
    <w:rsid w:val="00A879B3"/>
    <w:rsid w:val="00A87ADA"/>
    <w:rsid w:val="00A87DB3"/>
    <w:rsid w:val="00A9029B"/>
    <w:rsid w:val="00A90FD9"/>
    <w:rsid w:val="00A9256B"/>
    <w:rsid w:val="00A93289"/>
    <w:rsid w:val="00A93586"/>
    <w:rsid w:val="00A93B2F"/>
    <w:rsid w:val="00A93C17"/>
    <w:rsid w:val="00A93E40"/>
    <w:rsid w:val="00A94136"/>
    <w:rsid w:val="00A94DAA"/>
    <w:rsid w:val="00A94FA0"/>
    <w:rsid w:val="00A95955"/>
    <w:rsid w:val="00A96541"/>
    <w:rsid w:val="00A96918"/>
    <w:rsid w:val="00A96E58"/>
    <w:rsid w:val="00A97EAE"/>
    <w:rsid w:val="00AA01EB"/>
    <w:rsid w:val="00AA0BBD"/>
    <w:rsid w:val="00AA0E0F"/>
    <w:rsid w:val="00AA1C78"/>
    <w:rsid w:val="00AA1D8D"/>
    <w:rsid w:val="00AA21EE"/>
    <w:rsid w:val="00AA34CE"/>
    <w:rsid w:val="00AA38AA"/>
    <w:rsid w:val="00AA4AC4"/>
    <w:rsid w:val="00AA5569"/>
    <w:rsid w:val="00AA59B6"/>
    <w:rsid w:val="00AA5C03"/>
    <w:rsid w:val="00AA5E7D"/>
    <w:rsid w:val="00AA647D"/>
    <w:rsid w:val="00AA6516"/>
    <w:rsid w:val="00AA664C"/>
    <w:rsid w:val="00AA6A67"/>
    <w:rsid w:val="00AA6F67"/>
    <w:rsid w:val="00AA712A"/>
    <w:rsid w:val="00AA7473"/>
    <w:rsid w:val="00AA7F6C"/>
    <w:rsid w:val="00AB01F5"/>
    <w:rsid w:val="00AB0789"/>
    <w:rsid w:val="00AB0A1B"/>
    <w:rsid w:val="00AB0E71"/>
    <w:rsid w:val="00AB1C1C"/>
    <w:rsid w:val="00AB1CD0"/>
    <w:rsid w:val="00AB1EA7"/>
    <w:rsid w:val="00AB21C9"/>
    <w:rsid w:val="00AB2D58"/>
    <w:rsid w:val="00AB30ED"/>
    <w:rsid w:val="00AB3537"/>
    <w:rsid w:val="00AB3863"/>
    <w:rsid w:val="00AB4243"/>
    <w:rsid w:val="00AB424A"/>
    <w:rsid w:val="00AB42DD"/>
    <w:rsid w:val="00AB46A3"/>
    <w:rsid w:val="00AB4AED"/>
    <w:rsid w:val="00AB4BF9"/>
    <w:rsid w:val="00AB580B"/>
    <w:rsid w:val="00AB5C79"/>
    <w:rsid w:val="00AB5C7D"/>
    <w:rsid w:val="00AB5DEA"/>
    <w:rsid w:val="00AB61F2"/>
    <w:rsid w:val="00AB6BCF"/>
    <w:rsid w:val="00AB6F1D"/>
    <w:rsid w:val="00AB728A"/>
    <w:rsid w:val="00AB73B8"/>
    <w:rsid w:val="00AC132E"/>
    <w:rsid w:val="00AC1A9C"/>
    <w:rsid w:val="00AC1B7A"/>
    <w:rsid w:val="00AC25FF"/>
    <w:rsid w:val="00AC28F7"/>
    <w:rsid w:val="00AC2FB0"/>
    <w:rsid w:val="00AC4431"/>
    <w:rsid w:val="00AC4947"/>
    <w:rsid w:val="00AC6072"/>
    <w:rsid w:val="00AC65B2"/>
    <w:rsid w:val="00AC7337"/>
    <w:rsid w:val="00AC77E3"/>
    <w:rsid w:val="00AC7E0B"/>
    <w:rsid w:val="00AC7E7A"/>
    <w:rsid w:val="00AD0696"/>
    <w:rsid w:val="00AD11AD"/>
    <w:rsid w:val="00AD130C"/>
    <w:rsid w:val="00AD21A5"/>
    <w:rsid w:val="00AD237F"/>
    <w:rsid w:val="00AD259E"/>
    <w:rsid w:val="00AD272A"/>
    <w:rsid w:val="00AD2852"/>
    <w:rsid w:val="00AD2C67"/>
    <w:rsid w:val="00AD308F"/>
    <w:rsid w:val="00AD3103"/>
    <w:rsid w:val="00AD3833"/>
    <w:rsid w:val="00AD5054"/>
    <w:rsid w:val="00AD557D"/>
    <w:rsid w:val="00AD6415"/>
    <w:rsid w:val="00AD7AA7"/>
    <w:rsid w:val="00AD7E87"/>
    <w:rsid w:val="00AE03F2"/>
    <w:rsid w:val="00AE07AD"/>
    <w:rsid w:val="00AE07B9"/>
    <w:rsid w:val="00AE0F92"/>
    <w:rsid w:val="00AE0FC9"/>
    <w:rsid w:val="00AE1B63"/>
    <w:rsid w:val="00AE1F99"/>
    <w:rsid w:val="00AE229D"/>
    <w:rsid w:val="00AE26B7"/>
    <w:rsid w:val="00AE27FB"/>
    <w:rsid w:val="00AE3ACE"/>
    <w:rsid w:val="00AE3ED2"/>
    <w:rsid w:val="00AE456C"/>
    <w:rsid w:val="00AE4653"/>
    <w:rsid w:val="00AE49F4"/>
    <w:rsid w:val="00AE4DD1"/>
    <w:rsid w:val="00AE4E0F"/>
    <w:rsid w:val="00AE53CE"/>
    <w:rsid w:val="00AE57F7"/>
    <w:rsid w:val="00AE6B5B"/>
    <w:rsid w:val="00AF0A9D"/>
    <w:rsid w:val="00AF19A5"/>
    <w:rsid w:val="00AF1A56"/>
    <w:rsid w:val="00AF1F1E"/>
    <w:rsid w:val="00AF241E"/>
    <w:rsid w:val="00AF2679"/>
    <w:rsid w:val="00AF299E"/>
    <w:rsid w:val="00AF3296"/>
    <w:rsid w:val="00AF3BFC"/>
    <w:rsid w:val="00AF3E23"/>
    <w:rsid w:val="00AF49FA"/>
    <w:rsid w:val="00AF502A"/>
    <w:rsid w:val="00AF5A1A"/>
    <w:rsid w:val="00AF5DB1"/>
    <w:rsid w:val="00AF720C"/>
    <w:rsid w:val="00AF723C"/>
    <w:rsid w:val="00AF76F0"/>
    <w:rsid w:val="00AF7AF6"/>
    <w:rsid w:val="00B00670"/>
    <w:rsid w:val="00B0083A"/>
    <w:rsid w:val="00B00DBD"/>
    <w:rsid w:val="00B01363"/>
    <w:rsid w:val="00B01856"/>
    <w:rsid w:val="00B019D9"/>
    <w:rsid w:val="00B0260B"/>
    <w:rsid w:val="00B026B4"/>
    <w:rsid w:val="00B043AA"/>
    <w:rsid w:val="00B043C7"/>
    <w:rsid w:val="00B043D8"/>
    <w:rsid w:val="00B04959"/>
    <w:rsid w:val="00B04AA6"/>
    <w:rsid w:val="00B05CBB"/>
    <w:rsid w:val="00B05CCF"/>
    <w:rsid w:val="00B060CE"/>
    <w:rsid w:val="00B0696B"/>
    <w:rsid w:val="00B06FDB"/>
    <w:rsid w:val="00B077C9"/>
    <w:rsid w:val="00B07C51"/>
    <w:rsid w:val="00B07C6F"/>
    <w:rsid w:val="00B07F27"/>
    <w:rsid w:val="00B10765"/>
    <w:rsid w:val="00B1109D"/>
    <w:rsid w:val="00B113D8"/>
    <w:rsid w:val="00B12409"/>
    <w:rsid w:val="00B13AE8"/>
    <w:rsid w:val="00B13AF4"/>
    <w:rsid w:val="00B14D04"/>
    <w:rsid w:val="00B15FA2"/>
    <w:rsid w:val="00B1605F"/>
    <w:rsid w:val="00B16AB6"/>
    <w:rsid w:val="00B16C39"/>
    <w:rsid w:val="00B17613"/>
    <w:rsid w:val="00B17F4A"/>
    <w:rsid w:val="00B20921"/>
    <w:rsid w:val="00B209ED"/>
    <w:rsid w:val="00B20DA8"/>
    <w:rsid w:val="00B20E5D"/>
    <w:rsid w:val="00B21EFB"/>
    <w:rsid w:val="00B225D5"/>
    <w:rsid w:val="00B24640"/>
    <w:rsid w:val="00B247C0"/>
    <w:rsid w:val="00B24807"/>
    <w:rsid w:val="00B248C2"/>
    <w:rsid w:val="00B251CE"/>
    <w:rsid w:val="00B255DD"/>
    <w:rsid w:val="00B26B5E"/>
    <w:rsid w:val="00B27755"/>
    <w:rsid w:val="00B27B57"/>
    <w:rsid w:val="00B27BA8"/>
    <w:rsid w:val="00B30315"/>
    <w:rsid w:val="00B318C2"/>
    <w:rsid w:val="00B31E32"/>
    <w:rsid w:val="00B31ED8"/>
    <w:rsid w:val="00B320A3"/>
    <w:rsid w:val="00B32193"/>
    <w:rsid w:val="00B32816"/>
    <w:rsid w:val="00B3358D"/>
    <w:rsid w:val="00B335ED"/>
    <w:rsid w:val="00B33642"/>
    <w:rsid w:val="00B3378E"/>
    <w:rsid w:val="00B33BF4"/>
    <w:rsid w:val="00B341BC"/>
    <w:rsid w:val="00B3446F"/>
    <w:rsid w:val="00B34CDE"/>
    <w:rsid w:val="00B34DD5"/>
    <w:rsid w:val="00B35BA1"/>
    <w:rsid w:val="00B35D48"/>
    <w:rsid w:val="00B3610B"/>
    <w:rsid w:val="00B363D3"/>
    <w:rsid w:val="00B36544"/>
    <w:rsid w:val="00B36905"/>
    <w:rsid w:val="00B373AA"/>
    <w:rsid w:val="00B37B2B"/>
    <w:rsid w:val="00B37C41"/>
    <w:rsid w:val="00B40571"/>
    <w:rsid w:val="00B40684"/>
    <w:rsid w:val="00B40B50"/>
    <w:rsid w:val="00B40E86"/>
    <w:rsid w:val="00B40FA9"/>
    <w:rsid w:val="00B41595"/>
    <w:rsid w:val="00B42B61"/>
    <w:rsid w:val="00B42C63"/>
    <w:rsid w:val="00B42D11"/>
    <w:rsid w:val="00B4309C"/>
    <w:rsid w:val="00B4372E"/>
    <w:rsid w:val="00B43B91"/>
    <w:rsid w:val="00B43C78"/>
    <w:rsid w:val="00B4446C"/>
    <w:rsid w:val="00B4497D"/>
    <w:rsid w:val="00B4562B"/>
    <w:rsid w:val="00B45F6A"/>
    <w:rsid w:val="00B46AB8"/>
    <w:rsid w:val="00B472DE"/>
    <w:rsid w:val="00B47320"/>
    <w:rsid w:val="00B47730"/>
    <w:rsid w:val="00B47EEE"/>
    <w:rsid w:val="00B5122A"/>
    <w:rsid w:val="00B51A84"/>
    <w:rsid w:val="00B51FC0"/>
    <w:rsid w:val="00B52996"/>
    <w:rsid w:val="00B52A7F"/>
    <w:rsid w:val="00B52F8C"/>
    <w:rsid w:val="00B53025"/>
    <w:rsid w:val="00B535DD"/>
    <w:rsid w:val="00B53D23"/>
    <w:rsid w:val="00B54C43"/>
    <w:rsid w:val="00B54F33"/>
    <w:rsid w:val="00B54F9E"/>
    <w:rsid w:val="00B55140"/>
    <w:rsid w:val="00B559ED"/>
    <w:rsid w:val="00B56068"/>
    <w:rsid w:val="00B5630B"/>
    <w:rsid w:val="00B568FF"/>
    <w:rsid w:val="00B5738E"/>
    <w:rsid w:val="00B57471"/>
    <w:rsid w:val="00B57983"/>
    <w:rsid w:val="00B57DF6"/>
    <w:rsid w:val="00B603BB"/>
    <w:rsid w:val="00B60D6E"/>
    <w:rsid w:val="00B60E16"/>
    <w:rsid w:val="00B61B65"/>
    <w:rsid w:val="00B62461"/>
    <w:rsid w:val="00B63444"/>
    <w:rsid w:val="00B64AAC"/>
    <w:rsid w:val="00B65FFC"/>
    <w:rsid w:val="00B66291"/>
    <w:rsid w:val="00B6630B"/>
    <w:rsid w:val="00B6745D"/>
    <w:rsid w:val="00B679BA"/>
    <w:rsid w:val="00B67F7A"/>
    <w:rsid w:val="00B70364"/>
    <w:rsid w:val="00B704BF"/>
    <w:rsid w:val="00B705FB"/>
    <w:rsid w:val="00B706E3"/>
    <w:rsid w:val="00B70A53"/>
    <w:rsid w:val="00B713AA"/>
    <w:rsid w:val="00B72000"/>
    <w:rsid w:val="00B7241D"/>
    <w:rsid w:val="00B7278D"/>
    <w:rsid w:val="00B72A52"/>
    <w:rsid w:val="00B72BEF"/>
    <w:rsid w:val="00B73899"/>
    <w:rsid w:val="00B73A81"/>
    <w:rsid w:val="00B73E52"/>
    <w:rsid w:val="00B74A54"/>
    <w:rsid w:val="00B74E87"/>
    <w:rsid w:val="00B75C84"/>
    <w:rsid w:val="00B75CB7"/>
    <w:rsid w:val="00B75E8E"/>
    <w:rsid w:val="00B76AD3"/>
    <w:rsid w:val="00B7702F"/>
    <w:rsid w:val="00B80096"/>
    <w:rsid w:val="00B8011D"/>
    <w:rsid w:val="00B80122"/>
    <w:rsid w:val="00B8055B"/>
    <w:rsid w:val="00B80D82"/>
    <w:rsid w:val="00B81083"/>
    <w:rsid w:val="00B817E7"/>
    <w:rsid w:val="00B81AD6"/>
    <w:rsid w:val="00B82193"/>
    <w:rsid w:val="00B823FA"/>
    <w:rsid w:val="00B82AE3"/>
    <w:rsid w:val="00B83A27"/>
    <w:rsid w:val="00B83B8F"/>
    <w:rsid w:val="00B84C39"/>
    <w:rsid w:val="00B84D8E"/>
    <w:rsid w:val="00B85380"/>
    <w:rsid w:val="00B855F2"/>
    <w:rsid w:val="00B85A94"/>
    <w:rsid w:val="00B86E64"/>
    <w:rsid w:val="00B87EE5"/>
    <w:rsid w:val="00B905C9"/>
    <w:rsid w:val="00B908B2"/>
    <w:rsid w:val="00B91B2F"/>
    <w:rsid w:val="00B926A3"/>
    <w:rsid w:val="00B93214"/>
    <w:rsid w:val="00B93B39"/>
    <w:rsid w:val="00B9441C"/>
    <w:rsid w:val="00B94FE6"/>
    <w:rsid w:val="00B957C4"/>
    <w:rsid w:val="00B96006"/>
    <w:rsid w:val="00B9629F"/>
    <w:rsid w:val="00B9699C"/>
    <w:rsid w:val="00B96B17"/>
    <w:rsid w:val="00BA0502"/>
    <w:rsid w:val="00BA0C20"/>
    <w:rsid w:val="00BA2271"/>
    <w:rsid w:val="00BA25BB"/>
    <w:rsid w:val="00BA29EB"/>
    <w:rsid w:val="00BA31AB"/>
    <w:rsid w:val="00BA3F81"/>
    <w:rsid w:val="00BA4165"/>
    <w:rsid w:val="00BA4234"/>
    <w:rsid w:val="00BA4254"/>
    <w:rsid w:val="00BA4822"/>
    <w:rsid w:val="00BA5353"/>
    <w:rsid w:val="00BA58D7"/>
    <w:rsid w:val="00BA5B15"/>
    <w:rsid w:val="00BA6295"/>
    <w:rsid w:val="00BA62F0"/>
    <w:rsid w:val="00BA63C6"/>
    <w:rsid w:val="00BA6633"/>
    <w:rsid w:val="00BA670B"/>
    <w:rsid w:val="00BA69F7"/>
    <w:rsid w:val="00BA6C40"/>
    <w:rsid w:val="00BA6E3F"/>
    <w:rsid w:val="00BA7197"/>
    <w:rsid w:val="00BA7A4F"/>
    <w:rsid w:val="00BB0A0A"/>
    <w:rsid w:val="00BB1A23"/>
    <w:rsid w:val="00BB1DC2"/>
    <w:rsid w:val="00BB23B8"/>
    <w:rsid w:val="00BB29DA"/>
    <w:rsid w:val="00BB2D04"/>
    <w:rsid w:val="00BB2DF4"/>
    <w:rsid w:val="00BB3412"/>
    <w:rsid w:val="00BB3858"/>
    <w:rsid w:val="00BB3AAD"/>
    <w:rsid w:val="00BB3C5B"/>
    <w:rsid w:val="00BB3F71"/>
    <w:rsid w:val="00BB5AD1"/>
    <w:rsid w:val="00BB5DC1"/>
    <w:rsid w:val="00BB6A70"/>
    <w:rsid w:val="00BB6F21"/>
    <w:rsid w:val="00BB7858"/>
    <w:rsid w:val="00BC0003"/>
    <w:rsid w:val="00BC04FE"/>
    <w:rsid w:val="00BC0550"/>
    <w:rsid w:val="00BC0684"/>
    <w:rsid w:val="00BC07CA"/>
    <w:rsid w:val="00BC0B36"/>
    <w:rsid w:val="00BC2AF0"/>
    <w:rsid w:val="00BC3294"/>
    <w:rsid w:val="00BC33E6"/>
    <w:rsid w:val="00BC3431"/>
    <w:rsid w:val="00BC3A03"/>
    <w:rsid w:val="00BC3C11"/>
    <w:rsid w:val="00BC3C4A"/>
    <w:rsid w:val="00BC45C3"/>
    <w:rsid w:val="00BC4925"/>
    <w:rsid w:val="00BC50EE"/>
    <w:rsid w:val="00BC534D"/>
    <w:rsid w:val="00BC5AF3"/>
    <w:rsid w:val="00BC60BA"/>
    <w:rsid w:val="00BC6906"/>
    <w:rsid w:val="00BC6EAA"/>
    <w:rsid w:val="00BC772D"/>
    <w:rsid w:val="00BC7734"/>
    <w:rsid w:val="00BD2152"/>
    <w:rsid w:val="00BD29BC"/>
    <w:rsid w:val="00BD30E0"/>
    <w:rsid w:val="00BD4335"/>
    <w:rsid w:val="00BD4531"/>
    <w:rsid w:val="00BD45BB"/>
    <w:rsid w:val="00BD4613"/>
    <w:rsid w:val="00BD4FE3"/>
    <w:rsid w:val="00BD57D4"/>
    <w:rsid w:val="00BD5C51"/>
    <w:rsid w:val="00BD5C91"/>
    <w:rsid w:val="00BD5FE9"/>
    <w:rsid w:val="00BD761C"/>
    <w:rsid w:val="00BD7C67"/>
    <w:rsid w:val="00BE00F8"/>
    <w:rsid w:val="00BE0922"/>
    <w:rsid w:val="00BE0FA6"/>
    <w:rsid w:val="00BE10AC"/>
    <w:rsid w:val="00BE10D8"/>
    <w:rsid w:val="00BE1321"/>
    <w:rsid w:val="00BE1423"/>
    <w:rsid w:val="00BE145B"/>
    <w:rsid w:val="00BE19DF"/>
    <w:rsid w:val="00BE304D"/>
    <w:rsid w:val="00BE383A"/>
    <w:rsid w:val="00BE3976"/>
    <w:rsid w:val="00BE4613"/>
    <w:rsid w:val="00BE4D59"/>
    <w:rsid w:val="00BE5102"/>
    <w:rsid w:val="00BE53CF"/>
    <w:rsid w:val="00BE60F8"/>
    <w:rsid w:val="00BE642D"/>
    <w:rsid w:val="00BE66E9"/>
    <w:rsid w:val="00BE6A9A"/>
    <w:rsid w:val="00BE6DEA"/>
    <w:rsid w:val="00BE7C20"/>
    <w:rsid w:val="00BE7F1F"/>
    <w:rsid w:val="00BE7F42"/>
    <w:rsid w:val="00BF1560"/>
    <w:rsid w:val="00BF1724"/>
    <w:rsid w:val="00BF172F"/>
    <w:rsid w:val="00BF207A"/>
    <w:rsid w:val="00BF2159"/>
    <w:rsid w:val="00BF21E1"/>
    <w:rsid w:val="00BF37F7"/>
    <w:rsid w:val="00BF4809"/>
    <w:rsid w:val="00BF50E3"/>
    <w:rsid w:val="00BF6642"/>
    <w:rsid w:val="00BF6A72"/>
    <w:rsid w:val="00BF7CA5"/>
    <w:rsid w:val="00C00384"/>
    <w:rsid w:val="00C0059D"/>
    <w:rsid w:val="00C0067E"/>
    <w:rsid w:val="00C016E1"/>
    <w:rsid w:val="00C01D71"/>
    <w:rsid w:val="00C022E0"/>
    <w:rsid w:val="00C02344"/>
    <w:rsid w:val="00C02881"/>
    <w:rsid w:val="00C04EB5"/>
    <w:rsid w:val="00C04F62"/>
    <w:rsid w:val="00C05C6B"/>
    <w:rsid w:val="00C064B1"/>
    <w:rsid w:val="00C0690A"/>
    <w:rsid w:val="00C06A1F"/>
    <w:rsid w:val="00C0714A"/>
    <w:rsid w:val="00C07553"/>
    <w:rsid w:val="00C1097A"/>
    <w:rsid w:val="00C10BDE"/>
    <w:rsid w:val="00C10F86"/>
    <w:rsid w:val="00C11874"/>
    <w:rsid w:val="00C11FC7"/>
    <w:rsid w:val="00C12393"/>
    <w:rsid w:val="00C1279C"/>
    <w:rsid w:val="00C13A3C"/>
    <w:rsid w:val="00C13C8A"/>
    <w:rsid w:val="00C13D49"/>
    <w:rsid w:val="00C13F58"/>
    <w:rsid w:val="00C14AAF"/>
    <w:rsid w:val="00C14D98"/>
    <w:rsid w:val="00C15289"/>
    <w:rsid w:val="00C15423"/>
    <w:rsid w:val="00C1558A"/>
    <w:rsid w:val="00C15D7A"/>
    <w:rsid w:val="00C15DD6"/>
    <w:rsid w:val="00C1706B"/>
    <w:rsid w:val="00C20FB6"/>
    <w:rsid w:val="00C2196E"/>
    <w:rsid w:val="00C22235"/>
    <w:rsid w:val="00C22469"/>
    <w:rsid w:val="00C22472"/>
    <w:rsid w:val="00C227AE"/>
    <w:rsid w:val="00C2368E"/>
    <w:rsid w:val="00C237A4"/>
    <w:rsid w:val="00C248C7"/>
    <w:rsid w:val="00C24DC2"/>
    <w:rsid w:val="00C25E2B"/>
    <w:rsid w:val="00C26A4C"/>
    <w:rsid w:val="00C26C41"/>
    <w:rsid w:val="00C275D0"/>
    <w:rsid w:val="00C2764E"/>
    <w:rsid w:val="00C27B83"/>
    <w:rsid w:val="00C30854"/>
    <w:rsid w:val="00C30CEC"/>
    <w:rsid w:val="00C3149C"/>
    <w:rsid w:val="00C3223A"/>
    <w:rsid w:val="00C34569"/>
    <w:rsid w:val="00C34C1B"/>
    <w:rsid w:val="00C3568B"/>
    <w:rsid w:val="00C36472"/>
    <w:rsid w:val="00C368DD"/>
    <w:rsid w:val="00C369BA"/>
    <w:rsid w:val="00C36F88"/>
    <w:rsid w:val="00C4060A"/>
    <w:rsid w:val="00C40845"/>
    <w:rsid w:val="00C41436"/>
    <w:rsid w:val="00C41FC4"/>
    <w:rsid w:val="00C4204E"/>
    <w:rsid w:val="00C428ED"/>
    <w:rsid w:val="00C4297A"/>
    <w:rsid w:val="00C43DB6"/>
    <w:rsid w:val="00C44137"/>
    <w:rsid w:val="00C44982"/>
    <w:rsid w:val="00C44B1D"/>
    <w:rsid w:val="00C45606"/>
    <w:rsid w:val="00C45754"/>
    <w:rsid w:val="00C457D5"/>
    <w:rsid w:val="00C46341"/>
    <w:rsid w:val="00C47CB5"/>
    <w:rsid w:val="00C50D14"/>
    <w:rsid w:val="00C5144F"/>
    <w:rsid w:val="00C51FF5"/>
    <w:rsid w:val="00C54872"/>
    <w:rsid w:val="00C55209"/>
    <w:rsid w:val="00C555C3"/>
    <w:rsid w:val="00C55773"/>
    <w:rsid w:val="00C56DBD"/>
    <w:rsid w:val="00C575C4"/>
    <w:rsid w:val="00C57A1A"/>
    <w:rsid w:val="00C57E2B"/>
    <w:rsid w:val="00C6079B"/>
    <w:rsid w:val="00C60A4C"/>
    <w:rsid w:val="00C60E33"/>
    <w:rsid w:val="00C614A0"/>
    <w:rsid w:val="00C61506"/>
    <w:rsid w:val="00C61570"/>
    <w:rsid w:val="00C61667"/>
    <w:rsid w:val="00C6171C"/>
    <w:rsid w:val="00C6203E"/>
    <w:rsid w:val="00C625DE"/>
    <w:rsid w:val="00C62A25"/>
    <w:rsid w:val="00C62A7F"/>
    <w:rsid w:val="00C630F6"/>
    <w:rsid w:val="00C6465A"/>
    <w:rsid w:val="00C64704"/>
    <w:rsid w:val="00C64C65"/>
    <w:rsid w:val="00C64E8C"/>
    <w:rsid w:val="00C64F01"/>
    <w:rsid w:val="00C6506D"/>
    <w:rsid w:val="00C6511E"/>
    <w:rsid w:val="00C655E7"/>
    <w:rsid w:val="00C66A77"/>
    <w:rsid w:val="00C67D29"/>
    <w:rsid w:val="00C70A7C"/>
    <w:rsid w:val="00C71244"/>
    <w:rsid w:val="00C7175E"/>
    <w:rsid w:val="00C72CCB"/>
    <w:rsid w:val="00C73A8A"/>
    <w:rsid w:val="00C74401"/>
    <w:rsid w:val="00C74412"/>
    <w:rsid w:val="00C7621F"/>
    <w:rsid w:val="00C76233"/>
    <w:rsid w:val="00C76309"/>
    <w:rsid w:val="00C77606"/>
    <w:rsid w:val="00C77DA8"/>
    <w:rsid w:val="00C77E87"/>
    <w:rsid w:val="00C80016"/>
    <w:rsid w:val="00C8002F"/>
    <w:rsid w:val="00C801ED"/>
    <w:rsid w:val="00C804FA"/>
    <w:rsid w:val="00C81127"/>
    <w:rsid w:val="00C81361"/>
    <w:rsid w:val="00C81CB3"/>
    <w:rsid w:val="00C8228B"/>
    <w:rsid w:val="00C83310"/>
    <w:rsid w:val="00C83BDB"/>
    <w:rsid w:val="00C83FDE"/>
    <w:rsid w:val="00C8512C"/>
    <w:rsid w:val="00C8546E"/>
    <w:rsid w:val="00C854F7"/>
    <w:rsid w:val="00C858C7"/>
    <w:rsid w:val="00C90B1E"/>
    <w:rsid w:val="00C91545"/>
    <w:rsid w:val="00C91743"/>
    <w:rsid w:val="00C91FBD"/>
    <w:rsid w:val="00C925DF"/>
    <w:rsid w:val="00C935FC"/>
    <w:rsid w:val="00C941AC"/>
    <w:rsid w:val="00C941D2"/>
    <w:rsid w:val="00C942DD"/>
    <w:rsid w:val="00C94A6F"/>
    <w:rsid w:val="00C950A0"/>
    <w:rsid w:val="00C9522B"/>
    <w:rsid w:val="00C95829"/>
    <w:rsid w:val="00C96B26"/>
    <w:rsid w:val="00C97DF2"/>
    <w:rsid w:val="00CA0070"/>
    <w:rsid w:val="00CA03FB"/>
    <w:rsid w:val="00CA04E8"/>
    <w:rsid w:val="00CA0D9A"/>
    <w:rsid w:val="00CA106E"/>
    <w:rsid w:val="00CA10CA"/>
    <w:rsid w:val="00CA1C3B"/>
    <w:rsid w:val="00CA1D94"/>
    <w:rsid w:val="00CA1DFB"/>
    <w:rsid w:val="00CA23B7"/>
    <w:rsid w:val="00CA2453"/>
    <w:rsid w:val="00CA338E"/>
    <w:rsid w:val="00CA3A60"/>
    <w:rsid w:val="00CA3D29"/>
    <w:rsid w:val="00CA3E5A"/>
    <w:rsid w:val="00CA4579"/>
    <w:rsid w:val="00CA49E1"/>
    <w:rsid w:val="00CA49EC"/>
    <w:rsid w:val="00CA5A73"/>
    <w:rsid w:val="00CA5B44"/>
    <w:rsid w:val="00CA5B5D"/>
    <w:rsid w:val="00CA5D5F"/>
    <w:rsid w:val="00CA5EA3"/>
    <w:rsid w:val="00CA691E"/>
    <w:rsid w:val="00CA6AA1"/>
    <w:rsid w:val="00CA7113"/>
    <w:rsid w:val="00CA7DEF"/>
    <w:rsid w:val="00CA7EE5"/>
    <w:rsid w:val="00CB0664"/>
    <w:rsid w:val="00CB0A6C"/>
    <w:rsid w:val="00CB10E7"/>
    <w:rsid w:val="00CB14F8"/>
    <w:rsid w:val="00CB1C71"/>
    <w:rsid w:val="00CB1D96"/>
    <w:rsid w:val="00CB260D"/>
    <w:rsid w:val="00CB4BF3"/>
    <w:rsid w:val="00CB507B"/>
    <w:rsid w:val="00CB527E"/>
    <w:rsid w:val="00CB6325"/>
    <w:rsid w:val="00CB661E"/>
    <w:rsid w:val="00CB712F"/>
    <w:rsid w:val="00CB73B7"/>
    <w:rsid w:val="00CB73FC"/>
    <w:rsid w:val="00CB770D"/>
    <w:rsid w:val="00CB7EBF"/>
    <w:rsid w:val="00CC0156"/>
    <w:rsid w:val="00CC0371"/>
    <w:rsid w:val="00CC0E21"/>
    <w:rsid w:val="00CC0E42"/>
    <w:rsid w:val="00CC18D2"/>
    <w:rsid w:val="00CC269B"/>
    <w:rsid w:val="00CC293E"/>
    <w:rsid w:val="00CC2EBF"/>
    <w:rsid w:val="00CC339E"/>
    <w:rsid w:val="00CC4322"/>
    <w:rsid w:val="00CC46BD"/>
    <w:rsid w:val="00CC6C02"/>
    <w:rsid w:val="00CC7B8C"/>
    <w:rsid w:val="00CD0327"/>
    <w:rsid w:val="00CD04BB"/>
    <w:rsid w:val="00CD0626"/>
    <w:rsid w:val="00CD0C32"/>
    <w:rsid w:val="00CD0D7D"/>
    <w:rsid w:val="00CD12BC"/>
    <w:rsid w:val="00CD1862"/>
    <w:rsid w:val="00CD1A54"/>
    <w:rsid w:val="00CD24ED"/>
    <w:rsid w:val="00CD275C"/>
    <w:rsid w:val="00CD35B9"/>
    <w:rsid w:val="00CD3961"/>
    <w:rsid w:val="00CD3EC7"/>
    <w:rsid w:val="00CD40B1"/>
    <w:rsid w:val="00CD4154"/>
    <w:rsid w:val="00CD416E"/>
    <w:rsid w:val="00CD4403"/>
    <w:rsid w:val="00CD471C"/>
    <w:rsid w:val="00CD5051"/>
    <w:rsid w:val="00CD57EC"/>
    <w:rsid w:val="00CD6D86"/>
    <w:rsid w:val="00CD7581"/>
    <w:rsid w:val="00CD7957"/>
    <w:rsid w:val="00CD7B23"/>
    <w:rsid w:val="00CD7B6A"/>
    <w:rsid w:val="00CD7C66"/>
    <w:rsid w:val="00CD7E40"/>
    <w:rsid w:val="00CD7E60"/>
    <w:rsid w:val="00CE0B68"/>
    <w:rsid w:val="00CE0DB2"/>
    <w:rsid w:val="00CE10CF"/>
    <w:rsid w:val="00CE10F2"/>
    <w:rsid w:val="00CE12C5"/>
    <w:rsid w:val="00CE25E2"/>
    <w:rsid w:val="00CE28BC"/>
    <w:rsid w:val="00CE295B"/>
    <w:rsid w:val="00CE3DB7"/>
    <w:rsid w:val="00CE3DE0"/>
    <w:rsid w:val="00CE4067"/>
    <w:rsid w:val="00CE45A3"/>
    <w:rsid w:val="00CE4FCF"/>
    <w:rsid w:val="00CE56FC"/>
    <w:rsid w:val="00CE5968"/>
    <w:rsid w:val="00CE6178"/>
    <w:rsid w:val="00CF027C"/>
    <w:rsid w:val="00CF17BF"/>
    <w:rsid w:val="00CF18BF"/>
    <w:rsid w:val="00CF1E1C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4D1C"/>
    <w:rsid w:val="00CF5EFC"/>
    <w:rsid w:val="00CF71B7"/>
    <w:rsid w:val="00CF71E4"/>
    <w:rsid w:val="00CF75D0"/>
    <w:rsid w:val="00CF7C35"/>
    <w:rsid w:val="00D00292"/>
    <w:rsid w:val="00D010C5"/>
    <w:rsid w:val="00D011CA"/>
    <w:rsid w:val="00D013D5"/>
    <w:rsid w:val="00D01EC0"/>
    <w:rsid w:val="00D01F0B"/>
    <w:rsid w:val="00D0268F"/>
    <w:rsid w:val="00D02D33"/>
    <w:rsid w:val="00D0375D"/>
    <w:rsid w:val="00D03FAE"/>
    <w:rsid w:val="00D04215"/>
    <w:rsid w:val="00D047F7"/>
    <w:rsid w:val="00D04D31"/>
    <w:rsid w:val="00D05938"/>
    <w:rsid w:val="00D05DBF"/>
    <w:rsid w:val="00D06022"/>
    <w:rsid w:val="00D06C67"/>
    <w:rsid w:val="00D10201"/>
    <w:rsid w:val="00D1058C"/>
    <w:rsid w:val="00D10785"/>
    <w:rsid w:val="00D108EF"/>
    <w:rsid w:val="00D1095C"/>
    <w:rsid w:val="00D10D26"/>
    <w:rsid w:val="00D12606"/>
    <w:rsid w:val="00D13646"/>
    <w:rsid w:val="00D13AC6"/>
    <w:rsid w:val="00D13EB9"/>
    <w:rsid w:val="00D14381"/>
    <w:rsid w:val="00D14A51"/>
    <w:rsid w:val="00D15276"/>
    <w:rsid w:val="00D15F68"/>
    <w:rsid w:val="00D16939"/>
    <w:rsid w:val="00D16C33"/>
    <w:rsid w:val="00D16F95"/>
    <w:rsid w:val="00D1709F"/>
    <w:rsid w:val="00D17860"/>
    <w:rsid w:val="00D17C4C"/>
    <w:rsid w:val="00D20341"/>
    <w:rsid w:val="00D20B1F"/>
    <w:rsid w:val="00D21095"/>
    <w:rsid w:val="00D211B3"/>
    <w:rsid w:val="00D21357"/>
    <w:rsid w:val="00D2140E"/>
    <w:rsid w:val="00D21856"/>
    <w:rsid w:val="00D22904"/>
    <w:rsid w:val="00D22920"/>
    <w:rsid w:val="00D22DD9"/>
    <w:rsid w:val="00D23FAC"/>
    <w:rsid w:val="00D24543"/>
    <w:rsid w:val="00D247C4"/>
    <w:rsid w:val="00D247FD"/>
    <w:rsid w:val="00D24951"/>
    <w:rsid w:val="00D2540C"/>
    <w:rsid w:val="00D261AC"/>
    <w:rsid w:val="00D26330"/>
    <w:rsid w:val="00D264F9"/>
    <w:rsid w:val="00D266F2"/>
    <w:rsid w:val="00D27A5F"/>
    <w:rsid w:val="00D27CE6"/>
    <w:rsid w:val="00D3013E"/>
    <w:rsid w:val="00D303F8"/>
    <w:rsid w:val="00D30C12"/>
    <w:rsid w:val="00D30C97"/>
    <w:rsid w:val="00D3127B"/>
    <w:rsid w:val="00D32211"/>
    <w:rsid w:val="00D323AA"/>
    <w:rsid w:val="00D3246D"/>
    <w:rsid w:val="00D32F95"/>
    <w:rsid w:val="00D3303C"/>
    <w:rsid w:val="00D333BE"/>
    <w:rsid w:val="00D33D30"/>
    <w:rsid w:val="00D34699"/>
    <w:rsid w:val="00D34A26"/>
    <w:rsid w:val="00D34C77"/>
    <w:rsid w:val="00D34F33"/>
    <w:rsid w:val="00D35122"/>
    <w:rsid w:val="00D3658F"/>
    <w:rsid w:val="00D3767A"/>
    <w:rsid w:val="00D40191"/>
    <w:rsid w:val="00D40AEC"/>
    <w:rsid w:val="00D40BB3"/>
    <w:rsid w:val="00D4104B"/>
    <w:rsid w:val="00D4169E"/>
    <w:rsid w:val="00D426AF"/>
    <w:rsid w:val="00D429A9"/>
    <w:rsid w:val="00D42E14"/>
    <w:rsid w:val="00D43199"/>
    <w:rsid w:val="00D438AE"/>
    <w:rsid w:val="00D43B35"/>
    <w:rsid w:val="00D43D34"/>
    <w:rsid w:val="00D43DEB"/>
    <w:rsid w:val="00D4424E"/>
    <w:rsid w:val="00D446A6"/>
    <w:rsid w:val="00D44A42"/>
    <w:rsid w:val="00D44DE1"/>
    <w:rsid w:val="00D45043"/>
    <w:rsid w:val="00D45319"/>
    <w:rsid w:val="00D45592"/>
    <w:rsid w:val="00D45773"/>
    <w:rsid w:val="00D46AB9"/>
    <w:rsid w:val="00D47505"/>
    <w:rsid w:val="00D4755F"/>
    <w:rsid w:val="00D4791B"/>
    <w:rsid w:val="00D47F54"/>
    <w:rsid w:val="00D504C1"/>
    <w:rsid w:val="00D505B2"/>
    <w:rsid w:val="00D507F0"/>
    <w:rsid w:val="00D51ADE"/>
    <w:rsid w:val="00D521C3"/>
    <w:rsid w:val="00D52FE7"/>
    <w:rsid w:val="00D5323C"/>
    <w:rsid w:val="00D53CDC"/>
    <w:rsid w:val="00D54AA0"/>
    <w:rsid w:val="00D557EB"/>
    <w:rsid w:val="00D56023"/>
    <w:rsid w:val="00D56F46"/>
    <w:rsid w:val="00D57028"/>
    <w:rsid w:val="00D573EE"/>
    <w:rsid w:val="00D575C6"/>
    <w:rsid w:val="00D57B65"/>
    <w:rsid w:val="00D60267"/>
    <w:rsid w:val="00D605E6"/>
    <w:rsid w:val="00D60617"/>
    <w:rsid w:val="00D60673"/>
    <w:rsid w:val="00D606AD"/>
    <w:rsid w:val="00D60874"/>
    <w:rsid w:val="00D60AF3"/>
    <w:rsid w:val="00D60B7D"/>
    <w:rsid w:val="00D60F5E"/>
    <w:rsid w:val="00D62197"/>
    <w:rsid w:val="00D6275E"/>
    <w:rsid w:val="00D62855"/>
    <w:rsid w:val="00D62921"/>
    <w:rsid w:val="00D62A1F"/>
    <w:rsid w:val="00D63813"/>
    <w:rsid w:val="00D63E20"/>
    <w:rsid w:val="00D64366"/>
    <w:rsid w:val="00D656CA"/>
    <w:rsid w:val="00D65A0C"/>
    <w:rsid w:val="00D65F13"/>
    <w:rsid w:val="00D671AB"/>
    <w:rsid w:val="00D70BC2"/>
    <w:rsid w:val="00D71052"/>
    <w:rsid w:val="00D713AC"/>
    <w:rsid w:val="00D71538"/>
    <w:rsid w:val="00D71904"/>
    <w:rsid w:val="00D71DE4"/>
    <w:rsid w:val="00D72144"/>
    <w:rsid w:val="00D725FE"/>
    <w:rsid w:val="00D72725"/>
    <w:rsid w:val="00D728A9"/>
    <w:rsid w:val="00D733C1"/>
    <w:rsid w:val="00D7353F"/>
    <w:rsid w:val="00D75269"/>
    <w:rsid w:val="00D75755"/>
    <w:rsid w:val="00D76025"/>
    <w:rsid w:val="00D76180"/>
    <w:rsid w:val="00D76EA8"/>
    <w:rsid w:val="00D770AA"/>
    <w:rsid w:val="00D77EF4"/>
    <w:rsid w:val="00D77F72"/>
    <w:rsid w:val="00D8052C"/>
    <w:rsid w:val="00D80E80"/>
    <w:rsid w:val="00D8138D"/>
    <w:rsid w:val="00D81492"/>
    <w:rsid w:val="00D814ED"/>
    <w:rsid w:val="00D81627"/>
    <w:rsid w:val="00D81631"/>
    <w:rsid w:val="00D8190E"/>
    <w:rsid w:val="00D81B05"/>
    <w:rsid w:val="00D82D48"/>
    <w:rsid w:val="00D82E4A"/>
    <w:rsid w:val="00D8373E"/>
    <w:rsid w:val="00D83A38"/>
    <w:rsid w:val="00D83B43"/>
    <w:rsid w:val="00D83ECF"/>
    <w:rsid w:val="00D84364"/>
    <w:rsid w:val="00D84B24"/>
    <w:rsid w:val="00D84BCC"/>
    <w:rsid w:val="00D851B8"/>
    <w:rsid w:val="00D85265"/>
    <w:rsid w:val="00D85446"/>
    <w:rsid w:val="00D856E1"/>
    <w:rsid w:val="00D865BF"/>
    <w:rsid w:val="00D87198"/>
    <w:rsid w:val="00D87962"/>
    <w:rsid w:val="00D87D7C"/>
    <w:rsid w:val="00D90372"/>
    <w:rsid w:val="00D90AE1"/>
    <w:rsid w:val="00D9102F"/>
    <w:rsid w:val="00D9117D"/>
    <w:rsid w:val="00D91CA3"/>
    <w:rsid w:val="00D921E3"/>
    <w:rsid w:val="00D92B51"/>
    <w:rsid w:val="00D92C25"/>
    <w:rsid w:val="00D92DFF"/>
    <w:rsid w:val="00D93B6F"/>
    <w:rsid w:val="00D940A8"/>
    <w:rsid w:val="00D95071"/>
    <w:rsid w:val="00D9600B"/>
    <w:rsid w:val="00D96712"/>
    <w:rsid w:val="00D9771C"/>
    <w:rsid w:val="00DA0131"/>
    <w:rsid w:val="00DA0B1D"/>
    <w:rsid w:val="00DA11FB"/>
    <w:rsid w:val="00DA21C6"/>
    <w:rsid w:val="00DA2696"/>
    <w:rsid w:val="00DA308E"/>
    <w:rsid w:val="00DA31CE"/>
    <w:rsid w:val="00DA3961"/>
    <w:rsid w:val="00DA3BD0"/>
    <w:rsid w:val="00DA3DFB"/>
    <w:rsid w:val="00DA4514"/>
    <w:rsid w:val="00DA612F"/>
    <w:rsid w:val="00DA756A"/>
    <w:rsid w:val="00DA7838"/>
    <w:rsid w:val="00DB0496"/>
    <w:rsid w:val="00DB1393"/>
    <w:rsid w:val="00DB1471"/>
    <w:rsid w:val="00DB1682"/>
    <w:rsid w:val="00DB18E0"/>
    <w:rsid w:val="00DB1ABC"/>
    <w:rsid w:val="00DB1BA4"/>
    <w:rsid w:val="00DB1C97"/>
    <w:rsid w:val="00DB269E"/>
    <w:rsid w:val="00DB273A"/>
    <w:rsid w:val="00DB2B79"/>
    <w:rsid w:val="00DB2BF9"/>
    <w:rsid w:val="00DB3930"/>
    <w:rsid w:val="00DB3C15"/>
    <w:rsid w:val="00DB4570"/>
    <w:rsid w:val="00DB4E4B"/>
    <w:rsid w:val="00DB51C7"/>
    <w:rsid w:val="00DB5E32"/>
    <w:rsid w:val="00DB6255"/>
    <w:rsid w:val="00DB6519"/>
    <w:rsid w:val="00DB728D"/>
    <w:rsid w:val="00DC0331"/>
    <w:rsid w:val="00DC0FC2"/>
    <w:rsid w:val="00DC1081"/>
    <w:rsid w:val="00DC10E0"/>
    <w:rsid w:val="00DC2973"/>
    <w:rsid w:val="00DC33BB"/>
    <w:rsid w:val="00DC3C0D"/>
    <w:rsid w:val="00DC49F3"/>
    <w:rsid w:val="00DC556D"/>
    <w:rsid w:val="00DC5650"/>
    <w:rsid w:val="00DC56D2"/>
    <w:rsid w:val="00DC5899"/>
    <w:rsid w:val="00DC66E5"/>
    <w:rsid w:val="00DC692F"/>
    <w:rsid w:val="00DC69B2"/>
    <w:rsid w:val="00DC7585"/>
    <w:rsid w:val="00DC7B03"/>
    <w:rsid w:val="00DC7E60"/>
    <w:rsid w:val="00DD05C7"/>
    <w:rsid w:val="00DD126B"/>
    <w:rsid w:val="00DD177D"/>
    <w:rsid w:val="00DD1F5C"/>
    <w:rsid w:val="00DD2078"/>
    <w:rsid w:val="00DD26B9"/>
    <w:rsid w:val="00DD2719"/>
    <w:rsid w:val="00DD2D0E"/>
    <w:rsid w:val="00DD2ED4"/>
    <w:rsid w:val="00DD2FD3"/>
    <w:rsid w:val="00DD35EF"/>
    <w:rsid w:val="00DD3B30"/>
    <w:rsid w:val="00DD5090"/>
    <w:rsid w:val="00DD5782"/>
    <w:rsid w:val="00DD6D6E"/>
    <w:rsid w:val="00DD75C9"/>
    <w:rsid w:val="00DD789F"/>
    <w:rsid w:val="00DD7961"/>
    <w:rsid w:val="00DD7A8D"/>
    <w:rsid w:val="00DE0180"/>
    <w:rsid w:val="00DE0AAB"/>
    <w:rsid w:val="00DE137F"/>
    <w:rsid w:val="00DE15FC"/>
    <w:rsid w:val="00DE25F7"/>
    <w:rsid w:val="00DE28E7"/>
    <w:rsid w:val="00DE2B1D"/>
    <w:rsid w:val="00DE3DC5"/>
    <w:rsid w:val="00DE48DA"/>
    <w:rsid w:val="00DE4FD7"/>
    <w:rsid w:val="00DE5D59"/>
    <w:rsid w:val="00DE5E62"/>
    <w:rsid w:val="00DE5EC9"/>
    <w:rsid w:val="00DE6166"/>
    <w:rsid w:val="00DE6976"/>
    <w:rsid w:val="00DE6A9F"/>
    <w:rsid w:val="00DE6BF6"/>
    <w:rsid w:val="00DE7302"/>
    <w:rsid w:val="00DE746B"/>
    <w:rsid w:val="00DE78E4"/>
    <w:rsid w:val="00DF0EF6"/>
    <w:rsid w:val="00DF0F88"/>
    <w:rsid w:val="00DF11CE"/>
    <w:rsid w:val="00DF148B"/>
    <w:rsid w:val="00DF167E"/>
    <w:rsid w:val="00DF17E4"/>
    <w:rsid w:val="00DF1C2E"/>
    <w:rsid w:val="00DF2F9D"/>
    <w:rsid w:val="00DF3410"/>
    <w:rsid w:val="00DF37A9"/>
    <w:rsid w:val="00DF39FA"/>
    <w:rsid w:val="00DF467D"/>
    <w:rsid w:val="00DF57FF"/>
    <w:rsid w:val="00DF58B1"/>
    <w:rsid w:val="00DF5FD9"/>
    <w:rsid w:val="00DF6C33"/>
    <w:rsid w:val="00DF76D3"/>
    <w:rsid w:val="00DF77B2"/>
    <w:rsid w:val="00E0040E"/>
    <w:rsid w:val="00E00549"/>
    <w:rsid w:val="00E0133D"/>
    <w:rsid w:val="00E034A3"/>
    <w:rsid w:val="00E03A27"/>
    <w:rsid w:val="00E03FCA"/>
    <w:rsid w:val="00E0459C"/>
    <w:rsid w:val="00E04B1C"/>
    <w:rsid w:val="00E04E6D"/>
    <w:rsid w:val="00E05104"/>
    <w:rsid w:val="00E0526C"/>
    <w:rsid w:val="00E05273"/>
    <w:rsid w:val="00E06014"/>
    <w:rsid w:val="00E06340"/>
    <w:rsid w:val="00E066C6"/>
    <w:rsid w:val="00E0739A"/>
    <w:rsid w:val="00E07BF5"/>
    <w:rsid w:val="00E10518"/>
    <w:rsid w:val="00E10CBC"/>
    <w:rsid w:val="00E1154E"/>
    <w:rsid w:val="00E117EC"/>
    <w:rsid w:val="00E145DA"/>
    <w:rsid w:val="00E15441"/>
    <w:rsid w:val="00E17795"/>
    <w:rsid w:val="00E178F6"/>
    <w:rsid w:val="00E21349"/>
    <w:rsid w:val="00E21824"/>
    <w:rsid w:val="00E22424"/>
    <w:rsid w:val="00E22E33"/>
    <w:rsid w:val="00E232B4"/>
    <w:rsid w:val="00E2331E"/>
    <w:rsid w:val="00E23DC1"/>
    <w:rsid w:val="00E23E2E"/>
    <w:rsid w:val="00E24D8B"/>
    <w:rsid w:val="00E258EA"/>
    <w:rsid w:val="00E26364"/>
    <w:rsid w:val="00E2674A"/>
    <w:rsid w:val="00E26F82"/>
    <w:rsid w:val="00E273B9"/>
    <w:rsid w:val="00E27962"/>
    <w:rsid w:val="00E27AB0"/>
    <w:rsid w:val="00E27C7F"/>
    <w:rsid w:val="00E30062"/>
    <w:rsid w:val="00E306F6"/>
    <w:rsid w:val="00E32866"/>
    <w:rsid w:val="00E32879"/>
    <w:rsid w:val="00E32CE8"/>
    <w:rsid w:val="00E32E43"/>
    <w:rsid w:val="00E32ECF"/>
    <w:rsid w:val="00E334BB"/>
    <w:rsid w:val="00E3397E"/>
    <w:rsid w:val="00E33F6F"/>
    <w:rsid w:val="00E3499A"/>
    <w:rsid w:val="00E35116"/>
    <w:rsid w:val="00E3607C"/>
    <w:rsid w:val="00E36198"/>
    <w:rsid w:val="00E3671B"/>
    <w:rsid w:val="00E36DD9"/>
    <w:rsid w:val="00E374BD"/>
    <w:rsid w:val="00E3779D"/>
    <w:rsid w:val="00E378F7"/>
    <w:rsid w:val="00E37C92"/>
    <w:rsid w:val="00E412EB"/>
    <w:rsid w:val="00E413A6"/>
    <w:rsid w:val="00E41473"/>
    <w:rsid w:val="00E431A0"/>
    <w:rsid w:val="00E441DA"/>
    <w:rsid w:val="00E4663C"/>
    <w:rsid w:val="00E472E3"/>
    <w:rsid w:val="00E47F48"/>
    <w:rsid w:val="00E50112"/>
    <w:rsid w:val="00E50131"/>
    <w:rsid w:val="00E50BF3"/>
    <w:rsid w:val="00E528A1"/>
    <w:rsid w:val="00E52CF0"/>
    <w:rsid w:val="00E536CE"/>
    <w:rsid w:val="00E53BE1"/>
    <w:rsid w:val="00E55090"/>
    <w:rsid w:val="00E55A41"/>
    <w:rsid w:val="00E5633D"/>
    <w:rsid w:val="00E56B6E"/>
    <w:rsid w:val="00E6025B"/>
    <w:rsid w:val="00E60446"/>
    <w:rsid w:val="00E6067A"/>
    <w:rsid w:val="00E60979"/>
    <w:rsid w:val="00E60FAA"/>
    <w:rsid w:val="00E620D1"/>
    <w:rsid w:val="00E620FC"/>
    <w:rsid w:val="00E62365"/>
    <w:rsid w:val="00E62FB0"/>
    <w:rsid w:val="00E6304B"/>
    <w:rsid w:val="00E6364C"/>
    <w:rsid w:val="00E63769"/>
    <w:rsid w:val="00E637FD"/>
    <w:rsid w:val="00E6385E"/>
    <w:rsid w:val="00E649AB"/>
    <w:rsid w:val="00E65118"/>
    <w:rsid w:val="00E65947"/>
    <w:rsid w:val="00E65B14"/>
    <w:rsid w:val="00E65C5A"/>
    <w:rsid w:val="00E6604D"/>
    <w:rsid w:val="00E66418"/>
    <w:rsid w:val="00E66A9C"/>
    <w:rsid w:val="00E67254"/>
    <w:rsid w:val="00E675DC"/>
    <w:rsid w:val="00E6791A"/>
    <w:rsid w:val="00E67D97"/>
    <w:rsid w:val="00E701F8"/>
    <w:rsid w:val="00E703C0"/>
    <w:rsid w:val="00E7044E"/>
    <w:rsid w:val="00E70668"/>
    <w:rsid w:val="00E7079D"/>
    <w:rsid w:val="00E7095E"/>
    <w:rsid w:val="00E725C0"/>
    <w:rsid w:val="00E72B03"/>
    <w:rsid w:val="00E72BA9"/>
    <w:rsid w:val="00E72D0E"/>
    <w:rsid w:val="00E73160"/>
    <w:rsid w:val="00E734D2"/>
    <w:rsid w:val="00E737D8"/>
    <w:rsid w:val="00E73850"/>
    <w:rsid w:val="00E73B85"/>
    <w:rsid w:val="00E7408F"/>
    <w:rsid w:val="00E7424D"/>
    <w:rsid w:val="00E74825"/>
    <w:rsid w:val="00E750B9"/>
    <w:rsid w:val="00E75279"/>
    <w:rsid w:val="00E7614F"/>
    <w:rsid w:val="00E763C4"/>
    <w:rsid w:val="00E76909"/>
    <w:rsid w:val="00E77254"/>
    <w:rsid w:val="00E808DA"/>
    <w:rsid w:val="00E80C14"/>
    <w:rsid w:val="00E8121D"/>
    <w:rsid w:val="00E8155B"/>
    <w:rsid w:val="00E81BD6"/>
    <w:rsid w:val="00E826CF"/>
    <w:rsid w:val="00E8296E"/>
    <w:rsid w:val="00E82A5F"/>
    <w:rsid w:val="00E8329F"/>
    <w:rsid w:val="00E849FC"/>
    <w:rsid w:val="00E84E08"/>
    <w:rsid w:val="00E859F3"/>
    <w:rsid w:val="00E85A02"/>
    <w:rsid w:val="00E85E5A"/>
    <w:rsid w:val="00E86AF8"/>
    <w:rsid w:val="00E86C93"/>
    <w:rsid w:val="00E87172"/>
    <w:rsid w:val="00E876C1"/>
    <w:rsid w:val="00E87A95"/>
    <w:rsid w:val="00E9086D"/>
    <w:rsid w:val="00E91341"/>
    <w:rsid w:val="00E91A91"/>
    <w:rsid w:val="00E9265A"/>
    <w:rsid w:val="00E92C7A"/>
    <w:rsid w:val="00E92D5B"/>
    <w:rsid w:val="00E93129"/>
    <w:rsid w:val="00E932CB"/>
    <w:rsid w:val="00E932D2"/>
    <w:rsid w:val="00E943DD"/>
    <w:rsid w:val="00E94462"/>
    <w:rsid w:val="00E948FC"/>
    <w:rsid w:val="00E94AC8"/>
    <w:rsid w:val="00E94DE4"/>
    <w:rsid w:val="00E954FE"/>
    <w:rsid w:val="00E95665"/>
    <w:rsid w:val="00E95986"/>
    <w:rsid w:val="00E95C19"/>
    <w:rsid w:val="00E960A2"/>
    <w:rsid w:val="00E96376"/>
    <w:rsid w:val="00E9684B"/>
    <w:rsid w:val="00E969B7"/>
    <w:rsid w:val="00E96D96"/>
    <w:rsid w:val="00E96F4A"/>
    <w:rsid w:val="00E97131"/>
    <w:rsid w:val="00E97652"/>
    <w:rsid w:val="00EA05DF"/>
    <w:rsid w:val="00EA1EE9"/>
    <w:rsid w:val="00EA205D"/>
    <w:rsid w:val="00EA314B"/>
    <w:rsid w:val="00EA513A"/>
    <w:rsid w:val="00EA5161"/>
    <w:rsid w:val="00EA5A78"/>
    <w:rsid w:val="00EA5AE9"/>
    <w:rsid w:val="00EA6245"/>
    <w:rsid w:val="00EA63A1"/>
    <w:rsid w:val="00EA68F7"/>
    <w:rsid w:val="00EA695C"/>
    <w:rsid w:val="00EA7039"/>
    <w:rsid w:val="00EA7086"/>
    <w:rsid w:val="00EA7343"/>
    <w:rsid w:val="00EB0134"/>
    <w:rsid w:val="00EB02F0"/>
    <w:rsid w:val="00EB048E"/>
    <w:rsid w:val="00EB057D"/>
    <w:rsid w:val="00EB0965"/>
    <w:rsid w:val="00EB1939"/>
    <w:rsid w:val="00EB1EDA"/>
    <w:rsid w:val="00EB22D6"/>
    <w:rsid w:val="00EB35E9"/>
    <w:rsid w:val="00EB4476"/>
    <w:rsid w:val="00EB486A"/>
    <w:rsid w:val="00EB4CBB"/>
    <w:rsid w:val="00EB4CF4"/>
    <w:rsid w:val="00EB4F7D"/>
    <w:rsid w:val="00EB5270"/>
    <w:rsid w:val="00EB5375"/>
    <w:rsid w:val="00EB537C"/>
    <w:rsid w:val="00EB588D"/>
    <w:rsid w:val="00EB6B24"/>
    <w:rsid w:val="00EB759F"/>
    <w:rsid w:val="00EB77E7"/>
    <w:rsid w:val="00EB7DD2"/>
    <w:rsid w:val="00EC08B9"/>
    <w:rsid w:val="00EC0CDF"/>
    <w:rsid w:val="00EC109C"/>
    <w:rsid w:val="00EC1256"/>
    <w:rsid w:val="00EC1328"/>
    <w:rsid w:val="00EC329F"/>
    <w:rsid w:val="00EC3A90"/>
    <w:rsid w:val="00EC3BA3"/>
    <w:rsid w:val="00EC44A7"/>
    <w:rsid w:val="00EC4899"/>
    <w:rsid w:val="00EC4AB3"/>
    <w:rsid w:val="00EC5420"/>
    <w:rsid w:val="00EC7281"/>
    <w:rsid w:val="00ED0E0B"/>
    <w:rsid w:val="00ED13EE"/>
    <w:rsid w:val="00ED15F4"/>
    <w:rsid w:val="00ED1D66"/>
    <w:rsid w:val="00ED1E79"/>
    <w:rsid w:val="00ED206D"/>
    <w:rsid w:val="00ED2ABC"/>
    <w:rsid w:val="00ED2CDD"/>
    <w:rsid w:val="00ED37C1"/>
    <w:rsid w:val="00ED3ED7"/>
    <w:rsid w:val="00ED42D9"/>
    <w:rsid w:val="00ED43DF"/>
    <w:rsid w:val="00ED4A9B"/>
    <w:rsid w:val="00ED5AF9"/>
    <w:rsid w:val="00ED5CD4"/>
    <w:rsid w:val="00ED6070"/>
    <w:rsid w:val="00ED6871"/>
    <w:rsid w:val="00ED6946"/>
    <w:rsid w:val="00ED6E0A"/>
    <w:rsid w:val="00ED706A"/>
    <w:rsid w:val="00EE16EA"/>
    <w:rsid w:val="00EE21B9"/>
    <w:rsid w:val="00EE25D3"/>
    <w:rsid w:val="00EE26A3"/>
    <w:rsid w:val="00EE40FC"/>
    <w:rsid w:val="00EE417E"/>
    <w:rsid w:val="00EE431F"/>
    <w:rsid w:val="00EE447C"/>
    <w:rsid w:val="00EE53A4"/>
    <w:rsid w:val="00EE5726"/>
    <w:rsid w:val="00EE5929"/>
    <w:rsid w:val="00EE5FE6"/>
    <w:rsid w:val="00EE68DB"/>
    <w:rsid w:val="00EE7114"/>
    <w:rsid w:val="00EE78C0"/>
    <w:rsid w:val="00EE7A12"/>
    <w:rsid w:val="00EE7F4B"/>
    <w:rsid w:val="00EF183F"/>
    <w:rsid w:val="00EF1BB7"/>
    <w:rsid w:val="00EF2191"/>
    <w:rsid w:val="00EF2245"/>
    <w:rsid w:val="00EF2E14"/>
    <w:rsid w:val="00EF3DBA"/>
    <w:rsid w:val="00EF3F0F"/>
    <w:rsid w:val="00EF41F3"/>
    <w:rsid w:val="00EF43F6"/>
    <w:rsid w:val="00EF4C88"/>
    <w:rsid w:val="00EF69D0"/>
    <w:rsid w:val="00EF6AB0"/>
    <w:rsid w:val="00EF729D"/>
    <w:rsid w:val="00EF78BE"/>
    <w:rsid w:val="00F0040B"/>
    <w:rsid w:val="00F00B07"/>
    <w:rsid w:val="00F01D3D"/>
    <w:rsid w:val="00F02876"/>
    <w:rsid w:val="00F032BB"/>
    <w:rsid w:val="00F03F13"/>
    <w:rsid w:val="00F0523B"/>
    <w:rsid w:val="00F05333"/>
    <w:rsid w:val="00F05469"/>
    <w:rsid w:val="00F05C2D"/>
    <w:rsid w:val="00F05DAB"/>
    <w:rsid w:val="00F06692"/>
    <w:rsid w:val="00F0670C"/>
    <w:rsid w:val="00F06BC1"/>
    <w:rsid w:val="00F0700A"/>
    <w:rsid w:val="00F07216"/>
    <w:rsid w:val="00F07783"/>
    <w:rsid w:val="00F0794B"/>
    <w:rsid w:val="00F107B4"/>
    <w:rsid w:val="00F10D1A"/>
    <w:rsid w:val="00F10D76"/>
    <w:rsid w:val="00F11041"/>
    <w:rsid w:val="00F110C6"/>
    <w:rsid w:val="00F11498"/>
    <w:rsid w:val="00F11B9F"/>
    <w:rsid w:val="00F12231"/>
    <w:rsid w:val="00F12305"/>
    <w:rsid w:val="00F12F00"/>
    <w:rsid w:val="00F13E53"/>
    <w:rsid w:val="00F13FE0"/>
    <w:rsid w:val="00F14732"/>
    <w:rsid w:val="00F14D3B"/>
    <w:rsid w:val="00F166E1"/>
    <w:rsid w:val="00F16EDA"/>
    <w:rsid w:val="00F171ED"/>
    <w:rsid w:val="00F1753D"/>
    <w:rsid w:val="00F17865"/>
    <w:rsid w:val="00F20324"/>
    <w:rsid w:val="00F2049A"/>
    <w:rsid w:val="00F206A0"/>
    <w:rsid w:val="00F20943"/>
    <w:rsid w:val="00F20AB7"/>
    <w:rsid w:val="00F2194C"/>
    <w:rsid w:val="00F227DB"/>
    <w:rsid w:val="00F23E6B"/>
    <w:rsid w:val="00F24565"/>
    <w:rsid w:val="00F2476B"/>
    <w:rsid w:val="00F248FD"/>
    <w:rsid w:val="00F25816"/>
    <w:rsid w:val="00F260DA"/>
    <w:rsid w:val="00F26239"/>
    <w:rsid w:val="00F262B1"/>
    <w:rsid w:val="00F26A17"/>
    <w:rsid w:val="00F26F54"/>
    <w:rsid w:val="00F2719B"/>
    <w:rsid w:val="00F27A8F"/>
    <w:rsid w:val="00F27F3E"/>
    <w:rsid w:val="00F308BC"/>
    <w:rsid w:val="00F30A45"/>
    <w:rsid w:val="00F30ED0"/>
    <w:rsid w:val="00F31395"/>
    <w:rsid w:val="00F3167E"/>
    <w:rsid w:val="00F31E8C"/>
    <w:rsid w:val="00F327DE"/>
    <w:rsid w:val="00F33115"/>
    <w:rsid w:val="00F33304"/>
    <w:rsid w:val="00F33919"/>
    <w:rsid w:val="00F34FA1"/>
    <w:rsid w:val="00F35874"/>
    <w:rsid w:val="00F35B0A"/>
    <w:rsid w:val="00F37095"/>
    <w:rsid w:val="00F37471"/>
    <w:rsid w:val="00F375C9"/>
    <w:rsid w:val="00F377BE"/>
    <w:rsid w:val="00F402CA"/>
    <w:rsid w:val="00F40BBC"/>
    <w:rsid w:val="00F40C00"/>
    <w:rsid w:val="00F41296"/>
    <w:rsid w:val="00F4167A"/>
    <w:rsid w:val="00F41C66"/>
    <w:rsid w:val="00F41DA8"/>
    <w:rsid w:val="00F41FEE"/>
    <w:rsid w:val="00F422A6"/>
    <w:rsid w:val="00F42DBC"/>
    <w:rsid w:val="00F42EEC"/>
    <w:rsid w:val="00F43060"/>
    <w:rsid w:val="00F4378B"/>
    <w:rsid w:val="00F45B9D"/>
    <w:rsid w:val="00F4636D"/>
    <w:rsid w:val="00F463B3"/>
    <w:rsid w:val="00F46468"/>
    <w:rsid w:val="00F470C7"/>
    <w:rsid w:val="00F47738"/>
    <w:rsid w:val="00F47E60"/>
    <w:rsid w:val="00F47E9F"/>
    <w:rsid w:val="00F5025B"/>
    <w:rsid w:val="00F50321"/>
    <w:rsid w:val="00F50865"/>
    <w:rsid w:val="00F50A78"/>
    <w:rsid w:val="00F51018"/>
    <w:rsid w:val="00F5105B"/>
    <w:rsid w:val="00F516B1"/>
    <w:rsid w:val="00F518A1"/>
    <w:rsid w:val="00F51FF4"/>
    <w:rsid w:val="00F528C6"/>
    <w:rsid w:val="00F52B52"/>
    <w:rsid w:val="00F53112"/>
    <w:rsid w:val="00F53F7D"/>
    <w:rsid w:val="00F54545"/>
    <w:rsid w:val="00F548FB"/>
    <w:rsid w:val="00F54AAE"/>
    <w:rsid w:val="00F5575D"/>
    <w:rsid w:val="00F55C02"/>
    <w:rsid w:val="00F5680A"/>
    <w:rsid w:val="00F57064"/>
    <w:rsid w:val="00F57693"/>
    <w:rsid w:val="00F5785E"/>
    <w:rsid w:val="00F600D6"/>
    <w:rsid w:val="00F61EB6"/>
    <w:rsid w:val="00F622F6"/>
    <w:rsid w:val="00F62573"/>
    <w:rsid w:val="00F6332B"/>
    <w:rsid w:val="00F63C5E"/>
    <w:rsid w:val="00F64A0A"/>
    <w:rsid w:val="00F64B26"/>
    <w:rsid w:val="00F64C31"/>
    <w:rsid w:val="00F661E1"/>
    <w:rsid w:val="00F66233"/>
    <w:rsid w:val="00F664F9"/>
    <w:rsid w:val="00F667B1"/>
    <w:rsid w:val="00F67386"/>
    <w:rsid w:val="00F674E7"/>
    <w:rsid w:val="00F6772D"/>
    <w:rsid w:val="00F67B87"/>
    <w:rsid w:val="00F7086A"/>
    <w:rsid w:val="00F70CBB"/>
    <w:rsid w:val="00F71173"/>
    <w:rsid w:val="00F71354"/>
    <w:rsid w:val="00F719A7"/>
    <w:rsid w:val="00F719F9"/>
    <w:rsid w:val="00F71B6A"/>
    <w:rsid w:val="00F71C0B"/>
    <w:rsid w:val="00F71F0C"/>
    <w:rsid w:val="00F72FDA"/>
    <w:rsid w:val="00F73536"/>
    <w:rsid w:val="00F7611A"/>
    <w:rsid w:val="00F76E03"/>
    <w:rsid w:val="00F76E92"/>
    <w:rsid w:val="00F77240"/>
    <w:rsid w:val="00F77438"/>
    <w:rsid w:val="00F77663"/>
    <w:rsid w:val="00F777B0"/>
    <w:rsid w:val="00F77D23"/>
    <w:rsid w:val="00F77DC6"/>
    <w:rsid w:val="00F80E1C"/>
    <w:rsid w:val="00F81196"/>
    <w:rsid w:val="00F818A0"/>
    <w:rsid w:val="00F822FF"/>
    <w:rsid w:val="00F825C7"/>
    <w:rsid w:val="00F82B10"/>
    <w:rsid w:val="00F833EE"/>
    <w:rsid w:val="00F845B7"/>
    <w:rsid w:val="00F84776"/>
    <w:rsid w:val="00F84CDA"/>
    <w:rsid w:val="00F856A2"/>
    <w:rsid w:val="00F85C25"/>
    <w:rsid w:val="00F86954"/>
    <w:rsid w:val="00F86E6A"/>
    <w:rsid w:val="00F87E64"/>
    <w:rsid w:val="00F90B3E"/>
    <w:rsid w:val="00F918EC"/>
    <w:rsid w:val="00F9219A"/>
    <w:rsid w:val="00F922A5"/>
    <w:rsid w:val="00F923EA"/>
    <w:rsid w:val="00F93C70"/>
    <w:rsid w:val="00F94358"/>
    <w:rsid w:val="00F94A48"/>
    <w:rsid w:val="00F94A98"/>
    <w:rsid w:val="00F95255"/>
    <w:rsid w:val="00F968AB"/>
    <w:rsid w:val="00F96DA2"/>
    <w:rsid w:val="00F96F61"/>
    <w:rsid w:val="00F97031"/>
    <w:rsid w:val="00F97AD1"/>
    <w:rsid w:val="00F97FB5"/>
    <w:rsid w:val="00FA0383"/>
    <w:rsid w:val="00FA0595"/>
    <w:rsid w:val="00FA06AB"/>
    <w:rsid w:val="00FA0A56"/>
    <w:rsid w:val="00FA0FD3"/>
    <w:rsid w:val="00FA1377"/>
    <w:rsid w:val="00FA1E66"/>
    <w:rsid w:val="00FA22D4"/>
    <w:rsid w:val="00FA312D"/>
    <w:rsid w:val="00FA3265"/>
    <w:rsid w:val="00FA3A9A"/>
    <w:rsid w:val="00FA4F73"/>
    <w:rsid w:val="00FA551E"/>
    <w:rsid w:val="00FA55B8"/>
    <w:rsid w:val="00FA589C"/>
    <w:rsid w:val="00FA5A30"/>
    <w:rsid w:val="00FA5DCA"/>
    <w:rsid w:val="00FA5FF8"/>
    <w:rsid w:val="00FA647E"/>
    <w:rsid w:val="00FA68F3"/>
    <w:rsid w:val="00FA6A3A"/>
    <w:rsid w:val="00FA6C26"/>
    <w:rsid w:val="00FA6C4A"/>
    <w:rsid w:val="00FA7192"/>
    <w:rsid w:val="00FA7312"/>
    <w:rsid w:val="00FA7A28"/>
    <w:rsid w:val="00FB109C"/>
    <w:rsid w:val="00FB19A9"/>
    <w:rsid w:val="00FB1A40"/>
    <w:rsid w:val="00FB1B3A"/>
    <w:rsid w:val="00FB1D69"/>
    <w:rsid w:val="00FB2712"/>
    <w:rsid w:val="00FB2D1C"/>
    <w:rsid w:val="00FB31DD"/>
    <w:rsid w:val="00FB3B85"/>
    <w:rsid w:val="00FB3CA0"/>
    <w:rsid w:val="00FB3F63"/>
    <w:rsid w:val="00FB42A8"/>
    <w:rsid w:val="00FB44C3"/>
    <w:rsid w:val="00FB44FC"/>
    <w:rsid w:val="00FB4F3C"/>
    <w:rsid w:val="00FB4FB7"/>
    <w:rsid w:val="00FB55E7"/>
    <w:rsid w:val="00FB5616"/>
    <w:rsid w:val="00FB5A59"/>
    <w:rsid w:val="00FB5EF7"/>
    <w:rsid w:val="00FB6DF5"/>
    <w:rsid w:val="00FB727F"/>
    <w:rsid w:val="00FB732F"/>
    <w:rsid w:val="00FC01EE"/>
    <w:rsid w:val="00FC0AA8"/>
    <w:rsid w:val="00FC1845"/>
    <w:rsid w:val="00FC1D0E"/>
    <w:rsid w:val="00FC295F"/>
    <w:rsid w:val="00FC2D41"/>
    <w:rsid w:val="00FC3723"/>
    <w:rsid w:val="00FC4259"/>
    <w:rsid w:val="00FC42FC"/>
    <w:rsid w:val="00FC45A3"/>
    <w:rsid w:val="00FC4AA4"/>
    <w:rsid w:val="00FC52B9"/>
    <w:rsid w:val="00FC5454"/>
    <w:rsid w:val="00FC5508"/>
    <w:rsid w:val="00FC5D81"/>
    <w:rsid w:val="00FC693F"/>
    <w:rsid w:val="00FC69BB"/>
    <w:rsid w:val="00FC6A76"/>
    <w:rsid w:val="00FC6CF9"/>
    <w:rsid w:val="00FC6EFD"/>
    <w:rsid w:val="00FC7D87"/>
    <w:rsid w:val="00FD0BEC"/>
    <w:rsid w:val="00FD1A9C"/>
    <w:rsid w:val="00FD1BEF"/>
    <w:rsid w:val="00FD1C17"/>
    <w:rsid w:val="00FD1D2E"/>
    <w:rsid w:val="00FD1DCA"/>
    <w:rsid w:val="00FD253B"/>
    <w:rsid w:val="00FD2781"/>
    <w:rsid w:val="00FD2791"/>
    <w:rsid w:val="00FD3797"/>
    <w:rsid w:val="00FD3815"/>
    <w:rsid w:val="00FD4B92"/>
    <w:rsid w:val="00FD5B53"/>
    <w:rsid w:val="00FD681B"/>
    <w:rsid w:val="00FD6BBA"/>
    <w:rsid w:val="00FD749B"/>
    <w:rsid w:val="00FD7902"/>
    <w:rsid w:val="00FE0226"/>
    <w:rsid w:val="00FE05AE"/>
    <w:rsid w:val="00FE0F2A"/>
    <w:rsid w:val="00FE1EE7"/>
    <w:rsid w:val="00FE2529"/>
    <w:rsid w:val="00FE35DD"/>
    <w:rsid w:val="00FE4772"/>
    <w:rsid w:val="00FE4859"/>
    <w:rsid w:val="00FE507F"/>
    <w:rsid w:val="00FE5508"/>
    <w:rsid w:val="00FE550D"/>
    <w:rsid w:val="00FE678D"/>
    <w:rsid w:val="00FE6FDA"/>
    <w:rsid w:val="00FE7323"/>
    <w:rsid w:val="00FF05B1"/>
    <w:rsid w:val="00FF06FC"/>
    <w:rsid w:val="00FF09F5"/>
    <w:rsid w:val="00FF2F8C"/>
    <w:rsid w:val="00FF2FBC"/>
    <w:rsid w:val="00FF32FD"/>
    <w:rsid w:val="00FF335D"/>
    <w:rsid w:val="00FF33A4"/>
    <w:rsid w:val="00FF33BC"/>
    <w:rsid w:val="00FF3E7B"/>
    <w:rsid w:val="00FF42F8"/>
    <w:rsid w:val="00FF43D2"/>
    <w:rsid w:val="00FF4B2B"/>
    <w:rsid w:val="00FF4DBB"/>
    <w:rsid w:val="00FF4F68"/>
    <w:rsid w:val="00FF529F"/>
    <w:rsid w:val="00FF605C"/>
    <w:rsid w:val="00FF6190"/>
    <w:rsid w:val="00FF6B1A"/>
    <w:rsid w:val="00FF6BD6"/>
    <w:rsid w:val="00FF767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paragraph" w:customStyle="1" w:styleId="whitespace-normal">
    <w:name w:val="whitespace-normal"/>
    <w:basedOn w:val="a1"/>
    <w:rsid w:val="005E403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8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3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0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survey.stackoverflow.co/2024/" TargetMode="External"/><Relationship Id="rId18" Type="http://schemas.openxmlformats.org/officeDocument/2006/relationships/hyperlink" Target="https://research-compendium.science/" TargetMode="Externa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github.com/opencontainers/runtime-spec" TargetMode="External"/><Relationship Id="rId17" Type="http://schemas.openxmlformats.org/officeDocument/2006/relationships/hyperlink" Target="https://the-turing-way.netlify.app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reproducibility.stanford.edu/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bernetes.io/docs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redhat.com/en/enterprise-open-source-report/2023" TargetMode="External"/><Relationship Id="rId23" Type="http://schemas.openxmlformats.org/officeDocument/2006/relationships/image" Target="media/image6.png"/><Relationship Id="rId10" Type="http://schemas.openxmlformats.org/officeDocument/2006/relationships/hyperlink" Target="https://docs.docker.com/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www.gartner.com/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38</Pages>
  <Words>6059</Words>
  <Characters>34538</Characters>
  <Application>Microsoft Office Word</Application>
  <DocSecurity>0</DocSecurity>
  <Lines>287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DevOps-подход к воспроизводимости научных вычислений контейнеризация и оркестрация для задач обработки изображений и сигналов</vt:lpstr>
      <vt:lpstr/>
    </vt:vector>
  </TitlesOfParts>
  <Manager>Дуплей Максим Игоревич</Manager>
  <Company>Школа программирования Maestro7IT</Company>
  <LinksUpToDate>false</LinksUpToDate>
  <CharactersWithSpaces>40516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DevOps-подход к воспроизводимости научных вычислений контейнеризация и оркестрация для задач обработки изображений и сигналов</dc:title>
  <dc:subject>DevOps-подход к воспроизводимости научных вычислений контейнеризация и оркестрация для задач обработки изображений и сигналов</dc:subject>
  <dc:creator>Дуплей Максим Игоревич</dc:creator>
  <cp:keywords/>
  <dc:description>https://stepik.org/users/150943726/teach</dc:description>
  <cp:lastModifiedBy>Максим Дуплей</cp:lastModifiedBy>
  <cp:revision>2410</cp:revision>
  <dcterms:created xsi:type="dcterms:W3CDTF">2013-12-23T23:15:00Z</dcterms:created>
  <dcterms:modified xsi:type="dcterms:W3CDTF">2025-11-01T11:03:00Z</dcterms:modified>
  <cp:category/>
  <cp:version>1</cp:version>
</cp:coreProperties>
</file>