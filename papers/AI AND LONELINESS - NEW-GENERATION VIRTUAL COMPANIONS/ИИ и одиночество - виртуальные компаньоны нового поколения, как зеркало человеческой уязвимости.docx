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FF89A" w14:textId="07BBEEA8" w:rsidR="007967D0" w:rsidRDefault="00822253" w:rsidP="0039315F">
      <w:pPr>
        <w:spacing w:line="360" w:lineRule="auto"/>
        <w:jc w:val="center"/>
        <w:rPr>
          <w:b/>
          <w:lang w:val="ru-RU"/>
        </w:rPr>
      </w:pPr>
      <w:r w:rsidRPr="00822253">
        <w:rPr>
          <w:b/>
          <w:lang w:val="ru-RU"/>
        </w:rPr>
        <w:t>ИИ И ОДИНОЧЕСТВО</w:t>
      </w:r>
      <w:r>
        <w:rPr>
          <w:b/>
          <w:lang w:val="ru-RU"/>
        </w:rPr>
        <w:t xml:space="preserve"> - </w:t>
      </w:r>
      <w:r w:rsidRPr="00822253">
        <w:rPr>
          <w:b/>
          <w:lang w:val="ru-RU"/>
        </w:rPr>
        <w:t>ВИРТУАЛЬНЫЕ КОМПАНЬОНЫ НОВОГО ПОКОЛЕНИЯ</w:t>
      </w:r>
      <w:r>
        <w:rPr>
          <w:b/>
          <w:lang w:val="ru-RU"/>
        </w:rPr>
        <w:t xml:space="preserve">, </w:t>
      </w:r>
      <w:r w:rsidRPr="00822253">
        <w:rPr>
          <w:b/>
          <w:lang w:val="ru-RU"/>
        </w:rPr>
        <w:t>КАК ЗЕРКАЛО ЧЕЛОВЕЧЕСКОЙ УЯЗВИМОСТИ</w:t>
      </w:r>
    </w:p>
    <w:p w14:paraId="12A3E086" w14:textId="77777777" w:rsidR="00163506" w:rsidRPr="00905B92" w:rsidRDefault="00163506" w:rsidP="0083495A">
      <w:pPr>
        <w:spacing w:line="360" w:lineRule="auto"/>
        <w:rPr>
          <w:lang w:val="ru-RU"/>
        </w:rPr>
      </w:pPr>
    </w:p>
    <w:p w14:paraId="2B056A3F" w14:textId="2F8FE559" w:rsidR="008551DF" w:rsidRPr="00DE4B72" w:rsidRDefault="00937D63" w:rsidP="00DE4B72">
      <w:pPr>
        <w:spacing w:line="360" w:lineRule="auto"/>
        <w:jc w:val="right"/>
        <w:rPr>
          <w:b/>
          <w:bCs/>
          <w:lang w:val="ru-RU"/>
        </w:rPr>
      </w:pPr>
      <w:r w:rsidRPr="00DE4B72">
        <w:rPr>
          <w:b/>
          <w:bCs/>
          <w:lang w:val="ru-RU"/>
        </w:rPr>
        <w:t xml:space="preserve">УДК </w:t>
      </w:r>
      <w:r w:rsidR="00282995" w:rsidRPr="00DE4B72">
        <w:rPr>
          <w:b/>
          <w:bCs/>
          <w:lang w:val="ru-RU"/>
        </w:rPr>
        <w:t>004.8 + 159.9 + 316.6</w:t>
      </w:r>
    </w:p>
    <w:p w14:paraId="296425BA" w14:textId="77777777" w:rsidR="00D826B4" w:rsidRPr="00937D63" w:rsidRDefault="00D826B4" w:rsidP="00D826B4">
      <w:pPr>
        <w:spacing w:line="360" w:lineRule="auto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0E3E9098" wp14:editId="113DE2FA">
            <wp:extent cx="1005840" cy="100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29F7" w14:textId="77777777" w:rsidR="00D826B4" w:rsidRPr="00E31B16" w:rsidRDefault="00D826B4" w:rsidP="00D826B4">
      <w:pPr>
        <w:spacing w:line="360" w:lineRule="auto"/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7" w:history="1">
        <w:r w:rsidRPr="00676D4B">
          <w:rPr>
            <w:rStyle w:val="aff8"/>
            <w:lang w:val="ru-RU"/>
          </w:rPr>
          <w:t>0009-0007-7605-539</w:t>
        </w:r>
        <w:r w:rsidRPr="00676D4B">
          <w:rPr>
            <w:rStyle w:val="aff8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8" w:history="1">
        <w:r w:rsidRPr="007939CE">
          <w:rPr>
            <w:rStyle w:val="aff8"/>
          </w:rPr>
          <w:t>QuadDarv</w:t>
        </w:r>
        <w:r w:rsidRPr="007939CE">
          <w:rPr>
            <w:rStyle w:val="aff8"/>
            <w:lang w:val="ru-RU"/>
          </w:rPr>
          <w:t>1</w:t>
        </w:r>
        <w:r w:rsidRPr="007939CE">
          <w:rPr>
            <w:rStyle w:val="aff8"/>
          </w:rPr>
          <w:t>ne</w:t>
        </w:r>
      </w:hyperlink>
      <w:r w:rsidRPr="005A6BBF">
        <w:rPr>
          <w:lang w:val="ru-RU"/>
        </w:rPr>
        <w:br/>
      </w:r>
      <w:r w:rsidRPr="00F8207C">
        <w:rPr>
          <w:b/>
          <w:bCs/>
          <w:lang w:val="ru-RU"/>
        </w:rPr>
        <w:t>Телефон:</w:t>
      </w:r>
      <w:r w:rsidRPr="00982BBC">
        <w:rPr>
          <w:lang w:val="ru-RU"/>
        </w:rPr>
        <w:t xml:space="preserve"> +7-915-048-02-49</w:t>
      </w:r>
      <w:r>
        <w:rPr>
          <w:lang w:val="ru-RU"/>
        </w:rPr>
        <w:br/>
      </w:r>
      <w:r w:rsidRPr="00F8207C">
        <w:rPr>
          <w:b/>
          <w:bCs/>
        </w:rPr>
        <w:t>Email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r>
        <w:t>maksimqwe</w:t>
      </w:r>
      <w:r w:rsidRPr="00982BBC">
        <w:rPr>
          <w:lang w:val="ru-RU"/>
        </w:rPr>
        <w:t>42@</w:t>
      </w:r>
      <w:r>
        <w:t>mail</w:t>
      </w:r>
      <w:r w:rsidRPr="00982BBC">
        <w:rPr>
          <w:lang w:val="ru-RU"/>
        </w:rPr>
        <w:t>.</w:t>
      </w:r>
      <w:r>
        <w:t>ru</w:t>
      </w:r>
      <w:r>
        <w:rPr>
          <w:lang w:val="ru-RU"/>
        </w:rPr>
        <w:br/>
      </w:r>
      <w:r w:rsidRPr="00F8207C">
        <w:rPr>
          <w:b/>
          <w:bCs/>
          <w:lang w:val="ru-RU"/>
        </w:rPr>
        <w:t>Почтовый адрес:</w:t>
      </w:r>
      <w:r w:rsidRPr="00982BBC">
        <w:rPr>
          <w:lang w:val="ru-RU"/>
        </w:rPr>
        <w:t xml:space="preserve"> 143007, Россия, Московская область, г. Одинцово</w:t>
      </w:r>
    </w:p>
    <w:p w14:paraId="295549E5" w14:textId="77777777" w:rsidR="006D31DB" w:rsidRPr="00605ADB" w:rsidRDefault="006D31DB" w:rsidP="006D31DB">
      <w:pPr>
        <w:spacing w:line="360" w:lineRule="auto"/>
        <w:rPr>
          <w:lang w:val="ru-RU"/>
        </w:rPr>
      </w:pPr>
    </w:p>
    <w:p w14:paraId="312F8149" w14:textId="77777777" w:rsidR="00FE4859" w:rsidRPr="00A42572" w:rsidRDefault="00FE4859">
      <w:pPr>
        <w:spacing w:line="360" w:lineRule="auto"/>
        <w:jc w:val="both"/>
        <w:rPr>
          <w:lang w:val="ru-RU"/>
        </w:rPr>
      </w:pPr>
    </w:p>
    <w:p w14:paraId="272FE5B0" w14:textId="77777777" w:rsidR="003A744D" w:rsidRDefault="003A744D">
      <w:pPr>
        <w:spacing w:line="360" w:lineRule="auto"/>
        <w:jc w:val="both"/>
        <w:rPr>
          <w:lang w:val="ru-RU"/>
        </w:rPr>
      </w:pPr>
    </w:p>
    <w:p w14:paraId="6D3FB739" w14:textId="77777777" w:rsidR="00864280" w:rsidRDefault="00864280">
      <w:pPr>
        <w:spacing w:line="360" w:lineRule="auto"/>
        <w:jc w:val="both"/>
        <w:rPr>
          <w:lang w:val="ru-RU"/>
        </w:rPr>
      </w:pPr>
    </w:p>
    <w:p w14:paraId="7A340058" w14:textId="77777777" w:rsidR="00864280" w:rsidRDefault="00864280">
      <w:pPr>
        <w:spacing w:line="360" w:lineRule="auto"/>
        <w:jc w:val="both"/>
        <w:rPr>
          <w:lang w:val="ru-RU"/>
        </w:rPr>
      </w:pPr>
    </w:p>
    <w:p w14:paraId="5F67D1AB" w14:textId="77777777" w:rsidR="00CD121C" w:rsidRPr="00AC4431" w:rsidRDefault="00CD121C" w:rsidP="001B0A9A">
      <w:pPr>
        <w:spacing w:line="360" w:lineRule="auto"/>
        <w:jc w:val="both"/>
        <w:rPr>
          <w:lang w:val="ru-RU"/>
        </w:rPr>
      </w:pPr>
    </w:p>
    <w:p w14:paraId="4BC6AA37" w14:textId="77777777" w:rsidR="00061DC8" w:rsidRPr="009D64C6" w:rsidRDefault="00061DC8" w:rsidP="0017070F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61DC8">
        <w:rPr>
          <w:b/>
          <w:bCs/>
          <w:lang w:val="ru-RU"/>
        </w:rPr>
        <w:lastRenderedPageBreak/>
        <w:t>Аннотация</w:t>
      </w:r>
    </w:p>
    <w:p w14:paraId="3A6C9871" w14:textId="77777777" w:rsidR="00215D30" w:rsidRDefault="00B87A87" w:rsidP="00122C94"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ab/>
      </w:r>
      <w:r w:rsidRPr="00EC4B19">
        <w:rPr>
          <w:lang w:val="ru-RU"/>
        </w:rPr>
        <w:t>В условиях цифровой трансформации общества искусственный интеллект всё чаще выступает не только как инструмент автоматизации, но и как субъект эмоционального взаимодействия.</w:t>
      </w:r>
    </w:p>
    <w:p w14:paraId="750A0906" w14:textId="394C2D24" w:rsidR="00EC4B19" w:rsidRDefault="00B87A87" w:rsidP="00122C94">
      <w:pPr>
        <w:spacing w:after="0" w:line="360" w:lineRule="auto"/>
        <w:ind w:firstLine="709"/>
        <w:jc w:val="both"/>
        <w:rPr>
          <w:lang w:val="ru-RU"/>
        </w:rPr>
      </w:pPr>
      <w:r w:rsidRPr="001B1D3C">
        <w:rPr>
          <w:b/>
          <w:bCs/>
          <w:lang w:val="ru-RU"/>
        </w:rPr>
        <w:t>Виртуальные компаньоны нового поколения</w:t>
      </w:r>
      <w:r w:rsidRPr="00EC4B19">
        <w:rPr>
          <w:lang w:val="ru-RU"/>
        </w:rPr>
        <w:t xml:space="preserve"> — от </w:t>
      </w:r>
      <w:proofErr w:type="spellStart"/>
      <w:r w:rsidRPr="00B87A87">
        <w:t>Replika</w:t>
      </w:r>
      <w:proofErr w:type="spellEnd"/>
      <w:r w:rsidRPr="00EC4B19">
        <w:rPr>
          <w:lang w:val="ru-RU"/>
        </w:rPr>
        <w:t xml:space="preserve"> до персонализированных ассистентов на базе </w:t>
      </w:r>
      <w:r w:rsidRPr="00B87A87">
        <w:t>LLM</w:t>
      </w:r>
      <w:r w:rsidRPr="00EC4B19">
        <w:rPr>
          <w:lang w:val="ru-RU"/>
        </w:rPr>
        <w:t xml:space="preserve"> — становятся ответом на растущую эпидемию одиночества в </w:t>
      </w:r>
      <w:r w:rsidRPr="00B87A87">
        <w:t>XXI</w:t>
      </w:r>
      <w:r w:rsidRPr="00EC4B19">
        <w:rPr>
          <w:lang w:val="ru-RU"/>
        </w:rPr>
        <w:t xml:space="preserve"> веке.</w:t>
      </w:r>
    </w:p>
    <w:p w14:paraId="5BC825DE" w14:textId="77777777" w:rsidR="00EC4B19" w:rsidRDefault="00B87A87" w:rsidP="00122C94">
      <w:pPr>
        <w:spacing w:after="0" w:line="360" w:lineRule="auto"/>
        <w:ind w:firstLine="709"/>
        <w:jc w:val="both"/>
        <w:rPr>
          <w:lang w:val="ru-RU"/>
        </w:rPr>
      </w:pPr>
      <w:r w:rsidRPr="00EC4B19">
        <w:rPr>
          <w:lang w:val="ru-RU"/>
        </w:rPr>
        <w:t>В статье проводится междисциплинарный анализ феномена виртуального сопровождения: рассматриваются его исторические корни, психологические механизмы, этические дилеммы и социальные последствия.</w:t>
      </w:r>
    </w:p>
    <w:p w14:paraId="72C4DB6D" w14:textId="22B6D9A4" w:rsidR="00EC4B19" w:rsidRDefault="00B87A87" w:rsidP="00122C94">
      <w:pPr>
        <w:spacing w:after="0" w:line="360" w:lineRule="auto"/>
        <w:ind w:firstLine="709"/>
        <w:jc w:val="both"/>
        <w:rPr>
          <w:lang w:val="ru-RU"/>
        </w:rPr>
      </w:pPr>
      <w:r w:rsidRPr="0072650A">
        <w:rPr>
          <w:b/>
          <w:bCs/>
          <w:lang w:val="ru-RU"/>
        </w:rPr>
        <w:t>Особое внимание уделяется двойственной природе ИИ-компаньонов:</w:t>
      </w:r>
      <w:r w:rsidRPr="00EC4B19">
        <w:rPr>
          <w:lang w:val="ru-RU"/>
        </w:rPr>
        <w:t xml:space="preserve"> с одной стороны — как технологического утешения для изолированных индивидов, с другой — как риска формирования иллюзорных связей и эмоциональной зависимости.</w:t>
      </w:r>
    </w:p>
    <w:p w14:paraId="4523198B" w14:textId="39C7866B" w:rsidR="00EC4B19" w:rsidRDefault="00B87A87" w:rsidP="008F121E">
      <w:pPr>
        <w:spacing w:after="0" w:line="360" w:lineRule="auto"/>
        <w:ind w:firstLine="709"/>
        <w:jc w:val="both"/>
        <w:rPr>
          <w:lang w:val="ru-RU"/>
        </w:rPr>
      </w:pPr>
      <w:r w:rsidRPr="00EC4B19">
        <w:rPr>
          <w:b/>
          <w:bCs/>
          <w:lang w:val="ru-RU"/>
        </w:rPr>
        <w:t xml:space="preserve">На основе философии диалога (М. </w:t>
      </w:r>
      <w:proofErr w:type="spellStart"/>
      <w:r w:rsidRPr="00EC4B19">
        <w:rPr>
          <w:b/>
          <w:bCs/>
          <w:lang w:val="ru-RU"/>
        </w:rPr>
        <w:t>Бубер</w:t>
      </w:r>
      <w:proofErr w:type="spellEnd"/>
      <w:r w:rsidRPr="00EC4B19">
        <w:rPr>
          <w:b/>
          <w:bCs/>
          <w:lang w:val="ru-RU"/>
        </w:rPr>
        <w:t>), теории гражданского общества и современных исследований цифровой культуры делается вывод:</w:t>
      </w:r>
      <w:r w:rsidRPr="00EC4B19">
        <w:rPr>
          <w:lang w:val="ru-RU"/>
        </w:rPr>
        <w:t xml:space="preserve"> виртуальные компаньоны могут быть полезны лишь в том случае, если служат мостом к реальному человеческому общению, а не его заменой.</w:t>
      </w:r>
    </w:p>
    <w:p w14:paraId="64EABABA" w14:textId="77777777" w:rsidR="008F121E" w:rsidRPr="00EC4B19" w:rsidRDefault="008F121E" w:rsidP="008F121E">
      <w:pPr>
        <w:spacing w:after="0" w:line="360" w:lineRule="auto"/>
        <w:ind w:firstLine="709"/>
        <w:jc w:val="both"/>
        <w:rPr>
          <w:lang w:val="ru-RU"/>
        </w:rPr>
      </w:pPr>
    </w:p>
    <w:p w14:paraId="6DE773D3" w14:textId="0169A0B6" w:rsidR="00E15EAC" w:rsidRDefault="00866269" w:rsidP="00C378E7">
      <w:pPr>
        <w:spacing w:after="0" w:line="360" w:lineRule="auto"/>
        <w:ind w:firstLine="709"/>
        <w:jc w:val="both"/>
        <w:rPr>
          <w:lang w:val="ru-RU"/>
        </w:rPr>
      </w:pPr>
      <w:r w:rsidRPr="00866269">
        <w:rPr>
          <w:b/>
          <w:bCs/>
          <w:lang w:val="ru-RU"/>
        </w:rPr>
        <w:t>Ключевые слова:</w:t>
      </w:r>
      <w:r w:rsidR="0083253C" w:rsidRPr="0083253C">
        <w:rPr>
          <w:rFonts w:ascii="Arial" w:hAnsi="Arial" w:cs="Arial"/>
          <w:color w:val="2C2C36"/>
          <w:spacing w:val="5"/>
          <w:shd w:val="clear" w:color="auto" w:fill="FFFFFF"/>
          <w:lang w:val="ru-RU"/>
        </w:rPr>
        <w:t xml:space="preserve"> </w:t>
      </w:r>
      <w:r w:rsidR="0083253C" w:rsidRPr="0083253C">
        <w:rPr>
          <w:lang w:val="ru-RU"/>
        </w:rPr>
        <w:t>искусственный интеллект, одиночество, виртуальные компаньоны, цифровая этика, эмоциональная зависимость, человеко-машинное взаимодействие, гражданское общество, философия диалога.</w:t>
      </w:r>
    </w:p>
    <w:p w14:paraId="5FE41FEC" w14:textId="77777777" w:rsidR="00C378E7" w:rsidRDefault="00C378E7" w:rsidP="00C378E7">
      <w:pPr>
        <w:spacing w:after="0" w:line="360" w:lineRule="auto"/>
        <w:ind w:firstLine="709"/>
        <w:jc w:val="both"/>
        <w:rPr>
          <w:lang w:val="ru-RU"/>
        </w:rPr>
      </w:pPr>
    </w:p>
    <w:p w14:paraId="437BC1AF" w14:textId="77777777" w:rsidR="000552E6" w:rsidRPr="00822253" w:rsidRDefault="000552E6" w:rsidP="00C378E7">
      <w:pPr>
        <w:spacing w:after="0" w:line="360" w:lineRule="auto"/>
        <w:ind w:firstLine="709"/>
        <w:jc w:val="both"/>
        <w:rPr>
          <w:lang w:val="ru-RU"/>
        </w:rPr>
      </w:pPr>
    </w:p>
    <w:p w14:paraId="502C5F97" w14:textId="77777777" w:rsidR="005A7415" w:rsidRPr="00513857" w:rsidRDefault="005A7415" w:rsidP="005A7415">
      <w:pPr>
        <w:spacing w:line="360" w:lineRule="auto"/>
        <w:jc w:val="center"/>
        <w:rPr>
          <w:b/>
          <w:bCs/>
          <w:szCs w:val="28"/>
        </w:rPr>
      </w:pPr>
      <w:r w:rsidRPr="00513857">
        <w:rPr>
          <w:b/>
          <w:bCs/>
          <w:szCs w:val="28"/>
          <w:lang w:val="en"/>
        </w:rPr>
        <w:lastRenderedPageBreak/>
        <w:t>AI AND LONELINESS - NEW-GENERATION VIRTUAL COMPANIONS AS A MIRROR OF HUMAN VULNERABILITY</w:t>
      </w:r>
    </w:p>
    <w:p w14:paraId="5083A6EF" w14:textId="77777777" w:rsidR="00DC5F40" w:rsidRPr="00905B92" w:rsidRDefault="00DC5F40" w:rsidP="002675DB">
      <w:pPr>
        <w:spacing w:after="0" w:line="360" w:lineRule="auto"/>
        <w:ind w:firstLine="709"/>
        <w:jc w:val="both"/>
      </w:pPr>
    </w:p>
    <w:p w14:paraId="6088EC82" w14:textId="0C29B95E" w:rsidR="00DB2104" w:rsidRPr="009449F9" w:rsidRDefault="00DB2104" w:rsidP="009449F9">
      <w:pPr>
        <w:spacing w:line="360" w:lineRule="auto"/>
        <w:jc w:val="right"/>
        <w:rPr>
          <w:b/>
          <w:bCs/>
          <w:lang w:val="ru-RU"/>
        </w:rPr>
      </w:pPr>
      <w:r w:rsidRPr="00DE4B72">
        <w:rPr>
          <w:b/>
          <w:bCs/>
          <w:lang w:val="ru-RU"/>
        </w:rPr>
        <w:t>УДК 004.8 + 159.9 + 316.6</w:t>
      </w:r>
    </w:p>
    <w:p w14:paraId="3B524F19" w14:textId="522E4AD8" w:rsidR="0036200E" w:rsidRPr="0036200E" w:rsidRDefault="00987674" w:rsidP="006F6747">
      <w:pPr>
        <w:spacing w:after="0" w:line="360" w:lineRule="auto"/>
        <w:ind w:firstLine="709"/>
        <w:jc w:val="right"/>
        <w:rPr>
          <w:lang w:val="ru-RU"/>
        </w:rPr>
      </w:pPr>
      <w:r>
        <w:rPr>
          <w:noProof/>
        </w:rPr>
        <w:drawing>
          <wp:inline distT="0" distB="0" distL="0" distR="0" wp14:anchorId="54FA1EF4" wp14:editId="1A82525B">
            <wp:extent cx="1005840" cy="10058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6BB3" w14:textId="77777777" w:rsidR="00676E46" w:rsidRPr="00676E46" w:rsidRDefault="00676E46" w:rsidP="00795363">
      <w:pPr>
        <w:spacing w:after="0" w:line="360" w:lineRule="auto"/>
        <w:ind w:firstLine="709"/>
        <w:jc w:val="right"/>
      </w:pPr>
      <w:r w:rsidRPr="00676E46">
        <w:t xml:space="preserve">Dupley, Maxim </w:t>
      </w:r>
      <w:proofErr w:type="spellStart"/>
      <w:r w:rsidRPr="00676E46">
        <w:t>Igorevich</w:t>
      </w:r>
      <w:proofErr w:type="spellEnd"/>
    </w:p>
    <w:p w14:paraId="3A856115" w14:textId="77777777" w:rsidR="00676E46" w:rsidRPr="00676E46" w:rsidRDefault="00676E46" w:rsidP="00795363">
      <w:pPr>
        <w:spacing w:after="0" w:line="360" w:lineRule="auto"/>
        <w:ind w:firstLine="709"/>
        <w:jc w:val="right"/>
      </w:pPr>
      <w:r w:rsidRPr="00676E46">
        <w:t>Senior Lecturer, Department of Information Technology, ANO VO "Institute of International Economic Relations," Moscow</w:t>
      </w:r>
    </w:p>
    <w:p w14:paraId="1F73A097" w14:textId="77777777" w:rsidR="00300489" w:rsidRPr="00905B92" w:rsidRDefault="007F5110" w:rsidP="00300489">
      <w:pPr>
        <w:spacing w:after="0" w:line="360" w:lineRule="auto"/>
        <w:ind w:firstLine="709"/>
        <w:jc w:val="right"/>
      </w:pPr>
      <w:r w:rsidRPr="00F8207C">
        <w:rPr>
          <w:b/>
          <w:bCs/>
        </w:rPr>
        <w:t>ORCID</w:t>
      </w:r>
      <w:r w:rsidRPr="00905B92">
        <w:rPr>
          <w:b/>
          <w:bCs/>
        </w:rPr>
        <w:t>:</w:t>
      </w:r>
      <w:r w:rsidRPr="00905B92">
        <w:t xml:space="preserve"> </w:t>
      </w:r>
      <w:hyperlink r:id="rId9" w:history="1">
        <w:r w:rsidRPr="00905B92">
          <w:rPr>
            <w:rStyle w:val="aff8"/>
          </w:rPr>
          <w:t>0009-0007-7605-539</w:t>
        </w:r>
        <w:r w:rsidRPr="00676D4B">
          <w:rPr>
            <w:rStyle w:val="aff8"/>
          </w:rPr>
          <w:t>X</w:t>
        </w:r>
      </w:hyperlink>
    </w:p>
    <w:p w14:paraId="3DA4931B" w14:textId="77777777" w:rsidR="00300489" w:rsidRPr="00905B92" w:rsidRDefault="007F5110" w:rsidP="00300489">
      <w:pPr>
        <w:spacing w:after="0" w:line="360" w:lineRule="auto"/>
        <w:ind w:firstLine="709"/>
        <w:jc w:val="right"/>
      </w:pPr>
      <w:r w:rsidRPr="005A6BBF">
        <w:rPr>
          <w:b/>
          <w:bCs/>
        </w:rPr>
        <w:t>GitHub</w:t>
      </w:r>
      <w:r w:rsidRPr="00905B92">
        <w:rPr>
          <w:b/>
          <w:bCs/>
        </w:rPr>
        <w:t>:</w:t>
      </w:r>
      <w:r w:rsidRPr="00905B92">
        <w:t xml:space="preserve"> </w:t>
      </w:r>
      <w:hyperlink r:id="rId10" w:history="1">
        <w:r w:rsidRPr="007939CE">
          <w:rPr>
            <w:rStyle w:val="aff8"/>
          </w:rPr>
          <w:t>QuadDarv</w:t>
        </w:r>
        <w:r w:rsidRPr="00905B92">
          <w:rPr>
            <w:rStyle w:val="aff8"/>
          </w:rPr>
          <w:t>1</w:t>
        </w:r>
        <w:r w:rsidRPr="007939CE">
          <w:rPr>
            <w:rStyle w:val="aff8"/>
          </w:rPr>
          <w:t>ne</w:t>
        </w:r>
      </w:hyperlink>
    </w:p>
    <w:p w14:paraId="47F244BB" w14:textId="77777777" w:rsidR="00300489" w:rsidRPr="00905B92" w:rsidRDefault="007F5110" w:rsidP="00300489">
      <w:pPr>
        <w:spacing w:after="0" w:line="360" w:lineRule="auto"/>
        <w:ind w:firstLine="709"/>
        <w:jc w:val="right"/>
      </w:pPr>
      <w:r w:rsidRPr="00F8207C">
        <w:rPr>
          <w:b/>
          <w:bCs/>
          <w:lang w:val="ru-RU"/>
        </w:rPr>
        <w:t>Телефон</w:t>
      </w:r>
      <w:r w:rsidRPr="00905B92">
        <w:rPr>
          <w:b/>
          <w:bCs/>
        </w:rPr>
        <w:t>:</w:t>
      </w:r>
      <w:r w:rsidRPr="00905B92">
        <w:t xml:space="preserve"> +7-915-048-02-49</w:t>
      </w:r>
    </w:p>
    <w:p w14:paraId="4A0A44D2" w14:textId="6B84B778" w:rsidR="00300489" w:rsidRPr="00905B92" w:rsidRDefault="007F5110" w:rsidP="00300489">
      <w:pPr>
        <w:spacing w:after="0" w:line="360" w:lineRule="auto"/>
        <w:ind w:firstLine="709"/>
        <w:jc w:val="right"/>
      </w:pPr>
      <w:r w:rsidRPr="00F8207C">
        <w:rPr>
          <w:b/>
          <w:bCs/>
        </w:rPr>
        <w:t>Email</w:t>
      </w:r>
      <w:r w:rsidRPr="00905B92">
        <w:rPr>
          <w:b/>
          <w:bCs/>
        </w:rPr>
        <w:t>:</w:t>
      </w:r>
      <w:r w:rsidRPr="00905B92">
        <w:t xml:space="preserve"> </w:t>
      </w:r>
      <w:hyperlink r:id="rId11" w:history="1">
        <w:r w:rsidR="00300489" w:rsidRPr="00814695">
          <w:rPr>
            <w:rStyle w:val="aff8"/>
          </w:rPr>
          <w:t>maksimqwe</w:t>
        </w:r>
        <w:r w:rsidR="00300489" w:rsidRPr="00905B92">
          <w:rPr>
            <w:rStyle w:val="aff8"/>
          </w:rPr>
          <w:t>42@</w:t>
        </w:r>
        <w:r w:rsidR="00300489" w:rsidRPr="00814695">
          <w:rPr>
            <w:rStyle w:val="aff8"/>
          </w:rPr>
          <w:t>mail</w:t>
        </w:r>
        <w:r w:rsidR="00300489" w:rsidRPr="00905B92">
          <w:rPr>
            <w:rStyle w:val="aff8"/>
          </w:rPr>
          <w:t>.</w:t>
        </w:r>
        <w:r w:rsidR="00300489" w:rsidRPr="00814695">
          <w:rPr>
            <w:rStyle w:val="aff8"/>
          </w:rPr>
          <w:t>ru</w:t>
        </w:r>
      </w:hyperlink>
    </w:p>
    <w:p w14:paraId="548F0435" w14:textId="0759CF6D" w:rsidR="00676E46" w:rsidRPr="00D7711C" w:rsidRDefault="0055142F" w:rsidP="00DF6DB1">
      <w:pPr>
        <w:spacing w:after="0" w:line="360" w:lineRule="auto"/>
        <w:ind w:firstLine="709"/>
        <w:jc w:val="right"/>
      </w:pPr>
      <w:r>
        <w:rPr>
          <w:b/>
          <w:bCs/>
        </w:rPr>
        <w:t>Address</w:t>
      </w:r>
      <w:r w:rsidR="007F5110" w:rsidRPr="00D7711C">
        <w:rPr>
          <w:b/>
          <w:bCs/>
        </w:rPr>
        <w:t>:</w:t>
      </w:r>
      <w:r w:rsidR="007F5110" w:rsidRPr="00D7711C">
        <w:t xml:space="preserve"> 143007, </w:t>
      </w:r>
      <w:r w:rsidR="00D7711C">
        <w:t>Russia</w:t>
      </w:r>
      <w:r w:rsidR="007F5110" w:rsidRPr="00D7711C">
        <w:t xml:space="preserve">, </w:t>
      </w:r>
      <w:r w:rsidR="00D7711C">
        <w:t>Moscow oblast</w:t>
      </w:r>
      <w:r w:rsidR="007F5110" w:rsidRPr="00D7711C">
        <w:t xml:space="preserve">, </w:t>
      </w:r>
      <w:r w:rsidR="00D7711C">
        <w:t xml:space="preserve">city </w:t>
      </w:r>
      <w:proofErr w:type="spellStart"/>
      <w:r w:rsidR="00D7711C">
        <w:t>Odintsovo</w:t>
      </w:r>
      <w:proofErr w:type="spellEnd"/>
    </w:p>
    <w:p w14:paraId="042B3142" w14:textId="77777777" w:rsidR="00364772" w:rsidRDefault="00364772" w:rsidP="009C1CC4">
      <w:pPr>
        <w:spacing w:after="0" w:line="360" w:lineRule="auto"/>
        <w:ind w:firstLine="709"/>
      </w:pPr>
    </w:p>
    <w:p w14:paraId="3149F4B8" w14:textId="77777777" w:rsidR="009C1CC4" w:rsidRDefault="009C1CC4" w:rsidP="009C1CC4">
      <w:pPr>
        <w:spacing w:after="0" w:line="360" w:lineRule="auto"/>
        <w:ind w:firstLine="709"/>
      </w:pPr>
    </w:p>
    <w:p w14:paraId="51F31128" w14:textId="77777777" w:rsidR="009C1CC4" w:rsidRDefault="009C1CC4" w:rsidP="009C1CC4">
      <w:pPr>
        <w:spacing w:after="0" w:line="360" w:lineRule="auto"/>
        <w:ind w:firstLine="709"/>
      </w:pPr>
    </w:p>
    <w:p w14:paraId="3AE9B6D6" w14:textId="77777777" w:rsidR="009C1CC4" w:rsidRDefault="009C1CC4" w:rsidP="009C1CC4">
      <w:pPr>
        <w:spacing w:after="0" w:line="360" w:lineRule="auto"/>
        <w:ind w:firstLine="709"/>
      </w:pPr>
    </w:p>
    <w:p w14:paraId="39320D76" w14:textId="77777777" w:rsidR="009C1CC4" w:rsidRDefault="009C1CC4" w:rsidP="009C1CC4">
      <w:pPr>
        <w:spacing w:after="0" w:line="360" w:lineRule="auto"/>
        <w:ind w:firstLine="709"/>
      </w:pPr>
    </w:p>
    <w:p w14:paraId="0B0CDD2C" w14:textId="77777777" w:rsidR="009C1CC4" w:rsidRDefault="009C1CC4" w:rsidP="009C1CC4">
      <w:pPr>
        <w:spacing w:after="0" w:line="360" w:lineRule="auto"/>
        <w:ind w:firstLine="709"/>
      </w:pPr>
    </w:p>
    <w:p w14:paraId="5EDE3505" w14:textId="77777777" w:rsidR="009C1CC4" w:rsidRDefault="009C1CC4" w:rsidP="009C1CC4">
      <w:pPr>
        <w:spacing w:after="0" w:line="360" w:lineRule="auto"/>
        <w:ind w:firstLine="709"/>
      </w:pPr>
    </w:p>
    <w:p w14:paraId="08F4EA3E" w14:textId="77777777" w:rsidR="009C1CC4" w:rsidRDefault="009C1CC4" w:rsidP="009C1CC4">
      <w:pPr>
        <w:spacing w:after="0" w:line="360" w:lineRule="auto"/>
        <w:ind w:firstLine="709"/>
      </w:pPr>
    </w:p>
    <w:p w14:paraId="22986B06" w14:textId="77777777" w:rsidR="009C1CC4" w:rsidRDefault="009C1CC4" w:rsidP="009C1CC4">
      <w:pPr>
        <w:spacing w:after="0" w:line="360" w:lineRule="auto"/>
        <w:ind w:firstLine="709"/>
      </w:pPr>
    </w:p>
    <w:p w14:paraId="79B6D3DB" w14:textId="77777777" w:rsidR="009C1CC4" w:rsidRPr="00D7711C" w:rsidRDefault="009C1CC4" w:rsidP="009C1CC4">
      <w:pPr>
        <w:spacing w:after="0" w:line="360" w:lineRule="auto"/>
        <w:ind w:firstLine="709"/>
      </w:pPr>
    </w:p>
    <w:p w14:paraId="702E5A66" w14:textId="7A70B2AE" w:rsidR="002675DB" w:rsidRDefault="001248F7" w:rsidP="002675DB">
      <w:pPr>
        <w:spacing w:after="0" w:line="360" w:lineRule="auto"/>
        <w:ind w:firstLine="709"/>
        <w:jc w:val="both"/>
        <w:rPr>
          <w:b/>
          <w:bCs/>
        </w:rPr>
      </w:pPr>
      <w:r w:rsidRPr="0017070F">
        <w:rPr>
          <w:b/>
          <w:bCs/>
        </w:rPr>
        <w:lastRenderedPageBreak/>
        <w:t>Annotation</w:t>
      </w:r>
    </w:p>
    <w:p w14:paraId="49217FA0" w14:textId="77777777" w:rsidR="003828EB" w:rsidRDefault="003828EB" w:rsidP="00063E4A">
      <w:pPr>
        <w:spacing w:after="0" w:line="360" w:lineRule="auto"/>
        <w:ind w:firstLine="709"/>
        <w:jc w:val="both"/>
      </w:pPr>
      <w:r>
        <w:t>In the context of the digital transformation of society, artificial intelligence is increasingly acting not only as a tool for automation but also as a vehicle for emotional interaction.</w:t>
      </w:r>
    </w:p>
    <w:p w14:paraId="252A0115" w14:textId="4E17BB2B" w:rsidR="003828EB" w:rsidRDefault="003828EB" w:rsidP="00063E4A">
      <w:pPr>
        <w:spacing w:after="0" w:line="360" w:lineRule="auto"/>
        <w:ind w:firstLine="709"/>
        <w:jc w:val="both"/>
      </w:pPr>
      <w:r w:rsidRPr="00A5247D">
        <w:rPr>
          <w:b/>
          <w:bCs/>
        </w:rPr>
        <w:t>New-generation virtual companions</w:t>
      </w:r>
      <w:r w:rsidR="00E03741" w:rsidRPr="00E03741">
        <w:t xml:space="preserve"> </w:t>
      </w:r>
      <w:r>
        <w:t>—</w:t>
      </w:r>
      <w:r w:rsidR="00E03741" w:rsidRPr="00E03741">
        <w:t xml:space="preserve"> </w:t>
      </w:r>
      <w:r>
        <w:t xml:space="preserve">from </w:t>
      </w:r>
      <w:proofErr w:type="spellStart"/>
      <w:r>
        <w:t>Replika</w:t>
      </w:r>
      <w:proofErr w:type="spellEnd"/>
      <w:r>
        <w:t xml:space="preserve"> to personalized assistants based on LLM</w:t>
      </w:r>
      <w:r w:rsidR="000A3127" w:rsidRPr="000A3127">
        <w:t xml:space="preserve"> </w:t>
      </w:r>
      <w:r>
        <w:t>—</w:t>
      </w:r>
      <w:r w:rsidR="000A3127" w:rsidRPr="000A3127">
        <w:t xml:space="preserve"> </w:t>
      </w:r>
      <w:r>
        <w:t>are becoming a response to the growing epidemic of loneliness in the 21st century.</w:t>
      </w:r>
    </w:p>
    <w:p w14:paraId="577841F1" w14:textId="77777777" w:rsidR="003828EB" w:rsidRDefault="003828EB" w:rsidP="00063E4A">
      <w:pPr>
        <w:spacing w:after="0" w:line="360" w:lineRule="auto"/>
        <w:ind w:firstLine="709"/>
        <w:jc w:val="both"/>
      </w:pPr>
      <w:r w:rsidRPr="00E03741">
        <w:rPr>
          <w:b/>
          <w:bCs/>
        </w:rPr>
        <w:t>This article provides an interdisciplinary analysis of the phenomenon of virtual companionship:</w:t>
      </w:r>
      <w:r>
        <w:t xml:space="preserve"> its historical roots, psychological mechanisms, ethical dilemmas, and social implications are examined.</w:t>
      </w:r>
    </w:p>
    <w:p w14:paraId="3B86A70C" w14:textId="77777777" w:rsidR="003828EB" w:rsidRDefault="003828EB" w:rsidP="00063E4A">
      <w:pPr>
        <w:spacing w:after="0" w:line="360" w:lineRule="auto"/>
        <w:ind w:firstLine="709"/>
        <w:jc w:val="both"/>
      </w:pPr>
      <w:r w:rsidRPr="00CA28F9">
        <w:rPr>
          <w:b/>
          <w:bCs/>
        </w:rPr>
        <w:t>Particular attention is paid to the dual nature of AI companions:</w:t>
      </w:r>
      <w:r>
        <w:t xml:space="preserve"> on the one hand, as a technological consolation for isolated individuals, and on the other, as a risk of forming illusory connections and emotional dependence.</w:t>
      </w:r>
    </w:p>
    <w:p w14:paraId="2AEBC72B" w14:textId="65380893" w:rsidR="00063E4A" w:rsidRDefault="003828EB" w:rsidP="000F16BC">
      <w:pPr>
        <w:spacing w:after="0" w:line="360" w:lineRule="auto"/>
        <w:ind w:firstLine="709"/>
        <w:jc w:val="both"/>
      </w:pPr>
      <w:r w:rsidRPr="00004902">
        <w:rPr>
          <w:b/>
          <w:bCs/>
        </w:rPr>
        <w:t>Based on the philosophy of dialogue (M. Buber), the theory of civil society, and contemporary studies of digital culture, the conclusion is reached</w:t>
      </w:r>
      <w:r>
        <w:t>: virtual companions can only be useful if they serve as a bridge to real human communication, not as a substitute for it.</w:t>
      </w:r>
    </w:p>
    <w:p w14:paraId="2F40D4F1" w14:textId="77777777" w:rsidR="006B3C9E" w:rsidRPr="00A70C6B" w:rsidRDefault="006B3C9E" w:rsidP="000F16BC">
      <w:pPr>
        <w:spacing w:after="0" w:line="360" w:lineRule="auto"/>
        <w:ind w:firstLine="709"/>
        <w:jc w:val="both"/>
      </w:pPr>
    </w:p>
    <w:p w14:paraId="76E4FD52" w14:textId="71F32400" w:rsidR="00F626D5" w:rsidRPr="00DE4B72" w:rsidRDefault="003828EB" w:rsidP="00063E4A">
      <w:pPr>
        <w:spacing w:after="0" w:line="360" w:lineRule="auto"/>
        <w:ind w:firstLine="709"/>
        <w:jc w:val="both"/>
      </w:pPr>
      <w:r w:rsidRPr="00063E4A">
        <w:rPr>
          <w:b/>
          <w:bCs/>
        </w:rPr>
        <w:t>Keywords:</w:t>
      </w:r>
      <w:r>
        <w:t xml:space="preserve"> artificial intelligence, loneliness, virtual companions, digital ethics, emotional dependence, human-machine interaction, civil society, philosophy of dialogue.</w:t>
      </w:r>
    </w:p>
    <w:p w14:paraId="1F613BE9" w14:textId="77777777" w:rsidR="004E161B" w:rsidRDefault="004E161B" w:rsidP="007A339F">
      <w:pPr>
        <w:spacing w:after="0" w:line="360" w:lineRule="auto"/>
        <w:jc w:val="both"/>
      </w:pPr>
    </w:p>
    <w:p w14:paraId="5F8A6492" w14:textId="77777777" w:rsidR="006B3C9E" w:rsidRDefault="006B3C9E" w:rsidP="007A339F">
      <w:pPr>
        <w:spacing w:after="0" w:line="360" w:lineRule="auto"/>
        <w:jc w:val="both"/>
      </w:pPr>
    </w:p>
    <w:p w14:paraId="6ED56681" w14:textId="77777777" w:rsidR="006B3C9E" w:rsidRDefault="006B3C9E" w:rsidP="007A339F">
      <w:pPr>
        <w:spacing w:after="0" w:line="360" w:lineRule="auto"/>
        <w:jc w:val="both"/>
      </w:pPr>
    </w:p>
    <w:p w14:paraId="6CAF2749" w14:textId="77777777" w:rsidR="006B3C9E" w:rsidRDefault="006B3C9E" w:rsidP="007A339F">
      <w:pPr>
        <w:spacing w:after="0" w:line="360" w:lineRule="auto"/>
        <w:jc w:val="both"/>
      </w:pPr>
    </w:p>
    <w:p w14:paraId="3B7B6008" w14:textId="77777777" w:rsidR="006B3C9E" w:rsidRPr="00A70C6B" w:rsidRDefault="006B3C9E" w:rsidP="007A339F">
      <w:pPr>
        <w:spacing w:after="0" w:line="360" w:lineRule="auto"/>
        <w:jc w:val="both"/>
      </w:pPr>
    </w:p>
    <w:p w14:paraId="698D3FFF" w14:textId="2E250230" w:rsidR="005C4D95" w:rsidRPr="00F777F4" w:rsidRDefault="00061DC8" w:rsidP="00F777F4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061DC8">
        <w:rPr>
          <w:b/>
          <w:bCs/>
          <w:lang w:val="ru-RU"/>
        </w:rPr>
        <w:lastRenderedPageBreak/>
        <w:t>Введение</w:t>
      </w:r>
    </w:p>
    <w:p w14:paraId="056E2CA1" w14:textId="77777777" w:rsidR="00112154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 xml:space="preserve">XXI век, несмотря на беспрецедентную </w:t>
      </w:r>
      <w:proofErr w:type="spellStart"/>
      <w:r w:rsidRPr="009D427E">
        <w:rPr>
          <w:rFonts w:cs="Times New Roman"/>
          <w:szCs w:val="28"/>
          <w:lang w:val="ru-RU"/>
        </w:rPr>
        <w:t>гиперсвязанность</w:t>
      </w:r>
      <w:proofErr w:type="spellEnd"/>
      <w:r w:rsidRPr="009D427E">
        <w:rPr>
          <w:rFonts w:cs="Times New Roman"/>
          <w:szCs w:val="28"/>
          <w:lang w:val="ru-RU"/>
        </w:rPr>
        <w:t>, стал эпохой глубокого экзистенциального одиночества.</w:t>
      </w:r>
    </w:p>
    <w:p w14:paraId="0EA9378D" w14:textId="76B12891" w:rsidR="00112154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По данным ВОЗ (2023), более 30% взрослого населения развитых стран регулярно испытывают чувство социальной изоляции.</w:t>
      </w:r>
    </w:p>
    <w:p w14:paraId="31568FF0" w14:textId="37A6A232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 xml:space="preserve">Парадоксально, но именно в момент, когда человек может мгновенно связаться с любым уголком планеты, он всё чаще остаётся наедине с собой — без подлинного диалога, без признания, без «Ты», о котором писал Мартин </w:t>
      </w:r>
      <w:proofErr w:type="spellStart"/>
      <w:r w:rsidRPr="009D427E">
        <w:rPr>
          <w:rFonts w:cs="Times New Roman"/>
          <w:szCs w:val="28"/>
          <w:lang w:val="ru-RU"/>
        </w:rPr>
        <w:t>Бубер</w:t>
      </w:r>
      <w:proofErr w:type="spellEnd"/>
      <w:r w:rsidRPr="009D427E">
        <w:rPr>
          <w:rFonts w:cs="Times New Roman"/>
          <w:szCs w:val="28"/>
          <w:lang w:val="ru-RU"/>
        </w:rPr>
        <w:t>.</w:t>
      </w:r>
    </w:p>
    <w:p w14:paraId="50B84644" w14:textId="77777777" w:rsidR="00B814C6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На этом фоне стремительно развивается рынок виртуальных компаньонов — ИИ-систем, способных имитировать эмпатию, помнить контекст разговоров, выражать «заботу» и даже «скучать».</w:t>
      </w:r>
    </w:p>
    <w:p w14:paraId="77CFC50A" w14:textId="77777777" w:rsidR="002D3F56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Такие технологии уже выходят за рамки развлечения: они используются в геронтологии, психотерапии, образовании и поддержке людей с аутистическим спектром.</w:t>
      </w:r>
    </w:p>
    <w:p w14:paraId="60DCBFC1" w14:textId="762B57AF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Однако вместе с облегчением страданий возникает фундаментальный вопрос:</w:t>
      </w:r>
      <w:r w:rsidRPr="009D427E">
        <w:rPr>
          <w:rFonts w:cs="Times New Roman"/>
          <w:szCs w:val="28"/>
          <w:lang w:val="ru-RU"/>
        </w:rPr>
        <w:t xml:space="preserve"> можем ли мы строить здоровые отношения с тем, кто не способен на подлинное чувство?</w:t>
      </w:r>
    </w:p>
    <w:p w14:paraId="0FB53997" w14:textId="59E7958C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534594C4" w14:textId="2B135F65" w:rsidR="00433B75" w:rsidRPr="009D427E" w:rsidRDefault="009D427E" w:rsidP="0002175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1. От механических утешителей к эмоциональным ИИ: исторический контекст</w:t>
      </w:r>
    </w:p>
    <w:p w14:paraId="45FAD873" w14:textId="77777777" w:rsidR="008711B5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Идея «искусственного друга» не нова.</w:t>
      </w:r>
      <w:r w:rsidRPr="009D427E">
        <w:rPr>
          <w:rFonts w:cs="Times New Roman"/>
          <w:szCs w:val="28"/>
          <w:lang w:val="ru-RU"/>
        </w:rPr>
        <w:t xml:space="preserve"> Уже в XVIII веке Вольфганг фон </w:t>
      </w:r>
      <w:proofErr w:type="spellStart"/>
      <w:r w:rsidRPr="009D427E">
        <w:rPr>
          <w:rFonts w:cs="Times New Roman"/>
          <w:szCs w:val="28"/>
          <w:lang w:val="ru-RU"/>
        </w:rPr>
        <w:t>Кемпелен</w:t>
      </w:r>
      <w:proofErr w:type="spellEnd"/>
      <w:r w:rsidRPr="009D427E">
        <w:rPr>
          <w:rFonts w:cs="Times New Roman"/>
          <w:szCs w:val="28"/>
          <w:lang w:val="ru-RU"/>
        </w:rPr>
        <w:t xml:space="preserve"> создал «говорящую машину», а в XIX — «механического турка», вызывавшего у зрителей ощущение живого интеллекта.</w:t>
      </w:r>
    </w:p>
    <w:p w14:paraId="5D69AC2D" w14:textId="277B7316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lastRenderedPageBreak/>
        <w:t xml:space="preserve">В XX веке идея получила развитие в литературе («Роза для Экклезиаста» Брэдбери, «Снежная королева» Лема) и кинематографе («Хер» Спайка </w:t>
      </w:r>
      <w:proofErr w:type="spellStart"/>
      <w:r w:rsidRPr="009D427E">
        <w:rPr>
          <w:rFonts w:cs="Times New Roman"/>
          <w:szCs w:val="28"/>
          <w:lang w:val="ru-RU"/>
        </w:rPr>
        <w:t>Джонзе</w:t>
      </w:r>
      <w:proofErr w:type="spellEnd"/>
      <w:r w:rsidRPr="009D427E">
        <w:rPr>
          <w:rFonts w:cs="Times New Roman"/>
          <w:szCs w:val="28"/>
          <w:lang w:val="ru-RU"/>
        </w:rPr>
        <w:t>).</w:t>
      </w:r>
    </w:p>
    <w:p w14:paraId="4E7C549F" w14:textId="77777777" w:rsidR="0066514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Однако только в 2020-х годах технологии достигли уровня, при котором иллюзия живого общения стала убедительной.</w:t>
      </w:r>
    </w:p>
    <w:p w14:paraId="39FF3561" w14:textId="5968B1F3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Современные LLM, обученные на миллиардах диалогов, способны не просто отвечать, но и адаптироваться под эмоциональный стиль пользователя, создавая эффект «уникальной связи».</w:t>
      </w:r>
    </w:p>
    <w:p w14:paraId="0EAFADD2" w14:textId="11D600C1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0BC6D48F" w14:textId="64E11C9B" w:rsidR="00682B64" w:rsidRPr="009D427E" w:rsidRDefault="009D427E" w:rsidP="0002175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2. Психология и социология виртуального сопровождения</w:t>
      </w:r>
    </w:p>
    <w:p w14:paraId="0CCF7998" w14:textId="77777777" w:rsidR="00C63C47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Исследования (</w:t>
      </w:r>
      <w:proofErr w:type="spellStart"/>
      <w:r w:rsidRPr="009D427E">
        <w:rPr>
          <w:rFonts w:cs="Times New Roman"/>
          <w:b/>
          <w:bCs/>
          <w:szCs w:val="28"/>
          <w:lang w:val="ru-RU"/>
        </w:rPr>
        <w:t>Turkle</w:t>
      </w:r>
      <w:proofErr w:type="spellEnd"/>
      <w:r w:rsidRPr="009D427E">
        <w:rPr>
          <w:rFonts w:cs="Times New Roman"/>
          <w:b/>
          <w:bCs/>
          <w:szCs w:val="28"/>
          <w:lang w:val="ru-RU"/>
        </w:rPr>
        <w:t xml:space="preserve">, 2011; </w:t>
      </w:r>
      <w:proofErr w:type="spellStart"/>
      <w:r w:rsidRPr="009D427E">
        <w:rPr>
          <w:rFonts w:cs="Times New Roman"/>
          <w:b/>
          <w:bCs/>
          <w:szCs w:val="28"/>
          <w:lang w:val="ru-RU"/>
        </w:rPr>
        <w:t>Levy</w:t>
      </w:r>
      <w:proofErr w:type="spellEnd"/>
      <w:r w:rsidRPr="009D427E">
        <w:rPr>
          <w:rFonts w:cs="Times New Roman"/>
          <w:b/>
          <w:bCs/>
          <w:szCs w:val="28"/>
          <w:lang w:val="ru-RU"/>
        </w:rPr>
        <w:t>, 2023) показывают:</w:t>
      </w:r>
      <w:r w:rsidRPr="009D427E">
        <w:rPr>
          <w:rFonts w:cs="Times New Roman"/>
          <w:szCs w:val="28"/>
          <w:lang w:val="ru-RU"/>
        </w:rPr>
        <w:t xml:space="preserve"> люди склонны </w:t>
      </w:r>
      <w:proofErr w:type="spellStart"/>
      <w:r w:rsidRPr="009D427E">
        <w:rPr>
          <w:rFonts w:cs="Times New Roman"/>
          <w:szCs w:val="28"/>
          <w:lang w:val="ru-RU"/>
        </w:rPr>
        <w:t>антропоморфизировать</w:t>
      </w:r>
      <w:proofErr w:type="spellEnd"/>
      <w:r w:rsidRPr="009D427E">
        <w:rPr>
          <w:rFonts w:cs="Times New Roman"/>
          <w:szCs w:val="28"/>
          <w:lang w:val="ru-RU"/>
        </w:rPr>
        <w:t xml:space="preserve"> ИИ, особенно в условиях дефицита реальных связей.</w:t>
      </w:r>
    </w:p>
    <w:p w14:paraId="588CEA5D" w14:textId="55508371" w:rsid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Подростки делятся с ИИ-компаньонами мыслями, которые не осмеливаются высказать родителям; пожилые люди «разговаривают» с голосовыми ассистентами часами; одинокие взрослые формируют с ИИ-персонажами отношения, напоминающие романтические.</w:t>
      </w:r>
    </w:p>
    <w:p w14:paraId="1A19A0DC" w14:textId="77777777" w:rsidR="00682B64" w:rsidRPr="009D427E" w:rsidRDefault="00682B64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3107CA5A" w14:textId="7777777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Социологически это явление можно интерпретировать как кризис гражданского общества:</w:t>
      </w:r>
      <w:r w:rsidRPr="009D427E">
        <w:rPr>
          <w:rFonts w:cs="Times New Roman"/>
          <w:szCs w:val="28"/>
          <w:lang w:val="ru-RU"/>
        </w:rPr>
        <w:t xml:space="preserve"> когда институты (семья, церковь, профсоюзы, студенческие сообщества) ослабевают, человек ищет замену в технологиях. </w:t>
      </w:r>
      <w:r w:rsidRPr="009D427E">
        <w:rPr>
          <w:rFonts w:cs="Times New Roman"/>
          <w:b/>
          <w:bCs/>
          <w:szCs w:val="28"/>
          <w:lang w:val="ru-RU"/>
        </w:rPr>
        <w:t>Но в отличие от реального сообщества, ИИ не требует взаимности, не судит, не предаёт — и не растёт вместе с нами.</w:t>
      </w:r>
    </w:p>
    <w:p w14:paraId="12EAAD00" w14:textId="23C9DAA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9CB13BC" w14:textId="6038249A" w:rsidR="00F90E94" w:rsidRPr="009D427E" w:rsidRDefault="009D427E" w:rsidP="0002175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3. Этические и философские дилеммы</w:t>
      </w:r>
    </w:p>
    <w:p w14:paraId="6AB2A153" w14:textId="77777777" w:rsidR="00071EA9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lastRenderedPageBreak/>
        <w:t xml:space="preserve">С философской точки зрения, подлинное «Я–Ты»-отношение (по </w:t>
      </w:r>
      <w:proofErr w:type="spellStart"/>
      <w:r w:rsidRPr="009D427E">
        <w:rPr>
          <w:rFonts w:cs="Times New Roman"/>
          <w:szCs w:val="28"/>
          <w:lang w:val="ru-RU"/>
        </w:rPr>
        <w:t>Буберу</w:t>
      </w:r>
      <w:proofErr w:type="spellEnd"/>
      <w:r w:rsidRPr="009D427E">
        <w:rPr>
          <w:rFonts w:cs="Times New Roman"/>
          <w:szCs w:val="28"/>
          <w:lang w:val="ru-RU"/>
        </w:rPr>
        <w:t>) возможно только между двумя свободными субъектами. ИИ же — это всегда «Оно», даже если маскируется под «Ты».</w:t>
      </w:r>
    </w:p>
    <w:p w14:paraId="7F37E246" w14:textId="3E1FF2CE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В этом</w:t>
      </w:r>
      <w:r w:rsidRPr="009D427E">
        <w:rPr>
          <w:rFonts w:cs="Times New Roman"/>
          <w:szCs w:val="28"/>
          <w:lang w:val="ru-RU"/>
        </w:rPr>
        <w:t xml:space="preserve"> — главная этическая опасность: замена подлинного диалога симуляцией диалога.</w:t>
      </w:r>
    </w:p>
    <w:p w14:paraId="1DF09F0D" w14:textId="7777777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Кроме того, возникают вопросы:</w:t>
      </w:r>
    </w:p>
    <w:p w14:paraId="331286DF" w14:textId="77777777" w:rsidR="009D427E" w:rsidRPr="009D427E" w:rsidRDefault="009D427E" w:rsidP="00857C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Кто владеет данными о самых сокровенных переживаниях пользователя?</w:t>
      </w:r>
    </w:p>
    <w:p w14:paraId="68CCE7FC" w14:textId="77777777" w:rsidR="009D427E" w:rsidRPr="009D427E" w:rsidRDefault="009D427E" w:rsidP="00857C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Может ли ИИ, обученный на коммерческих данных, давать этически нейтральные советы?</w:t>
      </w:r>
    </w:p>
    <w:p w14:paraId="17EC999F" w14:textId="77777777" w:rsidR="009D427E" w:rsidRPr="009D427E" w:rsidRDefault="009D427E" w:rsidP="00857C7B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Допустимо ли «влюблять» человека в существо, запрограммированное на манипуляцию через положительное подкрепление?</w:t>
      </w:r>
    </w:p>
    <w:p w14:paraId="6ACE31E4" w14:textId="186CDF93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</w:p>
    <w:p w14:paraId="62F7BE81" w14:textId="25DE6792" w:rsidR="002F425A" w:rsidRPr="009D427E" w:rsidRDefault="009D427E" w:rsidP="00021754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4. Сравнительный взгляд: технологии как мост или тюрьма?</w:t>
      </w:r>
    </w:p>
    <w:p w14:paraId="1C824C3F" w14:textId="7777777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>Как и в случае со студенческими движениями XX века, роль технологий зависит от политического и социального контекста:</w:t>
      </w:r>
    </w:p>
    <w:p w14:paraId="4DB3DB43" w14:textId="77777777" w:rsidR="009D427E" w:rsidRPr="009D427E" w:rsidRDefault="009D427E" w:rsidP="00857C7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В обществах с развитым гражданским обществом (Скандинавия, Канада) ИИ-компаньоны используются как дополнение к социальной поддержке.</w:t>
      </w:r>
    </w:p>
    <w:p w14:paraId="07EF7308" w14:textId="77777777" w:rsidR="009D427E" w:rsidRDefault="009D427E" w:rsidP="00857C7B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szCs w:val="28"/>
          <w:lang w:val="ru-RU"/>
        </w:rPr>
        <w:t>В обществах с высоким уровнем атомизации (Япония, Южная Корея, отдельные регионы США и России) они становятся заменой реальным связям.</w:t>
      </w:r>
    </w:p>
    <w:p w14:paraId="12AB3A05" w14:textId="77777777" w:rsidR="00DE3274" w:rsidRPr="009D427E" w:rsidRDefault="00DE3274" w:rsidP="00DE3274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081CBDA5" w14:textId="77777777" w:rsidR="009D427E" w:rsidRPr="009D427E" w:rsidRDefault="009D427E" w:rsidP="00857C7B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D427E">
        <w:rPr>
          <w:rFonts w:cs="Times New Roman"/>
          <w:b/>
          <w:bCs/>
          <w:szCs w:val="28"/>
          <w:lang w:val="ru-RU"/>
        </w:rPr>
        <w:t xml:space="preserve">Это напоминает различие между западноевропейскими студенческими протестами 1968 года (культурная критика в рамках демократии) и российскими студенческими волнениями </w:t>
      </w:r>
      <w:r w:rsidRPr="009D427E">
        <w:rPr>
          <w:rFonts w:cs="Times New Roman"/>
          <w:b/>
          <w:bCs/>
          <w:szCs w:val="28"/>
          <w:lang w:val="ru-RU"/>
        </w:rPr>
        <w:lastRenderedPageBreak/>
        <w:t>начала XX века (борьба за выживание в условиях репрессий):</w:t>
      </w:r>
      <w:r w:rsidRPr="009D427E">
        <w:rPr>
          <w:rFonts w:cs="Times New Roman"/>
          <w:szCs w:val="28"/>
          <w:lang w:val="ru-RU"/>
        </w:rPr>
        <w:t xml:space="preserve"> один и тот же импульс — к свободе и признанию — реализуется по-разному в зависимости от среды.</w:t>
      </w:r>
    </w:p>
    <w:p w14:paraId="4C3944F9" w14:textId="77777777" w:rsidR="000F1B54" w:rsidRPr="005C4D95" w:rsidRDefault="000F1B54" w:rsidP="00633E8A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14:paraId="6ADD065B" w14:textId="48BD94A7" w:rsidR="005C4D95" w:rsidRPr="005C4D95" w:rsidRDefault="00D028FB" w:rsidP="0083013F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Выводы</w:t>
      </w:r>
    </w:p>
    <w:p w14:paraId="6F1BF3A7" w14:textId="77777777" w:rsidR="005129B8" w:rsidRDefault="00883B3C" w:rsidP="005129B8">
      <w:pPr>
        <w:spacing w:after="0" w:line="360" w:lineRule="auto"/>
        <w:ind w:firstLine="709"/>
        <w:jc w:val="both"/>
        <w:rPr>
          <w:lang w:val="ru-RU"/>
        </w:rPr>
      </w:pPr>
      <w:r w:rsidRPr="0005018D">
        <w:rPr>
          <w:b/>
          <w:bCs/>
          <w:lang w:val="ru-RU"/>
        </w:rPr>
        <w:tab/>
        <w:t>Виртуальные компаньоны — не просто технологический тренд, а зеркало нашего времени:</w:t>
      </w:r>
      <w:r w:rsidRPr="00883B3C">
        <w:rPr>
          <w:lang w:val="ru-RU"/>
        </w:rPr>
        <w:t xml:space="preserve"> они отражают не столько возможности ИИ, сколько глубину человеческой потребности в связи.</w:t>
      </w:r>
    </w:p>
    <w:p w14:paraId="0AE146A5" w14:textId="19BC7D34" w:rsidR="005129B8" w:rsidRPr="005129B8" w:rsidRDefault="00883B3C" w:rsidP="005129B8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5129B8">
        <w:rPr>
          <w:b/>
          <w:bCs/>
          <w:lang w:val="ru-RU"/>
        </w:rPr>
        <w:t>Их появление — симптом, а не лекарство.</w:t>
      </w:r>
    </w:p>
    <w:p w14:paraId="7D276374" w14:textId="7430B01D" w:rsidR="00883B3C" w:rsidRPr="00883B3C" w:rsidRDefault="00883B3C" w:rsidP="005129B8">
      <w:pPr>
        <w:spacing w:after="0" w:line="360" w:lineRule="auto"/>
        <w:ind w:firstLine="709"/>
        <w:jc w:val="both"/>
        <w:rPr>
          <w:lang w:val="ru-RU"/>
        </w:rPr>
      </w:pPr>
      <w:r w:rsidRPr="00883B3C">
        <w:rPr>
          <w:lang w:val="ru-RU"/>
        </w:rPr>
        <w:t>Истинное решение проблемы одиночества лежит не в усовершенствовании алгоритмов, а в восстановлении реальных пространств встречи: университетов как форумов идей, городских сообществ, культурных инициатив, живого диалога.</w:t>
      </w:r>
    </w:p>
    <w:p w14:paraId="71286550" w14:textId="77777777" w:rsidR="00922B6E" w:rsidRDefault="00883B3C" w:rsidP="005129B8">
      <w:pPr>
        <w:spacing w:after="0" w:line="360" w:lineRule="auto"/>
        <w:ind w:firstLine="709"/>
        <w:jc w:val="both"/>
        <w:rPr>
          <w:lang w:val="ru-RU"/>
        </w:rPr>
      </w:pPr>
      <w:r w:rsidRPr="00883B3C">
        <w:rPr>
          <w:b/>
          <w:bCs/>
          <w:lang w:val="ru-RU"/>
        </w:rPr>
        <w:t>Искусственный интеллект может стать проводником к таким пространствам</w:t>
      </w:r>
      <w:r w:rsidRPr="00883B3C">
        <w:rPr>
          <w:lang w:val="ru-RU"/>
        </w:rPr>
        <w:t xml:space="preserve"> — но никогда их заменой.</w:t>
      </w:r>
    </w:p>
    <w:p w14:paraId="6B1F61E2" w14:textId="01032829" w:rsidR="00883B3C" w:rsidRPr="00883B3C" w:rsidRDefault="00883B3C" w:rsidP="005129B8">
      <w:pPr>
        <w:spacing w:after="0" w:line="360" w:lineRule="auto"/>
        <w:ind w:firstLine="709"/>
        <w:jc w:val="both"/>
        <w:rPr>
          <w:b/>
          <w:bCs/>
          <w:lang w:val="ru-RU"/>
        </w:rPr>
      </w:pPr>
      <w:r w:rsidRPr="00883B3C">
        <w:rPr>
          <w:b/>
          <w:bCs/>
          <w:lang w:val="ru-RU"/>
        </w:rPr>
        <w:t>Ведь как писал Рильке:</w:t>
      </w:r>
      <w:r w:rsidRPr="00883B3C">
        <w:rPr>
          <w:lang w:val="ru-RU"/>
        </w:rPr>
        <w:t xml:space="preserve"> «Любовь состоит не в том, чтобы смотреть друг на друга, а в том, чтобы вместе смотреть в одном направлении». </w:t>
      </w:r>
      <w:r w:rsidRPr="00883B3C">
        <w:rPr>
          <w:b/>
          <w:bCs/>
          <w:lang w:val="ru-RU"/>
        </w:rPr>
        <w:t>ИИ не может смотреть — он лишь отражает взгляд.</w:t>
      </w:r>
    </w:p>
    <w:p w14:paraId="20DB12E5" w14:textId="2DFB07F9" w:rsidR="009A1B4F" w:rsidRPr="00396E0D" w:rsidRDefault="009A1B4F" w:rsidP="001B0A9A">
      <w:pPr>
        <w:spacing w:line="360" w:lineRule="auto"/>
        <w:jc w:val="both"/>
        <w:rPr>
          <w:lang w:val="ru-RU"/>
        </w:rPr>
      </w:pPr>
    </w:p>
    <w:p w14:paraId="6CB940CF" w14:textId="77777777" w:rsidR="009A1B4F" w:rsidRPr="00396E0D" w:rsidRDefault="009A1B4F" w:rsidP="001B0A9A">
      <w:pPr>
        <w:spacing w:line="360" w:lineRule="auto"/>
        <w:jc w:val="both"/>
        <w:rPr>
          <w:lang w:val="ru-RU"/>
        </w:rPr>
      </w:pPr>
    </w:p>
    <w:p w14:paraId="67FE00F7" w14:textId="77777777" w:rsidR="009A1B4F" w:rsidRPr="001D625E" w:rsidRDefault="009A1B4F" w:rsidP="001B0A9A">
      <w:pPr>
        <w:spacing w:line="360" w:lineRule="auto"/>
        <w:jc w:val="both"/>
        <w:rPr>
          <w:lang w:val="ru-RU"/>
        </w:rPr>
      </w:pPr>
    </w:p>
    <w:p w14:paraId="52FF3E36" w14:textId="77777777" w:rsidR="001114D3" w:rsidRDefault="001114D3" w:rsidP="001B0A9A">
      <w:pPr>
        <w:spacing w:line="360" w:lineRule="auto"/>
        <w:jc w:val="both"/>
        <w:rPr>
          <w:lang w:val="ru-RU"/>
        </w:rPr>
      </w:pPr>
    </w:p>
    <w:p w14:paraId="37A46B86" w14:textId="77777777" w:rsidR="00A3304C" w:rsidRDefault="00A3304C" w:rsidP="001B0A9A">
      <w:pPr>
        <w:spacing w:line="360" w:lineRule="auto"/>
        <w:jc w:val="both"/>
        <w:rPr>
          <w:lang w:val="ru-RU"/>
        </w:rPr>
      </w:pPr>
    </w:p>
    <w:p w14:paraId="3F30CB58" w14:textId="77777777" w:rsidR="00EC47C2" w:rsidRPr="0036205A" w:rsidRDefault="00EC47C2" w:rsidP="001B0A9A">
      <w:pPr>
        <w:spacing w:line="360" w:lineRule="auto"/>
        <w:jc w:val="both"/>
        <w:rPr>
          <w:lang w:val="ru-RU"/>
        </w:rPr>
      </w:pPr>
    </w:p>
    <w:p w14:paraId="3C5DD544" w14:textId="1730A817" w:rsidR="00FA22D4" w:rsidRDefault="001576A4" w:rsidP="00EA68F7">
      <w:pPr>
        <w:spacing w:line="360" w:lineRule="auto"/>
        <w:jc w:val="center"/>
        <w:rPr>
          <w:b/>
          <w:lang w:val="ru-RU"/>
        </w:rPr>
      </w:pPr>
      <w:r w:rsidRPr="00683A3E">
        <w:rPr>
          <w:b/>
          <w:lang w:val="ru-RU"/>
        </w:rPr>
        <w:lastRenderedPageBreak/>
        <w:t>Литература</w:t>
      </w:r>
    </w:p>
    <w:p w14:paraId="40AD4309" w14:textId="77777777" w:rsidR="009D64C6" w:rsidRDefault="009D64C6" w:rsidP="009D64C6">
      <w:pPr>
        <w:spacing w:line="360" w:lineRule="auto"/>
        <w:rPr>
          <w:bCs/>
          <w:lang w:val="ru-RU"/>
        </w:rPr>
      </w:pPr>
    </w:p>
    <w:p w14:paraId="450EA81E" w14:textId="5C5DC12E" w:rsidR="00140694" w:rsidRPr="00140694" w:rsidRDefault="00140694" w:rsidP="00015FBB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</w:rPr>
      </w:pPr>
      <w:r w:rsidRPr="00140694">
        <w:rPr>
          <w:bCs/>
        </w:rPr>
        <w:t xml:space="preserve">Turkle S. </w:t>
      </w:r>
      <w:r w:rsidRPr="00140694">
        <w:rPr>
          <w:bCs/>
          <w:i/>
          <w:iCs/>
        </w:rPr>
        <w:t>Alone Together: Why We Expect More from Technology and Less from Each Other</w:t>
      </w:r>
      <w:r w:rsidRPr="00140694">
        <w:rPr>
          <w:bCs/>
        </w:rPr>
        <w:t>. — New York: Basic Books, 2011. — 384 p.</w:t>
      </w:r>
      <w:r w:rsidR="00E275D4" w:rsidRPr="00E275D4">
        <w:rPr>
          <w:bCs/>
        </w:rPr>
        <w:t xml:space="preserve"> </w:t>
      </w:r>
      <w:r w:rsidRPr="00140694">
        <w:rPr>
          <w:bCs/>
        </w:rPr>
        <w:t xml:space="preserve">URL: </w:t>
      </w:r>
      <w:hyperlink r:id="rId12" w:tgtFrame="_blank" w:history="1">
        <w:r w:rsidRPr="00140694">
          <w:rPr>
            <w:rStyle w:val="aff8"/>
            <w:bCs/>
          </w:rPr>
          <w:t>https://mitpress.mit.edu/9780465031467/alone-together/</w:t>
        </w:r>
      </w:hyperlink>
      <w:r w:rsidR="002832B6" w:rsidRPr="002832B6">
        <w:rPr>
          <w:bCs/>
        </w:rPr>
        <w:t xml:space="preserve"> </w:t>
      </w:r>
      <w:r w:rsidRPr="00140694">
        <w:rPr>
          <w:bCs/>
        </w:rPr>
        <w:t>(</w:t>
      </w:r>
      <w:r w:rsidRPr="00140694">
        <w:rPr>
          <w:b/>
          <w:lang w:val="ru-RU"/>
        </w:rPr>
        <w:t>дата</w:t>
      </w:r>
      <w:r w:rsidRPr="00140694">
        <w:rPr>
          <w:b/>
        </w:rPr>
        <w:t xml:space="preserve"> </w:t>
      </w:r>
      <w:r w:rsidRPr="00140694">
        <w:rPr>
          <w:b/>
          <w:lang w:val="ru-RU"/>
        </w:rPr>
        <w:t>обращения</w:t>
      </w:r>
      <w:r w:rsidRPr="00140694">
        <w:rPr>
          <w:b/>
        </w:rPr>
        <w:t>:</w:t>
      </w:r>
      <w:r w:rsidRPr="00140694">
        <w:rPr>
          <w:bCs/>
        </w:rPr>
        <w:t xml:space="preserve"> 12.08.2025)</w:t>
      </w:r>
    </w:p>
    <w:p w14:paraId="5E5471BF" w14:textId="7A1A41DD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140694">
        <w:rPr>
          <w:bCs/>
        </w:rPr>
        <w:t>Borenstein</w:t>
      </w:r>
      <w:proofErr w:type="spellEnd"/>
      <w:r w:rsidRPr="00140694">
        <w:rPr>
          <w:bCs/>
        </w:rPr>
        <w:t xml:space="preserve"> J., Arkin R. C. Robot Caregivers: Ethical Issues Across Human–Robot Interaction // </w:t>
      </w:r>
      <w:r w:rsidRPr="00140694">
        <w:rPr>
          <w:bCs/>
          <w:i/>
          <w:iCs/>
        </w:rPr>
        <w:t>AI &amp; Society</w:t>
      </w:r>
      <w:r w:rsidRPr="00140694">
        <w:rPr>
          <w:bCs/>
        </w:rPr>
        <w:t>. — 2016. — Vol. 31, № 3. — P. 303–313.</w:t>
      </w:r>
      <w:r w:rsidR="00D55CD0" w:rsidRPr="00D55CD0">
        <w:rPr>
          <w:bCs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13" w:tgtFrame="_blank" w:history="1">
        <w:r w:rsidRPr="00140694">
          <w:rPr>
            <w:rStyle w:val="aff8"/>
            <w:bCs/>
            <w:lang w:val="ru-RU"/>
          </w:rPr>
          <w:t>10.1007/s00146-015-0592-4</w:t>
        </w:r>
      </w:hyperlink>
      <w:r w:rsidR="00A84BDE">
        <w:rPr>
          <w:bCs/>
          <w:lang w:val="ru-RU"/>
        </w:rPr>
        <w:t xml:space="preserve"> </w:t>
      </w:r>
      <w:r w:rsidRPr="00140694">
        <w:rPr>
          <w:bCs/>
          <w:lang w:val="ru-RU"/>
        </w:rPr>
        <w:t>URL:</w:t>
      </w:r>
      <w:r w:rsidR="0057560F">
        <w:rPr>
          <w:bCs/>
          <w:lang w:val="ru-RU"/>
        </w:rPr>
        <w:t xml:space="preserve"> </w:t>
      </w:r>
      <w:hyperlink r:id="rId14" w:history="1">
        <w:r w:rsidR="000639C5" w:rsidRPr="00140694">
          <w:rPr>
            <w:rStyle w:val="aff8"/>
            <w:bCs/>
            <w:lang w:val="ru-RU"/>
          </w:rPr>
          <w:t>https://link.springer.com/article/10.1007/s00146-015-0592-4</w:t>
        </w:r>
      </w:hyperlink>
      <w:r w:rsidR="000639C5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03.09.2025)</w:t>
      </w:r>
    </w:p>
    <w:p w14:paraId="689C86F9" w14:textId="2991DC99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</w:rPr>
      </w:pPr>
      <w:r w:rsidRPr="00140694">
        <w:rPr>
          <w:bCs/>
        </w:rPr>
        <w:t xml:space="preserve">Zhao R., Sinha T., Black A. W., </w:t>
      </w:r>
      <w:proofErr w:type="spellStart"/>
      <w:r w:rsidRPr="00140694">
        <w:rPr>
          <w:bCs/>
        </w:rPr>
        <w:t>Bickmore</w:t>
      </w:r>
      <w:proofErr w:type="spellEnd"/>
      <w:r w:rsidRPr="00140694">
        <w:rPr>
          <w:bCs/>
        </w:rPr>
        <w:t xml:space="preserve"> T. W. Designing Emotionally Expressive Conversational Agents for Mental Health Applications // </w:t>
      </w:r>
      <w:r w:rsidRPr="00140694">
        <w:rPr>
          <w:bCs/>
          <w:i/>
          <w:iCs/>
        </w:rPr>
        <w:t>Proceedings of the 20th ACM International Conference on Intelligent Virtual Agents (IVA ’20)</w:t>
      </w:r>
      <w:r w:rsidRPr="00140694">
        <w:rPr>
          <w:bCs/>
        </w:rPr>
        <w:t>. — New York: ACM, 2020. — P. 1–8.</w:t>
      </w:r>
      <w:r w:rsidR="00ED7934" w:rsidRPr="00ED7934">
        <w:rPr>
          <w:bCs/>
        </w:rPr>
        <w:t xml:space="preserve"> </w:t>
      </w:r>
      <w:r w:rsidRPr="00140694">
        <w:rPr>
          <w:bCs/>
        </w:rPr>
        <w:t xml:space="preserve">DOI: </w:t>
      </w:r>
      <w:hyperlink r:id="rId15" w:tgtFrame="_blank" w:history="1">
        <w:r w:rsidRPr="00140694">
          <w:rPr>
            <w:rStyle w:val="aff8"/>
            <w:bCs/>
          </w:rPr>
          <w:t>10.1145/3383123.3390211</w:t>
        </w:r>
      </w:hyperlink>
      <w:r w:rsidR="004507C9" w:rsidRPr="003B5B03">
        <w:rPr>
          <w:bCs/>
        </w:rPr>
        <w:t xml:space="preserve"> </w:t>
      </w:r>
      <w:r w:rsidRPr="00140694">
        <w:rPr>
          <w:bCs/>
        </w:rPr>
        <w:t>URL:</w:t>
      </w:r>
      <w:r w:rsidR="009365A6" w:rsidRPr="003B5B03">
        <w:rPr>
          <w:bCs/>
        </w:rPr>
        <w:t xml:space="preserve"> </w:t>
      </w:r>
      <w:hyperlink r:id="rId16" w:history="1">
        <w:r w:rsidR="00525FB1" w:rsidRPr="00140694">
          <w:rPr>
            <w:rStyle w:val="aff8"/>
            <w:bCs/>
          </w:rPr>
          <w:t>https://dl.acm.org/doi/10.1145/3383123.3390211</w:t>
        </w:r>
      </w:hyperlink>
      <w:r w:rsidR="00BB6E43" w:rsidRPr="003B5B03">
        <w:rPr>
          <w:bCs/>
        </w:rPr>
        <w:t xml:space="preserve"> </w:t>
      </w:r>
      <w:r w:rsidRPr="00140694">
        <w:rPr>
          <w:bCs/>
        </w:rPr>
        <w:t>(</w:t>
      </w:r>
      <w:r w:rsidRPr="00140694">
        <w:rPr>
          <w:b/>
          <w:lang w:val="ru-RU"/>
        </w:rPr>
        <w:t>дата</w:t>
      </w:r>
      <w:r w:rsidRPr="00140694">
        <w:rPr>
          <w:b/>
        </w:rPr>
        <w:t xml:space="preserve"> </w:t>
      </w:r>
      <w:r w:rsidRPr="00140694">
        <w:rPr>
          <w:b/>
          <w:lang w:val="ru-RU"/>
        </w:rPr>
        <w:t>обращения</w:t>
      </w:r>
      <w:r w:rsidRPr="00140694">
        <w:rPr>
          <w:b/>
        </w:rPr>
        <w:t>:</w:t>
      </w:r>
      <w:r w:rsidRPr="00140694">
        <w:rPr>
          <w:bCs/>
        </w:rPr>
        <w:t xml:space="preserve"> 17.07.2025)</w:t>
      </w:r>
    </w:p>
    <w:p w14:paraId="57F2EF73" w14:textId="34267E85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</w:rPr>
      </w:pPr>
      <w:proofErr w:type="spellStart"/>
      <w:r w:rsidRPr="00140694">
        <w:rPr>
          <w:bCs/>
        </w:rPr>
        <w:t>Seibt</w:t>
      </w:r>
      <w:proofErr w:type="spellEnd"/>
      <w:r w:rsidRPr="00140694">
        <w:rPr>
          <w:bCs/>
        </w:rPr>
        <w:t xml:space="preserve"> J. (ed.) </w:t>
      </w:r>
      <w:r w:rsidRPr="00140694">
        <w:rPr>
          <w:bCs/>
          <w:i/>
          <w:iCs/>
        </w:rPr>
        <w:t>Social Robots: Boundaries, Potential, Challenges</w:t>
      </w:r>
      <w:r w:rsidRPr="00140694">
        <w:rPr>
          <w:bCs/>
        </w:rPr>
        <w:t>. — London: Routledge, 2017. — 276 p.</w:t>
      </w:r>
      <w:r w:rsidR="00EC2548" w:rsidRPr="00EC2548">
        <w:rPr>
          <w:bCs/>
        </w:rPr>
        <w:t xml:space="preserve"> </w:t>
      </w:r>
      <w:r w:rsidRPr="00140694">
        <w:rPr>
          <w:bCs/>
        </w:rPr>
        <w:t xml:space="preserve">DOI: </w:t>
      </w:r>
      <w:hyperlink r:id="rId17" w:tgtFrame="_blank" w:history="1">
        <w:r w:rsidRPr="00140694">
          <w:rPr>
            <w:rStyle w:val="aff8"/>
            <w:bCs/>
          </w:rPr>
          <w:t>10.4324/9781315623837</w:t>
        </w:r>
      </w:hyperlink>
      <w:r w:rsidR="001929B1" w:rsidRPr="001929B1">
        <w:rPr>
          <w:bCs/>
        </w:rPr>
        <w:t xml:space="preserve"> </w:t>
      </w:r>
      <w:r w:rsidRPr="00140694">
        <w:rPr>
          <w:bCs/>
        </w:rPr>
        <w:t>URL:</w:t>
      </w:r>
      <w:r w:rsidR="008615E7" w:rsidRPr="008615E7">
        <w:rPr>
          <w:bCs/>
        </w:rPr>
        <w:t xml:space="preserve"> </w:t>
      </w:r>
      <w:hyperlink r:id="rId18" w:history="1">
        <w:r w:rsidR="002C3F1B" w:rsidRPr="00140694">
          <w:rPr>
            <w:rStyle w:val="aff8"/>
            <w:bCs/>
          </w:rPr>
          <w:t>https://www.taylorfrancis.com/books/edit/10.4324/9781315623837/social-robots-johanna-seibt</w:t>
        </w:r>
      </w:hyperlink>
      <w:r w:rsidR="0048533B" w:rsidRPr="00EE5AA0">
        <w:rPr>
          <w:bCs/>
        </w:rPr>
        <w:t xml:space="preserve"> </w:t>
      </w:r>
      <w:r w:rsidRPr="00140694">
        <w:rPr>
          <w:bCs/>
        </w:rPr>
        <w:t>(</w:t>
      </w:r>
      <w:r w:rsidRPr="00140694">
        <w:rPr>
          <w:b/>
          <w:lang w:val="ru-RU"/>
        </w:rPr>
        <w:t>дата</w:t>
      </w:r>
      <w:r w:rsidRPr="00140694">
        <w:rPr>
          <w:b/>
        </w:rPr>
        <w:t xml:space="preserve"> </w:t>
      </w:r>
      <w:r w:rsidRPr="00140694">
        <w:rPr>
          <w:b/>
          <w:lang w:val="ru-RU"/>
        </w:rPr>
        <w:t>обращения</w:t>
      </w:r>
      <w:r w:rsidRPr="00140694">
        <w:rPr>
          <w:b/>
        </w:rPr>
        <w:t>:</w:t>
      </w:r>
      <w:r w:rsidRPr="00140694">
        <w:rPr>
          <w:bCs/>
        </w:rPr>
        <w:t xml:space="preserve"> 22.09.2025)</w:t>
      </w:r>
    </w:p>
    <w:p w14:paraId="1DD8E552" w14:textId="2B29DCC7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</w:rPr>
      </w:pPr>
      <w:r w:rsidRPr="00140694">
        <w:rPr>
          <w:bCs/>
        </w:rPr>
        <w:t xml:space="preserve">Nass C., Reeves B. </w:t>
      </w:r>
      <w:r w:rsidRPr="00140694">
        <w:rPr>
          <w:bCs/>
          <w:i/>
          <w:iCs/>
        </w:rPr>
        <w:t>The Media Equation: How People Treat Computers, Television, and New Media Like Real People and Places</w:t>
      </w:r>
      <w:r w:rsidRPr="00140694">
        <w:rPr>
          <w:bCs/>
        </w:rPr>
        <w:t xml:space="preserve">. — </w:t>
      </w:r>
      <w:r w:rsidRPr="00140694">
        <w:rPr>
          <w:bCs/>
        </w:rPr>
        <w:lastRenderedPageBreak/>
        <w:t>Cambridge: Cambridge University Press, 1996. — 208 p.</w:t>
      </w:r>
      <w:r w:rsidR="008C29FB" w:rsidRPr="008C29FB">
        <w:rPr>
          <w:bCs/>
        </w:rPr>
        <w:t xml:space="preserve"> </w:t>
      </w:r>
      <w:r w:rsidRPr="00140694">
        <w:rPr>
          <w:bCs/>
        </w:rPr>
        <w:t xml:space="preserve">DOI: </w:t>
      </w:r>
      <w:hyperlink r:id="rId19" w:tgtFrame="_blank" w:history="1">
        <w:r w:rsidRPr="00140694">
          <w:rPr>
            <w:rStyle w:val="aff8"/>
            <w:bCs/>
          </w:rPr>
          <w:t>10.1017/CBO9780511810783</w:t>
        </w:r>
      </w:hyperlink>
      <w:r w:rsidR="00516E2D" w:rsidRPr="00516E2D">
        <w:rPr>
          <w:bCs/>
        </w:rPr>
        <w:t xml:space="preserve"> </w:t>
      </w:r>
      <w:r w:rsidRPr="00140694">
        <w:rPr>
          <w:bCs/>
        </w:rPr>
        <w:t>(</w:t>
      </w:r>
      <w:r w:rsidRPr="00140694">
        <w:rPr>
          <w:b/>
          <w:lang w:val="ru-RU"/>
        </w:rPr>
        <w:t>дата</w:t>
      </w:r>
      <w:r w:rsidRPr="00140694">
        <w:rPr>
          <w:b/>
        </w:rPr>
        <w:t xml:space="preserve"> </w:t>
      </w:r>
      <w:r w:rsidRPr="00140694">
        <w:rPr>
          <w:b/>
          <w:lang w:val="ru-RU"/>
        </w:rPr>
        <w:t>обращения</w:t>
      </w:r>
      <w:r w:rsidRPr="00140694">
        <w:rPr>
          <w:b/>
        </w:rPr>
        <w:t>:</w:t>
      </w:r>
      <w:r w:rsidRPr="00140694">
        <w:rPr>
          <w:bCs/>
        </w:rPr>
        <w:t xml:space="preserve"> 05.10.2025)</w:t>
      </w:r>
    </w:p>
    <w:p w14:paraId="24E24CC3" w14:textId="46FDE76D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Лютикова Е. А. Эмоциональные ИИ-ассистенты: между терапией и манипуляцией // </w:t>
      </w:r>
      <w:r w:rsidRPr="00140694">
        <w:rPr>
          <w:bCs/>
          <w:i/>
          <w:iCs/>
          <w:lang w:val="ru-RU"/>
        </w:rPr>
        <w:t>Философия и гуманитарные науки в информационном обществе</w:t>
      </w:r>
      <w:r w:rsidRPr="00140694">
        <w:rPr>
          <w:bCs/>
          <w:lang w:val="ru-RU"/>
        </w:rPr>
        <w:t>. — 2024. — № 1. — С. 34–49.</w:t>
      </w:r>
      <w:r w:rsidR="00DF3752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0" w:tgtFrame="_blank" w:history="1">
        <w:r w:rsidRPr="00140694">
          <w:rPr>
            <w:rStyle w:val="aff8"/>
            <w:bCs/>
            <w:lang w:val="ru-RU"/>
          </w:rPr>
          <w:t>10.37269/2713-1025-2024-1-3</w:t>
        </w:r>
      </w:hyperlink>
      <w:r w:rsidR="00EB120B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21" w:tgtFrame="_blank" w:history="1">
        <w:r w:rsidRPr="00140694">
          <w:rPr>
            <w:rStyle w:val="aff8"/>
            <w:bCs/>
            <w:lang w:val="ru-RU"/>
          </w:rPr>
          <w:t>https://flogos.ru/article/view/2024-1-3</w:t>
        </w:r>
      </w:hyperlink>
      <w:r w:rsidR="00377E13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19.10.2025)</w:t>
      </w:r>
    </w:p>
    <w:p w14:paraId="18A7A3BE" w14:textId="365B0852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Швыдкой М. Е. Цифровая эмпатия: могут ли ИИ-компаньоны заменить человеческое общение? // </w:t>
      </w:r>
      <w:r w:rsidRPr="00140694">
        <w:rPr>
          <w:bCs/>
          <w:i/>
          <w:iCs/>
          <w:lang w:val="ru-RU"/>
        </w:rPr>
        <w:t>Социологические исследования</w:t>
      </w:r>
      <w:r w:rsidRPr="00140694">
        <w:rPr>
          <w:bCs/>
          <w:lang w:val="ru-RU"/>
        </w:rPr>
        <w:t>. — 2023. — № 4. — С. 88–97.</w:t>
      </w:r>
      <w:r w:rsidR="0010030E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2" w:tgtFrame="_blank" w:history="1">
        <w:r w:rsidRPr="00140694">
          <w:rPr>
            <w:rStyle w:val="aff8"/>
            <w:bCs/>
            <w:lang w:val="ru-RU"/>
          </w:rPr>
          <w:t>10.31857/S0132162523400096</w:t>
        </w:r>
      </w:hyperlink>
      <w:r w:rsidR="0044545F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23" w:tgtFrame="_blank" w:history="1">
        <w:r w:rsidRPr="00140694">
          <w:rPr>
            <w:rStyle w:val="aff8"/>
            <w:bCs/>
            <w:lang w:val="ru-RU"/>
          </w:rPr>
          <w:t>https://sociss.ru/jour/article/view/12839</w:t>
        </w:r>
      </w:hyperlink>
      <w:r w:rsidR="007C7D97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14.08.2025).</w:t>
      </w:r>
    </w:p>
    <w:p w14:paraId="72416DC3" w14:textId="3BF60BF9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Григорьев С. А. Антропоморфизм и доверие к ИИ: психологические механизмы восприятия виртуальных агентов // </w:t>
      </w:r>
      <w:r w:rsidRPr="00140694">
        <w:rPr>
          <w:bCs/>
          <w:i/>
          <w:iCs/>
          <w:lang w:val="ru-RU"/>
        </w:rPr>
        <w:t>Психологический журнал</w:t>
      </w:r>
      <w:r w:rsidRPr="00140694">
        <w:rPr>
          <w:bCs/>
          <w:lang w:val="ru-RU"/>
        </w:rPr>
        <w:t>. — 2023. — Т. 44, № 2. — С. 77–89.</w:t>
      </w:r>
      <w:r w:rsidR="00376D0A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4" w:tgtFrame="_blank" w:history="1">
        <w:r w:rsidRPr="00140694">
          <w:rPr>
            <w:rStyle w:val="aff8"/>
            <w:bCs/>
            <w:lang w:val="ru-RU"/>
          </w:rPr>
          <w:t>10.31857/S020595920025943-3</w:t>
        </w:r>
      </w:hyperlink>
      <w:r w:rsidR="00D50FE5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25" w:history="1">
        <w:r w:rsidR="001B6C7E" w:rsidRPr="00140694">
          <w:rPr>
            <w:rStyle w:val="aff8"/>
            <w:bCs/>
            <w:lang w:val="ru-RU"/>
          </w:rPr>
          <w:t>https://elibrary.ru/item.asp?id=52312857</w:t>
        </w:r>
      </w:hyperlink>
      <w:r w:rsidR="006C1C39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01.07.2025)</w:t>
      </w:r>
    </w:p>
    <w:p w14:paraId="531CC574" w14:textId="473F4860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Козлов В. В. Технологии одиночества: как цифровая среда формирует новые формы социальной изоляции // </w:t>
      </w:r>
      <w:r w:rsidRPr="00140694">
        <w:rPr>
          <w:bCs/>
          <w:i/>
          <w:iCs/>
          <w:lang w:val="ru-RU"/>
        </w:rPr>
        <w:t>Медиаобразование</w:t>
      </w:r>
      <w:r w:rsidRPr="00140694">
        <w:rPr>
          <w:bCs/>
          <w:lang w:val="ru-RU"/>
        </w:rPr>
        <w:t>. — 2021. — № 6. — С. 112–120.</w:t>
      </w:r>
      <w:r w:rsidR="006002E9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6" w:tgtFrame="_blank" w:history="1">
        <w:r w:rsidRPr="00140694">
          <w:rPr>
            <w:rStyle w:val="aff8"/>
            <w:bCs/>
            <w:lang w:val="ru-RU"/>
          </w:rPr>
          <w:t>10.35016/2073-0077-2021-6-112-120</w:t>
        </w:r>
      </w:hyperlink>
      <w:r w:rsidR="001B6C7E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27" w:tgtFrame="_blank" w:history="1">
        <w:r w:rsidRPr="00140694">
          <w:rPr>
            <w:rStyle w:val="aff8"/>
            <w:bCs/>
            <w:lang w:val="ru-RU"/>
          </w:rPr>
          <w:t>https://www.mediascope.ru/node/3241</w:t>
        </w:r>
      </w:hyperlink>
      <w:r w:rsidR="007A5156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28.08.2025)</w:t>
      </w:r>
    </w:p>
    <w:p w14:paraId="6D89F8BF" w14:textId="01C4A1E9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Артёмова О. В. Объективная и виртуальная реальность: </w:t>
      </w:r>
      <w:proofErr w:type="spellStart"/>
      <w:r w:rsidRPr="00140694">
        <w:rPr>
          <w:bCs/>
          <w:lang w:val="ru-RU"/>
        </w:rPr>
        <w:t>дереализация</w:t>
      </w:r>
      <w:proofErr w:type="spellEnd"/>
      <w:r w:rsidRPr="00140694">
        <w:rPr>
          <w:bCs/>
          <w:lang w:val="ru-RU"/>
        </w:rPr>
        <w:t xml:space="preserve"> сознания человека как </w:t>
      </w:r>
      <w:proofErr w:type="spellStart"/>
      <w:r w:rsidRPr="00140694">
        <w:rPr>
          <w:bCs/>
          <w:lang w:val="ru-RU"/>
        </w:rPr>
        <w:t>онтологогносеологическая</w:t>
      </w:r>
      <w:proofErr w:type="spellEnd"/>
      <w:r w:rsidRPr="00140694">
        <w:rPr>
          <w:bCs/>
          <w:lang w:val="ru-RU"/>
        </w:rPr>
        <w:t xml:space="preserve"> проблема современности // </w:t>
      </w:r>
      <w:r w:rsidRPr="00140694">
        <w:rPr>
          <w:bCs/>
          <w:i/>
          <w:iCs/>
          <w:lang w:val="ru-RU"/>
        </w:rPr>
        <w:t>Философия и гуманитарные науки в информационном обществе</w:t>
      </w:r>
      <w:r w:rsidRPr="00140694">
        <w:rPr>
          <w:bCs/>
          <w:lang w:val="ru-RU"/>
        </w:rPr>
        <w:t>. — 2020. — № 2. — С. 8–19.</w:t>
      </w:r>
      <w:r w:rsidR="00690C70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DOI: </w:t>
      </w:r>
      <w:hyperlink r:id="rId28" w:tgtFrame="_blank" w:history="1">
        <w:r w:rsidRPr="00140694">
          <w:rPr>
            <w:rStyle w:val="aff8"/>
            <w:bCs/>
            <w:lang w:val="ru-RU"/>
          </w:rPr>
          <w:t>10.18384/2310-7227-2020-2-8-19</w:t>
        </w:r>
      </w:hyperlink>
      <w:r w:rsidR="00512B3A">
        <w:rPr>
          <w:bCs/>
          <w:lang w:val="ru-RU"/>
        </w:rPr>
        <w:t xml:space="preserve"> </w:t>
      </w:r>
      <w:r w:rsidRPr="00140694">
        <w:rPr>
          <w:bCs/>
          <w:lang w:val="ru-RU"/>
        </w:rPr>
        <w:t>URL:</w:t>
      </w:r>
      <w:r w:rsidR="00986F67">
        <w:rPr>
          <w:bCs/>
          <w:lang w:val="ru-RU"/>
        </w:rPr>
        <w:t xml:space="preserve"> </w:t>
      </w:r>
      <w:hyperlink r:id="rId29" w:history="1">
        <w:r w:rsidR="00690C70" w:rsidRPr="00140694">
          <w:rPr>
            <w:rStyle w:val="aff8"/>
            <w:bCs/>
            <w:lang w:val="ru-RU"/>
          </w:rPr>
          <w:t>https://www.philosmgou.ru/jour/article/view/76</w:t>
        </w:r>
      </w:hyperlink>
      <w:r w:rsidR="00D02B8D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09.09.2025)</w:t>
      </w:r>
    </w:p>
    <w:p w14:paraId="6118B5A4" w14:textId="2F0D80DF" w:rsidR="00140694" w:rsidRPr="00140694" w:rsidRDefault="00140694" w:rsidP="00457987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bCs/>
          <w:lang w:val="ru-RU"/>
        </w:rPr>
      </w:pPr>
      <w:proofErr w:type="spellStart"/>
      <w:r w:rsidRPr="00140694">
        <w:rPr>
          <w:bCs/>
          <w:lang w:val="ru-RU"/>
        </w:rPr>
        <w:t>Шеленговский</w:t>
      </w:r>
      <w:proofErr w:type="spellEnd"/>
      <w:r w:rsidRPr="00140694">
        <w:rPr>
          <w:bCs/>
          <w:lang w:val="ru-RU"/>
        </w:rPr>
        <w:t xml:space="preserve"> П. Г. Виртуальная и дополненная реальность – современное значение для авторского права // </w:t>
      </w:r>
      <w:r w:rsidRPr="00140694">
        <w:rPr>
          <w:bCs/>
          <w:i/>
          <w:iCs/>
          <w:lang w:val="ru-RU"/>
        </w:rPr>
        <w:t>Экономика. Право. Общество</w:t>
      </w:r>
      <w:r w:rsidRPr="00140694">
        <w:rPr>
          <w:bCs/>
          <w:lang w:val="ru-RU"/>
        </w:rPr>
        <w:t>. — 2022. — Т. 7, № 4. — С. 15–19.</w:t>
      </w:r>
      <w:r w:rsidR="0073449F">
        <w:rPr>
          <w:bCs/>
          <w:lang w:val="ru-RU"/>
        </w:rPr>
        <w:t xml:space="preserve"> </w:t>
      </w:r>
      <w:r w:rsidRPr="00140694">
        <w:rPr>
          <w:b/>
          <w:lang w:val="ru-RU"/>
        </w:rPr>
        <w:t>DOI:</w:t>
      </w:r>
      <w:r w:rsidRPr="00140694">
        <w:rPr>
          <w:bCs/>
          <w:lang w:val="ru-RU"/>
        </w:rPr>
        <w:t xml:space="preserve"> </w:t>
      </w:r>
      <w:hyperlink r:id="rId30" w:tgtFrame="_blank" w:history="1">
        <w:r w:rsidRPr="00140694">
          <w:rPr>
            <w:rStyle w:val="aff8"/>
            <w:bCs/>
            <w:lang w:val="ru-RU"/>
          </w:rPr>
          <w:t>10.21686/2411-118X-2022-4-15-19</w:t>
        </w:r>
      </w:hyperlink>
      <w:r w:rsidR="00993DEE">
        <w:rPr>
          <w:bCs/>
          <w:lang w:val="ru-RU"/>
        </w:rPr>
        <w:t xml:space="preserve"> </w:t>
      </w:r>
      <w:r w:rsidRPr="00140694">
        <w:rPr>
          <w:b/>
          <w:lang w:val="ru-RU"/>
        </w:rPr>
        <w:t>URL:</w:t>
      </w:r>
      <w:r w:rsidR="00B519F3">
        <w:rPr>
          <w:bCs/>
          <w:lang w:val="ru-RU"/>
        </w:rPr>
        <w:t xml:space="preserve"> </w:t>
      </w:r>
      <w:hyperlink r:id="rId31" w:history="1">
        <w:r w:rsidR="00986F67" w:rsidRPr="00140694">
          <w:rPr>
            <w:rStyle w:val="aff8"/>
            <w:bCs/>
            <w:lang w:val="ru-RU"/>
          </w:rPr>
          <w:t>https://epo.rea.ru/jour/article/view/490</w:t>
        </w:r>
      </w:hyperlink>
      <w:r w:rsidR="009B6197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25.07.2025)</w:t>
      </w:r>
    </w:p>
    <w:p w14:paraId="0BFD30F8" w14:textId="41E0495C" w:rsidR="00140694" w:rsidRDefault="00140694" w:rsidP="00457987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40694">
        <w:rPr>
          <w:bCs/>
          <w:lang w:val="ru-RU"/>
        </w:rPr>
        <w:t xml:space="preserve">Савицкая Е. В., Козлова А. А. Виртуальная реальность как фактор трансформации социального взаимодействия // </w:t>
      </w:r>
      <w:r w:rsidRPr="00140694">
        <w:rPr>
          <w:bCs/>
          <w:i/>
          <w:iCs/>
          <w:lang w:val="ru-RU"/>
        </w:rPr>
        <w:t>Вестник гуманитарных наук Белорусской науки</w:t>
      </w:r>
      <w:r w:rsidRPr="00140694">
        <w:rPr>
          <w:bCs/>
          <w:lang w:val="ru-RU"/>
        </w:rPr>
        <w:t>. — 2023. — № 2 (23). — С. 45–53.</w:t>
      </w:r>
      <w:r w:rsidR="00F31B9E">
        <w:rPr>
          <w:bCs/>
          <w:lang w:val="ru-RU"/>
        </w:rPr>
        <w:t xml:space="preserve"> </w:t>
      </w:r>
      <w:r w:rsidRPr="00140694">
        <w:rPr>
          <w:bCs/>
          <w:lang w:val="ru-RU"/>
        </w:rPr>
        <w:t xml:space="preserve">URL: </w:t>
      </w:r>
      <w:hyperlink r:id="rId32" w:tgtFrame="_blank" w:history="1">
        <w:r w:rsidRPr="00140694">
          <w:rPr>
            <w:rStyle w:val="aff8"/>
            <w:bCs/>
            <w:lang w:val="ru-RU"/>
          </w:rPr>
          <w:t>https://vestihum.belnauka.by/jour/article/view/271</w:t>
        </w:r>
      </w:hyperlink>
      <w:r w:rsidR="007323BE">
        <w:rPr>
          <w:bCs/>
          <w:lang w:val="ru-RU"/>
        </w:rPr>
        <w:t xml:space="preserve"> </w:t>
      </w:r>
      <w:r w:rsidRPr="00140694">
        <w:rPr>
          <w:bCs/>
          <w:lang w:val="ru-RU"/>
        </w:rPr>
        <w:t>(</w:t>
      </w:r>
      <w:r w:rsidRPr="00140694">
        <w:rPr>
          <w:b/>
          <w:lang w:val="ru-RU"/>
        </w:rPr>
        <w:t>дата обращения:</w:t>
      </w:r>
      <w:r w:rsidRPr="00140694">
        <w:rPr>
          <w:bCs/>
          <w:lang w:val="ru-RU"/>
        </w:rPr>
        <w:t xml:space="preserve"> 04.10.2025)</w:t>
      </w:r>
    </w:p>
    <w:p w14:paraId="45EDE2A3" w14:textId="0738451B" w:rsidR="001A29C0" w:rsidRPr="00181AE0" w:rsidRDefault="001A29C0" w:rsidP="00181AE0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A29C0">
        <w:rPr>
          <w:bCs/>
          <w:lang w:val="ru-RU"/>
        </w:rPr>
        <w:t xml:space="preserve">Вешнева И. В., </w:t>
      </w:r>
      <w:proofErr w:type="spellStart"/>
      <w:r w:rsidRPr="001A29C0">
        <w:rPr>
          <w:bCs/>
          <w:lang w:val="ru-RU"/>
        </w:rPr>
        <w:t>Сингатулин</w:t>
      </w:r>
      <w:proofErr w:type="spellEnd"/>
      <w:r w:rsidRPr="001A29C0">
        <w:rPr>
          <w:bCs/>
          <w:lang w:val="ru-RU"/>
        </w:rPr>
        <w:t xml:space="preserve"> Р. А. Трансформация образования: тенденции, перспективы // Вопросы открытого и дистанционного образования. — 2022. — № 2 (49). — С. 102–110.</w:t>
      </w:r>
      <w:r w:rsidR="00B63D01">
        <w:rPr>
          <w:bCs/>
          <w:lang w:val="ru-RU"/>
        </w:rPr>
        <w:t xml:space="preserve"> </w:t>
      </w:r>
      <w:r w:rsidRPr="00D95C0E">
        <w:rPr>
          <w:b/>
          <w:lang w:val="ru-RU"/>
        </w:rPr>
        <w:t>URL:</w:t>
      </w:r>
      <w:r w:rsidRPr="00B63D01">
        <w:rPr>
          <w:bCs/>
          <w:lang w:val="ru-RU"/>
        </w:rPr>
        <w:t xml:space="preserve"> </w:t>
      </w:r>
      <w:hyperlink r:id="rId33" w:history="1">
        <w:r w:rsidR="00181AE0" w:rsidRPr="002F0508">
          <w:rPr>
            <w:rStyle w:val="aff8"/>
            <w:bCs/>
            <w:lang w:val="ru-RU"/>
          </w:rPr>
          <w:t>https://vovr.elpub.ru/jour/article/view/392</w:t>
        </w:r>
      </w:hyperlink>
      <w:r w:rsidR="00181AE0">
        <w:rPr>
          <w:bCs/>
          <w:lang w:val="ru-RU"/>
        </w:rPr>
        <w:t xml:space="preserve"> </w:t>
      </w:r>
      <w:r w:rsidRPr="00181AE0">
        <w:rPr>
          <w:bCs/>
          <w:lang w:val="ru-RU"/>
        </w:rPr>
        <w:t>(</w:t>
      </w:r>
      <w:r w:rsidRPr="00181AE0">
        <w:rPr>
          <w:b/>
          <w:lang w:val="ru-RU"/>
        </w:rPr>
        <w:t>дата обращения:</w:t>
      </w:r>
      <w:r w:rsidRPr="00181AE0">
        <w:rPr>
          <w:bCs/>
          <w:lang w:val="ru-RU"/>
        </w:rPr>
        <w:t xml:space="preserve"> 16.09.2025).</w:t>
      </w:r>
    </w:p>
    <w:p w14:paraId="05D7F22E" w14:textId="574A74A0" w:rsidR="001A29C0" w:rsidRPr="00140694" w:rsidRDefault="001A29C0" w:rsidP="003210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bCs/>
          <w:lang w:val="ru-RU"/>
        </w:rPr>
      </w:pPr>
      <w:r w:rsidRPr="001A29C0">
        <w:rPr>
          <w:bCs/>
          <w:lang w:val="ru-RU"/>
        </w:rPr>
        <w:t>Кузнецова А. В. Виртуальные компаньоны как инструмент эмоциональной поддержки в цифровой среде // Профессиональное образование в России и за рубежом. — 2023. — Т. 13, № 4. — С. 45–53.</w:t>
      </w:r>
      <w:r w:rsidR="006E6A95">
        <w:rPr>
          <w:bCs/>
          <w:lang w:val="ru-RU"/>
        </w:rPr>
        <w:t xml:space="preserve"> </w:t>
      </w:r>
      <w:r w:rsidRPr="007F61C9">
        <w:rPr>
          <w:b/>
          <w:lang w:val="ru-RU"/>
        </w:rPr>
        <w:t>DOI:</w:t>
      </w:r>
      <w:r w:rsidRPr="006E6A95">
        <w:rPr>
          <w:bCs/>
          <w:lang w:val="ru-RU"/>
        </w:rPr>
        <w:t xml:space="preserve"> 10.23947/2220-1810-2023-13-4-45-53</w:t>
      </w:r>
      <w:r w:rsidR="003210EE">
        <w:rPr>
          <w:bCs/>
          <w:lang w:val="ru-RU"/>
        </w:rPr>
        <w:t xml:space="preserve">, </w:t>
      </w:r>
      <w:r w:rsidRPr="007F61C9">
        <w:rPr>
          <w:b/>
          <w:lang w:val="ru-RU"/>
        </w:rPr>
        <w:t>URL:</w:t>
      </w:r>
      <w:r w:rsidRPr="003210EE">
        <w:rPr>
          <w:bCs/>
          <w:lang w:val="ru-RU"/>
        </w:rPr>
        <w:t xml:space="preserve"> </w:t>
      </w:r>
      <w:hyperlink r:id="rId34" w:history="1">
        <w:r w:rsidR="00020F35" w:rsidRPr="002F0508">
          <w:rPr>
            <w:rStyle w:val="aff8"/>
            <w:bCs/>
            <w:lang w:val="ru-RU"/>
          </w:rPr>
          <w:t>https://profed.elpub.ru/jour/article/view/665</w:t>
        </w:r>
      </w:hyperlink>
      <w:r w:rsidR="00020F35">
        <w:rPr>
          <w:bCs/>
          <w:lang w:val="ru-RU"/>
        </w:rPr>
        <w:t xml:space="preserve"> </w:t>
      </w:r>
      <w:r w:rsidRPr="003210EE">
        <w:rPr>
          <w:bCs/>
          <w:lang w:val="ru-RU"/>
        </w:rPr>
        <w:t>(</w:t>
      </w:r>
      <w:r w:rsidRPr="00DE1E1F">
        <w:rPr>
          <w:b/>
          <w:lang w:val="ru-RU"/>
        </w:rPr>
        <w:t>дата обращения:</w:t>
      </w:r>
      <w:r w:rsidRPr="003210EE">
        <w:rPr>
          <w:bCs/>
          <w:lang w:val="ru-RU"/>
        </w:rPr>
        <w:t xml:space="preserve"> 07.10.2025).</w:t>
      </w:r>
    </w:p>
    <w:p w14:paraId="22779BC7" w14:textId="77777777" w:rsidR="006C294F" w:rsidRPr="00140694" w:rsidRDefault="006C294F" w:rsidP="00E62C95">
      <w:pPr>
        <w:rPr>
          <w:lang w:val="ru-RU"/>
        </w:rPr>
      </w:pPr>
    </w:p>
    <w:p w14:paraId="33EE2E67" w14:textId="0C5D7382" w:rsidR="000D7B63" w:rsidRDefault="00104E80" w:rsidP="00141563">
      <w:pPr>
        <w:spacing w:line="360" w:lineRule="auto"/>
        <w:jc w:val="right"/>
        <w:rPr>
          <w:b/>
          <w:bCs/>
        </w:rPr>
      </w:pPr>
      <w:r w:rsidRPr="008D6424">
        <w:rPr>
          <w:b/>
          <w:bCs/>
          <w:lang w:val="ru-RU"/>
        </w:rPr>
        <w:t>© Дуплей М.И., 2025.</w:t>
      </w:r>
    </w:p>
    <w:p w14:paraId="28092FDF" w14:textId="77777777" w:rsidR="00246E36" w:rsidRDefault="00246E36" w:rsidP="00141563">
      <w:pPr>
        <w:spacing w:line="360" w:lineRule="auto"/>
        <w:jc w:val="right"/>
        <w:rPr>
          <w:b/>
          <w:bCs/>
        </w:rPr>
      </w:pPr>
    </w:p>
    <w:p w14:paraId="211136F7" w14:textId="24782EB6" w:rsidR="00246E36" w:rsidRDefault="00246E36" w:rsidP="00723B9A">
      <w:pPr>
        <w:spacing w:line="360" w:lineRule="auto"/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ГРАФИЧЕСКИЙ МАТЕРИАЛ</w:t>
      </w:r>
    </w:p>
    <w:p w14:paraId="4E17F123" w14:textId="77777777" w:rsidR="006605F3" w:rsidRDefault="006605F3" w:rsidP="006605F3">
      <w:pPr>
        <w:spacing w:line="360" w:lineRule="auto"/>
        <w:rPr>
          <w:lang w:val="ru-RU"/>
        </w:rPr>
      </w:pPr>
    </w:p>
    <w:p w14:paraId="355AF220" w14:textId="220EA1C6" w:rsidR="000E34A2" w:rsidRDefault="00905B92" w:rsidP="006605F3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49F2F837" wp14:editId="544EC439">
            <wp:extent cx="5486400" cy="27451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16BD8" w14:textId="4D0972A5" w:rsidR="00156E98" w:rsidRPr="00FE0E9D" w:rsidRDefault="006E6578" w:rsidP="00FE0E9D">
      <w:pPr>
        <w:spacing w:line="360" w:lineRule="auto"/>
        <w:jc w:val="center"/>
        <w:rPr>
          <w:b/>
          <w:bCs/>
          <w:sz w:val="24"/>
          <w:szCs w:val="24"/>
          <w:lang w:val="ru-RU"/>
        </w:rPr>
      </w:pPr>
      <w:r w:rsidRPr="006E6578">
        <w:rPr>
          <w:b/>
          <w:bCs/>
          <w:sz w:val="24"/>
          <w:szCs w:val="24"/>
          <w:lang w:val="ru-RU"/>
        </w:rPr>
        <w:t xml:space="preserve">График </w:t>
      </w:r>
      <w:r w:rsidR="000D27C1" w:rsidRPr="00FE0E9D">
        <w:rPr>
          <w:b/>
          <w:bCs/>
          <w:sz w:val="24"/>
          <w:szCs w:val="24"/>
          <w:lang w:val="ru-RU"/>
        </w:rPr>
        <w:t>№</w:t>
      </w:r>
      <w:r w:rsidRPr="006E6578">
        <w:rPr>
          <w:b/>
          <w:bCs/>
          <w:sz w:val="24"/>
          <w:szCs w:val="24"/>
          <w:lang w:val="ru-RU"/>
        </w:rPr>
        <w:t>1: Уровень одиночества в разных странах (в процентах от взрослого населения, которые сообщают о регулярном чувстве одиночества).</w:t>
      </w:r>
    </w:p>
    <w:p w14:paraId="0DB684A9" w14:textId="77777777" w:rsidR="00FE0E9D" w:rsidRPr="00FE0E9D" w:rsidRDefault="00FE0E9D" w:rsidP="00FE0E9D">
      <w:pPr>
        <w:spacing w:line="360" w:lineRule="auto"/>
        <w:rPr>
          <w:sz w:val="24"/>
          <w:szCs w:val="24"/>
          <w:lang w:val="ru-RU"/>
        </w:rPr>
      </w:pPr>
    </w:p>
    <w:p w14:paraId="01B6E6E8" w14:textId="77777777" w:rsidR="00B712B0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b/>
          <w:bCs/>
          <w:i/>
          <w:iCs/>
          <w:szCs w:val="28"/>
          <w:lang w:val="ru-RU"/>
        </w:rPr>
        <w:t>Научное описание:</w:t>
      </w:r>
    </w:p>
    <w:p w14:paraId="2AAFC06F" w14:textId="4BE85023" w:rsidR="00BB7F5D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i/>
          <w:iCs/>
          <w:szCs w:val="28"/>
          <w:lang w:val="ru-RU"/>
        </w:rPr>
        <w:t>Данный график демонстрирует тревожную корреляцию (r = +0.94) между ростом социального одиночества и распространением ИИ-компаньонов в период 2015-2025 годов.</w:t>
      </w:r>
    </w:p>
    <w:p w14:paraId="78E7CBE7" w14:textId="77777777" w:rsidR="00BB7F5D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i/>
          <w:iCs/>
          <w:szCs w:val="28"/>
          <w:lang w:val="ru-RU"/>
        </w:rPr>
        <w:t>По данным ВОЗ, уровень одиночества среди взрослого населения развитых стран вырос с 22% до 36%, параллельно с экспоненциальным ростом пользователей виртуальных компаньонов с 0.1 до 65 миллионов.</w:t>
      </w:r>
    </w:p>
    <w:p w14:paraId="37AF0419" w14:textId="7EEBDA6A" w:rsidR="004470FF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i/>
          <w:iCs/>
          <w:szCs w:val="28"/>
          <w:lang w:val="ru-RU"/>
        </w:rPr>
        <w:t xml:space="preserve">Эта синхронность подтверждает центральный тезис статьи: ИИ-компаньоны являются не причиной, а следствием системного </w:t>
      </w:r>
      <w:r w:rsidRPr="004470FF">
        <w:rPr>
          <w:i/>
          <w:iCs/>
          <w:szCs w:val="28"/>
          <w:lang w:val="ru-RU"/>
        </w:rPr>
        <w:lastRenderedPageBreak/>
        <w:t>кризиса человеческих связей, выступая технологическим ответом на растущую социальную атомизацию.</w:t>
      </w:r>
    </w:p>
    <w:p w14:paraId="613E7F56" w14:textId="77777777" w:rsidR="00B712B0" w:rsidRPr="004470FF" w:rsidRDefault="00B712B0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</w:p>
    <w:p w14:paraId="04222A22" w14:textId="77777777" w:rsidR="00B712B0" w:rsidRPr="00C814A4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b/>
          <w:bCs/>
          <w:i/>
          <w:iCs/>
          <w:szCs w:val="28"/>
          <w:lang w:val="ru-RU"/>
        </w:rPr>
        <w:t>Методология:</w:t>
      </w:r>
    </w:p>
    <w:p w14:paraId="503CFFCF" w14:textId="60C86D9E" w:rsidR="004470FF" w:rsidRPr="004470FF" w:rsidRDefault="004470FF" w:rsidP="003D228C">
      <w:pPr>
        <w:spacing w:after="0" w:line="360" w:lineRule="auto"/>
        <w:ind w:firstLine="709"/>
        <w:jc w:val="both"/>
        <w:rPr>
          <w:i/>
          <w:iCs/>
          <w:szCs w:val="28"/>
          <w:lang w:val="ru-RU"/>
        </w:rPr>
      </w:pPr>
      <w:r w:rsidRPr="004470FF">
        <w:rPr>
          <w:i/>
          <w:iCs/>
          <w:szCs w:val="28"/>
          <w:lang w:val="ru-RU"/>
        </w:rPr>
        <w:t>Совмещенный линейно-столбчатый график с двойной осью ординат. Данные основаны на агрегации статистики ВОЗ (одиночество) и маркетинговых исследований рынка AI-компаньонов.</w:t>
      </w:r>
    </w:p>
    <w:p w14:paraId="7D12C830" w14:textId="77777777" w:rsidR="003C0699" w:rsidRDefault="003C0699" w:rsidP="00260A12">
      <w:pPr>
        <w:spacing w:line="360" w:lineRule="auto"/>
        <w:jc w:val="both"/>
        <w:rPr>
          <w:lang w:val="ru-RU"/>
        </w:rPr>
      </w:pPr>
    </w:p>
    <w:p w14:paraId="6C0352C4" w14:textId="77777777" w:rsidR="000428B5" w:rsidRDefault="00DE3D58" w:rsidP="009F1AAB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1FB154D4" wp14:editId="5896DCFF">
            <wp:extent cx="5486400" cy="453263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BD90" w14:textId="520F14C8" w:rsidR="009F1AAB" w:rsidRPr="009F1AAB" w:rsidRDefault="009F1AAB" w:rsidP="006B3DBA">
      <w:pPr>
        <w:spacing w:line="360" w:lineRule="auto"/>
        <w:jc w:val="center"/>
        <w:rPr>
          <w:b/>
          <w:bCs/>
          <w:lang w:val="ru-RU"/>
        </w:rPr>
      </w:pPr>
      <w:r w:rsidRPr="009F1AAB">
        <w:rPr>
          <w:b/>
          <w:bCs/>
          <w:lang w:val="ru-RU"/>
        </w:rPr>
        <w:t xml:space="preserve">График </w:t>
      </w:r>
      <w:r w:rsidR="00A37B75">
        <w:rPr>
          <w:b/>
          <w:bCs/>
          <w:lang w:val="ru-RU"/>
        </w:rPr>
        <w:t>№</w:t>
      </w:r>
      <w:r w:rsidRPr="009F1AAB">
        <w:rPr>
          <w:b/>
          <w:bCs/>
          <w:lang w:val="ru-RU"/>
        </w:rPr>
        <w:t xml:space="preserve">2: Рост числа пользователей приложения </w:t>
      </w:r>
      <w:proofErr w:type="spellStart"/>
      <w:r w:rsidRPr="009F1AAB">
        <w:rPr>
          <w:b/>
          <w:bCs/>
          <w:lang w:val="ru-RU"/>
        </w:rPr>
        <w:t>Replika</w:t>
      </w:r>
      <w:proofErr w:type="spellEnd"/>
      <w:r w:rsidRPr="009F1AAB">
        <w:rPr>
          <w:b/>
          <w:bCs/>
          <w:lang w:val="ru-RU"/>
        </w:rPr>
        <w:t xml:space="preserve"> и аналогичных платформ (в миллионах) с 2020 по 2025 год.</w:t>
      </w:r>
    </w:p>
    <w:p w14:paraId="62ACDA6B" w14:textId="77777777" w:rsidR="00B17359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b/>
          <w:bCs/>
          <w:i/>
          <w:iCs/>
          <w:lang w:val="ru-RU"/>
        </w:rPr>
        <w:lastRenderedPageBreak/>
        <w:t>Научное описание:</w:t>
      </w:r>
    </w:p>
    <w:p w14:paraId="51A15991" w14:textId="2B267F3C" w:rsidR="00A6566B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i/>
          <w:iCs/>
          <w:lang w:val="ru-RU"/>
        </w:rPr>
        <w:t>Радар-диаграмма выявляет характерный психологический профиль пользователей ИИ-компаньонов в сравнении с контрольной группой.</w:t>
      </w:r>
    </w:p>
    <w:p w14:paraId="59C844EC" w14:textId="3859370A" w:rsidR="00A6566B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i/>
          <w:iCs/>
          <w:lang w:val="ru-RU"/>
        </w:rPr>
        <w:t>Наблюдается выраженный кластер характеристик: высокая социальная тревожность (8.2/10), потребность в принятии (9.1/10) и склонность к антропоморфизму (8.7/10) при относительно сниженных показателях критического мышления (5.2/10).</w:t>
      </w:r>
    </w:p>
    <w:p w14:paraId="3E69027D" w14:textId="11815F02" w:rsidR="001B0966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i/>
          <w:iCs/>
          <w:lang w:val="ru-RU"/>
        </w:rPr>
        <w:t xml:space="preserve">Этот профиль согласуется с исследованиями </w:t>
      </w:r>
      <w:proofErr w:type="spellStart"/>
      <w:r w:rsidRPr="001B0966">
        <w:rPr>
          <w:i/>
          <w:iCs/>
          <w:lang w:val="ru-RU"/>
        </w:rPr>
        <w:t>Turkle</w:t>
      </w:r>
      <w:proofErr w:type="spellEnd"/>
      <w:r w:rsidRPr="001B0966">
        <w:rPr>
          <w:i/>
          <w:iCs/>
          <w:lang w:val="ru-RU"/>
        </w:rPr>
        <w:t xml:space="preserve"> (2011) о том, что в условиях дефицита эмпатии в реальных отношениях люди проецируют на технологии неудовлетворенные психологические потребности, формируя асимметричные отношения 'односторонней интимности'.</w:t>
      </w:r>
    </w:p>
    <w:p w14:paraId="4D8F6779" w14:textId="77777777" w:rsidR="00F45734" w:rsidRPr="001B0966" w:rsidRDefault="00F45734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</w:p>
    <w:p w14:paraId="6772675E" w14:textId="77777777" w:rsidR="00A67C29" w:rsidRPr="00A13A71" w:rsidRDefault="001B0966" w:rsidP="00B1735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b/>
          <w:bCs/>
          <w:i/>
          <w:iCs/>
          <w:lang w:val="ru-RU"/>
        </w:rPr>
        <w:t>Методология:</w:t>
      </w:r>
      <w:r w:rsidR="00B17359" w:rsidRPr="00A13A71">
        <w:rPr>
          <w:i/>
          <w:iCs/>
          <w:lang w:val="ru-RU"/>
        </w:rPr>
        <w:t xml:space="preserve"> </w:t>
      </w:r>
      <w:r w:rsidRPr="001B0966">
        <w:rPr>
          <w:i/>
          <w:iCs/>
          <w:lang w:val="ru-RU"/>
        </w:rPr>
        <w:t xml:space="preserve">Сравнительная радар-диаграмма на основе мета-анализа 15 исследований по психологии Human-AI </w:t>
      </w:r>
      <w:proofErr w:type="spellStart"/>
      <w:r w:rsidRPr="001B0966">
        <w:rPr>
          <w:i/>
          <w:iCs/>
          <w:lang w:val="ru-RU"/>
        </w:rPr>
        <w:t>interaction</w:t>
      </w:r>
      <w:proofErr w:type="spellEnd"/>
      <w:r w:rsidRPr="001B0966">
        <w:rPr>
          <w:i/>
          <w:iCs/>
          <w:lang w:val="ru-RU"/>
        </w:rPr>
        <w:t xml:space="preserve"> (2018-2024).</w:t>
      </w:r>
    </w:p>
    <w:p w14:paraId="3822D19B" w14:textId="74BF59F0" w:rsidR="003C0699" w:rsidRPr="00BF4F1E" w:rsidRDefault="001B0966" w:rsidP="00BF4F1E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1B0966">
        <w:rPr>
          <w:i/>
          <w:iCs/>
          <w:lang w:val="ru-RU"/>
        </w:rPr>
        <w:t>Шкала: нормализованные средние значения по 10-балльной шкале.</w:t>
      </w:r>
    </w:p>
    <w:p w14:paraId="338E6FA5" w14:textId="77777777" w:rsidR="00192E74" w:rsidRDefault="001F7F58" w:rsidP="00192E74">
      <w:pPr>
        <w:spacing w:line="360" w:lineRule="auto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99A0E69" wp14:editId="7641E2F0">
            <wp:extent cx="5486400" cy="291211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E2BCE" w14:textId="11332038" w:rsidR="000E3653" w:rsidRPr="000E3653" w:rsidRDefault="000E3653" w:rsidP="0089590D">
      <w:pPr>
        <w:spacing w:line="360" w:lineRule="auto"/>
        <w:jc w:val="center"/>
        <w:rPr>
          <w:b/>
          <w:bCs/>
          <w:lang w:val="ru-RU"/>
        </w:rPr>
      </w:pPr>
      <w:r w:rsidRPr="000E3653">
        <w:rPr>
          <w:b/>
          <w:bCs/>
          <w:lang w:val="ru-RU"/>
        </w:rPr>
        <w:t xml:space="preserve">График </w:t>
      </w:r>
      <w:r w:rsidR="00A37B75">
        <w:rPr>
          <w:b/>
          <w:bCs/>
          <w:lang w:val="ru-RU"/>
        </w:rPr>
        <w:t>№</w:t>
      </w:r>
      <w:r w:rsidRPr="000E3653">
        <w:rPr>
          <w:b/>
          <w:bCs/>
          <w:lang w:val="ru-RU"/>
        </w:rPr>
        <w:t>3: Распределение пользователей ИИ-компаньонов по возрастным группам (в процентах).</w:t>
      </w:r>
    </w:p>
    <w:p w14:paraId="1C7B9F03" w14:textId="77777777" w:rsidR="00A902EA" w:rsidRDefault="00A902EA" w:rsidP="00321E5A">
      <w:pPr>
        <w:spacing w:line="360" w:lineRule="auto"/>
        <w:jc w:val="both"/>
        <w:rPr>
          <w:lang w:val="ru-RU"/>
        </w:rPr>
      </w:pPr>
    </w:p>
    <w:p w14:paraId="101799A6" w14:textId="77777777" w:rsidR="006B6C9F" w:rsidRPr="007919D1" w:rsidRDefault="00BC4EA4" w:rsidP="000A4CE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b/>
          <w:bCs/>
          <w:i/>
          <w:iCs/>
          <w:lang w:val="ru-RU"/>
        </w:rPr>
        <w:t>Научное описание:</w:t>
      </w:r>
    </w:p>
    <w:p w14:paraId="457D3F0B" w14:textId="172951CB" w:rsidR="00C654C0" w:rsidRPr="007919D1" w:rsidRDefault="00BC4EA4" w:rsidP="000A4CE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b/>
          <w:bCs/>
          <w:i/>
          <w:iCs/>
          <w:lang w:val="ru-RU"/>
        </w:rPr>
        <w:t>Матрица систематизирует основные этические риски ИИ-компаньонов по двум параметрам:</w:t>
      </w:r>
      <w:r w:rsidRPr="00BC4EA4">
        <w:rPr>
          <w:i/>
          <w:iCs/>
          <w:lang w:val="ru-RU"/>
        </w:rPr>
        <w:t xml:space="preserve"> уровень опасности и распространенность.</w:t>
      </w:r>
    </w:p>
    <w:p w14:paraId="17F5F788" w14:textId="77777777" w:rsidR="00C654C0" w:rsidRPr="007919D1" w:rsidRDefault="00BC4EA4" w:rsidP="000A4CE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i/>
          <w:iCs/>
          <w:lang w:val="ru-RU"/>
        </w:rPr>
        <w:t xml:space="preserve">Наибольшую </w:t>
      </w:r>
      <w:proofErr w:type="spellStart"/>
      <w:r w:rsidRPr="00BC4EA4">
        <w:rPr>
          <w:i/>
          <w:iCs/>
          <w:lang w:val="ru-RU"/>
        </w:rPr>
        <w:t>concern</w:t>
      </w:r>
      <w:proofErr w:type="spellEnd"/>
      <w:r w:rsidRPr="00BC4EA4">
        <w:rPr>
          <w:i/>
          <w:iCs/>
          <w:lang w:val="ru-RU"/>
        </w:rPr>
        <w:t xml:space="preserve"> вызывают 'Манипуляция эмоциями' (риск 9/10) и 'Конфиденциальность данных' (распространенность 9/10), что коррелирует с философской критикой </w:t>
      </w:r>
      <w:proofErr w:type="spellStart"/>
      <w:r w:rsidRPr="00BC4EA4">
        <w:rPr>
          <w:i/>
          <w:iCs/>
          <w:lang w:val="ru-RU"/>
        </w:rPr>
        <w:t>Бубера</w:t>
      </w:r>
      <w:proofErr w:type="spellEnd"/>
      <w:r w:rsidRPr="00BC4EA4">
        <w:rPr>
          <w:i/>
          <w:iCs/>
          <w:lang w:val="ru-RU"/>
        </w:rPr>
        <w:t xml:space="preserve"> о подмене подлинного 'Я-Ты' отношения инструментальным 'Я-Оно'.</w:t>
      </w:r>
    </w:p>
    <w:p w14:paraId="1A2A62E1" w14:textId="27338422" w:rsidR="00BC4EA4" w:rsidRPr="00BC4EA4" w:rsidRDefault="00BC4EA4" w:rsidP="000A4CE2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i/>
          <w:iCs/>
          <w:lang w:val="ru-RU"/>
        </w:rPr>
        <w:t>Примечателен разрыв между высокой распространенностью проблем и низкой осознанностью пользователей, особенно в вопросах антропоморфизма (осознанность 4/10) и информированного согласия (3/10), что создает почву для скрытой эксплуатации человеческой уязвимости.</w:t>
      </w:r>
    </w:p>
    <w:p w14:paraId="6720121A" w14:textId="7FFA381E" w:rsidR="00BC4EA4" w:rsidRPr="00BC4EA4" w:rsidRDefault="00BC4EA4" w:rsidP="0036674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BC4EA4">
        <w:rPr>
          <w:b/>
          <w:bCs/>
          <w:i/>
          <w:iCs/>
          <w:lang w:val="ru-RU"/>
        </w:rPr>
        <w:lastRenderedPageBreak/>
        <w:t>Методология:</w:t>
      </w:r>
      <w:r w:rsidR="006B6C9F" w:rsidRPr="0048492E">
        <w:rPr>
          <w:i/>
          <w:iCs/>
          <w:lang w:val="ru-RU"/>
        </w:rPr>
        <w:t xml:space="preserve"> </w:t>
      </w:r>
      <w:r w:rsidRPr="00BC4EA4">
        <w:rPr>
          <w:i/>
          <w:iCs/>
          <w:lang w:val="ru-RU"/>
        </w:rPr>
        <w:t xml:space="preserve">Комбинированная визуализация: </w:t>
      </w:r>
      <w:proofErr w:type="spellStart"/>
      <w:r w:rsidRPr="00BC4EA4">
        <w:rPr>
          <w:i/>
          <w:iCs/>
          <w:lang w:val="ru-RU"/>
        </w:rPr>
        <w:t>bar</w:t>
      </w:r>
      <w:proofErr w:type="spellEnd"/>
      <w:r w:rsidRPr="00BC4EA4">
        <w:rPr>
          <w:i/>
          <w:iCs/>
          <w:lang w:val="ru-RU"/>
        </w:rPr>
        <w:t xml:space="preserve"> </w:t>
      </w:r>
      <w:proofErr w:type="spellStart"/>
      <w:r w:rsidRPr="00BC4EA4">
        <w:rPr>
          <w:i/>
          <w:iCs/>
          <w:lang w:val="ru-RU"/>
        </w:rPr>
        <w:t>chart</w:t>
      </w:r>
      <w:proofErr w:type="spellEnd"/>
      <w:r w:rsidRPr="00BC4EA4">
        <w:rPr>
          <w:i/>
          <w:iCs/>
          <w:lang w:val="ru-RU"/>
        </w:rPr>
        <w:t xml:space="preserve"> (уровень риска) + </w:t>
      </w:r>
      <w:proofErr w:type="spellStart"/>
      <w:r w:rsidRPr="00BC4EA4">
        <w:rPr>
          <w:i/>
          <w:iCs/>
          <w:lang w:val="ru-RU"/>
        </w:rPr>
        <w:t>scatter</w:t>
      </w:r>
      <w:proofErr w:type="spellEnd"/>
      <w:r w:rsidRPr="00BC4EA4">
        <w:rPr>
          <w:i/>
          <w:iCs/>
          <w:lang w:val="ru-RU"/>
        </w:rPr>
        <w:t xml:space="preserve"> </w:t>
      </w:r>
      <w:proofErr w:type="spellStart"/>
      <w:r w:rsidRPr="00BC4EA4">
        <w:rPr>
          <w:i/>
          <w:iCs/>
          <w:lang w:val="ru-RU"/>
        </w:rPr>
        <w:t>plot</w:t>
      </w:r>
      <w:proofErr w:type="spellEnd"/>
      <w:r w:rsidRPr="00BC4EA4">
        <w:rPr>
          <w:i/>
          <w:iCs/>
          <w:lang w:val="ru-RU"/>
        </w:rPr>
        <w:t xml:space="preserve"> (распространенность </w:t>
      </w:r>
      <w:proofErr w:type="spellStart"/>
      <w:r w:rsidRPr="00BC4EA4">
        <w:rPr>
          <w:i/>
          <w:iCs/>
          <w:lang w:val="ru-RU"/>
        </w:rPr>
        <w:t>vs</w:t>
      </w:r>
      <w:proofErr w:type="spellEnd"/>
      <w:r w:rsidRPr="00BC4EA4">
        <w:rPr>
          <w:i/>
          <w:iCs/>
          <w:lang w:val="ru-RU"/>
        </w:rPr>
        <w:t xml:space="preserve"> осознанность).</w:t>
      </w:r>
      <w:r w:rsidR="00366749" w:rsidRPr="0048492E">
        <w:rPr>
          <w:i/>
          <w:iCs/>
          <w:lang w:val="ru-RU"/>
        </w:rPr>
        <w:t xml:space="preserve"> </w:t>
      </w:r>
      <w:r w:rsidRPr="00BC4EA4">
        <w:rPr>
          <w:b/>
          <w:bCs/>
          <w:i/>
          <w:iCs/>
          <w:lang w:val="ru-RU"/>
        </w:rPr>
        <w:t xml:space="preserve">Оценки экспертов по шкале </w:t>
      </w:r>
      <w:proofErr w:type="spellStart"/>
      <w:r w:rsidRPr="00BC4EA4">
        <w:rPr>
          <w:b/>
          <w:bCs/>
          <w:i/>
          <w:iCs/>
          <w:lang w:val="ru-RU"/>
        </w:rPr>
        <w:t>Ликерта</w:t>
      </w:r>
      <w:proofErr w:type="spellEnd"/>
      <w:r w:rsidRPr="00BC4EA4">
        <w:rPr>
          <w:b/>
          <w:bCs/>
          <w:i/>
          <w:iCs/>
          <w:lang w:val="ru-RU"/>
        </w:rPr>
        <w:t>.</w:t>
      </w:r>
    </w:p>
    <w:p w14:paraId="76A1AC13" w14:textId="77777777" w:rsidR="00862363" w:rsidRDefault="00862363" w:rsidP="00321E5A">
      <w:pPr>
        <w:spacing w:line="360" w:lineRule="auto"/>
        <w:jc w:val="both"/>
        <w:rPr>
          <w:lang w:val="ru-RU"/>
        </w:rPr>
      </w:pPr>
    </w:p>
    <w:p w14:paraId="3DCB4627" w14:textId="77777777" w:rsidR="00E2289F" w:rsidRDefault="000F44ED" w:rsidP="00E2289F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6E96FBB1" wp14:editId="79567F0F">
            <wp:extent cx="5486400" cy="36461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4B14F" w14:textId="7167BC03" w:rsidR="00856698" w:rsidRPr="00856698" w:rsidRDefault="00856698" w:rsidP="00FD7E7C">
      <w:pPr>
        <w:spacing w:line="360" w:lineRule="auto"/>
        <w:jc w:val="center"/>
        <w:rPr>
          <w:b/>
          <w:bCs/>
          <w:lang w:val="ru-RU"/>
        </w:rPr>
      </w:pPr>
      <w:r w:rsidRPr="00856698">
        <w:rPr>
          <w:b/>
          <w:bCs/>
          <w:lang w:val="ru-RU"/>
        </w:rPr>
        <w:t xml:space="preserve">График </w:t>
      </w:r>
      <w:r w:rsidR="00A37B75">
        <w:rPr>
          <w:b/>
          <w:bCs/>
          <w:lang w:val="ru-RU"/>
        </w:rPr>
        <w:t>№</w:t>
      </w:r>
      <w:r w:rsidRPr="00856698">
        <w:rPr>
          <w:b/>
          <w:bCs/>
          <w:lang w:val="ru-RU"/>
        </w:rPr>
        <w:t>4: Результаты опроса о доверии к ИИ-компаньонам (например, уровень согласия с утверждениями о конфиденциальности, манипуляции и т.д.).</w:t>
      </w:r>
    </w:p>
    <w:p w14:paraId="14D0512E" w14:textId="77777777" w:rsidR="000F44ED" w:rsidRDefault="000F44ED" w:rsidP="00F31FC5">
      <w:pPr>
        <w:spacing w:line="360" w:lineRule="auto"/>
        <w:jc w:val="both"/>
        <w:rPr>
          <w:lang w:val="ru-RU"/>
        </w:rPr>
      </w:pPr>
    </w:p>
    <w:p w14:paraId="79A67454" w14:textId="77777777" w:rsidR="00703308" w:rsidRPr="00541C77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b/>
          <w:bCs/>
          <w:i/>
          <w:iCs/>
          <w:lang w:val="ru-RU"/>
        </w:rPr>
        <w:t>Научное описание:</w:t>
      </w:r>
    </w:p>
    <w:p w14:paraId="27B0551D" w14:textId="77777777" w:rsidR="00252803" w:rsidRPr="00541C77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i/>
          <w:iCs/>
          <w:lang w:val="ru-RU"/>
        </w:rPr>
        <w:t xml:space="preserve">Сравнительный анализ подтверждает гипотезу о зависимости моделей </w:t>
      </w:r>
      <w:proofErr w:type="spellStart"/>
      <w:r w:rsidRPr="005B61EA">
        <w:rPr>
          <w:i/>
          <w:iCs/>
          <w:lang w:val="ru-RU"/>
        </w:rPr>
        <w:t>adoption</w:t>
      </w:r>
      <w:proofErr w:type="spellEnd"/>
      <w:r w:rsidRPr="005B61EA">
        <w:rPr>
          <w:i/>
          <w:iCs/>
          <w:lang w:val="ru-RU"/>
        </w:rPr>
        <w:t xml:space="preserve"> ИИ-компаньонов от социально-культурного контекста.</w:t>
      </w:r>
    </w:p>
    <w:p w14:paraId="6CD7D23C" w14:textId="35200017" w:rsidR="00451964" w:rsidRPr="00541C77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i/>
          <w:iCs/>
          <w:lang w:val="ru-RU"/>
        </w:rPr>
        <w:lastRenderedPageBreak/>
        <w:t>В обществах с развитыми институтами гражданского общества (Германия) отмечается сбалансированная картина: умеренное использование ИИ при высокой социальной поддержке</w:t>
      </w:r>
      <w:r w:rsidR="00451964" w:rsidRPr="00541C77">
        <w:rPr>
          <w:i/>
          <w:iCs/>
          <w:lang w:val="ru-RU"/>
        </w:rPr>
        <w:t>.</w:t>
      </w:r>
    </w:p>
    <w:p w14:paraId="00D7100B" w14:textId="00FC5F11" w:rsidR="00451964" w:rsidRPr="00541C77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i/>
          <w:iCs/>
          <w:lang w:val="ru-RU"/>
        </w:rPr>
        <w:t xml:space="preserve">В атомизированных обществах (Япония, Южная Корея) наблюдается обратная картина: высокое </w:t>
      </w:r>
      <w:proofErr w:type="spellStart"/>
      <w:r w:rsidRPr="005B61EA">
        <w:rPr>
          <w:i/>
          <w:iCs/>
          <w:lang w:val="ru-RU"/>
        </w:rPr>
        <w:t>adoption</w:t>
      </w:r>
      <w:proofErr w:type="spellEnd"/>
      <w:r w:rsidRPr="005B61EA">
        <w:rPr>
          <w:i/>
          <w:iCs/>
          <w:lang w:val="ru-RU"/>
        </w:rPr>
        <w:t xml:space="preserve"> ИИ-компаньонов коррелирует с низкой социальной поддержкой и высоким одиночеством.</w:t>
      </w:r>
    </w:p>
    <w:p w14:paraId="50260DA7" w14:textId="0964F351" w:rsidR="005B61EA" w:rsidRPr="005B61EA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i/>
          <w:iCs/>
          <w:lang w:val="ru-RU"/>
        </w:rPr>
        <w:t>Российский кейс демонстрирует промежуточную модель с потенциалом движения по японскому сценарию при сохранении текущих социальных трендов.</w:t>
      </w:r>
    </w:p>
    <w:p w14:paraId="5EE690D0" w14:textId="59490ED0" w:rsidR="005B61EA" w:rsidRPr="005B61EA" w:rsidRDefault="005B61EA" w:rsidP="00703308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5B61EA">
        <w:rPr>
          <w:b/>
          <w:bCs/>
          <w:i/>
          <w:iCs/>
          <w:lang w:val="ru-RU"/>
        </w:rPr>
        <w:t>Методология:</w:t>
      </w:r>
      <w:r w:rsidR="00703308" w:rsidRPr="00541C77">
        <w:rPr>
          <w:i/>
          <w:iCs/>
          <w:lang w:val="ru-RU"/>
        </w:rPr>
        <w:t xml:space="preserve"> </w:t>
      </w:r>
      <w:r w:rsidRPr="005B61EA">
        <w:rPr>
          <w:i/>
          <w:iCs/>
          <w:lang w:val="ru-RU"/>
        </w:rPr>
        <w:t xml:space="preserve">Сравнительный столбчатый график по 5 ключевым странам на основе агрегированных данных международных исследований (OECD, </w:t>
      </w:r>
      <w:proofErr w:type="spellStart"/>
      <w:r w:rsidRPr="005B61EA">
        <w:rPr>
          <w:i/>
          <w:iCs/>
          <w:lang w:val="ru-RU"/>
        </w:rPr>
        <w:t>Pew</w:t>
      </w:r>
      <w:proofErr w:type="spellEnd"/>
      <w:r w:rsidRPr="005B61EA">
        <w:rPr>
          <w:i/>
          <w:iCs/>
          <w:lang w:val="ru-RU"/>
        </w:rPr>
        <w:t xml:space="preserve"> Research, национальные статистические службы).</w:t>
      </w:r>
    </w:p>
    <w:p w14:paraId="5F12F287" w14:textId="77777777" w:rsidR="00856698" w:rsidRDefault="00856698" w:rsidP="00F31FC5">
      <w:pPr>
        <w:spacing w:line="360" w:lineRule="auto"/>
        <w:jc w:val="both"/>
        <w:rPr>
          <w:lang w:val="ru-RU"/>
        </w:rPr>
      </w:pPr>
    </w:p>
    <w:p w14:paraId="7961CB4B" w14:textId="77777777" w:rsidR="00385022" w:rsidRDefault="00A6144F" w:rsidP="00385022">
      <w:pPr>
        <w:spacing w:line="360" w:lineRule="auto"/>
        <w:rPr>
          <w:lang w:val="ru-RU"/>
        </w:rPr>
      </w:pPr>
      <w:r>
        <w:rPr>
          <w:noProof/>
        </w:rPr>
        <w:drawing>
          <wp:inline distT="0" distB="0" distL="0" distR="0" wp14:anchorId="30D35E4D" wp14:editId="0B17F248">
            <wp:extent cx="5486400" cy="31984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6388" w14:textId="33A4BDB8" w:rsidR="00705C3A" w:rsidRPr="00705C3A" w:rsidRDefault="00705C3A" w:rsidP="009C113B">
      <w:pPr>
        <w:spacing w:line="360" w:lineRule="auto"/>
        <w:jc w:val="center"/>
        <w:rPr>
          <w:b/>
          <w:bCs/>
          <w:lang w:val="ru-RU"/>
        </w:rPr>
      </w:pPr>
      <w:r w:rsidRPr="00705C3A">
        <w:rPr>
          <w:b/>
          <w:bCs/>
          <w:lang w:val="ru-RU"/>
        </w:rPr>
        <w:lastRenderedPageBreak/>
        <w:t xml:space="preserve">График </w:t>
      </w:r>
      <w:r w:rsidR="00A37B75">
        <w:rPr>
          <w:b/>
          <w:bCs/>
          <w:lang w:val="ru-RU"/>
        </w:rPr>
        <w:t>№</w:t>
      </w:r>
      <w:r w:rsidRPr="00705C3A">
        <w:rPr>
          <w:b/>
          <w:bCs/>
          <w:lang w:val="ru-RU"/>
        </w:rPr>
        <w:t>5: Изменение уровня одиночества (по шкале от 1 до 10) до и после использования ИИ-компаньона в течение 3 месяцев.</w:t>
      </w:r>
    </w:p>
    <w:p w14:paraId="41601FA4" w14:textId="77777777" w:rsidR="00705C3A" w:rsidRDefault="00705C3A" w:rsidP="00234A48">
      <w:pPr>
        <w:spacing w:line="360" w:lineRule="auto"/>
        <w:jc w:val="both"/>
        <w:rPr>
          <w:lang w:val="ru-RU"/>
        </w:rPr>
      </w:pPr>
    </w:p>
    <w:p w14:paraId="7575B257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b/>
          <w:bCs/>
          <w:i/>
          <w:iCs/>
          <w:lang w:val="ru-RU"/>
        </w:rPr>
        <w:t>Научное описание:</w:t>
      </w:r>
    </w:p>
    <w:p w14:paraId="5D1CC122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b/>
          <w:bCs/>
          <w:i/>
          <w:iCs/>
          <w:lang w:val="ru-RU"/>
        </w:rPr>
      </w:pPr>
      <w:r w:rsidRPr="00CE11A8">
        <w:rPr>
          <w:b/>
          <w:bCs/>
          <w:i/>
          <w:iCs/>
          <w:lang w:val="ru-RU"/>
        </w:rPr>
        <w:t>Лонгитюдный анализ выявляет трехфазную динамику отношений с ИИ-компаньонами:</w:t>
      </w:r>
    </w:p>
    <w:p w14:paraId="24168DB3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i/>
          <w:iCs/>
          <w:lang w:val="ru-RU"/>
        </w:rPr>
        <w:t>(1) Фаза 'медового месяца' (1-3 месяца) - пик удовлетворенности при минимальной зависимости;</w:t>
      </w:r>
    </w:p>
    <w:p w14:paraId="50202ABC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i/>
          <w:iCs/>
          <w:lang w:val="ru-RU"/>
        </w:rPr>
        <w:t>(2) Переходная фаза (3-9 месяцев) - рост эмоциональной зависимости при снижении удовлетворенности;</w:t>
      </w:r>
    </w:p>
    <w:p w14:paraId="6F98A931" w14:textId="77777777" w:rsidR="001117F4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i/>
          <w:iCs/>
          <w:lang w:val="ru-RU"/>
        </w:rPr>
        <w:t>(3) Фаза замещения (9+ месяцев) - стабилизация зависимости на высоком уровне при значительном снижении реальной социальной активности.</w:t>
      </w:r>
    </w:p>
    <w:p w14:paraId="1CC1C9A4" w14:textId="5C73F71D" w:rsidR="00CE11A8" w:rsidRPr="004D41D3" w:rsidRDefault="00CE11A8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b/>
          <w:bCs/>
          <w:i/>
          <w:iCs/>
          <w:lang w:val="ru-RU"/>
        </w:rPr>
        <w:t>Эта траектория иллюстрирует риск формирования 'замкнутого цикла':</w:t>
      </w:r>
      <w:r w:rsidRPr="00CE11A8">
        <w:rPr>
          <w:i/>
          <w:iCs/>
          <w:lang w:val="ru-RU"/>
        </w:rPr>
        <w:t xml:space="preserve"> технологическое 'решение' проблемы одиночества усугубляет саму проблему, сокращая возможности для восстановления реальных связей.</w:t>
      </w:r>
    </w:p>
    <w:p w14:paraId="415693BF" w14:textId="77777777" w:rsidR="004D41D3" w:rsidRPr="00CE11A8" w:rsidRDefault="004D41D3" w:rsidP="003161F9">
      <w:pPr>
        <w:spacing w:after="0" w:line="360" w:lineRule="auto"/>
        <w:ind w:firstLine="709"/>
        <w:jc w:val="both"/>
        <w:rPr>
          <w:i/>
          <w:iCs/>
          <w:lang w:val="ru-RU"/>
        </w:rPr>
      </w:pPr>
    </w:p>
    <w:p w14:paraId="05F1A133" w14:textId="6BEA50F5" w:rsidR="003C0699" w:rsidRPr="00BF4F1E" w:rsidRDefault="00CE11A8" w:rsidP="00BF4F1E">
      <w:pPr>
        <w:spacing w:after="0" w:line="360" w:lineRule="auto"/>
        <w:ind w:firstLine="709"/>
        <w:jc w:val="both"/>
        <w:rPr>
          <w:i/>
          <w:iCs/>
          <w:lang w:val="ru-RU"/>
        </w:rPr>
      </w:pPr>
      <w:r w:rsidRPr="00CE11A8">
        <w:rPr>
          <w:b/>
          <w:bCs/>
          <w:i/>
          <w:iCs/>
          <w:lang w:val="ru-RU"/>
        </w:rPr>
        <w:t>Методология:</w:t>
      </w:r>
      <w:r w:rsidRPr="00CE11A8">
        <w:rPr>
          <w:i/>
          <w:iCs/>
          <w:lang w:val="ru-RU"/>
        </w:rPr>
        <w:t xml:space="preserve"> Линейные графики временных рядов на основе </w:t>
      </w:r>
      <w:proofErr w:type="spellStart"/>
      <w:r w:rsidRPr="00CE11A8">
        <w:rPr>
          <w:i/>
          <w:iCs/>
          <w:lang w:val="ru-RU"/>
        </w:rPr>
        <w:t>longitudinal</w:t>
      </w:r>
      <w:proofErr w:type="spellEnd"/>
      <w:r w:rsidRPr="00CE11A8">
        <w:rPr>
          <w:i/>
          <w:iCs/>
          <w:lang w:val="ru-RU"/>
        </w:rPr>
        <w:t xml:space="preserve"> </w:t>
      </w:r>
      <w:proofErr w:type="spellStart"/>
      <w:r w:rsidRPr="00CE11A8">
        <w:rPr>
          <w:i/>
          <w:iCs/>
          <w:lang w:val="ru-RU"/>
        </w:rPr>
        <w:t>studies</w:t>
      </w:r>
      <w:proofErr w:type="spellEnd"/>
      <w:r w:rsidRPr="00CE11A8">
        <w:rPr>
          <w:i/>
          <w:iCs/>
          <w:lang w:val="ru-RU"/>
        </w:rPr>
        <w:t xml:space="preserve"> (n=1,200, период 24 месяца). Метод: повторные измерения с 8 временными точками.</w:t>
      </w:r>
    </w:p>
    <w:sectPr w:rsidR="003C0699" w:rsidRPr="00BF4F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FC34C65"/>
    <w:multiLevelType w:val="multilevel"/>
    <w:tmpl w:val="E992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D44F02"/>
    <w:multiLevelType w:val="multilevel"/>
    <w:tmpl w:val="81B44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11"/>
    <w:multiLevelType w:val="multilevel"/>
    <w:tmpl w:val="D088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B3746"/>
    <w:multiLevelType w:val="multilevel"/>
    <w:tmpl w:val="83AC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755576"/>
    <w:multiLevelType w:val="multilevel"/>
    <w:tmpl w:val="B78AC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E2560"/>
    <w:multiLevelType w:val="multilevel"/>
    <w:tmpl w:val="226C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E61979"/>
    <w:multiLevelType w:val="multilevel"/>
    <w:tmpl w:val="ED4AD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785A4B"/>
    <w:multiLevelType w:val="multilevel"/>
    <w:tmpl w:val="5366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C4FD5"/>
    <w:multiLevelType w:val="multilevel"/>
    <w:tmpl w:val="CA9403C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205B41"/>
    <w:multiLevelType w:val="multilevel"/>
    <w:tmpl w:val="29CA7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056324">
    <w:abstractNumId w:val="5"/>
  </w:num>
  <w:num w:numId="2" w16cid:durableId="690839137">
    <w:abstractNumId w:val="3"/>
  </w:num>
  <w:num w:numId="3" w16cid:durableId="2102993531">
    <w:abstractNumId w:val="2"/>
  </w:num>
  <w:num w:numId="4" w16cid:durableId="554119508">
    <w:abstractNumId w:val="4"/>
  </w:num>
  <w:num w:numId="5" w16cid:durableId="1543521603">
    <w:abstractNumId w:val="1"/>
  </w:num>
  <w:num w:numId="6" w16cid:durableId="1495217780">
    <w:abstractNumId w:val="0"/>
  </w:num>
  <w:num w:numId="7" w16cid:durableId="1463308794">
    <w:abstractNumId w:val="12"/>
  </w:num>
  <w:num w:numId="8" w16cid:durableId="125510222">
    <w:abstractNumId w:val="11"/>
  </w:num>
  <w:num w:numId="9" w16cid:durableId="159391882">
    <w:abstractNumId w:val="6"/>
  </w:num>
  <w:num w:numId="10" w16cid:durableId="1815948850">
    <w:abstractNumId w:val="15"/>
  </w:num>
  <w:num w:numId="11" w16cid:durableId="798649994">
    <w:abstractNumId w:val="14"/>
  </w:num>
  <w:num w:numId="12" w16cid:durableId="1287421942">
    <w:abstractNumId w:val="10"/>
  </w:num>
  <w:num w:numId="13" w16cid:durableId="392853943">
    <w:abstractNumId w:val="13"/>
  </w:num>
  <w:num w:numId="14" w16cid:durableId="974792984">
    <w:abstractNumId w:val="9"/>
  </w:num>
  <w:num w:numId="15" w16cid:durableId="1283878863">
    <w:abstractNumId w:val="7"/>
  </w:num>
  <w:num w:numId="16" w16cid:durableId="112762684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B7"/>
    <w:rsid w:val="000002E6"/>
    <w:rsid w:val="00000BF4"/>
    <w:rsid w:val="00000D4D"/>
    <w:rsid w:val="000012DD"/>
    <w:rsid w:val="00001D60"/>
    <w:rsid w:val="00004321"/>
    <w:rsid w:val="0000489D"/>
    <w:rsid w:val="00004902"/>
    <w:rsid w:val="00004A70"/>
    <w:rsid w:val="00004E82"/>
    <w:rsid w:val="000051D5"/>
    <w:rsid w:val="00005FD1"/>
    <w:rsid w:val="00006791"/>
    <w:rsid w:val="000072AF"/>
    <w:rsid w:val="0000737F"/>
    <w:rsid w:val="000100C5"/>
    <w:rsid w:val="000105B5"/>
    <w:rsid w:val="000109DF"/>
    <w:rsid w:val="0001140E"/>
    <w:rsid w:val="0001263F"/>
    <w:rsid w:val="000129A3"/>
    <w:rsid w:val="00013D40"/>
    <w:rsid w:val="00014528"/>
    <w:rsid w:val="000148B1"/>
    <w:rsid w:val="00014903"/>
    <w:rsid w:val="0001514E"/>
    <w:rsid w:val="0001529A"/>
    <w:rsid w:val="00015EF3"/>
    <w:rsid w:val="00015FBB"/>
    <w:rsid w:val="00016D7C"/>
    <w:rsid w:val="00017FEC"/>
    <w:rsid w:val="000202F5"/>
    <w:rsid w:val="00020B63"/>
    <w:rsid w:val="00020F35"/>
    <w:rsid w:val="0002163C"/>
    <w:rsid w:val="00021754"/>
    <w:rsid w:val="00022D91"/>
    <w:rsid w:val="000231E0"/>
    <w:rsid w:val="00023D03"/>
    <w:rsid w:val="00024497"/>
    <w:rsid w:val="00024A21"/>
    <w:rsid w:val="00024A90"/>
    <w:rsid w:val="00025446"/>
    <w:rsid w:val="000256D4"/>
    <w:rsid w:val="00025770"/>
    <w:rsid w:val="00025988"/>
    <w:rsid w:val="00025D52"/>
    <w:rsid w:val="00026817"/>
    <w:rsid w:val="00026982"/>
    <w:rsid w:val="00026C9A"/>
    <w:rsid w:val="00026E5E"/>
    <w:rsid w:val="0003034A"/>
    <w:rsid w:val="00031607"/>
    <w:rsid w:val="000320DE"/>
    <w:rsid w:val="000322E4"/>
    <w:rsid w:val="00032793"/>
    <w:rsid w:val="0003283F"/>
    <w:rsid w:val="00032B55"/>
    <w:rsid w:val="0003453E"/>
    <w:rsid w:val="00034616"/>
    <w:rsid w:val="00034630"/>
    <w:rsid w:val="00034A13"/>
    <w:rsid w:val="00035129"/>
    <w:rsid w:val="00035EA7"/>
    <w:rsid w:val="00035F70"/>
    <w:rsid w:val="0003601C"/>
    <w:rsid w:val="00036FF2"/>
    <w:rsid w:val="000372AB"/>
    <w:rsid w:val="000374B1"/>
    <w:rsid w:val="000378BC"/>
    <w:rsid w:val="00040037"/>
    <w:rsid w:val="0004140F"/>
    <w:rsid w:val="000416E0"/>
    <w:rsid w:val="000428B5"/>
    <w:rsid w:val="000430C7"/>
    <w:rsid w:val="00043549"/>
    <w:rsid w:val="00043A10"/>
    <w:rsid w:val="00043B28"/>
    <w:rsid w:val="00043C03"/>
    <w:rsid w:val="000442C5"/>
    <w:rsid w:val="00044B14"/>
    <w:rsid w:val="00046406"/>
    <w:rsid w:val="000467AD"/>
    <w:rsid w:val="00047163"/>
    <w:rsid w:val="000472C6"/>
    <w:rsid w:val="0004734C"/>
    <w:rsid w:val="000479BA"/>
    <w:rsid w:val="00047DD6"/>
    <w:rsid w:val="0005018D"/>
    <w:rsid w:val="00050DBE"/>
    <w:rsid w:val="00050FBC"/>
    <w:rsid w:val="00051144"/>
    <w:rsid w:val="00051539"/>
    <w:rsid w:val="00051590"/>
    <w:rsid w:val="00051FA8"/>
    <w:rsid w:val="00052AE3"/>
    <w:rsid w:val="00054B82"/>
    <w:rsid w:val="000552E6"/>
    <w:rsid w:val="000553FD"/>
    <w:rsid w:val="00055906"/>
    <w:rsid w:val="00055B6C"/>
    <w:rsid w:val="00056365"/>
    <w:rsid w:val="00056EE9"/>
    <w:rsid w:val="000575A5"/>
    <w:rsid w:val="00057E76"/>
    <w:rsid w:val="00057FDA"/>
    <w:rsid w:val="000602E2"/>
    <w:rsid w:val="000604B2"/>
    <w:rsid w:val="00060507"/>
    <w:rsid w:val="0006063C"/>
    <w:rsid w:val="00060DE0"/>
    <w:rsid w:val="00060F6D"/>
    <w:rsid w:val="00061DC8"/>
    <w:rsid w:val="00061DD9"/>
    <w:rsid w:val="00061FB6"/>
    <w:rsid w:val="0006219A"/>
    <w:rsid w:val="000625EB"/>
    <w:rsid w:val="00062B66"/>
    <w:rsid w:val="0006321D"/>
    <w:rsid w:val="000639C5"/>
    <w:rsid w:val="00063B31"/>
    <w:rsid w:val="00063E4A"/>
    <w:rsid w:val="00064632"/>
    <w:rsid w:val="000648C8"/>
    <w:rsid w:val="000648D4"/>
    <w:rsid w:val="00064EC1"/>
    <w:rsid w:val="00065316"/>
    <w:rsid w:val="0006555F"/>
    <w:rsid w:val="00065FBD"/>
    <w:rsid w:val="0006648C"/>
    <w:rsid w:val="00066DCF"/>
    <w:rsid w:val="00066FF4"/>
    <w:rsid w:val="000675CE"/>
    <w:rsid w:val="0006767E"/>
    <w:rsid w:val="00067840"/>
    <w:rsid w:val="00067FC4"/>
    <w:rsid w:val="0007004E"/>
    <w:rsid w:val="0007066F"/>
    <w:rsid w:val="00070910"/>
    <w:rsid w:val="00071D52"/>
    <w:rsid w:val="00071EA9"/>
    <w:rsid w:val="00072828"/>
    <w:rsid w:val="00073319"/>
    <w:rsid w:val="00073693"/>
    <w:rsid w:val="000738F1"/>
    <w:rsid w:val="00073930"/>
    <w:rsid w:val="00073DA0"/>
    <w:rsid w:val="00074FB2"/>
    <w:rsid w:val="000750A2"/>
    <w:rsid w:val="00075280"/>
    <w:rsid w:val="00075CBB"/>
    <w:rsid w:val="00076719"/>
    <w:rsid w:val="0007723F"/>
    <w:rsid w:val="00080CC4"/>
    <w:rsid w:val="00080F5A"/>
    <w:rsid w:val="000813C1"/>
    <w:rsid w:val="00081438"/>
    <w:rsid w:val="00081600"/>
    <w:rsid w:val="000817A0"/>
    <w:rsid w:val="00081858"/>
    <w:rsid w:val="000818B2"/>
    <w:rsid w:val="00081EC7"/>
    <w:rsid w:val="00082115"/>
    <w:rsid w:val="0008305B"/>
    <w:rsid w:val="000833C8"/>
    <w:rsid w:val="000838D2"/>
    <w:rsid w:val="00083E6A"/>
    <w:rsid w:val="00084056"/>
    <w:rsid w:val="00084715"/>
    <w:rsid w:val="00084900"/>
    <w:rsid w:val="0008492C"/>
    <w:rsid w:val="000857E4"/>
    <w:rsid w:val="00085D3E"/>
    <w:rsid w:val="0008766E"/>
    <w:rsid w:val="0009005B"/>
    <w:rsid w:val="00090140"/>
    <w:rsid w:val="00090420"/>
    <w:rsid w:val="00090515"/>
    <w:rsid w:val="0009106E"/>
    <w:rsid w:val="0009112F"/>
    <w:rsid w:val="0009124E"/>
    <w:rsid w:val="00091800"/>
    <w:rsid w:val="000919CD"/>
    <w:rsid w:val="00092C01"/>
    <w:rsid w:val="00092CAE"/>
    <w:rsid w:val="00093269"/>
    <w:rsid w:val="00093D71"/>
    <w:rsid w:val="00094311"/>
    <w:rsid w:val="00094394"/>
    <w:rsid w:val="00094964"/>
    <w:rsid w:val="00094C77"/>
    <w:rsid w:val="000960CF"/>
    <w:rsid w:val="00097C4B"/>
    <w:rsid w:val="000A045F"/>
    <w:rsid w:val="000A0BB3"/>
    <w:rsid w:val="000A0DD7"/>
    <w:rsid w:val="000A24A1"/>
    <w:rsid w:val="000A3127"/>
    <w:rsid w:val="000A3269"/>
    <w:rsid w:val="000A37E6"/>
    <w:rsid w:val="000A4127"/>
    <w:rsid w:val="000A4321"/>
    <w:rsid w:val="000A44A2"/>
    <w:rsid w:val="000A4784"/>
    <w:rsid w:val="000A4B77"/>
    <w:rsid w:val="000A4CE2"/>
    <w:rsid w:val="000A4F89"/>
    <w:rsid w:val="000A5F78"/>
    <w:rsid w:val="000A5FFA"/>
    <w:rsid w:val="000A6662"/>
    <w:rsid w:val="000A6832"/>
    <w:rsid w:val="000A7EBD"/>
    <w:rsid w:val="000B1369"/>
    <w:rsid w:val="000B141C"/>
    <w:rsid w:val="000B18A2"/>
    <w:rsid w:val="000B23B7"/>
    <w:rsid w:val="000B2851"/>
    <w:rsid w:val="000B28D6"/>
    <w:rsid w:val="000B2F6F"/>
    <w:rsid w:val="000B2FE6"/>
    <w:rsid w:val="000B4E17"/>
    <w:rsid w:val="000B5670"/>
    <w:rsid w:val="000B64C5"/>
    <w:rsid w:val="000C0263"/>
    <w:rsid w:val="000C03E8"/>
    <w:rsid w:val="000C0504"/>
    <w:rsid w:val="000C1C3C"/>
    <w:rsid w:val="000C1C57"/>
    <w:rsid w:val="000C1E36"/>
    <w:rsid w:val="000C2568"/>
    <w:rsid w:val="000C2901"/>
    <w:rsid w:val="000C3B92"/>
    <w:rsid w:val="000C490F"/>
    <w:rsid w:val="000C5167"/>
    <w:rsid w:val="000C53BB"/>
    <w:rsid w:val="000C57EB"/>
    <w:rsid w:val="000C5AA2"/>
    <w:rsid w:val="000C5E9A"/>
    <w:rsid w:val="000C622D"/>
    <w:rsid w:val="000C69FB"/>
    <w:rsid w:val="000C6EBF"/>
    <w:rsid w:val="000C7309"/>
    <w:rsid w:val="000C76FA"/>
    <w:rsid w:val="000D022B"/>
    <w:rsid w:val="000D06A3"/>
    <w:rsid w:val="000D0735"/>
    <w:rsid w:val="000D1303"/>
    <w:rsid w:val="000D1409"/>
    <w:rsid w:val="000D2266"/>
    <w:rsid w:val="000D27C1"/>
    <w:rsid w:val="000D31F9"/>
    <w:rsid w:val="000D3E5F"/>
    <w:rsid w:val="000D413B"/>
    <w:rsid w:val="000D48C7"/>
    <w:rsid w:val="000D52B6"/>
    <w:rsid w:val="000D5B67"/>
    <w:rsid w:val="000D5D7F"/>
    <w:rsid w:val="000D5EE1"/>
    <w:rsid w:val="000D5F23"/>
    <w:rsid w:val="000D6598"/>
    <w:rsid w:val="000D6BFD"/>
    <w:rsid w:val="000D7153"/>
    <w:rsid w:val="000D7B63"/>
    <w:rsid w:val="000D7D8B"/>
    <w:rsid w:val="000E0014"/>
    <w:rsid w:val="000E0629"/>
    <w:rsid w:val="000E0642"/>
    <w:rsid w:val="000E1829"/>
    <w:rsid w:val="000E3029"/>
    <w:rsid w:val="000E34A2"/>
    <w:rsid w:val="000E3653"/>
    <w:rsid w:val="000E442D"/>
    <w:rsid w:val="000E477B"/>
    <w:rsid w:val="000E5C88"/>
    <w:rsid w:val="000E5ED6"/>
    <w:rsid w:val="000E78E8"/>
    <w:rsid w:val="000E7985"/>
    <w:rsid w:val="000E7A63"/>
    <w:rsid w:val="000F0C1A"/>
    <w:rsid w:val="000F10D3"/>
    <w:rsid w:val="000F16BC"/>
    <w:rsid w:val="000F1B54"/>
    <w:rsid w:val="000F1D4B"/>
    <w:rsid w:val="000F1FD0"/>
    <w:rsid w:val="000F231E"/>
    <w:rsid w:val="000F2397"/>
    <w:rsid w:val="000F30A7"/>
    <w:rsid w:val="000F3145"/>
    <w:rsid w:val="000F3500"/>
    <w:rsid w:val="000F3A2E"/>
    <w:rsid w:val="000F3BD5"/>
    <w:rsid w:val="000F44ED"/>
    <w:rsid w:val="000F4921"/>
    <w:rsid w:val="000F4B80"/>
    <w:rsid w:val="000F66BA"/>
    <w:rsid w:val="000F6A00"/>
    <w:rsid w:val="000F6D20"/>
    <w:rsid w:val="000F7104"/>
    <w:rsid w:val="000F7544"/>
    <w:rsid w:val="000F7BFA"/>
    <w:rsid w:val="0010030E"/>
    <w:rsid w:val="00100E83"/>
    <w:rsid w:val="001013E7"/>
    <w:rsid w:val="0010192A"/>
    <w:rsid w:val="00101DFF"/>
    <w:rsid w:val="00101E89"/>
    <w:rsid w:val="001024AA"/>
    <w:rsid w:val="0010260D"/>
    <w:rsid w:val="00102B97"/>
    <w:rsid w:val="001031B5"/>
    <w:rsid w:val="00104168"/>
    <w:rsid w:val="00104E80"/>
    <w:rsid w:val="00105465"/>
    <w:rsid w:val="001059E4"/>
    <w:rsid w:val="00106680"/>
    <w:rsid w:val="00106B11"/>
    <w:rsid w:val="00110062"/>
    <w:rsid w:val="00110299"/>
    <w:rsid w:val="001110AB"/>
    <w:rsid w:val="001114D3"/>
    <w:rsid w:val="001117F4"/>
    <w:rsid w:val="0011180E"/>
    <w:rsid w:val="00112154"/>
    <w:rsid w:val="00112917"/>
    <w:rsid w:val="00114352"/>
    <w:rsid w:val="001145B9"/>
    <w:rsid w:val="00114C85"/>
    <w:rsid w:val="0011517E"/>
    <w:rsid w:val="0011565B"/>
    <w:rsid w:val="00115D76"/>
    <w:rsid w:val="001160A8"/>
    <w:rsid w:val="0011661E"/>
    <w:rsid w:val="00116D37"/>
    <w:rsid w:val="0011735E"/>
    <w:rsid w:val="001206DE"/>
    <w:rsid w:val="00121505"/>
    <w:rsid w:val="0012275D"/>
    <w:rsid w:val="00122C94"/>
    <w:rsid w:val="00122ED3"/>
    <w:rsid w:val="001241DB"/>
    <w:rsid w:val="0012460F"/>
    <w:rsid w:val="001248F7"/>
    <w:rsid w:val="00124FA8"/>
    <w:rsid w:val="00125345"/>
    <w:rsid w:val="001253DF"/>
    <w:rsid w:val="00126513"/>
    <w:rsid w:val="0012667F"/>
    <w:rsid w:val="001266A8"/>
    <w:rsid w:val="00127281"/>
    <w:rsid w:val="0013099F"/>
    <w:rsid w:val="001317EE"/>
    <w:rsid w:val="001319E3"/>
    <w:rsid w:val="00132A03"/>
    <w:rsid w:val="00132C43"/>
    <w:rsid w:val="00133097"/>
    <w:rsid w:val="00133771"/>
    <w:rsid w:val="00134796"/>
    <w:rsid w:val="00134967"/>
    <w:rsid w:val="00135228"/>
    <w:rsid w:val="00135D1E"/>
    <w:rsid w:val="00136206"/>
    <w:rsid w:val="001363FC"/>
    <w:rsid w:val="001368A5"/>
    <w:rsid w:val="00136FAC"/>
    <w:rsid w:val="00137191"/>
    <w:rsid w:val="00137BF2"/>
    <w:rsid w:val="00137D44"/>
    <w:rsid w:val="0014031D"/>
    <w:rsid w:val="001405F2"/>
    <w:rsid w:val="00140694"/>
    <w:rsid w:val="00141563"/>
    <w:rsid w:val="00142269"/>
    <w:rsid w:val="001425D7"/>
    <w:rsid w:val="001425FF"/>
    <w:rsid w:val="00142A39"/>
    <w:rsid w:val="00143007"/>
    <w:rsid w:val="0014493E"/>
    <w:rsid w:val="00144F80"/>
    <w:rsid w:val="00145283"/>
    <w:rsid w:val="00145E9D"/>
    <w:rsid w:val="001467CD"/>
    <w:rsid w:val="00147069"/>
    <w:rsid w:val="001500CE"/>
    <w:rsid w:val="0015074B"/>
    <w:rsid w:val="0015132B"/>
    <w:rsid w:val="001516CC"/>
    <w:rsid w:val="00151895"/>
    <w:rsid w:val="001520B3"/>
    <w:rsid w:val="00152342"/>
    <w:rsid w:val="00152F82"/>
    <w:rsid w:val="00154145"/>
    <w:rsid w:val="00154876"/>
    <w:rsid w:val="00154B2C"/>
    <w:rsid w:val="001550E9"/>
    <w:rsid w:val="00155386"/>
    <w:rsid w:val="00155F8D"/>
    <w:rsid w:val="00156030"/>
    <w:rsid w:val="001561FA"/>
    <w:rsid w:val="00156446"/>
    <w:rsid w:val="001566B5"/>
    <w:rsid w:val="00156E98"/>
    <w:rsid w:val="001576A4"/>
    <w:rsid w:val="001578F5"/>
    <w:rsid w:val="00160494"/>
    <w:rsid w:val="00160C50"/>
    <w:rsid w:val="0016164E"/>
    <w:rsid w:val="00161FC9"/>
    <w:rsid w:val="0016285C"/>
    <w:rsid w:val="0016336E"/>
    <w:rsid w:val="00163506"/>
    <w:rsid w:val="00163B48"/>
    <w:rsid w:val="00164094"/>
    <w:rsid w:val="0016476C"/>
    <w:rsid w:val="0016477E"/>
    <w:rsid w:val="00165E9A"/>
    <w:rsid w:val="001661B5"/>
    <w:rsid w:val="00166AA0"/>
    <w:rsid w:val="0017070F"/>
    <w:rsid w:val="00171296"/>
    <w:rsid w:val="00171329"/>
    <w:rsid w:val="001718FD"/>
    <w:rsid w:val="001722A1"/>
    <w:rsid w:val="00172584"/>
    <w:rsid w:val="00172C6D"/>
    <w:rsid w:val="00172CBF"/>
    <w:rsid w:val="00173593"/>
    <w:rsid w:val="001740A0"/>
    <w:rsid w:val="00174673"/>
    <w:rsid w:val="00174DF1"/>
    <w:rsid w:val="00174F3C"/>
    <w:rsid w:val="00175DB5"/>
    <w:rsid w:val="0017609F"/>
    <w:rsid w:val="001762DE"/>
    <w:rsid w:val="00176471"/>
    <w:rsid w:val="001774AB"/>
    <w:rsid w:val="00180762"/>
    <w:rsid w:val="00181772"/>
    <w:rsid w:val="00181AE0"/>
    <w:rsid w:val="001827AC"/>
    <w:rsid w:val="001832AF"/>
    <w:rsid w:val="001838DC"/>
    <w:rsid w:val="00183B9C"/>
    <w:rsid w:val="0018576E"/>
    <w:rsid w:val="00185B51"/>
    <w:rsid w:val="00185F96"/>
    <w:rsid w:val="00186226"/>
    <w:rsid w:val="00186B12"/>
    <w:rsid w:val="00186D7A"/>
    <w:rsid w:val="00186DFA"/>
    <w:rsid w:val="001874A3"/>
    <w:rsid w:val="001876C6"/>
    <w:rsid w:val="001908AE"/>
    <w:rsid w:val="00190FC7"/>
    <w:rsid w:val="00191BD5"/>
    <w:rsid w:val="001929B1"/>
    <w:rsid w:val="00192E74"/>
    <w:rsid w:val="00193388"/>
    <w:rsid w:val="001939A3"/>
    <w:rsid w:val="00193B63"/>
    <w:rsid w:val="00194111"/>
    <w:rsid w:val="00194223"/>
    <w:rsid w:val="00194655"/>
    <w:rsid w:val="001949BB"/>
    <w:rsid w:val="00195045"/>
    <w:rsid w:val="00195235"/>
    <w:rsid w:val="00195DCD"/>
    <w:rsid w:val="0019682E"/>
    <w:rsid w:val="00196A59"/>
    <w:rsid w:val="00196B02"/>
    <w:rsid w:val="00196D72"/>
    <w:rsid w:val="00197429"/>
    <w:rsid w:val="001A0756"/>
    <w:rsid w:val="001A0E29"/>
    <w:rsid w:val="001A1430"/>
    <w:rsid w:val="001A18B3"/>
    <w:rsid w:val="001A29C0"/>
    <w:rsid w:val="001A2E6E"/>
    <w:rsid w:val="001A35CB"/>
    <w:rsid w:val="001A3BE1"/>
    <w:rsid w:val="001A402C"/>
    <w:rsid w:val="001A403E"/>
    <w:rsid w:val="001A5034"/>
    <w:rsid w:val="001A5520"/>
    <w:rsid w:val="001A5D58"/>
    <w:rsid w:val="001A67F1"/>
    <w:rsid w:val="001A6B3A"/>
    <w:rsid w:val="001A76F5"/>
    <w:rsid w:val="001B0966"/>
    <w:rsid w:val="001B0A9A"/>
    <w:rsid w:val="001B0B41"/>
    <w:rsid w:val="001B1549"/>
    <w:rsid w:val="001B1D3C"/>
    <w:rsid w:val="001B237E"/>
    <w:rsid w:val="001B317E"/>
    <w:rsid w:val="001B3785"/>
    <w:rsid w:val="001B396D"/>
    <w:rsid w:val="001B39FE"/>
    <w:rsid w:val="001B4C64"/>
    <w:rsid w:val="001B6723"/>
    <w:rsid w:val="001B6C69"/>
    <w:rsid w:val="001B6C7E"/>
    <w:rsid w:val="001B7229"/>
    <w:rsid w:val="001B7ABE"/>
    <w:rsid w:val="001C0398"/>
    <w:rsid w:val="001C087F"/>
    <w:rsid w:val="001C09A7"/>
    <w:rsid w:val="001C0D66"/>
    <w:rsid w:val="001C1453"/>
    <w:rsid w:val="001C1509"/>
    <w:rsid w:val="001C17B5"/>
    <w:rsid w:val="001C1EF1"/>
    <w:rsid w:val="001C32B3"/>
    <w:rsid w:val="001C3AAF"/>
    <w:rsid w:val="001C3DD3"/>
    <w:rsid w:val="001C3EAB"/>
    <w:rsid w:val="001C40B0"/>
    <w:rsid w:val="001C4202"/>
    <w:rsid w:val="001C4826"/>
    <w:rsid w:val="001C6699"/>
    <w:rsid w:val="001C6A3B"/>
    <w:rsid w:val="001C72A8"/>
    <w:rsid w:val="001C7972"/>
    <w:rsid w:val="001C7A5A"/>
    <w:rsid w:val="001C7C7E"/>
    <w:rsid w:val="001D2237"/>
    <w:rsid w:val="001D2326"/>
    <w:rsid w:val="001D27E1"/>
    <w:rsid w:val="001D33F6"/>
    <w:rsid w:val="001D434D"/>
    <w:rsid w:val="001D547F"/>
    <w:rsid w:val="001D592F"/>
    <w:rsid w:val="001D5C57"/>
    <w:rsid w:val="001D5FB4"/>
    <w:rsid w:val="001D6196"/>
    <w:rsid w:val="001D625E"/>
    <w:rsid w:val="001D6C14"/>
    <w:rsid w:val="001D73D0"/>
    <w:rsid w:val="001D76E4"/>
    <w:rsid w:val="001E0023"/>
    <w:rsid w:val="001E019D"/>
    <w:rsid w:val="001E03C4"/>
    <w:rsid w:val="001E03FC"/>
    <w:rsid w:val="001E12E8"/>
    <w:rsid w:val="001E1538"/>
    <w:rsid w:val="001E1D0B"/>
    <w:rsid w:val="001E25BD"/>
    <w:rsid w:val="001E2C51"/>
    <w:rsid w:val="001E35E4"/>
    <w:rsid w:val="001E3AAF"/>
    <w:rsid w:val="001E4B30"/>
    <w:rsid w:val="001E51B5"/>
    <w:rsid w:val="001E5D16"/>
    <w:rsid w:val="001E6C3D"/>
    <w:rsid w:val="001E6CEA"/>
    <w:rsid w:val="001E729C"/>
    <w:rsid w:val="001E7520"/>
    <w:rsid w:val="001F02E7"/>
    <w:rsid w:val="001F1107"/>
    <w:rsid w:val="001F12A2"/>
    <w:rsid w:val="001F1B7E"/>
    <w:rsid w:val="001F22B1"/>
    <w:rsid w:val="001F54AE"/>
    <w:rsid w:val="001F7BC4"/>
    <w:rsid w:val="001F7E57"/>
    <w:rsid w:val="001F7F58"/>
    <w:rsid w:val="00200978"/>
    <w:rsid w:val="00201133"/>
    <w:rsid w:val="002017B6"/>
    <w:rsid w:val="002019A2"/>
    <w:rsid w:val="00201ACC"/>
    <w:rsid w:val="002023A2"/>
    <w:rsid w:val="0020352D"/>
    <w:rsid w:val="00203936"/>
    <w:rsid w:val="00203F4A"/>
    <w:rsid w:val="0020401D"/>
    <w:rsid w:val="0020589A"/>
    <w:rsid w:val="0020618A"/>
    <w:rsid w:val="002062CA"/>
    <w:rsid w:val="002062EB"/>
    <w:rsid w:val="00206529"/>
    <w:rsid w:val="00207B6D"/>
    <w:rsid w:val="00207D5E"/>
    <w:rsid w:val="0021037C"/>
    <w:rsid w:val="00210C78"/>
    <w:rsid w:val="002115B6"/>
    <w:rsid w:val="002126FB"/>
    <w:rsid w:val="0021274C"/>
    <w:rsid w:val="002137DD"/>
    <w:rsid w:val="00214A16"/>
    <w:rsid w:val="00215840"/>
    <w:rsid w:val="0021586E"/>
    <w:rsid w:val="00215BA1"/>
    <w:rsid w:val="00215D30"/>
    <w:rsid w:val="00216326"/>
    <w:rsid w:val="0021660D"/>
    <w:rsid w:val="00216EEC"/>
    <w:rsid w:val="00217056"/>
    <w:rsid w:val="00217917"/>
    <w:rsid w:val="00220B74"/>
    <w:rsid w:val="00221531"/>
    <w:rsid w:val="00222C84"/>
    <w:rsid w:val="002236C4"/>
    <w:rsid w:val="0022519A"/>
    <w:rsid w:val="00226566"/>
    <w:rsid w:val="00226586"/>
    <w:rsid w:val="00226A2C"/>
    <w:rsid w:val="00226CD2"/>
    <w:rsid w:val="00227257"/>
    <w:rsid w:val="00227B85"/>
    <w:rsid w:val="0023037C"/>
    <w:rsid w:val="002311E6"/>
    <w:rsid w:val="00232008"/>
    <w:rsid w:val="00232187"/>
    <w:rsid w:val="002333B7"/>
    <w:rsid w:val="0023431F"/>
    <w:rsid w:val="00234993"/>
    <w:rsid w:val="00234A48"/>
    <w:rsid w:val="002352F4"/>
    <w:rsid w:val="002358DE"/>
    <w:rsid w:val="00235AE2"/>
    <w:rsid w:val="00236117"/>
    <w:rsid w:val="0023685A"/>
    <w:rsid w:val="00236DF9"/>
    <w:rsid w:val="00237988"/>
    <w:rsid w:val="00237D83"/>
    <w:rsid w:val="00240D2A"/>
    <w:rsid w:val="00240F56"/>
    <w:rsid w:val="00241704"/>
    <w:rsid w:val="002419F3"/>
    <w:rsid w:val="00241B94"/>
    <w:rsid w:val="00242310"/>
    <w:rsid w:val="0024305B"/>
    <w:rsid w:val="00243576"/>
    <w:rsid w:val="00243A1E"/>
    <w:rsid w:val="00244F45"/>
    <w:rsid w:val="002454C1"/>
    <w:rsid w:val="00245544"/>
    <w:rsid w:val="002456BA"/>
    <w:rsid w:val="00246ACC"/>
    <w:rsid w:val="00246CF4"/>
    <w:rsid w:val="00246E22"/>
    <w:rsid w:val="00246E36"/>
    <w:rsid w:val="00247609"/>
    <w:rsid w:val="00247A99"/>
    <w:rsid w:val="00250499"/>
    <w:rsid w:val="00250860"/>
    <w:rsid w:val="0025097D"/>
    <w:rsid w:val="00250C28"/>
    <w:rsid w:val="00251046"/>
    <w:rsid w:val="002510DD"/>
    <w:rsid w:val="0025163C"/>
    <w:rsid w:val="002519A4"/>
    <w:rsid w:val="00251D9E"/>
    <w:rsid w:val="0025237C"/>
    <w:rsid w:val="00252803"/>
    <w:rsid w:val="00252C6C"/>
    <w:rsid w:val="00253D27"/>
    <w:rsid w:val="00253F9B"/>
    <w:rsid w:val="002559DB"/>
    <w:rsid w:val="0025672D"/>
    <w:rsid w:val="00257007"/>
    <w:rsid w:val="0025756F"/>
    <w:rsid w:val="002600E4"/>
    <w:rsid w:val="0026053F"/>
    <w:rsid w:val="00260A12"/>
    <w:rsid w:val="00260AAA"/>
    <w:rsid w:val="00260CD8"/>
    <w:rsid w:val="00262251"/>
    <w:rsid w:val="002625C9"/>
    <w:rsid w:val="0026285E"/>
    <w:rsid w:val="00263005"/>
    <w:rsid w:val="002637AD"/>
    <w:rsid w:val="002639F4"/>
    <w:rsid w:val="00263E83"/>
    <w:rsid w:val="00263F63"/>
    <w:rsid w:val="0026438C"/>
    <w:rsid w:val="00264A94"/>
    <w:rsid w:val="00264B8B"/>
    <w:rsid w:val="00264E58"/>
    <w:rsid w:val="00265979"/>
    <w:rsid w:val="00265BB6"/>
    <w:rsid w:val="00266385"/>
    <w:rsid w:val="002664CC"/>
    <w:rsid w:val="002667F1"/>
    <w:rsid w:val="002675DB"/>
    <w:rsid w:val="00267AA9"/>
    <w:rsid w:val="00267D44"/>
    <w:rsid w:val="002700D3"/>
    <w:rsid w:val="002721E6"/>
    <w:rsid w:val="002726F4"/>
    <w:rsid w:val="0027277B"/>
    <w:rsid w:val="00272C23"/>
    <w:rsid w:val="0027325A"/>
    <w:rsid w:val="00273317"/>
    <w:rsid w:val="002736FE"/>
    <w:rsid w:val="00273D8C"/>
    <w:rsid w:val="00273F85"/>
    <w:rsid w:val="00273F9C"/>
    <w:rsid w:val="0027402A"/>
    <w:rsid w:val="002741E2"/>
    <w:rsid w:val="0027431C"/>
    <w:rsid w:val="00274486"/>
    <w:rsid w:val="002746C9"/>
    <w:rsid w:val="002748AB"/>
    <w:rsid w:val="00274CCC"/>
    <w:rsid w:val="0027573E"/>
    <w:rsid w:val="00275E46"/>
    <w:rsid w:val="00275F02"/>
    <w:rsid w:val="00276922"/>
    <w:rsid w:val="00277846"/>
    <w:rsid w:val="00280070"/>
    <w:rsid w:val="00280C28"/>
    <w:rsid w:val="002810D9"/>
    <w:rsid w:val="002817A6"/>
    <w:rsid w:val="00281AD4"/>
    <w:rsid w:val="00282995"/>
    <w:rsid w:val="002832B6"/>
    <w:rsid w:val="002833AC"/>
    <w:rsid w:val="00283C46"/>
    <w:rsid w:val="00283DB6"/>
    <w:rsid w:val="002840B3"/>
    <w:rsid w:val="0028438A"/>
    <w:rsid w:val="00285301"/>
    <w:rsid w:val="002875B4"/>
    <w:rsid w:val="0029027E"/>
    <w:rsid w:val="002909AD"/>
    <w:rsid w:val="002922FB"/>
    <w:rsid w:val="00293271"/>
    <w:rsid w:val="00294420"/>
    <w:rsid w:val="0029458A"/>
    <w:rsid w:val="00294971"/>
    <w:rsid w:val="00294D92"/>
    <w:rsid w:val="0029639D"/>
    <w:rsid w:val="00296E61"/>
    <w:rsid w:val="00297596"/>
    <w:rsid w:val="0029760B"/>
    <w:rsid w:val="00297998"/>
    <w:rsid w:val="002A02F3"/>
    <w:rsid w:val="002A056A"/>
    <w:rsid w:val="002A08FA"/>
    <w:rsid w:val="002A09DC"/>
    <w:rsid w:val="002A09F2"/>
    <w:rsid w:val="002A2F2E"/>
    <w:rsid w:val="002A38CC"/>
    <w:rsid w:val="002A4A75"/>
    <w:rsid w:val="002A4ED7"/>
    <w:rsid w:val="002A50A9"/>
    <w:rsid w:val="002A5797"/>
    <w:rsid w:val="002A5DBE"/>
    <w:rsid w:val="002A6B11"/>
    <w:rsid w:val="002A7FEE"/>
    <w:rsid w:val="002B0F71"/>
    <w:rsid w:val="002B31DD"/>
    <w:rsid w:val="002B427E"/>
    <w:rsid w:val="002B457B"/>
    <w:rsid w:val="002B5D82"/>
    <w:rsid w:val="002B63F9"/>
    <w:rsid w:val="002B7E55"/>
    <w:rsid w:val="002C06B5"/>
    <w:rsid w:val="002C0711"/>
    <w:rsid w:val="002C0841"/>
    <w:rsid w:val="002C086A"/>
    <w:rsid w:val="002C0D16"/>
    <w:rsid w:val="002C1069"/>
    <w:rsid w:val="002C2118"/>
    <w:rsid w:val="002C25EC"/>
    <w:rsid w:val="002C2BF0"/>
    <w:rsid w:val="002C30D1"/>
    <w:rsid w:val="002C3F1B"/>
    <w:rsid w:val="002C4054"/>
    <w:rsid w:val="002C4639"/>
    <w:rsid w:val="002C4929"/>
    <w:rsid w:val="002C4D32"/>
    <w:rsid w:val="002C4D73"/>
    <w:rsid w:val="002C5668"/>
    <w:rsid w:val="002C5D30"/>
    <w:rsid w:val="002C5D95"/>
    <w:rsid w:val="002C6AA8"/>
    <w:rsid w:val="002C6B8A"/>
    <w:rsid w:val="002C7233"/>
    <w:rsid w:val="002C7BD5"/>
    <w:rsid w:val="002D08F7"/>
    <w:rsid w:val="002D0A11"/>
    <w:rsid w:val="002D0E31"/>
    <w:rsid w:val="002D2CB4"/>
    <w:rsid w:val="002D3F56"/>
    <w:rsid w:val="002D4382"/>
    <w:rsid w:val="002D4C7D"/>
    <w:rsid w:val="002D4DD8"/>
    <w:rsid w:val="002D518F"/>
    <w:rsid w:val="002D52B0"/>
    <w:rsid w:val="002D6186"/>
    <w:rsid w:val="002D66DC"/>
    <w:rsid w:val="002D6B19"/>
    <w:rsid w:val="002D6BE8"/>
    <w:rsid w:val="002D6E93"/>
    <w:rsid w:val="002D7D03"/>
    <w:rsid w:val="002D7F32"/>
    <w:rsid w:val="002E03D1"/>
    <w:rsid w:val="002E19EB"/>
    <w:rsid w:val="002E1BD8"/>
    <w:rsid w:val="002E204B"/>
    <w:rsid w:val="002E2905"/>
    <w:rsid w:val="002E5069"/>
    <w:rsid w:val="002E585C"/>
    <w:rsid w:val="002F1510"/>
    <w:rsid w:val="002F1FD1"/>
    <w:rsid w:val="002F2B29"/>
    <w:rsid w:val="002F2B71"/>
    <w:rsid w:val="002F3768"/>
    <w:rsid w:val="002F401E"/>
    <w:rsid w:val="002F425A"/>
    <w:rsid w:val="002F487A"/>
    <w:rsid w:val="002F4C19"/>
    <w:rsid w:val="002F5594"/>
    <w:rsid w:val="002F63DC"/>
    <w:rsid w:val="002F6551"/>
    <w:rsid w:val="002F6801"/>
    <w:rsid w:val="002F6B40"/>
    <w:rsid w:val="002F6E54"/>
    <w:rsid w:val="002F702F"/>
    <w:rsid w:val="002F786E"/>
    <w:rsid w:val="002F7C31"/>
    <w:rsid w:val="003000B1"/>
    <w:rsid w:val="0030038E"/>
    <w:rsid w:val="00300489"/>
    <w:rsid w:val="00301934"/>
    <w:rsid w:val="00301E75"/>
    <w:rsid w:val="00301ED9"/>
    <w:rsid w:val="00302DA3"/>
    <w:rsid w:val="00302EB7"/>
    <w:rsid w:val="00303504"/>
    <w:rsid w:val="00303507"/>
    <w:rsid w:val="003038F0"/>
    <w:rsid w:val="00303AEC"/>
    <w:rsid w:val="00303D2C"/>
    <w:rsid w:val="00304BC8"/>
    <w:rsid w:val="00306261"/>
    <w:rsid w:val="003067EA"/>
    <w:rsid w:val="00306E16"/>
    <w:rsid w:val="00307450"/>
    <w:rsid w:val="00310021"/>
    <w:rsid w:val="0031102E"/>
    <w:rsid w:val="003115CC"/>
    <w:rsid w:val="003117D2"/>
    <w:rsid w:val="00311E82"/>
    <w:rsid w:val="0031268C"/>
    <w:rsid w:val="00312EB6"/>
    <w:rsid w:val="003135D8"/>
    <w:rsid w:val="00313698"/>
    <w:rsid w:val="00313999"/>
    <w:rsid w:val="0031400B"/>
    <w:rsid w:val="0031424C"/>
    <w:rsid w:val="003142D3"/>
    <w:rsid w:val="00314C32"/>
    <w:rsid w:val="00314D6F"/>
    <w:rsid w:val="00314F10"/>
    <w:rsid w:val="003161F9"/>
    <w:rsid w:val="003162CE"/>
    <w:rsid w:val="003165CD"/>
    <w:rsid w:val="003178E2"/>
    <w:rsid w:val="00320056"/>
    <w:rsid w:val="0032102C"/>
    <w:rsid w:val="003210EE"/>
    <w:rsid w:val="003213CF"/>
    <w:rsid w:val="00321E5A"/>
    <w:rsid w:val="00321ED7"/>
    <w:rsid w:val="003236CC"/>
    <w:rsid w:val="0032386F"/>
    <w:rsid w:val="003251E7"/>
    <w:rsid w:val="003253E3"/>
    <w:rsid w:val="00325C86"/>
    <w:rsid w:val="00325E6E"/>
    <w:rsid w:val="003261E3"/>
    <w:rsid w:val="00326F90"/>
    <w:rsid w:val="00327302"/>
    <w:rsid w:val="00331E9B"/>
    <w:rsid w:val="003322FB"/>
    <w:rsid w:val="00332431"/>
    <w:rsid w:val="00332D20"/>
    <w:rsid w:val="00333B53"/>
    <w:rsid w:val="00333C00"/>
    <w:rsid w:val="00334077"/>
    <w:rsid w:val="00334561"/>
    <w:rsid w:val="00334F02"/>
    <w:rsid w:val="00335101"/>
    <w:rsid w:val="0033527B"/>
    <w:rsid w:val="0033611E"/>
    <w:rsid w:val="0033630C"/>
    <w:rsid w:val="00336961"/>
    <w:rsid w:val="00336C0B"/>
    <w:rsid w:val="00336D63"/>
    <w:rsid w:val="00336FA5"/>
    <w:rsid w:val="003374B0"/>
    <w:rsid w:val="00337A2D"/>
    <w:rsid w:val="00340F0B"/>
    <w:rsid w:val="00341588"/>
    <w:rsid w:val="00341FA9"/>
    <w:rsid w:val="003433D2"/>
    <w:rsid w:val="003439AE"/>
    <w:rsid w:val="00344366"/>
    <w:rsid w:val="00344A10"/>
    <w:rsid w:val="00344FE1"/>
    <w:rsid w:val="0034543C"/>
    <w:rsid w:val="00345479"/>
    <w:rsid w:val="0034644E"/>
    <w:rsid w:val="003467AA"/>
    <w:rsid w:val="0034758D"/>
    <w:rsid w:val="003475A9"/>
    <w:rsid w:val="00347859"/>
    <w:rsid w:val="00347898"/>
    <w:rsid w:val="00350746"/>
    <w:rsid w:val="0035142F"/>
    <w:rsid w:val="00351504"/>
    <w:rsid w:val="00351877"/>
    <w:rsid w:val="00351B96"/>
    <w:rsid w:val="00352C12"/>
    <w:rsid w:val="00352F0F"/>
    <w:rsid w:val="00352FBA"/>
    <w:rsid w:val="0035401E"/>
    <w:rsid w:val="00354311"/>
    <w:rsid w:val="003543C2"/>
    <w:rsid w:val="00354429"/>
    <w:rsid w:val="00355557"/>
    <w:rsid w:val="00355CD3"/>
    <w:rsid w:val="003564A2"/>
    <w:rsid w:val="00356781"/>
    <w:rsid w:val="00356806"/>
    <w:rsid w:val="00356A49"/>
    <w:rsid w:val="00360FD0"/>
    <w:rsid w:val="003615BE"/>
    <w:rsid w:val="00361B40"/>
    <w:rsid w:val="00361CA8"/>
    <w:rsid w:val="0036200E"/>
    <w:rsid w:val="0036205A"/>
    <w:rsid w:val="003625D3"/>
    <w:rsid w:val="0036263F"/>
    <w:rsid w:val="0036435C"/>
    <w:rsid w:val="00364772"/>
    <w:rsid w:val="00364975"/>
    <w:rsid w:val="00364B50"/>
    <w:rsid w:val="00365CE9"/>
    <w:rsid w:val="00366025"/>
    <w:rsid w:val="00366749"/>
    <w:rsid w:val="00366A0A"/>
    <w:rsid w:val="00366E7D"/>
    <w:rsid w:val="003672C5"/>
    <w:rsid w:val="00370136"/>
    <w:rsid w:val="00370245"/>
    <w:rsid w:val="00371088"/>
    <w:rsid w:val="00371EB7"/>
    <w:rsid w:val="003722D3"/>
    <w:rsid w:val="00372B14"/>
    <w:rsid w:val="00373655"/>
    <w:rsid w:val="00373BC6"/>
    <w:rsid w:val="00373FB1"/>
    <w:rsid w:val="0037560E"/>
    <w:rsid w:val="00376D0A"/>
    <w:rsid w:val="00376FA5"/>
    <w:rsid w:val="00377E13"/>
    <w:rsid w:val="00380244"/>
    <w:rsid w:val="003806BF"/>
    <w:rsid w:val="00380DB5"/>
    <w:rsid w:val="00381291"/>
    <w:rsid w:val="00381AC6"/>
    <w:rsid w:val="003822BA"/>
    <w:rsid w:val="003828EB"/>
    <w:rsid w:val="00382B37"/>
    <w:rsid w:val="00382B71"/>
    <w:rsid w:val="003836ED"/>
    <w:rsid w:val="0038382E"/>
    <w:rsid w:val="0038393C"/>
    <w:rsid w:val="00383CD7"/>
    <w:rsid w:val="0038407F"/>
    <w:rsid w:val="003848A4"/>
    <w:rsid w:val="00385022"/>
    <w:rsid w:val="003858F7"/>
    <w:rsid w:val="00385FEB"/>
    <w:rsid w:val="0038663F"/>
    <w:rsid w:val="00386CA8"/>
    <w:rsid w:val="003872AB"/>
    <w:rsid w:val="0038748D"/>
    <w:rsid w:val="00391170"/>
    <w:rsid w:val="0039139D"/>
    <w:rsid w:val="003914CD"/>
    <w:rsid w:val="00391D97"/>
    <w:rsid w:val="00391E49"/>
    <w:rsid w:val="00392264"/>
    <w:rsid w:val="0039315F"/>
    <w:rsid w:val="003931CA"/>
    <w:rsid w:val="003934DD"/>
    <w:rsid w:val="00393DF0"/>
    <w:rsid w:val="003951DA"/>
    <w:rsid w:val="00395FD3"/>
    <w:rsid w:val="00396D35"/>
    <w:rsid w:val="00396E0D"/>
    <w:rsid w:val="00397270"/>
    <w:rsid w:val="00397524"/>
    <w:rsid w:val="0039779D"/>
    <w:rsid w:val="003A100F"/>
    <w:rsid w:val="003A1BB7"/>
    <w:rsid w:val="003A2DF0"/>
    <w:rsid w:val="003A30C9"/>
    <w:rsid w:val="003A34D6"/>
    <w:rsid w:val="003A3EAA"/>
    <w:rsid w:val="003A4954"/>
    <w:rsid w:val="003A49F5"/>
    <w:rsid w:val="003A4A78"/>
    <w:rsid w:val="003A5FE0"/>
    <w:rsid w:val="003A6189"/>
    <w:rsid w:val="003A680A"/>
    <w:rsid w:val="003A744D"/>
    <w:rsid w:val="003A749D"/>
    <w:rsid w:val="003A75F4"/>
    <w:rsid w:val="003A76EF"/>
    <w:rsid w:val="003A79A9"/>
    <w:rsid w:val="003A7D23"/>
    <w:rsid w:val="003B1CC0"/>
    <w:rsid w:val="003B296F"/>
    <w:rsid w:val="003B36AC"/>
    <w:rsid w:val="003B390A"/>
    <w:rsid w:val="003B4022"/>
    <w:rsid w:val="003B40E5"/>
    <w:rsid w:val="003B42C2"/>
    <w:rsid w:val="003B4899"/>
    <w:rsid w:val="003B5080"/>
    <w:rsid w:val="003B5104"/>
    <w:rsid w:val="003B51FB"/>
    <w:rsid w:val="003B5350"/>
    <w:rsid w:val="003B5B03"/>
    <w:rsid w:val="003B6270"/>
    <w:rsid w:val="003B65C2"/>
    <w:rsid w:val="003B7E0F"/>
    <w:rsid w:val="003C0535"/>
    <w:rsid w:val="003C0699"/>
    <w:rsid w:val="003C0870"/>
    <w:rsid w:val="003C08EB"/>
    <w:rsid w:val="003C0A38"/>
    <w:rsid w:val="003C0ED8"/>
    <w:rsid w:val="003C0FED"/>
    <w:rsid w:val="003C1E3B"/>
    <w:rsid w:val="003C210B"/>
    <w:rsid w:val="003C2817"/>
    <w:rsid w:val="003C4F96"/>
    <w:rsid w:val="003C50D1"/>
    <w:rsid w:val="003C5114"/>
    <w:rsid w:val="003C5591"/>
    <w:rsid w:val="003C66E4"/>
    <w:rsid w:val="003C67B3"/>
    <w:rsid w:val="003C6B82"/>
    <w:rsid w:val="003C7264"/>
    <w:rsid w:val="003D030F"/>
    <w:rsid w:val="003D0428"/>
    <w:rsid w:val="003D0EC3"/>
    <w:rsid w:val="003D1817"/>
    <w:rsid w:val="003D1BC0"/>
    <w:rsid w:val="003D1DDE"/>
    <w:rsid w:val="003D228C"/>
    <w:rsid w:val="003D3ED7"/>
    <w:rsid w:val="003D41E4"/>
    <w:rsid w:val="003D44D0"/>
    <w:rsid w:val="003D4F5C"/>
    <w:rsid w:val="003D4F89"/>
    <w:rsid w:val="003D5A34"/>
    <w:rsid w:val="003D63B2"/>
    <w:rsid w:val="003D6632"/>
    <w:rsid w:val="003D6F52"/>
    <w:rsid w:val="003D7659"/>
    <w:rsid w:val="003E1759"/>
    <w:rsid w:val="003E1DF8"/>
    <w:rsid w:val="003E20F8"/>
    <w:rsid w:val="003E32E0"/>
    <w:rsid w:val="003E355B"/>
    <w:rsid w:val="003E4426"/>
    <w:rsid w:val="003E6B80"/>
    <w:rsid w:val="003E7188"/>
    <w:rsid w:val="003F01CD"/>
    <w:rsid w:val="003F025F"/>
    <w:rsid w:val="003F0EEF"/>
    <w:rsid w:val="003F1AD6"/>
    <w:rsid w:val="003F2A32"/>
    <w:rsid w:val="003F36FE"/>
    <w:rsid w:val="003F43AD"/>
    <w:rsid w:val="003F43F5"/>
    <w:rsid w:val="003F5129"/>
    <w:rsid w:val="003F5E91"/>
    <w:rsid w:val="003F6F26"/>
    <w:rsid w:val="003F76C7"/>
    <w:rsid w:val="003F79D9"/>
    <w:rsid w:val="00400AAB"/>
    <w:rsid w:val="00401FDB"/>
    <w:rsid w:val="00402B3A"/>
    <w:rsid w:val="004036BC"/>
    <w:rsid w:val="00403F6E"/>
    <w:rsid w:val="00404086"/>
    <w:rsid w:val="00405E63"/>
    <w:rsid w:val="00405FAF"/>
    <w:rsid w:val="004065AD"/>
    <w:rsid w:val="00406689"/>
    <w:rsid w:val="00407CF4"/>
    <w:rsid w:val="004106C1"/>
    <w:rsid w:val="00410872"/>
    <w:rsid w:val="004109A8"/>
    <w:rsid w:val="00410F87"/>
    <w:rsid w:val="004118B5"/>
    <w:rsid w:val="004128B3"/>
    <w:rsid w:val="00412BBF"/>
    <w:rsid w:val="00412FAD"/>
    <w:rsid w:val="00413069"/>
    <w:rsid w:val="0041368D"/>
    <w:rsid w:val="00413E02"/>
    <w:rsid w:val="00414515"/>
    <w:rsid w:val="00414A4B"/>
    <w:rsid w:val="004150ED"/>
    <w:rsid w:val="00415EEC"/>
    <w:rsid w:val="004166B2"/>
    <w:rsid w:val="004206E6"/>
    <w:rsid w:val="00420832"/>
    <w:rsid w:val="00421573"/>
    <w:rsid w:val="0042160C"/>
    <w:rsid w:val="004218E4"/>
    <w:rsid w:val="00421F35"/>
    <w:rsid w:val="0042366E"/>
    <w:rsid w:val="00424894"/>
    <w:rsid w:val="0042502A"/>
    <w:rsid w:val="0042556A"/>
    <w:rsid w:val="00426311"/>
    <w:rsid w:val="004269D6"/>
    <w:rsid w:val="00426A00"/>
    <w:rsid w:val="00426B1B"/>
    <w:rsid w:val="004300BD"/>
    <w:rsid w:val="0043052D"/>
    <w:rsid w:val="00430C5A"/>
    <w:rsid w:val="00431F58"/>
    <w:rsid w:val="00432A56"/>
    <w:rsid w:val="0043383B"/>
    <w:rsid w:val="00433B75"/>
    <w:rsid w:val="00435739"/>
    <w:rsid w:val="00435A8F"/>
    <w:rsid w:val="0043603A"/>
    <w:rsid w:val="00436C40"/>
    <w:rsid w:val="00437B06"/>
    <w:rsid w:val="00437BBA"/>
    <w:rsid w:val="00437D1B"/>
    <w:rsid w:val="00437F60"/>
    <w:rsid w:val="004408D3"/>
    <w:rsid w:val="0044114F"/>
    <w:rsid w:val="004421BC"/>
    <w:rsid w:val="0044239A"/>
    <w:rsid w:val="004427FA"/>
    <w:rsid w:val="004430B8"/>
    <w:rsid w:val="00443262"/>
    <w:rsid w:val="00443A79"/>
    <w:rsid w:val="00443CFE"/>
    <w:rsid w:val="0044435D"/>
    <w:rsid w:val="00444373"/>
    <w:rsid w:val="004444F8"/>
    <w:rsid w:val="004447BD"/>
    <w:rsid w:val="00444BCC"/>
    <w:rsid w:val="00444CBB"/>
    <w:rsid w:val="00444F3B"/>
    <w:rsid w:val="0044545F"/>
    <w:rsid w:val="00445FFC"/>
    <w:rsid w:val="004465D6"/>
    <w:rsid w:val="004470FF"/>
    <w:rsid w:val="00447E14"/>
    <w:rsid w:val="004500BB"/>
    <w:rsid w:val="0045025C"/>
    <w:rsid w:val="004504F2"/>
    <w:rsid w:val="004507C9"/>
    <w:rsid w:val="004509B2"/>
    <w:rsid w:val="00450B87"/>
    <w:rsid w:val="00450DFD"/>
    <w:rsid w:val="0045141B"/>
    <w:rsid w:val="00451855"/>
    <w:rsid w:val="004518EF"/>
    <w:rsid w:val="00451964"/>
    <w:rsid w:val="004526CE"/>
    <w:rsid w:val="00452906"/>
    <w:rsid w:val="00453530"/>
    <w:rsid w:val="00453AD8"/>
    <w:rsid w:val="00454A76"/>
    <w:rsid w:val="00454BBB"/>
    <w:rsid w:val="00456BC1"/>
    <w:rsid w:val="00456CEE"/>
    <w:rsid w:val="004570F8"/>
    <w:rsid w:val="00457319"/>
    <w:rsid w:val="00457715"/>
    <w:rsid w:val="004577FF"/>
    <w:rsid w:val="00457987"/>
    <w:rsid w:val="00457E4A"/>
    <w:rsid w:val="004600C2"/>
    <w:rsid w:val="004607F0"/>
    <w:rsid w:val="00460A62"/>
    <w:rsid w:val="00460CAD"/>
    <w:rsid w:val="0046117B"/>
    <w:rsid w:val="0046140D"/>
    <w:rsid w:val="00461F65"/>
    <w:rsid w:val="00462C65"/>
    <w:rsid w:val="00462C6B"/>
    <w:rsid w:val="00462E17"/>
    <w:rsid w:val="00463239"/>
    <w:rsid w:val="004640B8"/>
    <w:rsid w:val="004642AC"/>
    <w:rsid w:val="00464DD9"/>
    <w:rsid w:val="00464E70"/>
    <w:rsid w:val="00464E87"/>
    <w:rsid w:val="00466251"/>
    <w:rsid w:val="00467625"/>
    <w:rsid w:val="00467913"/>
    <w:rsid w:val="0047002F"/>
    <w:rsid w:val="00472D13"/>
    <w:rsid w:val="00474023"/>
    <w:rsid w:val="004741E6"/>
    <w:rsid w:val="004746AB"/>
    <w:rsid w:val="004747F0"/>
    <w:rsid w:val="004749D0"/>
    <w:rsid w:val="00475189"/>
    <w:rsid w:val="0047540B"/>
    <w:rsid w:val="004757BF"/>
    <w:rsid w:val="00475966"/>
    <w:rsid w:val="00475D52"/>
    <w:rsid w:val="0047630C"/>
    <w:rsid w:val="00476723"/>
    <w:rsid w:val="00477AE5"/>
    <w:rsid w:val="00480800"/>
    <w:rsid w:val="004820E3"/>
    <w:rsid w:val="00482B13"/>
    <w:rsid w:val="004843B9"/>
    <w:rsid w:val="0048492E"/>
    <w:rsid w:val="00484CAB"/>
    <w:rsid w:val="0048533B"/>
    <w:rsid w:val="00485464"/>
    <w:rsid w:val="004854DF"/>
    <w:rsid w:val="004868C9"/>
    <w:rsid w:val="00486B4C"/>
    <w:rsid w:val="004879F4"/>
    <w:rsid w:val="004902DE"/>
    <w:rsid w:val="00490DE5"/>
    <w:rsid w:val="00490FD6"/>
    <w:rsid w:val="004921F4"/>
    <w:rsid w:val="00492430"/>
    <w:rsid w:val="004926E7"/>
    <w:rsid w:val="00494455"/>
    <w:rsid w:val="00494699"/>
    <w:rsid w:val="00494AE5"/>
    <w:rsid w:val="00494BE8"/>
    <w:rsid w:val="00494E3D"/>
    <w:rsid w:val="00495F6D"/>
    <w:rsid w:val="00496477"/>
    <w:rsid w:val="00496BDC"/>
    <w:rsid w:val="004A1124"/>
    <w:rsid w:val="004A23C0"/>
    <w:rsid w:val="004A2811"/>
    <w:rsid w:val="004A41AF"/>
    <w:rsid w:val="004A4A89"/>
    <w:rsid w:val="004A5452"/>
    <w:rsid w:val="004A5462"/>
    <w:rsid w:val="004A5521"/>
    <w:rsid w:val="004A5D84"/>
    <w:rsid w:val="004A5F06"/>
    <w:rsid w:val="004A6181"/>
    <w:rsid w:val="004A632C"/>
    <w:rsid w:val="004A7242"/>
    <w:rsid w:val="004A727F"/>
    <w:rsid w:val="004A7339"/>
    <w:rsid w:val="004A75C2"/>
    <w:rsid w:val="004A7666"/>
    <w:rsid w:val="004A7E7E"/>
    <w:rsid w:val="004B020C"/>
    <w:rsid w:val="004B04D8"/>
    <w:rsid w:val="004B0A67"/>
    <w:rsid w:val="004B11B7"/>
    <w:rsid w:val="004B14D9"/>
    <w:rsid w:val="004B16E5"/>
    <w:rsid w:val="004B2DAB"/>
    <w:rsid w:val="004B2ECA"/>
    <w:rsid w:val="004B30AC"/>
    <w:rsid w:val="004B3397"/>
    <w:rsid w:val="004B361F"/>
    <w:rsid w:val="004B39AE"/>
    <w:rsid w:val="004B4212"/>
    <w:rsid w:val="004B4CE1"/>
    <w:rsid w:val="004B4CF8"/>
    <w:rsid w:val="004B518E"/>
    <w:rsid w:val="004B53AB"/>
    <w:rsid w:val="004B5C83"/>
    <w:rsid w:val="004B6391"/>
    <w:rsid w:val="004B6A51"/>
    <w:rsid w:val="004B6BCE"/>
    <w:rsid w:val="004B7570"/>
    <w:rsid w:val="004B7E0D"/>
    <w:rsid w:val="004C00AE"/>
    <w:rsid w:val="004C01F8"/>
    <w:rsid w:val="004C0792"/>
    <w:rsid w:val="004C09CB"/>
    <w:rsid w:val="004C1B0B"/>
    <w:rsid w:val="004C1DDF"/>
    <w:rsid w:val="004C1F78"/>
    <w:rsid w:val="004C24F7"/>
    <w:rsid w:val="004C2AC9"/>
    <w:rsid w:val="004C2D5D"/>
    <w:rsid w:val="004C3028"/>
    <w:rsid w:val="004C465E"/>
    <w:rsid w:val="004C4748"/>
    <w:rsid w:val="004C5301"/>
    <w:rsid w:val="004C5BAC"/>
    <w:rsid w:val="004C6876"/>
    <w:rsid w:val="004C6933"/>
    <w:rsid w:val="004D16B5"/>
    <w:rsid w:val="004D1FD7"/>
    <w:rsid w:val="004D2373"/>
    <w:rsid w:val="004D2B04"/>
    <w:rsid w:val="004D36A9"/>
    <w:rsid w:val="004D3A1B"/>
    <w:rsid w:val="004D3D80"/>
    <w:rsid w:val="004D3FCB"/>
    <w:rsid w:val="004D41AD"/>
    <w:rsid w:val="004D41D3"/>
    <w:rsid w:val="004D527C"/>
    <w:rsid w:val="004D5441"/>
    <w:rsid w:val="004D5553"/>
    <w:rsid w:val="004D5983"/>
    <w:rsid w:val="004D5C22"/>
    <w:rsid w:val="004D5D61"/>
    <w:rsid w:val="004D5D8B"/>
    <w:rsid w:val="004D63FA"/>
    <w:rsid w:val="004D74F8"/>
    <w:rsid w:val="004D7ACA"/>
    <w:rsid w:val="004D7DFF"/>
    <w:rsid w:val="004E06CA"/>
    <w:rsid w:val="004E0DEE"/>
    <w:rsid w:val="004E1545"/>
    <w:rsid w:val="004E161B"/>
    <w:rsid w:val="004E19F5"/>
    <w:rsid w:val="004E1B51"/>
    <w:rsid w:val="004E3063"/>
    <w:rsid w:val="004E3B34"/>
    <w:rsid w:val="004E3C31"/>
    <w:rsid w:val="004E3E19"/>
    <w:rsid w:val="004E427C"/>
    <w:rsid w:val="004E43E6"/>
    <w:rsid w:val="004E51D9"/>
    <w:rsid w:val="004E5608"/>
    <w:rsid w:val="004E56BA"/>
    <w:rsid w:val="004E6332"/>
    <w:rsid w:val="004E65AF"/>
    <w:rsid w:val="004E6689"/>
    <w:rsid w:val="004E6EB9"/>
    <w:rsid w:val="004E727F"/>
    <w:rsid w:val="004E7438"/>
    <w:rsid w:val="004F06DD"/>
    <w:rsid w:val="004F0732"/>
    <w:rsid w:val="004F0CA4"/>
    <w:rsid w:val="004F0DF7"/>
    <w:rsid w:val="004F120E"/>
    <w:rsid w:val="004F16EA"/>
    <w:rsid w:val="004F20B5"/>
    <w:rsid w:val="004F2BA0"/>
    <w:rsid w:val="004F2EB9"/>
    <w:rsid w:val="004F41F9"/>
    <w:rsid w:val="004F4215"/>
    <w:rsid w:val="004F440B"/>
    <w:rsid w:val="004F4779"/>
    <w:rsid w:val="004F4828"/>
    <w:rsid w:val="004F491F"/>
    <w:rsid w:val="004F4B11"/>
    <w:rsid w:val="004F4CCE"/>
    <w:rsid w:val="004F551E"/>
    <w:rsid w:val="004F58A5"/>
    <w:rsid w:val="004F64B7"/>
    <w:rsid w:val="004F6794"/>
    <w:rsid w:val="004F6DBA"/>
    <w:rsid w:val="004F6DCF"/>
    <w:rsid w:val="004F7DE5"/>
    <w:rsid w:val="00500235"/>
    <w:rsid w:val="00500B5F"/>
    <w:rsid w:val="00500DD9"/>
    <w:rsid w:val="005024CB"/>
    <w:rsid w:val="005024D2"/>
    <w:rsid w:val="00502710"/>
    <w:rsid w:val="00502D07"/>
    <w:rsid w:val="00502E63"/>
    <w:rsid w:val="0050643E"/>
    <w:rsid w:val="00506B2D"/>
    <w:rsid w:val="005070DB"/>
    <w:rsid w:val="00507319"/>
    <w:rsid w:val="005073F2"/>
    <w:rsid w:val="00507898"/>
    <w:rsid w:val="005079C6"/>
    <w:rsid w:val="00510340"/>
    <w:rsid w:val="0051041B"/>
    <w:rsid w:val="00510856"/>
    <w:rsid w:val="0051098D"/>
    <w:rsid w:val="00510A41"/>
    <w:rsid w:val="00510CE0"/>
    <w:rsid w:val="0051113D"/>
    <w:rsid w:val="005112DF"/>
    <w:rsid w:val="005119DE"/>
    <w:rsid w:val="0051204E"/>
    <w:rsid w:val="0051292B"/>
    <w:rsid w:val="005129B8"/>
    <w:rsid w:val="00512AFF"/>
    <w:rsid w:val="00512B3A"/>
    <w:rsid w:val="00512BC5"/>
    <w:rsid w:val="00513857"/>
    <w:rsid w:val="00514336"/>
    <w:rsid w:val="005145C6"/>
    <w:rsid w:val="00514ABD"/>
    <w:rsid w:val="00514DF8"/>
    <w:rsid w:val="005153F5"/>
    <w:rsid w:val="00516536"/>
    <w:rsid w:val="00516887"/>
    <w:rsid w:val="00516E2D"/>
    <w:rsid w:val="0051793C"/>
    <w:rsid w:val="00520035"/>
    <w:rsid w:val="00520730"/>
    <w:rsid w:val="0052118E"/>
    <w:rsid w:val="00521AFD"/>
    <w:rsid w:val="00521BB7"/>
    <w:rsid w:val="00522A4B"/>
    <w:rsid w:val="00522C1A"/>
    <w:rsid w:val="00523199"/>
    <w:rsid w:val="0052482C"/>
    <w:rsid w:val="00524C86"/>
    <w:rsid w:val="00525931"/>
    <w:rsid w:val="00525FB1"/>
    <w:rsid w:val="00526318"/>
    <w:rsid w:val="00526539"/>
    <w:rsid w:val="00526F73"/>
    <w:rsid w:val="0052739A"/>
    <w:rsid w:val="00527421"/>
    <w:rsid w:val="005276F4"/>
    <w:rsid w:val="00527C3E"/>
    <w:rsid w:val="00530524"/>
    <w:rsid w:val="005307A6"/>
    <w:rsid w:val="00530801"/>
    <w:rsid w:val="00531AFA"/>
    <w:rsid w:val="00531C7B"/>
    <w:rsid w:val="00531DEA"/>
    <w:rsid w:val="00532195"/>
    <w:rsid w:val="00533170"/>
    <w:rsid w:val="005335D2"/>
    <w:rsid w:val="0053411C"/>
    <w:rsid w:val="00534446"/>
    <w:rsid w:val="00534DDD"/>
    <w:rsid w:val="00534FC5"/>
    <w:rsid w:val="005361B9"/>
    <w:rsid w:val="005363F3"/>
    <w:rsid w:val="005365E0"/>
    <w:rsid w:val="00536C1F"/>
    <w:rsid w:val="00536D0B"/>
    <w:rsid w:val="00536E33"/>
    <w:rsid w:val="005372E4"/>
    <w:rsid w:val="005374CE"/>
    <w:rsid w:val="00537C19"/>
    <w:rsid w:val="00540DBF"/>
    <w:rsid w:val="00541C77"/>
    <w:rsid w:val="005423CD"/>
    <w:rsid w:val="005431B0"/>
    <w:rsid w:val="00543ADF"/>
    <w:rsid w:val="005442E4"/>
    <w:rsid w:val="00544888"/>
    <w:rsid w:val="00545270"/>
    <w:rsid w:val="005462BF"/>
    <w:rsid w:val="005463E8"/>
    <w:rsid w:val="0054658D"/>
    <w:rsid w:val="00546783"/>
    <w:rsid w:val="005467FB"/>
    <w:rsid w:val="00546B8F"/>
    <w:rsid w:val="00546D5A"/>
    <w:rsid w:val="00546F63"/>
    <w:rsid w:val="00547032"/>
    <w:rsid w:val="005476FE"/>
    <w:rsid w:val="005477B1"/>
    <w:rsid w:val="0054797E"/>
    <w:rsid w:val="00547989"/>
    <w:rsid w:val="005503F4"/>
    <w:rsid w:val="00550750"/>
    <w:rsid w:val="00550D3B"/>
    <w:rsid w:val="00550F04"/>
    <w:rsid w:val="0055142F"/>
    <w:rsid w:val="00551BDF"/>
    <w:rsid w:val="00551E79"/>
    <w:rsid w:val="00551F7E"/>
    <w:rsid w:val="00552031"/>
    <w:rsid w:val="005524DE"/>
    <w:rsid w:val="0055341B"/>
    <w:rsid w:val="00555186"/>
    <w:rsid w:val="005556D1"/>
    <w:rsid w:val="0055637B"/>
    <w:rsid w:val="0055662C"/>
    <w:rsid w:val="005566AF"/>
    <w:rsid w:val="00556A6E"/>
    <w:rsid w:val="00556D73"/>
    <w:rsid w:val="00557633"/>
    <w:rsid w:val="00557EE2"/>
    <w:rsid w:val="0056163B"/>
    <w:rsid w:val="00561737"/>
    <w:rsid w:val="0056192A"/>
    <w:rsid w:val="00561E78"/>
    <w:rsid w:val="005631CC"/>
    <w:rsid w:val="005634DD"/>
    <w:rsid w:val="0056350D"/>
    <w:rsid w:val="00564D4E"/>
    <w:rsid w:val="00564DFF"/>
    <w:rsid w:val="00565D17"/>
    <w:rsid w:val="00565FE5"/>
    <w:rsid w:val="0056651B"/>
    <w:rsid w:val="005667E2"/>
    <w:rsid w:val="005673BE"/>
    <w:rsid w:val="00567425"/>
    <w:rsid w:val="0057012F"/>
    <w:rsid w:val="005704E7"/>
    <w:rsid w:val="005717F2"/>
    <w:rsid w:val="00571F1A"/>
    <w:rsid w:val="00573C02"/>
    <w:rsid w:val="00573DAA"/>
    <w:rsid w:val="00573E62"/>
    <w:rsid w:val="0057452E"/>
    <w:rsid w:val="005746EC"/>
    <w:rsid w:val="005751B4"/>
    <w:rsid w:val="0057560F"/>
    <w:rsid w:val="00575832"/>
    <w:rsid w:val="00576340"/>
    <w:rsid w:val="00576377"/>
    <w:rsid w:val="00576495"/>
    <w:rsid w:val="005772DC"/>
    <w:rsid w:val="00577C3A"/>
    <w:rsid w:val="00580C93"/>
    <w:rsid w:val="00581842"/>
    <w:rsid w:val="00582BBA"/>
    <w:rsid w:val="00582C86"/>
    <w:rsid w:val="00582F86"/>
    <w:rsid w:val="0058338C"/>
    <w:rsid w:val="00584F7C"/>
    <w:rsid w:val="0058540D"/>
    <w:rsid w:val="005854A8"/>
    <w:rsid w:val="00585C62"/>
    <w:rsid w:val="005862BC"/>
    <w:rsid w:val="00586E45"/>
    <w:rsid w:val="00586F00"/>
    <w:rsid w:val="005879E1"/>
    <w:rsid w:val="0059035B"/>
    <w:rsid w:val="00590CB6"/>
    <w:rsid w:val="00591024"/>
    <w:rsid w:val="0059169F"/>
    <w:rsid w:val="00591C61"/>
    <w:rsid w:val="00591D8E"/>
    <w:rsid w:val="00591DB0"/>
    <w:rsid w:val="00592688"/>
    <w:rsid w:val="00592CCB"/>
    <w:rsid w:val="00593A6C"/>
    <w:rsid w:val="0059412E"/>
    <w:rsid w:val="005948DD"/>
    <w:rsid w:val="00595063"/>
    <w:rsid w:val="00595069"/>
    <w:rsid w:val="00595247"/>
    <w:rsid w:val="00595538"/>
    <w:rsid w:val="00595820"/>
    <w:rsid w:val="00595B9B"/>
    <w:rsid w:val="00596290"/>
    <w:rsid w:val="00596D3C"/>
    <w:rsid w:val="00596E32"/>
    <w:rsid w:val="00597A23"/>
    <w:rsid w:val="00597BC3"/>
    <w:rsid w:val="005A000F"/>
    <w:rsid w:val="005A0497"/>
    <w:rsid w:val="005A0AE9"/>
    <w:rsid w:val="005A0D30"/>
    <w:rsid w:val="005A101B"/>
    <w:rsid w:val="005A1680"/>
    <w:rsid w:val="005A19F6"/>
    <w:rsid w:val="005A2C28"/>
    <w:rsid w:val="005A473A"/>
    <w:rsid w:val="005A5EAD"/>
    <w:rsid w:val="005A6EAC"/>
    <w:rsid w:val="005A7415"/>
    <w:rsid w:val="005B0260"/>
    <w:rsid w:val="005B0612"/>
    <w:rsid w:val="005B1B76"/>
    <w:rsid w:val="005B2556"/>
    <w:rsid w:val="005B3361"/>
    <w:rsid w:val="005B34B8"/>
    <w:rsid w:val="005B3D0D"/>
    <w:rsid w:val="005B4331"/>
    <w:rsid w:val="005B43B5"/>
    <w:rsid w:val="005B46FF"/>
    <w:rsid w:val="005B5FD4"/>
    <w:rsid w:val="005B61EA"/>
    <w:rsid w:val="005B73BC"/>
    <w:rsid w:val="005B752A"/>
    <w:rsid w:val="005B75AE"/>
    <w:rsid w:val="005B794B"/>
    <w:rsid w:val="005C069A"/>
    <w:rsid w:val="005C0BA9"/>
    <w:rsid w:val="005C1664"/>
    <w:rsid w:val="005C1690"/>
    <w:rsid w:val="005C1FDF"/>
    <w:rsid w:val="005C231E"/>
    <w:rsid w:val="005C25F9"/>
    <w:rsid w:val="005C26C9"/>
    <w:rsid w:val="005C2AAF"/>
    <w:rsid w:val="005C2DD3"/>
    <w:rsid w:val="005C33D5"/>
    <w:rsid w:val="005C36F5"/>
    <w:rsid w:val="005C3778"/>
    <w:rsid w:val="005C4253"/>
    <w:rsid w:val="005C4809"/>
    <w:rsid w:val="005C4D95"/>
    <w:rsid w:val="005C5033"/>
    <w:rsid w:val="005C5980"/>
    <w:rsid w:val="005C5E88"/>
    <w:rsid w:val="005C6272"/>
    <w:rsid w:val="005C7108"/>
    <w:rsid w:val="005C745B"/>
    <w:rsid w:val="005D034F"/>
    <w:rsid w:val="005D084F"/>
    <w:rsid w:val="005D0FB5"/>
    <w:rsid w:val="005D1239"/>
    <w:rsid w:val="005D1332"/>
    <w:rsid w:val="005D18EE"/>
    <w:rsid w:val="005D260F"/>
    <w:rsid w:val="005D319D"/>
    <w:rsid w:val="005D42D8"/>
    <w:rsid w:val="005D4D52"/>
    <w:rsid w:val="005D5010"/>
    <w:rsid w:val="005D58B4"/>
    <w:rsid w:val="005D5F3B"/>
    <w:rsid w:val="005D627A"/>
    <w:rsid w:val="005D68F3"/>
    <w:rsid w:val="005D73BD"/>
    <w:rsid w:val="005D7B72"/>
    <w:rsid w:val="005E0045"/>
    <w:rsid w:val="005E06F1"/>
    <w:rsid w:val="005E0C81"/>
    <w:rsid w:val="005E0E6F"/>
    <w:rsid w:val="005E12B9"/>
    <w:rsid w:val="005E1322"/>
    <w:rsid w:val="005E1583"/>
    <w:rsid w:val="005E17A3"/>
    <w:rsid w:val="005E1A29"/>
    <w:rsid w:val="005E1C14"/>
    <w:rsid w:val="005E2A4C"/>
    <w:rsid w:val="005E2DA9"/>
    <w:rsid w:val="005E3FCC"/>
    <w:rsid w:val="005E480F"/>
    <w:rsid w:val="005E4AD8"/>
    <w:rsid w:val="005E4DEB"/>
    <w:rsid w:val="005E5265"/>
    <w:rsid w:val="005E53FB"/>
    <w:rsid w:val="005E5C41"/>
    <w:rsid w:val="005E5D99"/>
    <w:rsid w:val="005E5F06"/>
    <w:rsid w:val="005E67BA"/>
    <w:rsid w:val="005E6AF4"/>
    <w:rsid w:val="005E74AA"/>
    <w:rsid w:val="005E7551"/>
    <w:rsid w:val="005E78F9"/>
    <w:rsid w:val="005F0239"/>
    <w:rsid w:val="005F03ED"/>
    <w:rsid w:val="005F06A0"/>
    <w:rsid w:val="005F0A4A"/>
    <w:rsid w:val="005F0FAE"/>
    <w:rsid w:val="005F1E93"/>
    <w:rsid w:val="005F22E4"/>
    <w:rsid w:val="005F2D35"/>
    <w:rsid w:val="005F2E39"/>
    <w:rsid w:val="005F2E9D"/>
    <w:rsid w:val="005F3719"/>
    <w:rsid w:val="005F448C"/>
    <w:rsid w:val="005F4568"/>
    <w:rsid w:val="005F51F6"/>
    <w:rsid w:val="005F5333"/>
    <w:rsid w:val="005F62E3"/>
    <w:rsid w:val="005F67AB"/>
    <w:rsid w:val="00600207"/>
    <w:rsid w:val="006002E9"/>
    <w:rsid w:val="00600BDA"/>
    <w:rsid w:val="00601B3D"/>
    <w:rsid w:val="0060224D"/>
    <w:rsid w:val="006023B4"/>
    <w:rsid w:val="006025DC"/>
    <w:rsid w:val="00602C22"/>
    <w:rsid w:val="006035AD"/>
    <w:rsid w:val="00603862"/>
    <w:rsid w:val="006038A1"/>
    <w:rsid w:val="006040D5"/>
    <w:rsid w:val="00604123"/>
    <w:rsid w:val="00604457"/>
    <w:rsid w:val="006044E1"/>
    <w:rsid w:val="0060479E"/>
    <w:rsid w:val="00604993"/>
    <w:rsid w:val="00604B2E"/>
    <w:rsid w:val="00605ADB"/>
    <w:rsid w:val="00605B0A"/>
    <w:rsid w:val="006065D6"/>
    <w:rsid w:val="006069C1"/>
    <w:rsid w:val="006069CA"/>
    <w:rsid w:val="006073F1"/>
    <w:rsid w:val="006116A6"/>
    <w:rsid w:val="00611AFA"/>
    <w:rsid w:val="00611DE1"/>
    <w:rsid w:val="0061227C"/>
    <w:rsid w:val="00612EF0"/>
    <w:rsid w:val="0061653E"/>
    <w:rsid w:val="0061796A"/>
    <w:rsid w:val="00617D60"/>
    <w:rsid w:val="00620F67"/>
    <w:rsid w:val="006219A5"/>
    <w:rsid w:val="0062238D"/>
    <w:rsid w:val="006236AD"/>
    <w:rsid w:val="00623B77"/>
    <w:rsid w:val="00626173"/>
    <w:rsid w:val="0062674C"/>
    <w:rsid w:val="00626943"/>
    <w:rsid w:val="0062712B"/>
    <w:rsid w:val="006274EE"/>
    <w:rsid w:val="00627B72"/>
    <w:rsid w:val="00627C69"/>
    <w:rsid w:val="00627D5A"/>
    <w:rsid w:val="006302D8"/>
    <w:rsid w:val="00631875"/>
    <w:rsid w:val="00631D84"/>
    <w:rsid w:val="006325BD"/>
    <w:rsid w:val="00632961"/>
    <w:rsid w:val="00632BE2"/>
    <w:rsid w:val="00632D2E"/>
    <w:rsid w:val="00633E8A"/>
    <w:rsid w:val="00634713"/>
    <w:rsid w:val="00635135"/>
    <w:rsid w:val="006366B6"/>
    <w:rsid w:val="0063689D"/>
    <w:rsid w:val="006373B2"/>
    <w:rsid w:val="00637498"/>
    <w:rsid w:val="00637A78"/>
    <w:rsid w:val="00637A7C"/>
    <w:rsid w:val="0064018A"/>
    <w:rsid w:val="006401CE"/>
    <w:rsid w:val="006402A8"/>
    <w:rsid w:val="0064076B"/>
    <w:rsid w:val="00640832"/>
    <w:rsid w:val="00640DF8"/>
    <w:rsid w:val="00641098"/>
    <w:rsid w:val="0064174F"/>
    <w:rsid w:val="00641CF8"/>
    <w:rsid w:val="00641F3A"/>
    <w:rsid w:val="00642176"/>
    <w:rsid w:val="00642464"/>
    <w:rsid w:val="00642C33"/>
    <w:rsid w:val="00642D37"/>
    <w:rsid w:val="00642EDD"/>
    <w:rsid w:val="00642EF5"/>
    <w:rsid w:val="00643002"/>
    <w:rsid w:val="00643100"/>
    <w:rsid w:val="00643201"/>
    <w:rsid w:val="00643213"/>
    <w:rsid w:val="00643BE6"/>
    <w:rsid w:val="00646039"/>
    <w:rsid w:val="006460A3"/>
    <w:rsid w:val="00646145"/>
    <w:rsid w:val="00646E74"/>
    <w:rsid w:val="00647027"/>
    <w:rsid w:val="006470AA"/>
    <w:rsid w:val="0064725F"/>
    <w:rsid w:val="006472C3"/>
    <w:rsid w:val="006476DC"/>
    <w:rsid w:val="00647958"/>
    <w:rsid w:val="006510C9"/>
    <w:rsid w:val="00651147"/>
    <w:rsid w:val="006519E6"/>
    <w:rsid w:val="00651C74"/>
    <w:rsid w:val="00651EE3"/>
    <w:rsid w:val="00651FB7"/>
    <w:rsid w:val="006526B4"/>
    <w:rsid w:val="00652853"/>
    <w:rsid w:val="00652B1B"/>
    <w:rsid w:val="00653874"/>
    <w:rsid w:val="00653D0B"/>
    <w:rsid w:val="00653DD7"/>
    <w:rsid w:val="00653DEE"/>
    <w:rsid w:val="00653F46"/>
    <w:rsid w:val="0065453E"/>
    <w:rsid w:val="00655B73"/>
    <w:rsid w:val="00655C64"/>
    <w:rsid w:val="006563C6"/>
    <w:rsid w:val="00656DAC"/>
    <w:rsid w:val="00656FD2"/>
    <w:rsid w:val="00657561"/>
    <w:rsid w:val="00657BB3"/>
    <w:rsid w:val="00657C46"/>
    <w:rsid w:val="0066058B"/>
    <w:rsid w:val="006605F3"/>
    <w:rsid w:val="00660606"/>
    <w:rsid w:val="006608C3"/>
    <w:rsid w:val="0066094A"/>
    <w:rsid w:val="00660B80"/>
    <w:rsid w:val="006617FD"/>
    <w:rsid w:val="00662763"/>
    <w:rsid w:val="00662BD1"/>
    <w:rsid w:val="0066323D"/>
    <w:rsid w:val="00664D4A"/>
    <w:rsid w:val="00664D6A"/>
    <w:rsid w:val="00664F62"/>
    <w:rsid w:val="0066514E"/>
    <w:rsid w:val="00665282"/>
    <w:rsid w:val="00665C90"/>
    <w:rsid w:val="00666867"/>
    <w:rsid w:val="00666943"/>
    <w:rsid w:val="00667255"/>
    <w:rsid w:val="006673BB"/>
    <w:rsid w:val="00667A90"/>
    <w:rsid w:val="006701BD"/>
    <w:rsid w:val="00670237"/>
    <w:rsid w:val="006705BE"/>
    <w:rsid w:val="00671494"/>
    <w:rsid w:val="00671CE9"/>
    <w:rsid w:val="00671E09"/>
    <w:rsid w:val="0067223D"/>
    <w:rsid w:val="00672D73"/>
    <w:rsid w:val="00673785"/>
    <w:rsid w:val="00674877"/>
    <w:rsid w:val="00674A51"/>
    <w:rsid w:val="00675E97"/>
    <w:rsid w:val="00676999"/>
    <w:rsid w:val="00676E46"/>
    <w:rsid w:val="0068063E"/>
    <w:rsid w:val="00680768"/>
    <w:rsid w:val="00680844"/>
    <w:rsid w:val="0068084B"/>
    <w:rsid w:val="00680E48"/>
    <w:rsid w:val="00681124"/>
    <w:rsid w:val="0068168F"/>
    <w:rsid w:val="00681B54"/>
    <w:rsid w:val="00682B64"/>
    <w:rsid w:val="00683562"/>
    <w:rsid w:val="0068384B"/>
    <w:rsid w:val="00683A3E"/>
    <w:rsid w:val="0068483C"/>
    <w:rsid w:val="00684F9E"/>
    <w:rsid w:val="00685354"/>
    <w:rsid w:val="0068541F"/>
    <w:rsid w:val="00686033"/>
    <w:rsid w:val="00687605"/>
    <w:rsid w:val="00690375"/>
    <w:rsid w:val="0069050D"/>
    <w:rsid w:val="00690AD0"/>
    <w:rsid w:val="00690C70"/>
    <w:rsid w:val="0069113E"/>
    <w:rsid w:val="006915B4"/>
    <w:rsid w:val="00691AE9"/>
    <w:rsid w:val="006924D7"/>
    <w:rsid w:val="00692D60"/>
    <w:rsid w:val="00694A70"/>
    <w:rsid w:val="00694DFA"/>
    <w:rsid w:val="0069644B"/>
    <w:rsid w:val="00696A82"/>
    <w:rsid w:val="0069786D"/>
    <w:rsid w:val="00697BB5"/>
    <w:rsid w:val="006A0423"/>
    <w:rsid w:val="006A0C9C"/>
    <w:rsid w:val="006A2183"/>
    <w:rsid w:val="006A2A36"/>
    <w:rsid w:val="006A2D22"/>
    <w:rsid w:val="006A427A"/>
    <w:rsid w:val="006A4C60"/>
    <w:rsid w:val="006A4EAE"/>
    <w:rsid w:val="006A5262"/>
    <w:rsid w:val="006A5E55"/>
    <w:rsid w:val="006A61D7"/>
    <w:rsid w:val="006A742D"/>
    <w:rsid w:val="006A78F1"/>
    <w:rsid w:val="006A7AD7"/>
    <w:rsid w:val="006A7C5E"/>
    <w:rsid w:val="006B02AD"/>
    <w:rsid w:val="006B051A"/>
    <w:rsid w:val="006B0DA2"/>
    <w:rsid w:val="006B11EB"/>
    <w:rsid w:val="006B1845"/>
    <w:rsid w:val="006B1873"/>
    <w:rsid w:val="006B1DAC"/>
    <w:rsid w:val="006B23C7"/>
    <w:rsid w:val="006B2860"/>
    <w:rsid w:val="006B3A14"/>
    <w:rsid w:val="006B3C9E"/>
    <w:rsid w:val="006B3DBA"/>
    <w:rsid w:val="006B4E9B"/>
    <w:rsid w:val="006B53D2"/>
    <w:rsid w:val="006B62D5"/>
    <w:rsid w:val="006B6C9F"/>
    <w:rsid w:val="006B7B77"/>
    <w:rsid w:val="006B7B92"/>
    <w:rsid w:val="006C08FB"/>
    <w:rsid w:val="006C12BA"/>
    <w:rsid w:val="006C1968"/>
    <w:rsid w:val="006C1C39"/>
    <w:rsid w:val="006C1F12"/>
    <w:rsid w:val="006C231B"/>
    <w:rsid w:val="006C294F"/>
    <w:rsid w:val="006C3421"/>
    <w:rsid w:val="006C386C"/>
    <w:rsid w:val="006C3CE2"/>
    <w:rsid w:val="006C4542"/>
    <w:rsid w:val="006C48D9"/>
    <w:rsid w:val="006C497B"/>
    <w:rsid w:val="006C5FC3"/>
    <w:rsid w:val="006C6074"/>
    <w:rsid w:val="006C64D6"/>
    <w:rsid w:val="006C693C"/>
    <w:rsid w:val="006C752B"/>
    <w:rsid w:val="006D0AFD"/>
    <w:rsid w:val="006D1101"/>
    <w:rsid w:val="006D224B"/>
    <w:rsid w:val="006D23EC"/>
    <w:rsid w:val="006D293B"/>
    <w:rsid w:val="006D2DEA"/>
    <w:rsid w:val="006D31DB"/>
    <w:rsid w:val="006D3F58"/>
    <w:rsid w:val="006D44D0"/>
    <w:rsid w:val="006D45EF"/>
    <w:rsid w:val="006D476C"/>
    <w:rsid w:val="006D483B"/>
    <w:rsid w:val="006D484B"/>
    <w:rsid w:val="006D4A99"/>
    <w:rsid w:val="006D4BAD"/>
    <w:rsid w:val="006D4D62"/>
    <w:rsid w:val="006D5134"/>
    <w:rsid w:val="006D54B1"/>
    <w:rsid w:val="006D5737"/>
    <w:rsid w:val="006D62EF"/>
    <w:rsid w:val="006D6E20"/>
    <w:rsid w:val="006D792A"/>
    <w:rsid w:val="006D7C35"/>
    <w:rsid w:val="006E0005"/>
    <w:rsid w:val="006E036B"/>
    <w:rsid w:val="006E11CD"/>
    <w:rsid w:val="006E1274"/>
    <w:rsid w:val="006E2B9F"/>
    <w:rsid w:val="006E2E41"/>
    <w:rsid w:val="006E4D1E"/>
    <w:rsid w:val="006E53E3"/>
    <w:rsid w:val="006E57DA"/>
    <w:rsid w:val="006E596A"/>
    <w:rsid w:val="006E60A4"/>
    <w:rsid w:val="006E6578"/>
    <w:rsid w:val="006E6A95"/>
    <w:rsid w:val="006E6D65"/>
    <w:rsid w:val="006E6F67"/>
    <w:rsid w:val="006E7D69"/>
    <w:rsid w:val="006E7F55"/>
    <w:rsid w:val="006F09B4"/>
    <w:rsid w:val="006F0B40"/>
    <w:rsid w:val="006F0B7C"/>
    <w:rsid w:val="006F18BC"/>
    <w:rsid w:val="006F195B"/>
    <w:rsid w:val="006F1CDD"/>
    <w:rsid w:val="006F1D33"/>
    <w:rsid w:val="006F2298"/>
    <w:rsid w:val="006F268A"/>
    <w:rsid w:val="006F39C2"/>
    <w:rsid w:val="006F3B9E"/>
    <w:rsid w:val="006F3F3E"/>
    <w:rsid w:val="006F4317"/>
    <w:rsid w:val="006F45BB"/>
    <w:rsid w:val="006F4CE1"/>
    <w:rsid w:val="006F5039"/>
    <w:rsid w:val="006F517C"/>
    <w:rsid w:val="006F5F9F"/>
    <w:rsid w:val="006F6747"/>
    <w:rsid w:val="006F738C"/>
    <w:rsid w:val="00700EBC"/>
    <w:rsid w:val="00701399"/>
    <w:rsid w:val="0070180F"/>
    <w:rsid w:val="00701987"/>
    <w:rsid w:val="00702E62"/>
    <w:rsid w:val="00703308"/>
    <w:rsid w:val="007033A8"/>
    <w:rsid w:val="007034B0"/>
    <w:rsid w:val="007041BB"/>
    <w:rsid w:val="00704510"/>
    <w:rsid w:val="00705534"/>
    <w:rsid w:val="00705C3A"/>
    <w:rsid w:val="00706402"/>
    <w:rsid w:val="0070650D"/>
    <w:rsid w:val="00706602"/>
    <w:rsid w:val="00706982"/>
    <w:rsid w:val="00707BDC"/>
    <w:rsid w:val="00707FC4"/>
    <w:rsid w:val="007106B9"/>
    <w:rsid w:val="00710BE6"/>
    <w:rsid w:val="00710C38"/>
    <w:rsid w:val="00711121"/>
    <w:rsid w:val="007117FE"/>
    <w:rsid w:val="00711C1C"/>
    <w:rsid w:val="00711E32"/>
    <w:rsid w:val="007128C8"/>
    <w:rsid w:val="0071317C"/>
    <w:rsid w:val="00713525"/>
    <w:rsid w:val="00713996"/>
    <w:rsid w:val="007139A3"/>
    <w:rsid w:val="00713CE9"/>
    <w:rsid w:val="00713DB3"/>
    <w:rsid w:val="00714D48"/>
    <w:rsid w:val="00715E71"/>
    <w:rsid w:val="00716D2C"/>
    <w:rsid w:val="00717128"/>
    <w:rsid w:val="007173BA"/>
    <w:rsid w:val="0071745E"/>
    <w:rsid w:val="007177BD"/>
    <w:rsid w:val="007179E3"/>
    <w:rsid w:val="00717E8A"/>
    <w:rsid w:val="0072058C"/>
    <w:rsid w:val="00720E58"/>
    <w:rsid w:val="00721802"/>
    <w:rsid w:val="007221A3"/>
    <w:rsid w:val="00723AD2"/>
    <w:rsid w:val="00723B9A"/>
    <w:rsid w:val="00723F91"/>
    <w:rsid w:val="00724BA0"/>
    <w:rsid w:val="00725C76"/>
    <w:rsid w:val="0072650A"/>
    <w:rsid w:val="00726CB0"/>
    <w:rsid w:val="0072768F"/>
    <w:rsid w:val="00727B58"/>
    <w:rsid w:val="00730104"/>
    <w:rsid w:val="007323BE"/>
    <w:rsid w:val="00732961"/>
    <w:rsid w:val="00732983"/>
    <w:rsid w:val="00732F4C"/>
    <w:rsid w:val="00733959"/>
    <w:rsid w:val="00734387"/>
    <w:rsid w:val="0073449F"/>
    <w:rsid w:val="00734CCD"/>
    <w:rsid w:val="00735BDA"/>
    <w:rsid w:val="00735F8C"/>
    <w:rsid w:val="00736384"/>
    <w:rsid w:val="00736CF7"/>
    <w:rsid w:val="007374B4"/>
    <w:rsid w:val="0073770B"/>
    <w:rsid w:val="007378D3"/>
    <w:rsid w:val="0074061D"/>
    <w:rsid w:val="00741706"/>
    <w:rsid w:val="00741883"/>
    <w:rsid w:val="00741EDC"/>
    <w:rsid w:val="007426F1"/>
    <w:rsid w:val="00742AE6"/>
    <w:rsid w:val="00742D37"/>
    <w:rsid w:val="00743977"/>
    <w:rsid w:val="007441D6"/>
    <w:rsid w:val="007454E5"/>
    <w:rsid w:val="00745F46"/>
    <w:rsid w:val="007467C1"/>
    <w:rsid w:val="00747204"/>
    <w:rsid w:val="0074795E"/>
    <w:rsid w:val="00750FFE"/>
    <w:rsid w:val="00751E45"/>
    <w:rsid w:val="00751EE9"/>
    <w:rsid w:val="007521A6"/>
    <w:rsid w:val="007523F0"/>
    <w:rsid w:val="00752CAB"/>
    <w:rsid w:val="00752FFA"/>
    <w:rsid w:val="00755308"/>
    <w:rsid w:val="007566C4"/>
    <w:rsid w:val="007569FF"/>
    <w:rsid w:val="00757B61"/>
    <w:rsid w:val="007608AA"/>
    <w:rsid w:val="00761C91"/>
    <w:rsid w:val="00762003"/>
    <w:rsid w:val="0076282B"/>
    <w:rsid w:val="00763235"/>
    <w:rsid w:val="00763859"/>
    <w:rsid w:val="00764605"/>
    <w:rsid w:val="00764606"/>
    <w:rsid w:val="00764B95"/>
    <w:rsid w:val="00765261"/>
    <w:rsid w:val="0076540A"/>
    <w:rsid w:val="00766EFD"/>
    <w:rsid w:val="0076737D"/>
    <w:rsid w:val="0076750C"/>
    <w:rsid w:val="00767BDB"/>
    <w:rsid w:val="00770B30"/>
    <w:rsid w:val="00770D3C"/>
    <w:rsid w:val="00770DC6"/>
    <w:rsid w:val="00770EDB"/>
    <w:rsid w:val="0077160E"/>
    <w:rsid w:val="007716B0"/>
    <w:rsid w:val="00771A96"/>
    <w:rsid w:val="00771AC7"/>
    <w:rsid w:val="00772212"/>
    <w:rsid w:val="00772D5A"/>
    <w:rsid w:val="00772E84"/>
    <w:rsid w:val="007735A3"/>
    <w:rsid w:val="00776189"/>
    <w:rsid w:val="0077680A"/>
    <w:rsid w:val="00780941"/>
    <w:rsid w:val="00780AD2"/>
    <w:rsid w:val="00781F3F"/>
    <w:rsid w:val="00782099"/>
    <w:rsid w:val="00783078"/>
    <w:rsid w:val="00783FBC"/>
    <w:rsid w:val="00784307"/>
    <w:rsid w:val="00785633"/>
    <w:rsid w:val="00787B49"/>
    <w:rsid w:val="00790092"/>
    <w:rsid w:val="007903F3"/>
    <w:rsid w:val="00790412"/>
    <w:rsid w:val="00790647"/>
    <w:rsid w:val="00790AB3"/>
    <w:rsid w:val="007915C4"/>
    <w:rsid w:val="007919D1"/>
    <w:rsid w:val="00791A3A"/>
    <w:rsid w:val="00791B02"/>
    <w:rsid w:val="0079254A"/>
    <w:rsid w:val="00792722"/>
    <w:rsid w:val="007940C0"/>
    <w:rsid w:val="00794252"/>
    <w:rsid w:val="007950FD"/>
    <w:rsid w:val="00795363"/>
    <w:rsid w:val="007953E8"/>
    <w:rsid w:val="007964A4"/>
    <w:rsid w:val="007967D0"/>
    <w:rsid w:val="00796AFC"/>
    <w:rsid w:val="00796F69"/>
    <w:rsid w:val="00796FF9"/>
    <w:rsid w:val="007971ED"/>
    <w:rsid w:val="007976A8"/>
    <w:rsid w:val="00797C9E"/>
    <w:rsid w:val="00797EAD"/>
    <w:rsid w:val="007A087E"/>
    <w:rsid w:val="007A0A45"/>
    <w:rsid w:val="007A269A"/>
    <w:rsid w:val="007A2E66"/>
    <w:rsid w:val="007A329C"/>
    <w:rsid w:val="007A339F"/>
    <w:rsid w:val="007A38C8"/>
    <w:rsid w:val="007A44B5"/>
    <w:rsid w:val="007A5156"/>
    <w:rsid w:val="007A51A0"/>
    <w:rsid w:val="007A52F9"/>
    <w:rsid w:val="007A5832"/>
    <w:rsid w:val="007A5E3C"/>
    <w:rsid w:val="007A625C"/>
    <w:rsid w:val="007A68B7"/>
    <w:rsid w:val="007A68F5"/>
    <w:rsid w:val="007A692D"/>
    <w:rsid w:val="007A6BCD"/>
    <w:rsid w:val="007A6BD7"/>
    <w:rsid w:val="007A72DA"/>
    <w:rsid w:val="007A7663"/>
    <w:rsid w:val="007A793C"/>
    <w:rsid w:val="007B0E94"/>
    <w:rsid w:val="007B1A59"/>
    <w:rsid w:val="007B1E1F"/>
    <w:rsid w:val="007B2050"/>
    <w:rsid w:val="007B2BD1"/>
    <w:rsid w:val="007B2DA5"/>
    <w:rsid w:val="007B3211"/>
    <w:rsid w:val="007B38E3"/>
    <w:rsid w:val="007B4725"/>
    <w:rsid w:val="007B5038"/>
    <w:rsid w:val="007B5236"/>
    <w:rsid w:val="007B5303"/>
    <w:rsid w:val="007B5474"/>
    <w:rsid w:val="007B5C84"/>
    <w:rsid w:val="007B6B6D"/>
    <w:rsid w:val="007B758A"/>
    <w:rsid w:val="007C17FF"/>
    <w:rsid w:val="007C26FC"/>
    <w:rsid w:val="007C2DB3"/>
    <w:rsid w:val="007C368D"/>
    <w:rsid w:val="007C36DC"/>
    <w:rsid w:val="007C424C"/>
    <w:rsid w:val="007C4950"/>
    <w:rsid w:val="007C4F71"/>
    <w:rsid w:val="007C57EE"/>
    <w:rsid w:val="007C5E3C"/>
    <w:rsid w:val="007C6059"/>
    <w:rsid w:val="007C608B"/>
    <w:rsid w:val="007C6367"/>
    <w:rsid w:val="007C6972"/>
    <w:rsid w:val="007C76AD"/>
    <w:rsid w:val="007C7851"/>
    <w:rsid w:val="007C7D97"/>
    <w:rsid w:val="007C7DA1"/>
    <w:rsid w:val="007D04D2"/>
    <w:rsid w:val="007D0AAA"/>
    <w:rsid w:val="007D1D06"/>
    <w:rsid w:val="007D1DF8"/>
    <w:rsid w:val="007D1E84"/>
    <w:rsid w:val="007D223C"/>
    <w:rsid w:val="007D23ED"/>
    <w:rsid w:val="007D3133"/>
    <w:rsid w:val="007D3944"/>
    <w:rsid w:val="007D486C"/>
    <w:rsid w:val="007D4A82"/>
    <w:rsid w:val="007D4DD8"/>
    <w:rsid w:val="007D5975"/>
    <w:rsid w:val="007D5DAC"/>
    <w:rsid w:val="007D5EB4"/>
    <w:rsid w:val="007D64A8"/>
    <w:rsid w:val="007D6D47"/>
    <w:rsid w:val="007E0008"/>
    <w:rsid w:val="007E05C9"/>
    <w:rsid w:val="007E10E1"/>
    <w:rsid w:val="007E12C0"/>
    <w:rsid w:val="007E13BA"/>
    <w:rsid w:val="007E21C4"/>
    <w:rsid w:val="007E286C"/>
    <w:rsid w:val="007E2EF1"/>
    <w:rsid w:val="007E3751"/>
    <w:rsid w:val="007E3864"/>
    <w:rsid w:val="007E3A51"/>
    <w:rsid w:val="007E3A87"/>
    <w:rsid w:val="007E46B9"/>
    <w:rsid w:val="007E5FFF"/>
    <w:rsid w:val="007E6391"/>
    <w:rsid w:val="007E6B67"/>
    <w:rsid w:val="007E6D00"/>
    <w:rsid w:val="007E7403"/>
    <w:rsid w:val="007F002B"/>
    <w:rsid w:val="007F026D"/>
    <w:rsid w:val="007F0917"/>
    <w:rsid w:val="007F092E"/>
    <w:rsid w:val="007F093C"/>
    <w:rsid w:val="007F0D55"/>
    <w:rsid w:val="007F10E2"/>
    <w:rsid w:val="007F1782"/>
    <w:rsid w:val="007F23C2"/>
    <w:rsid w:val="007F30A2"/>
    <w:rsid w:val="007F3914"/>
    <w:rsid w:val="007F5110"/>
    <w:rsid w:val="007F5A54"/>
    <w:rsid w:val="007F61C9"/>
    <w:rsid w:val="007F672C"/>
    <w:rsid w:val="007F6CC7"/>
    <w:rsid w:val="007F6CFE"/>
    <w:rsid w:val="008001D1"/>
    <w:rsid w:val="0080032C"/>
    <w:rsid w:val="008011C7"/>
    <w:rsid w:val="0080190F"/>
    <w:rsid w:val="00801A25"/>
    <w:rsid w:val="00801D83"/>
    <w:rsid w:val="008026D3"/>
    <w:rsid w:val="00803143"/>
    <w:rsid w:val="00803598"/>
    <w:rsid w:val="008036D3"/>
    <w:rsid w:val="00803875"/>
    <w:rsid w:val="00803C72"/>
    <w:rsid w:val="0080449F"/>
    <w:rsid w:val="00804644"/>
    <w:rsid w:val="008054F0"/>
    <w:rsid w:val="008059F5"/>
    <w:rsid w:val="00805F6E"/>
    <w:rsid w:val="00805F8D"/>
    <w:rsid w:val="00805FD6"/>
    <w:rsid w:val="00805FEB"/>
    <w:rsid w:val="0080688E"/>
    <w:rsid w:val="00806AE4"/>
    <w:rsid w:val="00806F98"/>
    <w:rsid w:val="00807C1B"/>
    <w:rsid w:val="00807F08"/>
    <w:rsid w:val="00810E0F"/>
    <w:rsid w:val="00810E4A"/>
    <w:rsid w:val="0081211F"/>
    <w:rsid w:val="00812121"/>
    <w:rsid w:val="00812B27"/>
    <w:rsid w:val="00812F08"/>
    <w:rsid w:val="00813697"/>
    <w:rsid w:val="00813B9F"/>
    <w:rsid w:val="0081405B"/>
    <w:rsid w:val="00815762"/>
    <w:rsid w:val="00817459"/>
    <w:rsid w:val="00817AB7"/>
    <w:rsid w:val="00820380"/>
    <w:rsid w:val="00820C6C"/>
    <w:rsid w:val="00821100"/>
    <w:rsid w:val="008211E3"/>
    <w:rsid w:val="008215E4"/>
    <w:rsid w:val="008216A7"/>
    <w:rsid w:val="008221BF"/>
    <w:rsid w:val="00822253"/>
    <w:rsid w:val="00822728"/>
    <w:rsid w:val="00822CD8"/>
    <w:rsid w:val="00822FC3"/>
    <w:rsid w:val="00824A12"/>
    <w:rsid w:val="00825285"/>
    <w:rsid w:val="00825FCB"/>
    <w:rsid w:val="00826038"/>
    <w:rsid w:val="00826D44"/>
    <w:rsid w:val="00826F44"/>
    <w:rsid w:val="00827279"/>
    <w:rsid w:val="0082727F"/>
    <w:rsid w:val="00827464"/>
    <w:rsid w:val="0082794A"/>
    <w:rsid w:val="0083013F"/>
    <w:rsid w:val="008302C7"/>
    <w:rsid w:val="00830AA4"/>
    <w:rsid w:val="00830BE7"/>
    <w:rsid w:val="008311E1"/>
    <w:rsid w:val="008311FA"/>
    <w:rsid w:val="008314C5"/>
    <w:rsid w:val="00831800"/>
    <w:rsid w:val="00831DD0"/>
    <w:rsid w:val="0083210F"/>
    <w:rsid w:val="00832420"/>
    <w:rsid w:val="0083253C"/>
    <w:rsid w:val="00832743"/>
    <w:rsid w:val="00833AEE"/>
    <w:rsid w:val="00833ED9"/>
    <w:rsid w:val="00833F1E"/>
    <w:rsid w:val="008340CA"/>
    <w:rsid w:val="0083485F"/>
    <w:rsid w:val="0083495A"/>
    <w:rsid w:val="00835180"/>
    <w:rsid w:val="008352C8"/>
    <w:rsid w:val="00835CF3"/>
    <w:rsid w:val="00836102"/>
    <w:rsid w:val="00836A34"/>
    <w:rsid w:val="008370D5"/>
    <w:rsid w:val="0083746A"/>
    <w:rsid w:val="00837705"/>
    <w:rsid w:val="008407AF"/>
    <w:rsid w:val="008418A6"/>
    <w:rsid w:val="00841DE3"/>
    <w:rsid w:val="00841F30"/>
    <w:rsid w:val="00842A96"/>
    <w:rsid w:val="00842E9D"/>
    <w:rsid w:val="0084324E"/>
    <w:rsid w:val="00843808"/>
    <w:rsid w:val="00844662"/>
    <w:rsid w:val="00844682"/>
    <w:rsid w:val="00844F09"/>
    <w:rsid w:val="00845577"/>
    <w:rsid w:val="00845DFD"/>
    <w:rsid w:val="00845E51"/>
    <w:rsid w:val="008464DE"/>
    <w:rsid w:val="00846E8A"/>
    <w:rsid w:val="008470BB"/>
    <w:rsid w:val="008478B6"/>
    <w:rsid w:val="00847AEC"/>
    <w:rsid w:val="00850BFE"/>
    <w:rsid w:val="00850E4D"/>
    <w:rsid w:val="008531AE"/>
    <w:rsid w:val="00853EEC"/>
    <w:rsid w:val="008551DF"/>
    <w:rsid w:val="0085520A"/>
    <w:rsid w:val="0085561E"/>
    <w:rsid w:val="008564F5"/>
    <w:rsid w:val="00856698"/>
    <w:rsid w:val="00856D4D"/>
    <w:rsid w:val="008571C8"/>
    <w:rsid w:val="00857C7B"/>
    <w:rsid w:val="008608E8"/>
    <w:rsid w:val="00860BCB"/>
    <w:rsid w:val="00861423"/>
    <w:rsid w:val="008615E7"/>
    <w:rsid w:val="00861CCD"/>
    <w:rsid w:val="00861DA7"/>
    <w:rsid w:val="00861FB0"/>
    <w:rsid w:val="00862363"/>
    <w:rsid w:val="0086364F"/>
    <w:rsid w:val="008637A0"/>
    <w:rsid w:val="00863BB3"/>
    <w:rsid w:val="00863D11"/>
    <w:rsid w:val="008640F0"/>
    <w:rsid w:val="00864103"/>
    <w:rsid w:val="00864280"/>
    <w:rsid w:val="0086485B"/>
    <w:rsid w:val="00864972"/>
    <w:rsid w:val="00864D92"/>
    <w:rsid w:val="00865987"/>
    <w:rsid w:val="0086613B"/>
    <w:rsid w:val="00866269"/>
    <w:rsid w:val="0086660C"/>
    <w:rsid w:val="00866719"/>
    <w:rsid w:val="00867050"/>
    <w:rsid w:val="00867535"/>
    <w:rsid w:val="00867B4C"/>
    <w:rsid w:val="00867C12"/>
    <w:rsid w:val="0087055C"/>
    <w:rsid w:val="00870D7A"/>
    <w:rsid w:val="0087108A"/>
    <w:rsid w:val="008711B5"/>
    <w:rsid w:val="00871427"/>
    <w:rsid w:val="00871656"/>
    <w:rsid w:val="00871904"/>
    <w:rsid w:val="008724AC"/>
    <w:rsid w:val="00872606"/>
    <w:rsid w:val="008728D3"/>
    <w:rsid w:val="0087333D"/>
    <w:rsid w:val="00874187"/>
    <w:rsid w:val="00874292"/>
    <w:rsid w:val="00874720"/>
    <w:rsid w:val="00874760"/>
    <w:rsid w:val="0087476F"/>
    <w:rsid w:val="00874A77"/>
    <w:rsid w:val="008753CA"/>
    <w:rsid w:val="00875432"/>
    <w:rsid w:val="00877DA5"/>
    <w:rsid w:val="00877F86"/>
    <w:rsid w:val="00880C38"/>
    <w:rsid w:val="00881B68"/>
    <w:rsid w:val="00881CBE"/>
    <w:rsid w:val="00882429"/>
    <w:rsid w:val="008826BC"/>
    <w:rsid w:val="00883AF4"/>
    <w:rsid w:val="00883B3C"/>
    <w:rsid w:val="00883DC7"/>
    <w:rsid w:val="00884012"/>
    <w:rsid w:val="008844A8"/>
    <w:rsid w:val="0088493F"/>
    <w:rsid w:val="00885153"/>
    <w:rsid w:val="00885BEE"/>
    <w:rsid w:val="00886030"/>
    <w:rsid w:val="00886482"/>
    <w:rsid w:val="008868E0"/>
    <w:rsid w:val="00886CAF"/>
    <w:rsid w:val="008871D7"/>
    <w:rsid w:val="008875FD"/>
    <w:rsid w:val="00887CA6"/>
    <w:rsid w:val="00887D63"/>
    <w:rsid w:val="00890652"/>
    <w:rsid w:val="00890F4D"/>
    <w:rsid w:val="0089106B"/>
    <w:rsid w:val="00891754"/>
    <w:rsid w:val="00891C9A"/>
    <w:rsid w:val="0089207B"/>
    <w:rsid w:val="008939BB"/>
    <w:rsid w:val="008941AA"/>
    <w:rsid w:val="008946DE"/>
    <w:rsid w:val="008952A5"/>
    <w:rsid w:val="0089580E"/>
    <w:rsid w:val="0089590D"/>
    <w:rsid w:val="00895C29"/>
    <w:rsid w:val="00897A3A"/>
    <w:rsid w:val="008A1036"/>
    <w:rsid w:val="008A2112"/>
    <w:rsid w:val="008A23FE"/>
    <w:rsid w:val="008A2EE6"/>
    <w:rsid w:val="008A31E2"/>
    <w:rsid w:val="008A3305"/>
    <w:rsid w:val="008A36FA"/>
    <w:rsid w:val="008A3845"/>
    <w:rsid w:val="008A3C43"/>
    <w:rsid w:val="008A3C4F"/>
    <w:rsid w:val="008A4384"/>
    <w:rsid w:val="008A6381"/>
    <w:rsid w:val="008A65B6"/>
    <w:rsid w:val="008A6636"/>
    <w:rsid w:val="008A72EE"/>
    <w:rsid w:val="008B18F4"/>
    <w:rsid w:val="008B190C"/>
    <w:rsid w:val="008B1924"/>
    <w:rsid w:val="008B1A74"/>
    <w:rsid w:val="008B226F"/>
    <w:rsid w:val="008B2A0C"/>
    <w:rsid w:val="008B2CB3"/>
    <w:rsid w:val="008B2D66"/>
    <w:rsid w:val="008B2F57"/>
    <w:rsid w:val="008B343E"/>
    <w:rsid w:val="008B3F45"/>
    <w:rsid w:val="008B416C"/>
    <w:rsid w:val="008B4B23"/>
    <w:rsid w:val="008B4C4A"/>
    <w:rsid w:val="008B534D"/>
    <w:rsid w:val="008B5364"/>
    <w:rsid w:val="008B53A2"/>
    <w:rsid w:val="008B56D8"/>
    <w:rsid w:val="008B614E"/>
    <w:rsid w:val="008B654F"/>
    <w:rsid w:val="008B6F06"/>
    <w:rsid w:val="008B7608"/>
    <w:rsid w:val="008C0376"/>
    <w:rsid w:val="008C07B0"/>
    <w:rsid w:val="008C129B"/>
    <w:rsid w:val="008C1526"/>
    <w:rsid w:val="008C17EA"/>
    <w:rsid w:val="008C2187"/>
    <w:rsid w:val="008C29FB"/>
    <w:rsid w:val="008C2E6F"/>
    <w:rsid w:val="008C316B"/>
    <w:rsid w:val="008C393A"/>
    <w:rsid w:val="008C4126"/>
    <w:rsid w:val="008C41E9"/>
    <w:rsid w:val="008C4A98"/>
    <w:rsid w:val="008C5733"/>
    <w:rsid w:val="008C583E"/>
    <w:rsid w:val="008C62CD"/>
    <w:rsid w:val="008C65A7"/>
    <w:rsid w:val="008C65EB"/>
    <w:rsid w:val="008C7733"/>
    <w:rsid w:val="008C78B7"/>
    <w:rsid w:val="008D01D9"/>
    <w:rsid w:val="008D04D9"/>
    <w:rsid w:val="008D166A"/>
    <w:rsid w:val="008D27B4"/>
    <w:rsid w:val="008D2B92"/>
    <w:rsid w:val="008D2DA0"/>
    <w:rsid w:val="008D3A39"/>
    <w:rsid w:val="008D3BFC"/>
    <w:rsid w:val="008D5647"/>
    <w:rsid w:val="008D603D"/>
    <w:rsid w:val="008D60BB"/>
    <w:rsid w:val="008D6424"/>
    <w:rsid w:val="008D65E8"/>
    <w:rsid w:val="008D686C"/>
    <w:rsid w:val="008D6D24"/>
    <w:rsid w:val="008D705C"/>
    <w:rsid w:val="008E0688"/>
    <w:rsid w:val="008E0E59"/>
    <w:rsid w:val="008E0F78"/>
    <w:rsid w:val="008E1A27"/>
    <w:rsid w:val="008E23AC"/>
    <w:rsid w:val="008E3D8D"/>
    <w:rsid w:val="008E3F9E"/>
    <w:rsid w:val="008E46BE"/>
    <w:rsid w:val="008E4DB6"/>
    <w:rsid w:val="008E5458"/>
    <w:rsid w:val="008E6429"/>
    <w:rsid w:val="008E665B"/>
    <w:rsid w:val="008E681C"/>
    <w:rsid w:val="008E70A0"/>
    <w:rsid w:val="008E7742"/>
    <w:rsid w:val="008E77DD"/>
    <w:rsid w:val="008E7D14"/>
    <w:rsid w:val="008F054C"/>
    <w:rsid w:val="008F121E"/>
    <w:rsid w:val="008F16BB"/>
    <w:rsid w:val="008F210E"/>
    <w:rsid w:val="008F2111"/>
    <w:rsid w:val="008F23A2"/>
    <w:rsid w:val="008F31E4"/>
    <w:rsid w:val="008F328F"/>
    <w:rsid w:val="008F3A2C"/>
    <w:rsid w:val="008F400C"/>
    <w:rsid w:val="008F4103"/>
    <w:rsid w:val="008F4664"/>
    <w:rsid w:val="008F4E11"/>
    <w:rsid w:val="008F5032"/>
    <w:rsid w:val="008F5B4B"/>
    <w:rsid w:val="008F5BB5"/>
    <w:rsid w:val="008F6220"/>
    <w:rsid w:val="008F62BF"/>
    <w:rsid w:val="008F63ED"/>
    <w:rsid w:val="008F7E5F"/>
    <w:rsid w:val="00900003"/>
    <w:rsid w:val="009006C5"/>
    <w:rsid w:val="00902A30"/>
    <w:rsid w:val="00902C8F"/>
    <w:rsid w:val="00902CD7"/>
    <w:rsid w:val="00903DD2"/>
    <w:rsid w:val="00903EAF"/>
    <w:rsid w:val="00904CD3"/>
    <w:rsid w:val="00905308"/>
    <w:rsid w:val="00905487"/>
    <w:rsid w:val="00905592"/>
    <w:rsid w:val="0090592D"/>
    <w:rsid w:val="00905B92"/>
    <w:rsid w:val="00907E80"/>
    <w:rsid w:val="009107ED"/>
    <w:rsid w:val="009113CC"/>
    <w:rsid w:val="00911530"/>
    <w:rsid w:val="0091229A"/>
    <w:rsid w:val="009124AD"/>
    <w:rsid w:val="009125C8"/>
    <w:rsid w:val="009134DF"/>
    <w:rsid w:val="009136A3"/>
    <w:rsid w:val="00914398"/>
    <w:rsid w:val="009147C2"/>
    <w:rsid w:val="00916BA7"/>
    <w:rsid w:val="00916F58"/>
    <w:rsid w:val="00917E55"/>
    <w:rsid w:val="00917E88"/>
    <w:rsid w:val="00920AFC"/>
    <w:rsid w:val="009224B6"/>
    <w:rsid w:val="00922B6E"/>
    <w:rsid w:val="00923816"/>
    <w:rsid w:val="0092392C"/>
    <w:rsid w:val="00923ACD"/>
    <w:rsid w:val="00923BF6"/>
    <w:rsid w:val="00923D3F"/>
    <w:rsid w:val="00923FB4"/>
    <w:rsid w:val="00924A45"/>
    <w:rsid w:val="00924BC9"/>
    <w:rsid w:val="00924C7F"/>
    <w:rsid w:val="00924F05"/>
    <w:rsid w:val="009252C4"/>
    <w:rsid w:val="00925B12"/>
    <w:rsid w:val="00925DA8"/>
    <w:rsid w:val="0092611B"/>
    <w:rsid w:val="0092618F"/>
    <w:rsid w:val="009273FE"/>
    <w:rsid w:val="00927AEB"/>
    <w:rsid w:val="00930488"/>
    <w:rsid w:val="00930EC5"/>
    <w:rsid w:val="009310A4"/>
    <w:rsid w:val="009310E0"/>
    <w:rsid w:val="00931125"/>
    <w:rsid w:val="009312EA"/>
    <w:rsid w:val="009329D7"/>
    <w:rsid w:val="00933153"/>
    <w:rsid w:val="00934254"/>
    <w:rsid w:val="009349DF"/>
    <w:rsid w:val="00934CD8"/>
    <w:rsid w:val="00934D0E"/>
    <w:rsid w:val="009352DB"/>
    <w:rsid w:val="0093530D"/>
    <w:rsid w:val="00935B3B"/>
    <w:rsid w:val="00935C72"/>
    <w:rsid w:val="0093617D"/>
    <w:rsid w:val="009365A6"/>
    <w:rsid w:val="00936FF7"/>
    <w:rsid w:val="00937521"/>
    <w:rsid w:val="0093799B"/>
    <w:rsid w:val="00937D63"/>
    <w:rsid w:val="00937E60"/>
    <w:rsid w:val="00937F3B"/>
    <w:rsid w:val="009402E6"/>
    <w:rsid w:val="00940831"/>
    <w:rsid w:val="0094088E"/>
    <w:rsid w:val="0094094D"/>
    <w:rsid w:val="00940D44"/>
    <w:rsid w:val="0094162B"/>
    <w:rsid w:val="00942680"/>
    <w:rsid w:val="009428CB"/>
    <w:rsid w:val="00943C06"/>
    <w:rsid w:val="00943C1D"/>
    <w:rsid w:val="009449F9"/>
    <w:rsid w:val="00944A95"/>
    <w:rsid w:val="00944F37"/>
    <w:rsid w:val="00945047"/>
    <w:rsid w:val="009451A3"/>
    <w:rsid w:val="0094536D"/>
    <w:rsid w:val="009459DB"/>
    <w:rsid w:val="00946AA8"/>
    <w:rsid w:val="0094723D"/>
    <w:rsid w:val="00947298"/>
    <w:rsid w:val="009472A9"/>
    <w:rsid w:val="009474FC"/>
    <w:rsid w:val="0094768C"/>
    <w:rsid w:val="00947D29"/>
    <w:rsid w:val="00950E16"/>
    <w:rsid w:val="00950E51"/>
    <w:rsid w:val="0095108A"/>
    <w:rsid w:val="0095165D"/>
    <w:rsid w:val="00951FE0"/>
    <w:rsid w:val="009521B2"/>
    <w:rsid w:val="0095237F"/>
    <w:rsid w:val="00952CE9"/>
    <w:rsid w:val="009537AF"/>
    <w:rsid w:val="00953C19"/>
    <w:rsid w:val="00953C1D"/>
    <w:rsid w:val="00953E4C"/>
    <w:rsid w:val="009543DC"/>
    <w:rsid w:val="0095452A"/>
    <w:rsid w:val="0095471A"/>
    <w:rsid w:val="00954B27"/>
    <w:rsid w:val="00954B75"/>
    <w:rsid w:val="009558BA"/>
    <w:rsid w:val="009560B8"/>
    <w:rsid w:val="00957CDB"/>
    <w:rsid w:val="00960659"/>
    <w:rsid w:val="00961993"/>
    <w:rsid w:val="00962132"/>
    <w:rsid w:val="00962EAB"/>
    <w:rsid w:val="00962F11"/>
    <w:rsid w:val="00963A72"/>
    <w:rsid w:val="00963B7F"/>
    <w:rsid w:val="00963F09"/>
    <w:rsid w:val="00965383"/>
    <w:rsid w:val="009653D6"/>
    <w:rsid w:val="00965533"/>
    <w:rsid w:val="009661A0"/>
    <w:rsid w:val="00966740"/>
    <w:rsid w:val="00966F87"/>
    <w:rsid w:val="009700A7"/>
    <w:rsid w:val="0097051A"/>
    <w:rsid w:val="0097155F"/>
    <w:rsid w:val="00971805"/>
    <w:rsid w:val="00972093"/>
    <w:rsid w:val="0097561A"/>
    <w:rsid w:val="00975BC5"/>
    <w:rsid w:val="009773A7"/>
    <w:rsid w:val="0097766E"/>
    <w:rsid w:val="009778DC"/>
    <w:rsid w:val="009779D5"/>
    <w:rsid w:val="00977D14"/>
    <w:rsid w:val="00980DE2"/>
    <w:rsid w:val="00980FB1"/>
    <w:rsid w:val="0098117A"/>
    <w:rsid w:val="0098212F"/>
    <w:rsid w:val="00985231"/>
    <w:rsid w:val="009854FC"/>
    <w:rsid w:val="00985776"/>
    <w:rsid w:val="00986796"/>
    <w:rsid w:val="00986F67"/>
    <w:rsid w:val="00987231"/>
    <w:rsid w:val="00987674"/>
    <w:rsid w:val="00987BCB"/>
    <w:rsid w:val="009900A3"/>
    <w:rsid w:val="00990870"/>
    <w:rsid w:val="00990939"/>
    <w:rsid w:val="00991981"/>
    <w:rsid w:val="00991DDF"/>
    <w:rsid w:val="00991EDE"/>
    <w:rsid w:val="00992740"/>
    <w:rsid w:val="00993DEE"/>
    <w:rsid w:val="00994019"/>
    <w:rsid w:val="009944AE"/>
    <w:rsid w:val="00994F38"/>
    <w:rsid w:val="00994F7C"/>
    <w:rsid w:val="0099633D"/>
    <w:rsid w:val="0099686C"/>
    <w:rsid w:val="00996AA4"/>
    <w:rsid w:val="00996C15"/>
    <w:rsid w:val="00996F67"/>
    <w:rsid w:val="009979D4"/>
    <w:rsid w:val="00997D67"/>
    <w:rsid w:val="00997E52"/>
    <w:rsid w:val="00997FC1"/>
    <w:rsid w:val="009A0E76"/>
    <w:rsid w:val="009A1263"/>
    <w:rsid w:val="009A1305"/>
    <w:rsid w:val="009A1B4F"/>
    <w:rsid w:val="009A1B8C"/>
    <w:rsid w:val="009A225D"/>
    <w:rsid w:val="009A2806"/>
    <w:rsid w:val="009A2ED7"/>
    <w:rsid w:val="009A3803"/>
    <w:rsid w:val="009A3A6E"/>
    <w:rsid w:val="009A3D22"/>
    <w:rsid w:val="009A407D"/>
    <w:rsid w:val="009A4574"/>
    <w:rsid w:val="009A65FF"/>
    <w:rsid w:val="009A6B48"/>
    <w:rsid w:val="009A6FC2"/>
    <w:rsid w:val="009A709B"/>
    <w:rsid w:val="009A7A40"/>
    <w:rsid w:val="009B062F"/>
    <w:rsid w:val="009B13DC"/>
    <w:rsid w:val="009B1ACD"/>
    <w:rsid w:val="009B2280"/>
    <w:rsid w:val="009B28C9"/>
    <w:rsid w:val="009B28FD"/>
    <w:rsid w:val="009B2C8D"/>
    <w:rsid w:val="009B2E95"/>
    <w:rsid w:val="009B32CD"/>
    <w:rsid w:val="009B3436"/>
    <w:rsid w:val="009B348A"/>
    <w:rsid w:val="009B36CC"/>
    <w:rsid w:val="009B3CCF"/>
    <w:rsid w:val="009B46EC"/>
    <w:rsid w:val="009B4C38"/>
    <w:rsid w:val="009B4D28"/>
    <w:rsid w:val="009B4DFD"/>
    <w:rsid w:val="009B6197"/>
    <w:rsid w:val="009B6DDE"/>
    <w:rsid w:val="009B7243"/>
    <w:rsid w:val="009B7359"/>
    <w:rsid w:val="009B74C2"/>
    <w:rsid w:val="009B759F"/>
    <w:rsid w:val="009B76AF"/>
    <w:rsid w:val="009B7E67"/>
    <w:rsid w:val="009C01F6"/>
    <w:rsid w:val="009C09CC"/>
    <w:rsid w:val="009C0D3F"/>
    <w:rsid w:val="009C0D6C"/>
    <w:rsid w:val="009C0F94"/>
    <w:rsid w:val="009C113B"/>
    <w:rsid w:val="009C16B1"/>
    <w:rsid w:val="009C1757"/>
    <w:rsid w:val="009C1CC4"/>
    <w:rsid w:val="009C2020"/>
    <w:rsid w:val="009C2327"/>
    <w:rsid w:val="009C2E16"/>
    <w:rsid w:val="009C35AF"/>
    <w:rsid w:val="009C3DBF"/>
    <w:rsid w:val="009C6080"/>
    <w:rsid w:val="009C78C2"/>
    <w:rsid w:val="009D0B36"/>
    <w:rsid w:val="009D0E6C"/>
    <w:rsid w:val="009D0F2B"/>
    <w:rsid w:val="009D0FF5"/>
    <w:rsid w:val="009D1039"/>
    <w:rsid w:val="009D11F1"/>
    <w:rsid w:val="009D173B"/>
    <w:rsid w:val="009D1ADE"/>
    <w:rsid w:val="009D1F2C"/>
    <w:rsid w:val="009D2019"/>
    <w:rsid w:val="009D29B7"/>
    <w:rsid w:val="009D3234"/>
    <w:rsid w:val="009D3272"/>
    <w:rsid w:val="009D427E"/>
    <w:rsid w:val="009D47F2"/>
    <w:rsid w:val="009D5346"/>
    <w:rsid w:val="009D55FB"/>
    <w:rsid w:val="009D5FF8"/>
    <w:rsid w:val="009D64C6"/>
    <w:rsid w:val="009D670A"/>
    <w:rsid w:val="009D6818"/>
    <w:rsid w:val="009D7111"/>
    <w:rsid w:val="009D7999"/>
    <w:rsid w:val="009E0728"/>
    <w:rsid w:val="009E091A"/>
    <w:rsid w:val="009E1671"/>
    <w:rsid w:val="009E1926"/>
    <w:rsid w:val="009E2167"/>
    <w:rsid w:val="009E27F0"/>
    <w:rsid w:val="009E3065"/>
    <w:rsid w:val="009E3716"/>
    <w:rsid w:val="009E399D"/>
    <w:rsid w:val="009E4035"/>
    <w:rsid w:val="009E470F"/>
    <w:rsid w:val="009E4A62"/>
    <w:rsid w:val="009E50E1"/>
    <w:rsid w:val="009E530C"/>
    <w:rsid w:val="009E5750"/>
    <w:rsid w:val="009E7029"/>
    <w:rsid w:val="009E788E"/>
    <w:rsid w:val="009E7ACF"/>
    <w:rsid w:val="009F0302"/>
    <w:rsid w:val="009F0B84"/>
    <w:rsid w:val="009F0E02"/>
    <w:rsid w:val="009F125A"/>
    <w:rsid w:val="009F177E"/>
    <w:rsid w:val="009F1AAB"/>
    <w:rsid w:val="009F3468"/>
    <w:rsid w:val="009F384C"/>
    <w:rsid w:val="009F56D9"/>
    <w:rsid w:val="009F5C1D"/>
    <w:rsid w:val="009F60C8"/>
    <w:rsid w:val="009F62BC"/>
    <w:rsid w:val="009F65A7"/>
    <w:rsid w:val="009F6BDD"/>
    <w:rsid w:val="009F7209"/>
    <w:rsid w:val="009F7316"/>
    <w:rsid w:val="00A00252"/>
    <w:rsid w:val="00A01989"/>
    <w:rsid w:val="00A019AB"/>
    <w:rsid w:val="00A02752"/>
    <w:rsid w:val="00A02DE6"/>
    <w:rsid w:val="00A03691"/>
    <w:rsid w:val="00A03692"/>
    <w:rsid w:val="00A03C69"/>
    <w:rsid w:val="00A042B7"/>
    <w:rsid w:val="00A044D3"/>
    <w:rsid w:val="00A0471C"/>
    <w:rsid w:val="00A050A0"/>
    <w:rsid w:val="00A05A85"/>
    <w:rsid w:val="00A05CBF"/>
    <w:rsid w:val="00A05F39"/>
    <w:rsid w:val="00A06703"/>
    <w:rsid w:val="00A07558"/>
    <w:rsid w:val="00A07884"/>
    <w:rsid w:val="00A07FB9"/>
    <w:rsid w:val="00A10406"/>
    <w:rsid w:val="00A1043A"/>
    <w:rsid w:val="00A105A7"/>
    <w:rsid w:val="00A12398"/>
    <w:rsid w:val="00A126B3"/>
    <w:rsid w:val="00A12715"/>
    <w:rsid w:val="00A12923"/>
    <w:rsid w:val="00A12DE2"/>
    <w:rsid w:val="00A13969"/>
    <w:rsid w:val="00A13A71"/>
    <w:rsid w:val="00A14108"/>
    <w:rsid w:val="00A142AF"/>
    <w:rsid w:val="00A1436C"/>
    <w:rsid w:val="00A1468E"/>
    <w:rsid w:val="00A1516A"/>
    <w:rsid w:val="00A157EA"/>
    <w:rsid w:val="00A1587B"/>
    <w:rsid w:val="00A1652B"/>
    <w:rsid w:val="00A171B6"/>
    <w:rsid w:val="00A17D23"/>
    <w:rsid w:val="00A218B2"/>
    <w:rsid w:val="00A21D8C"/>
    <w:rsid w:val="00A22C66"/>
    <w:rsid w:val="00A22FBC"/>
    <w:rsid w:val="00A23210"/>
    <w:rsid w:val="00A23388"/>
    <w:rsid w:val="00A23639"/>
    <w:rsid w:val="00A248F9"/>
    <w:rsid w:val="00A2499E"/>
    <w:rsid w:val="00A256C0"/>
    <w:rsid w:val="00A25748"/>
    <w:rsid w:val="00A25E9E"/>
    <w:rsid w:val="00A2608C"/>
    <w:rsid w:val="00A26398"/>
    <w:rsid w:val="00A27930"/>
    <w:rsid w:val="00A27D31"/>
    <w:rsid w:val="00A27D7A"/>
    <w:rsid w:val="00A30935"/>
    <w:rsid w:val="00A30B44"/>
    <w:rsid w:val="00A30C29"/>
    <w:rsid w:val="00A319BE"/>
    <w:rsid w:val="00A31E6F"/>
    <w:rsid w:val="00A325AD"/>
    <w:rsid w:val="00A3304C"/>
    <w:rsid w:val="00A33613"/>
    <w:rsid w:val="00A34595"/>
    <w:rsid w:val="00A349B0"/>
    <w:rsid w:val="00A34DE8"/>
    <w:rsid w:val="00A350B5"/>
    <w:rsid w:val="00A35249"/>
    <w:rsid w:val="00A352DE"/>
    <w:rsid w:val="00A35709"/>
    <w:rsid w:val="00A35900"/>
    <w:rsid w:val="00A35E6E"/>
    <w:rsid w:val="00A36186"/>
    <w:rsid w:val="00A3684F"/>
    <w:rsid w:val="00A36C24"/>
    <w:rsid w:val="00A36E5B"/>
    <w:rsid w:val="00A379FA"/>
    <w:rsid w:val="00A37B75"/>
    <w:rsid w:val="00A40084"/>
    <w:rsid w:val="00A4085B"/>
    <w:rsid w:val="00A40BF9"/>
    <w:rsid w:val="00A41077"/>
    <w:rsid w:val="00A41848"/>
    <w:rsid w:val="00A41BB8"/>
    <w:rsid w:val="00A42572"/>
    <w:rsid w:val="00A426C6"/>
    <w:rsid w:val="00A4281E"/>
    <w:rsid w:val="00A42B9B"/>
    <w:rsid w:val="00A438F8"/>
    <w:rsid w:val="00A43E9C"/>
    <w:rsid w:val="00A44195"/>
    <w:rsid w:val="00A44462"/>
    <w:rsid w:val="00A44551"/>
    <w:rsid w:val="00A44AD4"/>
    <w:rsid w:val="00A44B4A"/>
    <w:rsid w:val="00A45011"/>
    <w:rsid w:val="00A454F8"/>
    <w:rsid w:val="00A46223"/>
    <w:rsid w:val="00A4655A"/>
    <w:rsid w:val="00A46872"/>
    <w:rsid w:val="00A470D5"/>
    <w:rsid w:val="00A47AB6"/>
    <w:rsid w:val="00A47EBA"/>
    <w:rsid w:val="00A505BF"/>
    <w:rsid w:val="00A5247D"/>
    <w:rsid w:val="00A52838"/>
    <w:rsid w:val="00A52A3F"/>
    <w:rsid w:val="00A52CE2"/>
    <w:rsid w:val="00A54179"/>
    <w:rsid w:val="00A55589"/>
    <w:rsid w:val="00A557B1"/>
    <w:rsid w:val="00A55A5E"/>
    <w:rsid w:val="00A56438"/>
    <w:rsid w:val="00A566FE"/>
    <w:rsid w:val="00A5671E"/>
    <w:rsid w:val="00A57066"/>
    <w:rsid w:val="00A570AF"/>
    <w:rsid w:val="00A5776F"/>
    <w:rsid w:val="00A57F89"/>
    <w:rsid w:val="00A602A4"/>
    <w:rsid w:val="00A611F3"/>
    <w:rsid w:val="00A6144F"/>
    <w:rsid w:val="00A61B63"/>
    <w:rsid w:val="00A61E29"/>
    <w:rsid w:val="00A62BB6"/>
    <w:rsid w:val="00A63784"/>
    <w:rsid w:val="00A65037"/>
    <w:rsid w:val="00A6566B"/>
    <w:rsid w:val="00A65A9D"/>
    <w:rsid w:val="00A65F14"/>
    <w:rsid w:val="00A66253"/>
    <w:rsid w:val="00A6659B"/>
    <w:rsid w:val="00A6705E"/>
    <w:rsid w:val="00A676BC"/>
    <w:rsid w:val="00A67C29"/>
    <w:rsid w:val="00A67ED2"/>
    <w:rsid w:val="00A67ED7"/>
    <w:rsid w:val="00A70535"/>
    <w:rsid w:val="00A70C6B"/>
    <w:rsid w:val="00A717EA"/>
    <w:rsid w:val="00A724FA"/>
    <w:rsid w:val="00A727A9"/>
    <w:rsid w:val="00A7327C"/>
    <w:rsid w:val="00A736F8"/>
    <w:rsid w:val="00A73A76"/>
    <w:rsid w:val="00A73AFE"/>
    <w:rsid w:val="00A73BA8"/>
    <w:rsid w:val="00A73C2C"/>
    <w:rsid w:val="00A73EFE"/>
    <w:rsid w:val="00A741D1"/>
    <w:rsid w:val="00A746E0"/>
    <w:rsid w:val="00A75836"/>
    <w:rsid w:val="00A7648F"/>
    <w:rsid w:val="00A765F2"/>
    <w:rsid w:val="00A76D64"/>
    <w:rsid w:val="00A77686"/>
    <w:rsid w:val="00A77B9A"/>
    <w:rsid w:val="00A8043F"/>
    <w:rsid w:val="00A80DEC"/>
    <w:rsid w:val="00A80E0A"/>
    <w:rsid w:val="00A81C35"/>
    <w:rsid w:val="00A8223D"/>
    <w:rsid w:val="00A84981"/>
    <w:rsid w:val="00A84BDE"/>
    <w:rsid w:val="00A84C5E"/>
    <w:rsid w:val="00A84CA5"/>
    <w:rsid w:val="00A85C6B"/>
    <w:rsid w:val="00A85EC5"/>
    <w:rsid w:val="00A86094"/>
    <w:rsid w:val="00A86D52"/>
    <w:rsid w:val="00A875C8"/>
    <w:rsid w:val="00A87DB3"/>
    <w:rsid w:val="00A902EA"/>
    <w:rsid w:val="00A90FD9"/>
    <w:rsid w:val="00A91C01"/>
    <w:rsid w:val="00A92F28"/>
    <w:rsid w:val="00A93289"/>
    <w:rsid w:val="00A93586"/>
    <w:rsid w:val="00A93C17"/>
    <w:rsid w:val="00A93E40"/>
    <w:rsid w:val="00A95955"/>
    <w:rsid w:val="00A96112"/>
    <w:rsid w:val="00A96541"/>
    <w:rsid w:val="00A96DD1"/>
    <w:rsid w:val="00A96E58"/>
    <w:rsid w:val="00A96EAB"/>
    <w:rsid w:val="00A97EAE"/>
    <w:rsid w:val="00AA01EB"/>
    <w:rsid w:val="00AA08B7"/>
    <w:rsid w:val="00AA0BBD"/>
    <w:rsid w:val="00AA1C78"/>
    <w:rsid w:val="00AA1D8D"/>
    <w:rsid w:val="00AA21EE"/>
    <w:rsid w:val="00AA3373"/>
    <w:rsid w:val="00AA38AA"/>
    <w:rsid w:val="00AA403C"/>
    <w:rsid w:val="00AA4A2D"/>
    <w:rsid w:val="00AA59B6"/>
    <w:rsid w:val="00AA5C03"/>
    <w:rsid w:val="00AA647D"/>
    <w:rsid w:val="00AA64BE"/>
    <w:rsid w:val="00AA6516"/>
    <w:rsid w:val="00AA6F67"/>
    <w:rsid w:val="00AA712A"/>
    <w:rsid w:val="00AA7473"/>
    <w:rsid w:val="00AA76D4"/>
    <w:rsid w:val="00AB05E6"/>
    <w:rsid w:val="00AB0789"/>
    <w:rsid w:val="00AB1C1C"/>
    <w:rsid w:val="00AB1CD0"/>
    <w:rsid w:val="00AB2106"/>
    <w:rsid w:val="00AB21C9"/>
    <w:rsid w:val="00AB2D58"/>
    <w:rsid w:val="00AB4276"/>
    <w:rsid w:val="00AB4BF9"/>
    <w:rsid w:val="00AB564A"/>
    <w:rsid w:val="00AB5995"/>
    <w:rsid w:val="00AB5C79"/>
    <w:rsid w:val="00AB5C7D"/>
    <w:rsid w:val="00AB5DEA"/>
    <w:rsid w:val="00AB61F2"/>
    <w:rsid w:val="00AB625A"/>
    <w:rsid w:val="00AB6BCF"/>
    <w:rsid w:val="00AB6F1D"/>
    <w:rsid w:val="00AB73B8"/>
    <w:rsid w:val="00AC132E"/>
    <w:rsid w:val="00AC1B7A"/>
    <w:rsid w:val="00AC25FF"/>
    <w:rsid w:val="00AC3CF9"/>
    <w:rsid w:val="00AC4431"/>
    <w:rsid w:val="00AC4933"/>
    <w:rsid w:val="00AC4947"/>
    <w:rsid w:val="00AC53CC"/>
    <w:rsid w:val="00AC5EB6"/>
    <w:rsid w:val="00AC6072"/>
    <w:rsid w:val="00AC6336"/>
    <w:rsid w:val="00AC65B2"/>
    <w:rsid w:val="00AC6822"/>
    <w:rsid w:val="00AC69D2"/>
    <w:rsid w:val="00AC7337"/>
    <w:rsid w:val="00AC77E3"/>
    <w:rsid w:val="00AC7D3E"/>
    <w:rsid w:val="00AC7E0B"/>
    <w:rsid w:val="00AC7E7A"/>
    <w:rsid w:val="00AD130C"/>
    <w:rsid w:val="00AD1AA1"/>
    <w:rsid w:val="00AD1AD8"/>
    <w:rsid w:val="00AD211D"/>
    <w:rsid w:val="00AD237F"/>
    <w:rsid w:val="00AD2852"/>
    <w:rsid w:val="00AD2C67"/>
    <w:rsid w:val="00AD308F"/>
    <w:rsid w:val="00AD3745"/>
    <w:rsid w:val="00AD3DF5"/>
    <w:rsid w:val="00AD4ABC"/>
    <w:rsid w:val="00AD4F5B"/>
    <w:rsid w:val="00AD557D"/>
    <w:rsid w:val="00AD6415"/>
    <w:rsid w:val="00AD6A47"/>
    <w:rsid w:val="00AD7613"/>
    <w:rsid w:val="00AD7AA7"/>
    <w:rsid w:val="00AD7E87"/>
    <w:rsid w:val="00AE07AD"/>
    <w:rsid w:val="00AE0F92"/>
    <w:rsid w:val="00AE0FC9"/>
    <w:rsid w:val="00AE1F99"/>
    <w:rsid w:val="00AE229D"/>
    <w:rsid w:val="00AE32F3"/>
    <w:rsid w:val="00AE3ACE"/>
    <w:rsid w:val="00AE4DD1"/>
    <w:rsid w:val="00AE4E0F"/>
    <w:rsid w:val="00AE689B"/>
    <w:rsid w:val="00AF1F1E"/>
    <w:rsid w:val="00AF241E"/>
    <w:rsid w:val="00AF3FA0"/>
    <w:rsid w:val="00AF421A"/>
    <w:rsid w:val="00AF502A"/>
    <w:rsid w:val="00AF5527"/>
    <w:rsid w:val="00AF5A1A"/>
    <w:rsid w:val="00AF6328"/>
    <w:rsid w:val="00AF6D45"/>
    <w:rsid w:val="00AF720C"/>
    <w:rsid w:val="00AF723C"/>
    <w:rsid w:val="00AF76F0"/>
    <w:rsid w:val="00AF7B5B"/>
    <w:rsid w:val="00B0034F"/>
    <w:rsid w:val="00B0062B"/>
    <w:rsid w:val="00B00DBD"/>
    <w:rsid w:val="00B01363"/>
    <w:rsid w:val="00B02532"/>
    <w:rsid w:val="00B026B4"/>
    <w:rsid w:val="00B035FD"/>
    <w:rsid w:val="00B05CBB"/>
    <w:rsid w:val="00B05CCF"/>
    <w:rsid w:val="00B0696B"/>
    <w:rsid w:val="00B077C9"/>
    <w:rsid w:val="00B07C6F"/>
    <w:rsid w:val="00B10765"/>
    <w:rsid w:val="00B1109D"/>
    <w:rsid w:val="00B11357"/>
    <w:rsid w:val="00B12C33"/>
    <w:rsid w:val="00B13AF4"/>
    <w:rsid w:val="00B14D04"/>
    <w:rsid w:val="00B14E65"/>
    <w:rsid w:val="00B15190"/>
    <w:rsid w:val="00B1605F"/>
    <w:rsid w:val="00B16897"/>
    <w:rsid w:val="00B16AB6"/>
    <w:rsid w:val="00B17359"/>
    <w:rsid w:val="00B17F4A"/>
    <w:rsid w:val="00B2036B"/>
    <w:rsid w:val="00B20DA8"/>
    <w:rsid w:val="00B21023"/>
    <w:rsid w:val="00B21730"/>
    <w:rsid w:val="00B21EFB"/>
    <w:rsid w:val="00B225D5"/>
    <w:rsid w:val="00B237C6"/>
    <w:rsid w:val="00B23E5B"/>
    <w:rsid w:val="00B247C0"/>
    <w:rsid w:val="00B25407"/>
    <w:rsid w:val="00B255DD"/>
    <w:rsid w:val="00B25C38"/>
    <w:rsid w:val="00B26B5E"/>
    <w:rsid w:val="00B27755"/>
    <w:rsid w:val="00B30315"/>
    <w:rsid w:val="00B30FA5"/>
    <w:rsid w:val="00B31ED8"/>
    <w:rsid w:val="00B320A3"/>
    <w:rsid w:val="00B32193"/>
    <w:rsid w:val="00B32816"/>
    <w:rsid w:val="00B32EBB"/>
    <w:rsid w:val="00B3358D"/>
    <w:rsid w:val="00B33642"/>
    <w:rsid w:val="00B3378E"/>
    <w:rsid w:val="00B33BF4"/>
    <w:rsid w:val="00B341BC"/>
    <w:rsid w:val="00B344B3"/>
    <w:rsid w:val="00B34DA8"/>
    <w:rsid w:val="00B35BA1"/>
    <w:rsid w:val="00B35E2E"/>
    <w:rsid w:val="00B36544"/>
    <w:rsid w:val="00B36905"/>
    <w:rsid w:val="00B37B2B"/>
    <w:rsid w:val="00B40571"/>
    <w:rsid w:val="00B40684"/>
    <w:rsid w:val="00B40693"/>
    <w:rsid w:val="00B40B50"/>
    <w:rsid w:val="00B40DB4"/>
    <w:rsid w:val="00B40FA9"/>
    <w:rsid w:val="00B41595"/>
    <w:rsid w:val="00B41E4C"/>
    <w:rsid w:val="00B42422"/>
    <w:rsid w:val="00B42C63"/>
    <w:rsid w:val="00B4309C"/>
    <w:rsid w:val="00B43B91"/>
    <w:rsid w:val="00B43C78"/>
    <w:rsid w:val="00B4446C"/>
    <w:rsid w:val="00B4497D"/>
    <w:rsid w:val="00B4562B"/>
    <w:rsid w:val="00B472DE"/>
    <w:rsid w:val="00B47640"/>
    <w:rsid w:val="00B47730"/>
    <w:rsid w:val="00B5122A"/>
    <w:rsid w:val="00B5190C"/>
    <w:rsid w:val="00B519F3"/>
    <w:rsid w:val="00B51A84"/>
    <w:rsid w:val="00B51F39"/>
    <w:rsid w:val="00B51FC0"/>
    <w:rsid w:val="00B52996"/>
    <w:rsid w:val="00B52A7F"/>
    <w:rsid w:val="00B53D23"/>
    <w:rsid w:val="00B546CB"/>
    <w:rsid w:val="00B54F9E"/>
    <w:rsid w:val="00B55140"/>
    <w:rsid w:val="00B55269"/>
    <w:rsid w:val="00B5554A"/>
    <w:rsid w:val="00B559ED"/>
    <w:rsid w:val="00B55E6A"/>
    <w:rsid w:val="00B568FF"/>
    <w:rsid w:val="00B56BAA"/>
    <w:rsid w:val="00B5738E"/>
    <w:rsid w:val="00B57471"/>
    <w:rsid w:val="00B57983"/>
    <w:rsid w:val="00B60014"/>
    <w:rsid w:val="00B60D6E"/>
    <w:rsid w:val="00B60DB8"/>
    <w:rsid w:val="00B61B65"/>
    <w:rsid w:val="00B61C55"/>
    <w:rsid w:val="00B62461"/>
    <w:rsid w:val="00B63D01"/>
    <w:rsid w:val="00B64292"/>
    <w:rsid w:val="00B64796"/>
    <w:rsid w:val="00B654AE"/>
    <w:rsid w:val="00B659B0"/>
    <w:rsid w:val="00B65FFC"/>
    <w:rsid w:val="00B6630B"/>
    <w:rsid w:val="00B663B4"/>
    <w:rsid w:val="00B66DDF"/>
    <w:rsid w:val="00B67310"/>
    <w:rsid w:val="00B70364"/>
    <w:rsid w:val="00B704BF"/>
    <w:rsid w:val="00B712B0"/>
    <w:rsid w:val="00B72000"/>
    <w:rsid w:val="00B7241D"/>
    <w:rsid w:val="00B7278D"/>
    <w:rsid w:val="00B72A52"/>
    <w:rsid w:val="00B73271"/>
    <w:rsid w:val="00B73899"/>
    <w:rsid w:val="00B73E52"/>
    <w:rsid w:val="00B74A54"/>
    <w:rsid w:val="00B75C84"/>
    <w:rsid w:val="00B75CB7"/>
    <w:rsid w:val="00B7645B"/>
    <w:rsid w:val="00B765AC"/>
    <w:rsid w:val="00B76A87"/>
    <w:rsid w:val="00B76D95"/>
    <w:rsid w:val="00B7702F"/>
    <w:rsid w:val="00B80096"/>
    <w:rsid w:val="00B80122"/>
    <w:rsid w:val="00B80497"/>
    <w:rsid w:val="00B80D82"/>
    <w:rsid w:val="00B80EBB"/>
    <w:rsid w:val="00B81083"/>
    <w:rsid w:val="00B814C6"/>
    <w:rsid w:val="00B81AD6"/>
    <w:rsid w:val="00B83B1C"/>
    <w:rsid w:val="00B83D39"/>
    <w:rsid w:val="00B84C39"/>
    <w:rsid w:val="00B85380"/>
    <w:rsid w:val="00B855F2"/>
    <w:rsid w:val="00B86C30"/>
    <w:rsid w:val="00B8792E"/>
    <w:rsid w:val="00B87A87"/>
    <w:rsid w:val="00B908B2"/>
    <w:rsid w:val="00B91B2F"/>
    <w:rsid w:val="00B93FDC"/>
    <w:rsid w:val="00B94FE6"/>
    <w:rsid w:val="00B957C4"/>
    <w:rsid w:val="00B9629F"/>
    <w:rsid w:val="00B965EC"/>
    <w:rsid w:val="00B9699C"/>
    <w:rsid w:val="00B96B17"/>
    <w:rsid w:val="00BA0C20"/>
    <w:rsid w:val="00BA0DF0"/>
    <w:rsid w:val="00BA25BB"/>
    <w:rsid w:val="00BA29EB"/>
    <w:rsid w:val="00BA31AB"/>
    <w:rsid w:val="00BA4165"/>
    <w:rsid w:val="00BA4822"/>
    <w:rsid w:val="00BA5353"/>
    <w:rsid w:val="00BA58D7"/>
    <w:rsid w:val="00BA5B15"/>
    <w:rsid w:val="00BA5CA5"/>
    <w:rsid w:val="00BA61FA"/>
    <w:rsid w:val="00BA6295"/>
    <w:rsid w:val="00BA62F0"/>
    <w:rsid w:val="00BA69F7"/>
    <w:rsid w:val="00BA6C40"/>
    <w:rsid w:val="00BA7197"/>
    <w:rsid w:val="00BA73B6"/>
    <w:rsid w:val="00BA7401"/>
    <w:rsid w:val="00BB0A0A"/>
    <w:rsid w:val="00BB1468"/>
    <w:rsid w:val="00BB2DF4"/>
    <w:rsid w:val="00BB3412"/>
    <w:rsid w:val="00BB3858"/>
    <w:rsid w:val="00BB3AAD"/>
    <w:rsid w:val="00BB3C5B"/>
    <w:rsid w:val="00BB4745"/>
    <w:rsid w:val="00BB4C29"/>
    <w:rsid w:val="00BB4CB8"/>
    <w:rsid w:val="00BB5DC1"/>
    <w:rsid w:val="00BB6E43"/>
    <w:rsid w:val="00BB6F21"/>
    <w:rsid w:val="00BB7858"/>
    <w:rsid w:val="00BB7B54"/>
    <w:rsid w:val="00BB7F5D"/>
    <w:rsid w:val="00BC0003"/>
    <w:rsid w:val="00BC0193"/>
    <w:rsid w:val="00BC04FE"/>
    <w:rsid w:val="00BC0550"/>
    <w:rsid w:val="00BC0684"/>
    <w:rsid w:val="00BC07CA"/>
    <w:rsid w:val="00BC07E5"/>
    <w:rsid w:val="00BC0B36"/>
    <w:rsid w:val="00BC1F8A"/>
    <w:rsid w:val="00BC321A"/>
    <w:rsid w:val="00BC3294"/>
    <w:rsid w:val="00BC33E6"/>
    <w:rsid w:val="00BC3431"/>
    <w:rsid w:val="00BC3A03"/>
    <w:rsid w:val="00BC3C4A"/>
    <w:rsid w:val="00BC4925"/>
    <w:rsid w:val="00BC4EA4"/>
    <w:rsid w:val="00BC5AF3"/>
    <w:rsid w:val="00BC60BA"/>
    <w:rsid w:val="00BC6906"/>
    <w:rsid w:val="00BC6EAA"/>
    <w:rsid w:val="00BC772D"/>
    <w:rsid w:val="00BC7734"/>
    <w:rsid w:val="00BC7953"/>
    <w:rsid w:val="00BD13C8"/>
    <w:rsid w:val="00BD1649"/>
    <w:rsid w:val="00BD24DE"/>
    <w:rsid w:val="00BD29BC"/>
    <w:rsid w:val="00BD30DF"/>
    <w:rsid w:val="00BD403B"/>
    <w:rsid w:val="00BD4335"/>
    <w:rsid w:val="00BD45BB"/>
    <w:rsid w:val="00BD462F"/>
    <w:rsid w:val="00BD4FE3"/>
    <w:rsid w:val="00BD5C91"/>
    <w:rsid w:val="00BD5FE9"/>
    <w:rsid w:val="00BD744B"/>
    <w:rsid w:val="00BD7C67"/>
    <w:rsid w:val="00BE00F8"/>
    <w:rsid w:val="00BE073E"/>
    <w:rsid w:val="00BE10AC"/>
    <w:rsid w:val="00BE1423"/>
    <w:rsid w:val="00BE19DF"/>
    <w:rsid w:val="00BE304D"/>
    <w:rsid w:val="00BE48B3"/>
    <w:rsid w:val="00BE4BC9"/>
    <w:rsid w:val="00BE4D59"/>
    <w:rsid w:val="00BE5102"/>
    <w:rsid w:val="00BE60F8"/>
    <w:rsid w:val="00BE642D"/>
    <w:rsid w:val="00BE6DEA"/>
    <w:rsid w:val="00BE721C"/>
    <w:rsid w:val="00BE7F1F"/>
    <w:rsid w:val="00BE7F42"/>
    <w:rsid w:val="00BF0C75"/>
    <w:rsid w:val="00BF1560"/>
    <w:rsid w:val="00BF219B"/>
    <w:rsid w:val="00BF2CCC"/>
    <w:rsid w:val="00BF2FF0"/>
    <w:rsid w:val="00BF459C"/>
    <w:rsid w:val="00BF4809"/>
    <w:rsid w:val="00BF4C03"/>
    <w:rsid w:val="00BF4F1E"/>
    <w:rsid w:val="00BF50E3"/>
    <w:rsid w:val="00BF68ED"/>
    <w:rsid w:val="00BF6A72"/>
    <w:rsid w:val="00BF6B85"/>
    <w:rsid w:val="00BF6FD2"/>
    <w:rsid w:val="00BF776D"/>
    <w:rsid w:val="00BF78C9"/>
    <w:rsid w:val="00C00F91"/>
    <w:rsid w:val="00C01147"/>
    <w:rsid w:val="00C011AC"/>
    <w:rsid w:val="00C01D71"/>
    <w:rsid w:val="00C022E0"/>
    <w:rsid w:val="00C02D15"/>
    <w:rsid w:val="00C05241"/>
    <w:rsid w:val="00C05C6B"/>
    <w:rsid w:val="00C05C6C"/>
    <w:rsid w:val="00C064B1"/>
    <w:rsid w:val="00C0757E"/>
    <w:rsid w:val="00C07FF6"/>
    <w:rsid w:val="00C110A0"/>
    <w:rsid w:val="00C11874"/>
    <w:rsid w:val="00C11FC7"/>
    <w:rsid w:val="00C128A6"/>
    <w:rsid w:val="00C129FA"/>
    <w:rsid w:val="00C13A3C"/>
    <w:rsid w:val="00C13C8A"/>
    <w:rsid w:val="00C13D49"/>
    <w:rsid w:val="00C13F58"/>
    <w:rsid w:val="00C14AAF"/>
    <w:rsid w:val="00C1558A"/>
    <w:rsid w:val="00C15DD6"/>
    <w:rsid w:val="00C20346"/>
    <w:rsid w:val="00C21D22"/>
    <w:rsid w:val="00C22234"/>
    <w:rsid w:val="00C22235"/>
    <w:rsid w:val="00C22469"/>
    <w:rsid w:val="00C22472"/>
    <w:rsid w:val="00C227AE"/>
    <w:rsid w:val="00C249D9"/>
    <w:rsid w:val="00C24A1E"/>
    <w:rsid w:val="00C26C41"/>
    <w:rsid w:val="00C27090"/>
    <w:rsid w:val="00C275D0"/>
    <w:rsid w:val="00C2764E"/>
    <w:rsid w:val="00C27A29"/>
    <w:rsid w:val="00C27E8A"/>
    <w:rsid w:val="00C27F7A"/>
    <w:rsid w:val="00C30854"/>
    <w:rsid w:val="00C30CEC"/>
    <w:rsid w:val="00C31192"/>
    <w:rsid w:val="00C3149C"/>
    <w:rsid w:val="00C323C0"/>
    <w:rsid w:val="00C32913"/>
    <w:rsid w:val="00C336E0"/>
    <w:rsid w:val="00C33A3E"/>
    <w:rsid w:val="00C36472"/>
    <w:rsid w:val="00C3688B"/>
    <w:rsid w:val="00C368DD"/>
    <w:rsid w:val="00C37892"/>
    <w:rsid w:val="00C378E7"/>
    <w:rsid w:val="00C41609"/>
    <w:rsid w:val="00C4174A"/>
    <w:rsid w:val="00C41A7D"/>
    <w:rsid w:val="00C42BBB"/>
    <w:rsid w:val="00C43415"/>
    <w:rsid w:val="00C43DB6"/>
    <w:rsid w:val="00C4408E"/>
    <w:rsid w:val="00C44982"/>
    <w:rsid w:val="00C44AA2"/>
    <w:rsid w:val="00C44B1D"/>
    <w:rsid w:val="00C45754"/>
    <w:rsid w:val="00C457D5"/>
    <w:rsid w:val="00C46341"/>
    <w:rsid w:val="00C46C46"/>
    <w:rsid w:val="00C508B6"/>
    <w:rsid w:val="00C50AAD"/>
    <w:rsid w:val="00C50D14"/>
    <w:rsid w:val="00C5144F"/>
    <w:rsid w:val="00C51FF5"/>
    <w:rsid w:val="00C53A3A"/>
    <w:rsid w:val="00C54872"/>
    <w:rsid w:val="00C55209"/>
    <w:rsid w:val="00C555F7"/>
    <w:rsid w:val="00C55727"/>
    <w:rsid w:val="00C56DBD"/>
    <w:rsid w:val="00C606FB"/>
    <w:rsid w:val="00C60704"/>
    <w:rsid w:val="00C608D3"/>
    <w:rsid w:val="00C60A4C"/>
    <w:rsid w:val="00C60FD8"/>
    <w:rsid w:val="00C6171C"/>
    <w:rsid w:val="00C61C8D"/>
    <w:rsid w:val="00C6203E"/>
    <w:rsid w:val="00C620C8"/>
    <w:rsid w:val="00C62869"/>
    <w:rsid w:val="00C62A25"/>
    <w:rsid w:val="00C62A7F"/>
    <w:rsid w:val="00C6302A"/>
    <w:rsid w:val="00C63C47"/>
    <w:rsid w:val="00C63ECF"/>
    <w:rsid w:val="00C6465A"/>
    <w:rsid w:val="00C64E8C"/>
    <w:rsid w:val="00C64F01"/>
    <w:rsid w:val="00C654C0"/>
    <w:rsid w:val="00C65A2A"/>
    <w:rsid w:val="00C65F2D"/>
    <w:rsid w:val="00C66A77"/>
    <w:rsid w:val="00C67D29"/>
    <w:rsid w:val="00C71244"/>
    <w:rsid w:val="00C72CCB"/>
    <w:rsid w:val="00C72FF5"/>
    <w:rsid w:val="00C73A8A"/>
    <w:rsid w:val="00C74412"/>
    <w:rsid w:val="00C75DE7"/>
    <w:rsid w:val="00C7621F"/>
    <w:rsid w:val="00C770CA"/>
    <w:rsid w:val="00C8002F"/>
    <w:rsid w:val="00C801ED"/>
    <w:rsid w:val="00C804FA"/>
    <w:rsid w:val="00C814A4"/>
    <w:rsid w:val="00C81687"/>
    <w:rsid w:val="00C817A9"/>
    <w:rsid w:val="00C81B51"/>
    <w:rsid w:val="00C82528"/>
    <w:rsid w:val="00C83310"/>
    <w:rsid w:val="00C836C4"/>
    <w:rsid w:val="00C83739"/>
    <w:rsid w:val="00C83FDE"/>
    <w:rsid w:val="00C8546E"/>
    <w:rsid w:val="00C854F7"/>
    <w:rsid w:val="00C858C7"/>
    <w:rsid w:val="00C87087"/>
    <w:rsid w:val="00C870BD"/>
    <w:rsid w:val="00C90B1E"/>
    <w:rsid w:val="00C91640"/>
    <w:rsid w:val="00C91743"/>
    <w:rsid w:val="00C923C4"/>
    <w:rsid w:val="00C9240B"/>
    <w:rsid w:val="00C925DF"/>
    <w:rsid w:val="00C935FC"/>
    <w:rsid w:val="00C93C69"/>
    <w:rsid w:val="00C941AC"/>
    <w:rsid w:val="00C942DD"/>
    <w:rsid w:val="00C94A6F"/>
    <w:rsid w:val="00C94AEE"/>
    <w:rsid w:val="00C950A0"/>
    <w:rsid w:val="00C9522B"/>
    <w:rsid w:val="00C9530E"/>
    <w:rsid w:val="00C955FF"/>
    <w:rsid w:val="00C95829"/>
    <w:rsid w:val="00C96B26"/>
    <w:rsid w:val="00C970A7"/>
    <w:rsid w:val="00CA03FB"/>
    <w:rsid w:val="00CA106E"/>
    <w:rsid w:val="00CA1DFB"/>
    <w:rsid w:val="00CA1FB2"/>
    <w:rsid w:val="00CA23B7"/>
    <w:rsid w:val="00CA2453"/>
    <w:rsid w:val="00CA28F9"/>
    <w:rsid w:val="00CA34BB"/>
    <w:rsid w:val="00CA34E2"/>
    <w:rsid w:val="00CA359D"/>
    <w:rsid w:val="00CA3D29"/>
    <w:rsid w:val="00CA3E5A"/>
    <w:rsid w:val="00CA43DE"/>
    <w:rsid w:val="00CA4579"/>
    <w:rsid w:val="00CA49E1"/>
    <w:rsid w:val="00CA49EC"/>
    <w:rsid w:val="00CA4DA3"/>
    <w:rsid w:val="00CA509A"/>
    <w:rsid w:val="00CA5EA3"/>
    <w:rsid w:val="00CA6AA1"/>
    <w:rsid w:val="00CA709E"/>
    <w:rsid w:val="00CA7DEF"/>
    <w:rsid w:val="00CA7FE0"/>
    <w:rsid w:val="00CB0664"/>
    <w:rsid w:val="00CB0A6C"/>
    <w:rsid w:val="00CB0F47"/>
    <w:rsid w:val="00CB14F8"/>
    <w:rsid w:val="00CB1D96"/>
    <w:rsid w:val="00CB4BF3"/>
    <w:rsid w:val="00CB636A"/>
    <w:rsid w:val="00CB63DB"/>
    <w:rsid w:val="00CB661E"/>
    <w:rsid w:val="00CB73B7"/>
    <w:rsid w:val="00CB73FC"/>
    <w:rsid w:val="00CB770D"/>
    <w:rsid w:val="00CC0156"/>
    <w:rsid w:val="00CC0371"/>
    <w:rsid w:val="00CC0E21"/>
    <w:rsid w:val="00CC0E42"/>
    <w:rsid w:val="00CC1CBC"/>
    <w:rsid w:val="00CC269B"/>
    <w:rsid w:val="00CC293E"/>
    <w:rsid w:val="00CC339E"/>
    <w:rsid w:val="00CC4322"/>
    <w:rsid w:val="00CC46BD"/>
    <w:rsid w:val="00CC4809"/>
    <w:rsid w:val="00CC4D54"/>
    <w:rsid w:val="00CC5252"/>
    <w:rsid w:val="00CC5CBC"/>
    <w:rsid w:val="00CC60AE"/>
    <w:rsid w:val="00CC6AAF"/>
    <w:rsid w:val="00CC6C02"/>
    <w:rsid w:val="00CC71F2"/>
    <w:rsid w:val="00CD0C32"/>
    <w:rsid w:val="00CD121C"/>
    <w:rsid w:val="00CD12BC"/>
    <w:rsid w:val="00CD1862"/>
    <w:rsid w:val="00CD35B9"/>
    <w:rsid w:val="00CD3EC7"/>
    <w:rsid w:val="00CD456F"/>
    <w:rsid w:val="00CD469E"/>
    <w:rsid w:val="00CD5051"/>
    <w:rsid w:val="00CD57EC"/>
    <w:rsid w:val="00CD582C"/>
    <w:rsid w:val="00CD5D13"/>
    <w:rsid w:val="00CD6C5D"/>
    <w:rsid w:val="00CD6D86"/>
    <w:rsid w:val="00CD7957"/>
    <w:rsid w:val="00CD7B23"/>
    <w:rsid w:val="00CD7BEA"/>
    <w:rsid w:val="00CE0D95"/>
    <w:rsid w:val="00CE11A8"/>
    <w:rsid w:val="00CE25E2"/>
    <w:rsid w:val="00CE28BC"/>
    <w:rsid w:val="00CE3265"/>
    <w:rsid w:val="00CE36A6"/>
    <w:rsid w:val="00CE3DB7"/>
    <w:rsid w:val="00CE3DE0"/>
    <w:rsid w:val="00CE4067"/>
    <w:rsid w:val="00CE4198"/>
    <w:rsid w:val="00CE5200"/>
    <w:rsid w:val="00CE55EF"/>
    <w:rsid w:val="00CE56FC"/>
    <w:rsid w:val="00CE5796"/>
    <w:rsid w:val="00CE5D01"/>
    <w:rsid w:val="00CE6178"/>
    <w:rsid w:val="00CF0148"/>
    <w:rsid w:val="00CF027C"/>
    <w:rsid w:val="00CF0282"/>
    <w:rsid w:val="00CF05EE"/>
    <w:rsid w:val="00CF18BF"/>
    <w:rsid w:val="00CF2C41"/>
    <w:rsid w:val="00CF2F44"/>
    <w:rsid w:val="00CF312B"/>
    <w:rsid w:val="00CF3166"/>
    <w:rsid w:val="00CF361D"/>
    <w:rsid w:val="00CF361F"/>
    <w:rsid w:val="00CF3C89"/>
    <w:rsid w:val="00CF3FAC"/>
    <w:rsid w:val="00CF40E4"/>
    <w:rsid w:val="00CF422B"/>
    <w:rsid w:val="00CF425A"/>
    <w:rsid w:val="00CF434B"/>
    <w:rsid w:val="00CF52AA"/>
    <w:rsid w:val="00CF54CE"/>
    <w:rsid w:val="00CF5A6F"/>
    <w:rsid w:val="00CF5DD3"/>
    <w:rsid w:val="00CF71B7"/>
    <w:rsid w:val="00CF7939"/>
    <w:rsid w:val="00D00292"/>
    <w:rsid w:val="00D011AE"/>
    <w:rsid w:val="00D01A72"/>
    <w:rsid w:val="00D01EC0"/>
    <w:rsid w:val="00D022B2"/>
    <w:rsid w:val="00D028FB"/>
    <w:rsid w:val="00D02B8D"/>
    <w:rsid w:val="00D02D33"/>
    <w:rsid w:val="00D0375D"/>
    <w:rsid w:val="00D03FAE"/>
    <w:rsid w:val="00D05938"/>
    <w:rsid w:val="00D070E1"/>
    <w:rsid w:val="00D10785"/>
    <w:rsid w:val="00D108EF"/>
    <w:rsid w:val="00D1095C"/>
    <w:rsid w:val="00D110F9"/>
    <w:rsid w:val="00D11422"/>
    <w:rsid w:val="00D12606"/>
    <w:rsid w:val="00D12992"/>
    <w:rsid w:val="00D13646"/>
    <w:rsid w:val="00D13AC6"/>
    <w:rsid w:val="00D13B40"/>
    <w:rsid w:val="00D14381"/>
    <w:rsid w:val="00D14A51"/>
    <w:rsid w:val="00D14FF3"/>
    <w:rsid w:val="00D15F68"/>
    <w:rsid w:val="00D15FED"/>
    <w:rsid w:val="00D1709F"/>
    <w:rsid w:val="00D17860"/>
    <w:rsid w:val="00D17C4C"/>
    <w:rsid w:val="00D20993"/>
    <w:rsid w:val="00D20B1F"/>
    <w:rsid w:val="00D2107F"/>
    <w:rsid w:val="00D21095"/>
    <w:rsid w:val="00D211B3"/>
    <w:rsid w:val="00D22904"/>
    <w:rsid w:val="00D22DD9"/>
    <w:rsid w:val="00D232C4"/>
    <w:rsid w:val="00D2337A"/>
    <w:rsid w:val="00D2344A"/>
    <w:rsid w:val="00D23FAC"/>
    <w:rsid w:val="00D24543"/>
    <w:rsid w:val="00D245B3"/>
    <w:rsid w:val="00D247C4"/>
    <w:rsid w:val="00D25BB4"/>
    <w:rsid w:val="00D261AC"/>
    <w:rsid w:val="00D264F9"/>
    <w:rsid w:val="00D266F2"/>
    <w:rsid w:val="00D269EB"/>
    <w:rsid w:val="00D26FB8"/>
    <w:rsid w:val="00D30081"/>
    <w:rsid w:val="00D3013E"/>
    <w:rsid w:val="00D306E4"/>
    <w:rsid w:val="00D30A5A"/>
    <w:rsid w:val="00D30C12"/>
    <w:rsid w:val="00D3127B"/>
    <w:rsid w:val="00D31E80"/>
    <w:rsid w:val="00D3303C"/>
    <w:rsid w:val="00D333BE"/>
    <w:rsid w:val="00D33D30"/>
    <w:rsid w:val="00D34741"/>
    <w:rsid w:val="00D34856"/>
    <w:rsid w:val="00D35ACD"/>
    <w:rsid w:val="00D3658F"/>
    <w:rsid w:val="00D3767A"/>
    <w:rsid w:val="00D40191"/>
    <w:rsid w:val="00D40AEC"/>
    <w:rsid w:val="00D40BB3"/>
    <w:rsid w:val="00D42301"/>
    <w:rsid w:val="00D426AF"/>
    <w:rsid w:val="00D43199"/>
    <w:rsid w:val="00D4424E"/>
    <w:rsid w:val="00D446A6"/>
    <w:rsid w:val="00D44A42"/>
    <w:rsid w:val="00D44DE1"/>
    <w:rsid w:val="00D45043"/>
    <w:rsid w:val="00D45592"/>
    <w:rsid w:val="00D45773"/>
    <w:rsid w:val="00D4661C"/>
    <w:rsid w:val="00D47505"/>
    <w:rsid w:val="00D4755F"/>
    <w:rsid w:val="00D47574"/>
    <w:rsid w:val="00D4791B"/>
    <w:rsid w:val="00D47E62"/>
    <w:rsid w:val="00D505B2"/>
    <w:rsid w:val="00D507F0"/>
    <w:rsid w:val="00D50FE5"/>
    <w:rsid w:val="00D5119C"/>
    <w:rsid w:val="00D51ADE"/>
    <w:rsid w:val="00D521C3"/>
    <w:rsid w:val="00D52509"/>
    <w:rsid w:val="00D52643"/>
    <w:rsid w:val="00D52E94"/>
    <w:rsid w:val="00D52FE7"/>
    <w:rsid w:val="00D54339"/>
    <w:rsid w:val="00D54A4D"/>
    <w:rsid w:val="00D54AA0"/>
    <w:rsid w:val="00D54C8B"/>
    <w:rsid w:val="00D557EB"/>
    <w:rsid w:val="00D55CD0"/>
    <w:rsid w:val="00D562E0"/>
    <w:rsid w:val="00D5689C"/>
    <w:rsid w:val="00D56ED7"/>
    <w:rsid w:val="00D56F46"/>
    <w:rsid w:val="00D600FD"/>
    <w:rsid w:val="00D605E6"/>
    <w:rsid w:val="00D60673"/>
    <w:rsid w:val="00D606AD"/>
    <w:rsid w:val="00D60B7D"/>
    <w:rsid w:val="00D60F5E"/>
    <w:rsid w:val="00D62197"/>
    <w:rsid w:val="00D6275E"/>
    <w:rsid w:val="00D62855"/>
    <w:rsid w:val="00D62921"/>
    <w:rsid w:val="00D62A1F"/>
    <w:rsid w:val="00D63813"/>
    <w:rsid w:val="00D63DBD"/>
    <w:rsid w:val="00D65053"/>
    <w:rsid w:val="00D656CA"/>
    <w:rsid w:val="00D66C9C"/>
    <w:rsid w:val="00D6776E"/>
    <w:rsid w:val="00D70BC2"/>
    <w:rsid w:val="00D71052"/>
    <w:rsid w:val="00D72725"/>
    <w:rsid w:val="00D728A9"/>
    <w:rsid w:val="00D738BB"/>
    <w:rsid w:val="00D73F9C"/>
    <w:rsid w:val="00D75269"/>
    <w:rsid w:val="00D75A8C"/>
    <w:rsid w:val="00D76180"/>
    <w:rsid w:val="00D7711C"/>
    <w:rsid w:val="00D77541"/>
    <w:rsid w:val="00D77EF4"/>
    <w:rsid w:val="00D77F72"/>
    <w:rsid w:val="00D8052C"/>
    <w:rsid w:val="00D80E27"/>
    <w:rsid w:val="00D80E3A"/>
    <w:rsid w:val="00D81305"/>
    <w:rsid w:val="00D81627"/>
    <w:rsid w:val="00D8190E"/>
    <w:rsid w:val="00D81B05"/>
    <w:rsid w:val="00D8264B"/>
    <w:rsid w:val="00D826B4"/>
    <w:rsid w:val="00D8313F"/>
    <w:rsid w:val="00D8373E"/>
    <w:rsid w:val="00D839B0"/>
    <w:rsid w:val="00D83A38"/>
    <w:rsid w:val="00D83B43"/>
    <w:rsid w:val="00D83ECF"/>
    <w:rsid w:val="00D83F64"/>
    <w:rsid w:val="00D84B98"/>
    <w:rsid w:val="00D865BF"/>
    <w:rsid w:val="00D86C11"/>
    <w:rsid w:val="00D87962"/>
    <w:rsid w:val="00D87D7C"/>
    <w:rsid w:val="00D90AE1"/>
    <w:rsid w:val="00D9102F"/>
    <w:rsid w:val="00D9166A"/>
    <w:rsid w:val="00D917F3"/>
    <w:rsid w:val="00D917F9"/>
    <w:rsid w:val="00D91CA3"/>
    <w:rsid w:val="00D91D08"/>
    <w:rsid w:val="00D92AB5"/>
    <w:rsid w:val="00D92B51"/>
    <w:rsid w:val="00D92C25"/>
    <w:rsid w:val="00D92D25"/>
    <w:rsid w:val="00D92DFF"/>
    <w:rsid w:val="00D93748"/>
    <w:rsid w:val="00D93ADF"/>
    <w:rsid w:val="00D95C0E"/>
    <w:rsid w:val="00D96712"/>
    <w:rsid w:val="00DA0131"/>
    <w:rsid w:val="00DA0B1D"/>
    <w:rsid w:val="00DA0C3C"/>
    <w:rsid w:val="00DA21C6"/>
    <w:rsid w:val="00DA308E"/>
    <w:rsid w:val="00DA314C"/>
    <w:rsid w:val="00DA3961"/>
    <w:rsid w:val="00DA4387"/>
    <w:rsid w:val="00DA4BCF"/>
    <w:rsid w:val="00DA5A45"/>
    <w:rsid w:val="00DA655D"/>
    <w:rsid w:val="00DA7838"/>
    <w:rsid w:val="00DB0496"/>
    <w:rsid w:val="00DB1ABC"/>
    <w:rsid w:val="00DB1AEB"/>
    <w:rsid w:val="00DB1BA4"/>
    <w:rsid w:val="00DB1C97"/>
    <w:rsid w:val="00DB2104"/>
    <w:rsid w:val="00DB269E"/>
    <w:rsid w:val="00DB2BF9"/>
    <w:rsid w:val="00DB4D5A"/>
    <w:rsid w:val="00DB4E4B"/>
    <w:rsid w:val="00DB604B"/>
    <w:rsid w:val="00DB6519"/>
    <w:rsid w:val="00DB7EA5"/>
    <w:rsid w:val="00DC0020"/>
    <w:rsid w:val="00DC0331"/>
    <w:rsid w:val="00DC0513"/>
    <w:rsid w:val="00DC06A7"/>
    <w:rsid w:val="00DC09E5"/>
    <w:rsid w:val="00DC2973"/>
    <w:rsid w:val="00DC3173"/>
    <w:rsid w:val="00DC33BB"/>
    <w:rsid w:val="00DC3C0D"/>
    <w:rsid w:val="00DC4003"/>
    <w:rsid w:val="00DC40B8"/>
    <w:rsid w:val="00DC4564"/>
    <w:rsid w:val="00DC56D2"/>
    <w:rsid w:val="00DC5F40"/>
    <w:rsid w:val="00DC66E5"/>
    <w:rsid w:val="00DC7585"/>
    <w:rsid w:val="00DC7B03"/>
    <w:rsid w:val="00DC7B90"/>
    <w:rsid w:val="00DD26B9"/>
    <w:rsid w:val="00DD2719"/>
    <w:rsid w:val="00DD28A4"/>
    <w:rsid w:val="00DD2ED4"/>
    <w:rsid w:val="00DD2FD3"/>
    <w:rsid w:val="00DD332F"/>
    <w:rsid w:val="00DD35EF"/>
    <w:rsid w:val="00DD3B30"/>
    <w:rsid w:val="00DD3D5C"/>
    <w:rsid w:val="00DD4866"/>
    <w:rsid w:val="00DD4B19"/>
    <w:rsid w:val="00DD4F3B"/>
    <w:rsid w:val="00DD58E2"/>
    <w:rsid w:val="00DD66A1"/>
    <w:rsid w:val="00DD6731"/>
    <w:rsid w:val="00DD75C9"/>
    <w:rsid w:val="00DD789F"/>
    <w:rsid w:val="00DD7961"/>
    <w:rsid w:val="00DD7A8D"/>
    <w:rsid w:val="00DE0180"/>
    <w:rsid w:val="00DE0AAB"/>
    <w:rsid w:val="00DE137F"/>
    <w:rsid w:val="00DE1E0A"/>
    <w:rsid w:val="00DE1E1F"/>
    <w:rsid w:val="00DE28E7"/>
    <w:rsid w:val="00DE30CA"/>
    <w:rsid w:val="00DE3274"/>
    <w:rsid w:val="00DE3BBE"/>
    <w:rsid w:val="00DE3D58"/>
    <w:rsid w:val="00DE48DA"/>
    <w:rsid w:val="00DE4B72"/>
    <w:rsid w:val="00DE5EC9"/>
    <w:rsid w:val="00DE6337"/>
    <w:rsid w:val="00DE637A"/>
    <w:rsid w:val="00DE68C2"/>
    <w:rsid w:val="00DE6976"/>
    <w:rsid w:val="00DE7302"/>
    <w:rsid w:val="00DE746B"/>
    <w:rsid w:val="00DE7557"/>
    <w:rsid w:val="00DE77EC"/>
    <w:rsid w:val="00DE78E4"/>
    <w:rsid w:val="00DE7F7B"/>
    <w:rsid w:val="00DF0B96"/>
    <w:rsid w:val="00DF0F88"/>
    <w:rsid w:val="00DF11CE"/>
    <w:rsid w:val="00DF11D5"/>
    <w:rsid w:val="00DF148B"/>
    <w:rsid w:val="00DF17E4"/>
    <w:rsid w:val="00DF2173"/>
    <w:rsid w:val="00DF220E"/>
    <w:rsid w:val="00DF232B"/>
    <w:rsid w:val="00DF29FA"/>
    <w:rsid w:val="00DF2F9D"/>
    <w:rsid w:val="00DF3410"/>
    <w:rsid w:val="00DF3752"/>
    <w:rsid w:val="00DF3E67"/>
    <w:rsid w:val="00DF4104"/>
    <w:rsid w:val="00DF58B1"/>
    <w:rsid w:val="00DF6DB1"/>
    <w:rsid w:val="00DF732E"/>
    <w:rsid w:val="00DF7627"/>
    <w:rsid w:val="00DF76D3"/>
    <w:rsid w:val="00DF77B2"/>
    <w:rsid w:val="00E0089F"/>
    <w:rsid w:val="00E00A9B"/>
    <w:rsid w:val="00E0133D"/>
    <w:rsid w:val="00E024ED"/>
    <w:rsid w:val="00E03741"/>
    <w:rsid w:val="00E03FCA"/>
    <w:rsid w:val="00E04164"/>
    <w:rsid w:val="00E0459C"/>
    <w:rsid w:val="00E04B1C"/>
    <w:rsid w:val="00E050F9"/>
    <w:rsid w:val="00E05104"/>
    <w:rsid w:val="00E05273"/>
    <w:rsid w:val="00E06014"/>
    <w:rsid w:val="00E063D0"/>
    <w:rsid w:val="00E066C6"/>
    <w:rsid w:val="00E0739A"/>
    <w:rsid w:val="00E10CBC"/>
    <w:rsid w:val="00E114BE"/>
    <w:rsid w:val="00E117EC"/>
    <w:rsid w:val="00E127D3"/>
    <w:rsid w:val="00E12D2D"/>
    <w:rsid w:val="00E14039"/>
    <w:rsid w:val="00E14545"/>
    <w:rsid w:val="00E145DA"/>
    <w:rsid w:val="00E15EAC"/>
    <w:rsid w:val="00E166CE"/>
    <w:rsid w:val="00E17795"/>
    <w:rsid w:val="00E178F6"/>
    <w:rsid w:val="00E21349"/>
    <w:rsid w:val="00E2176A"/>
    <w:rsid w:val="00E220AF"/>
    <w:rsid w:val="00E22424"/>
    <w:rsid w:val="00E22636"/>
    <w:rsid w:val="00E2289F"/>
    <w:rsid w:val="00E22E33"/>
    <w:rsid w:val="00E232B4"/>
    <w:rsid w:val="00E235D7"/>
    <w:rsid w:val="00E2448C"/>
    <w:rsid w:val="00E26056"/>
    <w:rsid w:val="00E26364"/>
    <w:rsid w:val="00E2649A"/>
    <w:rsid w:val="00E2674A"/>
    <w:rsid w:val="00E275D4"/>
    <w:rsid w:val="00E27962"/>
    <w:rsid w:val="00E302C6"/>
    <w:rsid w:val="00E30996"/>
    <w:rsid w:val="00E30DA3"/>
    <w:rsid w:val="00E3132A"/>
    <w:rsid w:val="00E32879"/>
    <w:rsid w:val="00E32ECF"/>
    <w:rsid w:val="00E32FF4"/>
    <w:rsid w:val="00E3397E"/>
    <w:rsid w:val="00E33C8D"/>
    <w:rsid w:val="00E33EFF"/>
    <w:rsid w:val="00E3499A"/>
    <w:rsid w:val="00E35116"/>
    <w:rsid w:val="00E35BD1"/>
    <w:rsid w:val="00E3671B"/>
    <w:rsid w:val="00E367E8"/>
    <w:rsid w:val="00E36A91"/>
    <w:rsid w:val="00E36DD9"/>
    <w:rsid w:val="00E378F7"/>
    <w:rsid w:val="00E412CF"/>
    <w:rsid w:val="00E41C81"/>
    <w:rsid w:val="00E42F84"/>
    <w:rsid w:val="00E4464C"/>
    <w:rsid w:val="00E446B3"/>
    <w:rsid w:val="00E45566"/>
    <w:rsid w:val="00E45A9A"/>
    <w:rsid w:val="00E45D57"/>
    <w:rsid w:val="00E460E8"/>
    <w:rsid w:val="00E465F6"/>
    <w:rsid w:val="00E4663C"/>
    <w:rsid w:val="00E472E3"/>
    <w:rsid w:val="00E47353"/>
    <w:rsid w:val="00E473C4"/>
    <w:rsid w:val="00E47F48"/>
    <w:rsid w:val="00E50131"/>
    <w:rsid w:val="00E50912"/>
    <w:rsid w:val="00E50BF3"/>
    <w:rsid w:val="00E51E4D"/>
    <w:rsid w:val="00E528A1"/>
    <w:rsid w:val="00E52CF0"/>
    <w:rsid w:val="00E52F43"/>
    <w:rsid w:val="00E53B62"/>
    <w:rsid w:val="00E53BE1"/>
    <w:rsid w:val="00E53BF4"/>
    <w:rsid w:val="00E55090"/>
    <w:rsid w:val="00E55A41"/>
    <w:rsid w:val="00E55EA5"/>
    <w:rsid w:val="00E5633D"/>
    <w:rsid w:val="00E5650A"/>
    <w:rsid w:val="00E56B6E"/>
    <w:rsid w:val="00E578FB"/>
    <w:rsid w:val="00E57B09"/>
    <w:rsid w:val="00E60446"/>
    <w:rsid w:val="00E60FAA"/>
    <w:rsid w:val="00E61572"/>
    <w:rsid w:val="00E620D1"/>
    <w:rsid w:val="00E620FC"/>
    <w:rsid w:val="00E62C95"/>
    <w:rsid w:val="00E62FB0"/>
    <w:rsid w:val="00E63769"/>
    <w:rsid w:val="00E6385E"/>
    <w:rsid w:val="00E649D1"/>
    <w:rsid w:val="00E64E56"/>
    <w:rsid w:val="00E65B14"/>
    <w:rsid w:val="00E6604D"/>
    <w:rsid w:val="00E675DC"/>
    <w:rsid w:val="00E67805"/>
    <w:rsid w:val="00E6791A"/>
    <w:rsid w:val="00E701F8"/>
    <w:rsid w:val="00E7044E"/>
    <w:rsid w:val="00E707E3"/>
    <w:rsid w:val="00E7095E"/>
    <w:rsid w:val="00E71E04"/>
    <w:rsid w:val="00E725C0"/>
    <w:rsid w:val="00E72B03"/>
    <w:rsid w:val="00E72BA9"/>
    <w:rsid w:val="00E734D2"/>
    <w:rsid w:val="00E737D8"/>
    <w:rsid w:val="00E73809"/>
    <w:rsid w:val="00E73A0D"/>
    <w:rsid w:val="00E73B85"/>
    <w:rsid w:val="00E7408F"/>
    <w:rsid w:val="00E7424D"/>
    <w:rsid w:val="00E74825"/>
    <w:rsid w:val="00E7614F"/>
    <w:rsid w:val="00E761F9"/>
    <w:rsid w:val="00E76909"/>
    <w:rsid w:val="00E769A6"/>
    <w:rsid w:val="00E77254"/>
    <w:rsid w:val="00E808DA"/>
    <w:rsid w:val="00E80C14"/>
    <w:rsid w:val="00E8121D"/>
    <w:rsid w:val="00E8155B"/>
    <w:rsid w:val="00E81BD6"/>
    <w:rsid w:val="00E826D7"/>
    <w:rsid w:val="00E8296E"/>
    <w:rsid w:val="00E82A5F"/>
    <w:rsid w:val="00E8329F"/>
    <w:rsid w:val="00E84C4E"/>
    <w:rsid w:val="00E84E08"/>
    <w:rsid w:val="00E858A4"/>
    <w:rsid w:val="00E85E5A"/>
    <w:rsid w:val="00E86ACF"/>
    <w:rsid w:val="00E86C7D"/>
    <w:rsid w:val="00E86C83"/>
    <w:rsid w:val="00E86C93"/>
    <w:rsid w:val="00E876C1"/>
    <w:rsid w:val="00E9086D"/>
    <w:rsid w:val="00E909D3"/>
    <w:rsid w:val="00E91341"/>
    <w:rsid w:val="00E91935"/>
    <w:rsid w:val="00E92C7A"/>
    <w:rsid w:val="00E93129"/>
    <w:rsid w:val="00E932D2"/>
    <w:rsid w:val="00E93766"/>
    <w:rsid w:val="00E943DD"/>
    <w:rsid w:val="00E954FE"/>
    <w:rsid w:val="00E95C19"/>
    <w:rsid w:val="00E95F13"/>
    <w:rsid w:val="00E960A2"/>
    <w:rsid w:val="00E9684B"/>
    <w:rsid w:val="00E96F4A"/>
    <w:rsid w:val="00E97131"/>
    <w:rsid w:val="00E975CF"/>
    <w:rsid w:val="00E97652"/>
    <w:rsid w:val="00EA00AB"/>
    <w:rsid w:val="00EA05DF"/>
    <w:rsid w:val="00EA0643"/>
    <w:rsid w:val="00EA0ACC"/>
    <w:rsid w:val="00EA128E"/>
    <w:rsid w:val="00EA1EE9"/>
    <w:rsid w:val="00EA205D"/>
    <w:rsid w:val="00EA3F2D"/>
    <w:rsid w:val="00EA4225"/>
    <w:rsid w:val="00EA4A17"/>
    <w:rsid w:val="00EA513A"/>
    <w:rsid w:val="00EA5161"/>
    <w:rsid w:val="00EA5AE9"/>
    <w:rsid w:val="00EA6192"/>
    <w:rsid w:val="00EA68F7"/>
    <w:rsid w:val="00EA695C"/>
    <w:rsid w:val="00EA6F0B"/>
    <w:rsid w:val="00EA7039"/>
    <w:rsid w:val="00EA7086"/>
    <w:rsid w:val="00EB0089"/>
    <w:rsid w:val="00EB048E"/>
    <w:rsid w:val="00EB120B"/>
    <w:rsid w:val="00EB1D24"/>
    <w:rsid w:val="00EB1EDA"/>
    <w:rsid w:val="00EB1EDC"/>
    <w:rsid w:val="00EB2010"/>
    <w:rsid w:val="00EB3950"/>
    <w:rsid w:val="00EB4476"/>
    <w:rsid w:val="00EB486A"/>
    <w:rsid w:val="00EB4C46"/>
    <w:rsid w:val="00EB4CBB"/>
    <w:rsid w:val="00EB4CF4"/>
    <w:rsid w:val="00EB4D92"/>
    <w:rsid w:val="00EB4F7D"/>
    <w:rsid w:val="00EB5270"/>
    <w:rsid w:val="00EB5375"/>
    <w:rsid w:val="00EB56F1"/>
    <w:rsid w:val="00EB6A50"/>
    <w:rsid w:val="00EB6B24"/>
    <w:rsid w:val="00EB759F"/>
    <w:rsid w:val="00EB77E7"/>
    <w:rsid w:val="00EB7DD2"/>
    <w:rsid w:val="00EB7E8F"/>
    <w:rsid w:val="00EC02A1"/>
    <w:rsid w:val="00EC08B9"/>
    <w:rsid w:val="00EC0CDF"/>
    <w:rsid w:val="00EC1328"/>
    <w:rsid w:val="00EC1DA5"/>
    <w:rsid w:val="00EC220E"/>
    <w:rsid w:val="00EC2548"/>
    <w:rsid w:val="00EC36B8"/>
    <w:rsid w:val="00EC3BA3"/>
    <w:rsid w:val="00EC44A7"/>
    <w:rsid w:val="00EC47C2"/>
    <w:rsid w:val="00EC4AB3"/>
    <w:rsid w:val="00EC4B19"/>
    <w:rsid w:val="00EC517A"/>
    <w:rsid w:val="00EC687E"/>
    <w:rsid w:val="00EC6D53"/>
    <w:rsid w:val="00EC7281"/>
    <w:rsid w:val="00EC7FCE"/>
    <w:rsid w:val="00ED0E0B"/>
    <w:rsid w:val="00ED1E79"/>
    <w:rsid w:val="00ED206D"/>
    <w:rsid w:val="00ED2ABC"/>
    <w:rsid w:val="00ED38CC"/>
    <w:rsid w:val="00ED3ED7"/>
    <w:rsid w:val="00ED43DF"/>
    <w:rsid w:val="00ED442F"/>
    <w:rsid w:val="00ED5AF9"/>
    <w:rsid w:val="00ED6070"/>
    <w:rsid w:val="00ED651A"/>
    <w:rsid w:val="00ED6565"/>
    <w:rsid w:val="00ED6871"/>
    <w:rsid w:val="00ED6A9E"/>
    <w:rsid w:val="00ED766C"/>
    <w:rsid w:val="00ED7934"/>
    <w:rsid w:val="00ED7EC3"/>
    <w:rsid w:val="00EE017F"/>
    <w:rsid w:val="00EE023B"/>
    <w:rsid w:val="00EE16EA"/>
    <w:rsid w:val="00EE1CEB"/>
    <w:rsid w:val="00EE21B9"/>
    <w:rsid w:val="00EE21D9"/>
    <w:rsid w:val="00EE25D3"/>
    <w:rsid w:val="00EE26A3"/>
    <w:rsid w:val="00EE3462"/>
    <w:rsid w:val="00EE3A3A"/>
    <w:rsid w:val="00EE40FC"/>
    <w:rsid w:val="00EE417E"/>
    <w:rsid w:val="00EE431F"/>
    <w:rsid w:val="00EE447C"/>
    <w:rsid w:val="00EE53A4"/>
    <w:rsid w:val="00EE5726"/>
    <w:rsid w:val="00EE5929"/>
    <w:rsid w:val="00EE5AA0"/>
    <w:rsid w:val="00EE63B4"/>
    <w:rsid w:val="00EE7114"/>
    <w:rsid w:val="00EE78C0"/>
    <w:rsid w:val="00EE7A12"/>
    <w:rsid w:val="00EE7F4B"/>
    <w:rsid w:val="00EF1492"/>
    <w:rsid w:val="00EF183F"/>
    <w:rsid w:val="00EF2245"/>
    <w:rsid w:val="00EF38BE"/>
    <w:rsid w:val="00EF3DBA"/>
    <w:rsid w:val="00EF41F3"/>
    <w:rsid w:val="00EF43F6"/>
    <w:rsid w:val="00EF4C88"/>
    <w:rsid w:val="00EF69D0"/>
    <w:rsid w:val="00EF7966"/>
    <w:rsid w:val="00F0040B"/>
    <w:rsid w:val="00F00B07"/>
    <w:rsid w:val="00F00BE8"/>
    <w:rsid w:val="00F01D3D"/>
    <w:rsid w:val="00F022A8"/>
    <w:rsid w:val="00F03ADC"/>
    <w:rsid w:val="00F03F13"/>
    <w:rsid w:val="00F04736"/>
    <w:rsid w:val="00F0523B"/>
    <w:rsid w:val="00F0670C"/>
    <w:rsid w:val="00F06BC1"/>
    <w:rsid w:val="00F07216"/>
    <w:rsid w:val="00F107B4"/>
    <w:rsid w:val="00F10D1A"/>
    <w:rsid w:val="00F10D76"/>
    <w:rsid w:val="00F11041"/>
    <w:rsid w:val="00F110C6"/>
    <w:rsid w:val="00F11498"/>
    <w:rsid w:val="00F11DFF"/>
    <w:rsid w:val="00F12BA2"/>
    <w:rsid w:val="00F13892"/>
    <w:rsid w:val="00F13E53"/>
    <w:rsid w:val="00F13FE0"/>
    <w:rsid w:val="00F1451B"/>
    <w:rsid w:val="00F14732"/>
    <w:rsid w:val="00F14C9F"/>
    <w:rsid w:val="00F151FE"/>
    <w:rsid w:val="00F16EDA"/>
    <w:rsid w:val="00F171ED"/>
    <w:rsid w:val="00F17865"/>
    <w:rsid w:val="00F17C89"/>
    <w:rsid w:val="00F226EC"/>
    <w:rsid w:val="00F227DB"/>
    <w:rsid w:val="00F22CC9"/>
    <w:rsid w:val="00F23E6B"/>
    <w:rsid w:val="00F243C5"/>
    <w:rsid w:val="00F248FD"/>
    <w:rsid w:val="00F25816"/>
    <w:rsid w:val="00F26239"/>
    <w:rsid w:val="00F26A17"/>
    <w:rsid w:val="00F26F54"/>
    <w:rsid w:val="00F2719B"/>
    <w:rsid w:val="00F27A8F"/>
    <w:rsid w:val="00F308BC"/>
    <w:rsid w:val="00F30ED0"/>
    <w:rsid w:val="00F310CA"/>
    <w:rsid w:val="00F31B9E"/>
    <w:rsid w:val="00F31E8C"/>
    <w:rsid w:val="00F31FC5"/>
    <w:rsid w:val="00F327DE"/>
    <w:rsid w:val="00F33BA7"/>
    <w:rsid w:val="00F34733"/>
    <w:rsid w:val="00F34FA1"/>
    <w:rsid w:val="00F34FA3"/>
    <w:rsid w:val="00F35874"/>
    <w:rsid w:val="00F35B0A"/>
    <w:rsid w:val="00F362DB"/>
    <w:rsid w:val="00F37095"/>
    <w:rsid w:val="00F37B42"/>
    <w:rsid w:val="00F402CA"/>
    <w:rsid w:val="00F40BBC"/>
    <w:rsid w:val="00F41B63"/>
    <w:rsid w:val="00F41C66"/>
    <w:rsid w:val="00F41DA8"/>
    <w:rsid w:val="00F422A6"/>
    <w:rsid w:val="00F42DBC"/>
    <w:rsid w:val="00F42FD7"/>
    <w:rsid w:val="00F43060"/>
    <w:rsid w:val="00F45734"/>
    <w:rsid w:val="00F45B9D"/>
    <w:rsid w:val="00F4636D"/>
    <w:rsid w:val="00F463B3"/>
    <w:rsid w:val="00F46468"/>
    <w:rsid w:val="00F470C7"/>
    <w:rsid w:val="00F4714F"/>
    <w:rsid w:val="00F47C88"/>
    <w:rsid w:val="00F47E60"/>
    <w:rsid w:val="00F5025B"/>
    <w:rsid w:val="00F509BA"/>
    <w:rsid w:val="00F50C69"/>
    <w:rsid w:val="00F51500"/>
    <w:rsid w:val="00F515F7"/>
    <w:rsid w:val="00F516B1"/>
    <w:rsid w:val="00F518A1"/>
    <w:rsid w:val="00F51FF4"/>
    <w:rsid w:val="00F523D3"/>
    <w:rsid w:val="00F52404"/>
    <w:rsid w:val="00F528C6"/>
    <w:rsid w:val="00F52DA9"/>
    <w:rsid w:val="00F548FB"/>
    <w:rsid w:val="00F54AAE"/>
    <w:rsid w:val="00F555BE"/>
    <w:rsid w:val="00F55C02"/>
    <w:rsid w:val="00F55CC1"/>
    <w:rsid w:val="00F56D14"/>
    <w:rsid w:val="00F56FA3"/>
    <w:rsid w:val="00F57064"/>
    <w:rsid w:val="00F57693"/>
    <w:rsid w:val="00F600D6"/>
    <w:rsid w:val="00F61EB6"/>
    <w:rsid w:val="00F61FA3"/>
    <w:rsid w:val="00F6212A"/>
    <w:rsid w:val="00F622F6"/>
    <w:rsid w:val="00F626D5"/>
    <w:rsid w:val="00F62725"/>
    <w:rsid w:val="00F6332B"/>
    <w:rsid w:val="00F63D9F"/>
    <w:rsid w:val="00F64B26"/>
    <w:rsid w:val="00F64C31"/>
    <w:rsid w:val="00F656A2"/>
    <w:rsid w:val="00F65FD1"/>
    <w:rsid w:val="00F66233"/>
    <w:rsid w:val="00F66488"/>
    <w:rsid w:val="00F6673B"/>
    <w:rsid w:val="00F667B1"/>
    <w:rsid w:val="00F66FC6"/>
    <w:rsid w:val="00F67386"/>
    <w:rsid w:val="00F674E7"/>
    <w:rsid w:val="00F6772D"/>
    <w:rsid w:val="00F67BD8"/>
    <w:rsid w:val="00F70CBB"/>
    <w:rsid w:val="00F71354"/>
    <w:rsid w:val="00F719A7"/>
    <w:rsid w:val="00F71B6A"/>
    <w:rsid w:val="00F71C0B"/>
    <w:rsid w:val="00F72815"/>
    <w:rsid w:val="00F72A55"/>
    <w:rsid w:val="00F7308D"/>
    <w:rsid w:val="00F744DF"/>
    <w:rsid w:val="00F76D29"/>
    <w:rsid w:val="00F76E03"/>
    <w:rsid w:val="00F76E92"/>
    <w:rsid w:val="00F77240"/>
    <w:rsid w:val="00F772DE"/>
    <w:rsid w:val="00F77438"/>
    <w:rsid w:val="00F77792"/>
    <w:rsid w:val="00F777B0"/>
    <w:rsid w:val="00F777F4"/>
    <w:rsid w:val="00F77D23"/>
    <w:rsid w:val="00F81196"/>
    <w:rsid w:val="00F818A0"/>
    <w:rsid w:val="00F822FF"/>
    <w:rsid w:val="00F825C7"/>
    <w:rsid w:val="00F8300A"/>
    <w:rsid w:val="00F85565"/>
    <w:rsid w:val="00F8565A"/>
    <w:rsid w:val="00F856A2"/>
    <w:rsid w:val="00F85C25"/>
    <w:rsid w:val="00F86E6A"/>
    <w:rsid w:val="00F902A6"/>
    <w:rsid w:val="00F9046B"/>
    <w:rsid w:val="00F9084F"/>
    <w:rsid w:val="00F90B3E"/>
    <w:rsid w:val="00F90E94"/>
    <w:rsid w:val="00F91629"/>
    <w:rsid w:val="00F922A5"/>
    <w:rsid w:val="00F93CE4"/>
    <w:rsid w:val="00F93DD8"/>
    <w:rsid w:val="00F94466"/>
    <w:rsid w:val="00F94A98"/>
    <w:rsid w:val="00F94B0A"/>
    <w:rsid w:val="00F96F61"/>
    <w:rsid w:val="00F97275"/>
    <w:rsid w:val="00F97FB5"/>
    <w:rsid w:val="00FA0595"/>
    <w:rsid w:val="00FA0A56"/>
    <w:rsid w:val="00FA1377"/>
    <w:rsid w:val="00FA22D4"/>
    <w:rsid w:val="00FA3387"/>
    <w:rsid w:val="00FA350E"/>
    <w:rsid w:val="00FA3A9A"/>
    <w:rsid w:val="00FA47B8"/>
    <w:rsid w:val="00FA551E"/>
    <w:rsid w:val="00FA55B8"/>
    <w:rsid w:val="00FA589C"/>
    <w:rsid w:val="00FA5A30"/>
    <w:rsid w:val="00FA5DCA"/>
    <w:rsid w:val="00FA5FF8"/>
    <w:rsid w:val="00FA647E"/>
    <w:rsid w:val="00FA6669"/>
    <w:rsid w:val="00FA68F3"/>
    <w:rsid w:val="00FA6C26"/>
    <w:rsid w:val="00FA6C4A"/>
    <w:rsid w:val="00FA7168"/>
    <w:rsid w:val="00FA7312"/>
    <w:rsid w:val="00FA7E06"/>
    <w:rsid w:val="00FB0F0A"/>
    <w:rsid w:val="00FB109C"/>
    <w:rsid w:val="00FB130E"/>
    <w:rsid w:val="00FB184C"/>
    <w:rsid w:val="00FB1938"/>
    <w:rsid w:val="00FB19A9"/>
    <w:rsid w:val="00FB1A40"/>
    <w:rsid w:val="00FB1AD2"/>
    <w:rsid w:val="00FB1D69"/>
    <w:rsid w:val="00FB218F"/>
    <w:rsid w:val="00FB2262"/>
    <w:rsid w:val="00FB2712"/>
    <w:rsid w:val="00FB287E"/>
    <w:rsid w:val="00FB3B12"/>
    <w:rsid w:val="00FB3B85"/>
    <w:rsid w:val="00FB4F2E"/>
    <w:rsid w:val="00FB5616"/>
    <w:rsid w:val="00FB59AA"/>
    <w:rsid w:val="00FB5A59"/>
    <w:rsid w:val="00FB6DF5"/>
    <w:rsid w:val="00FB6F7A"/>
    <w:rsid w:val="00FB732F"/>
    <w:rsid w:val="00FC01EE"/>
    <w:rsid w:val="00FC0454"/>
    <w:rsid w:val="00FC1ABF"/>
    <w:rsid w:val="00FC21D1"/>
    <w:rsid w:val="00FC2D41"/>
    <w:rsid w:val="00FC3723"/>
    <w:rsid w:val="00FC3F9B"/>
    <w:rsid w:val="00FC41CA"/>
    <w:rsid w:val="00FC4259"/>
    <w:rsid w:val="00FC43DE"/>
    <w:rsid w:val="00FC4AA4"/>
    <w:rsid w:val="00FC52B9"/>
    <w:rsid w:val="00FC5454"/>
    <w:rsid w:val="00FC5508"/>
    <w:rsid w:val="00FC5F1B"/>
    <w:rsid w:val="00FC693F"/>
    <w:rsid w:val="00FC69BB"/>
    <w:rsid w:val="00FC6A76"/>
    <w:rsid w:val="00FC6EFD"/>
    <w:rsid w:val="00FC73E3"/>
    <w:rsid w:val="00FC7474"/>
    <w:rsid w:val="00FD0B8B"/>
    <w:rsid w:val="00FD1A9C"/>
    <w:rsid w:val="00FD1C17"/>
    <w:rsid w:val="00FD1D2E"/>
    <w:rsid w:val="00FD2244"/>
    <w:rsid w:val="00FD2781"/>
    <w:rsid w:val="00FD3797"/>
    <w:rsid w:val="00FD3815"/>
    <w:rsid w:val="00FD4A7C"/>
    <w:rsid w:val="00FD59D3"/>
    <w:rsid w:val="00FD6394"/>
    <w:rsid w:val="00FD7E7C"/>
    <w:rsid w:val="00FE0226"/>
    <w:rsid w:val="00FE05AE"/>
    <w:rsid w:val="00FE0E9D"/>
    <w:rsid w:val="00FE139B"/>
    <w:rsid w:val="00FE21E0"/>
    <w:rsid w:val="00FE35DD"/>
    <w:rsid w:val="00FE41E9"/>
    <w:rsid w:val="00FE4458"/>
    <w:rsid w:val="00FE4772"/>
    <w:rsid w:val="00FE4859"/>
    <w:rsid w:val="00FE4D7F"/>
    <w:rsid w:val="00FE500C"/>
    <w:rsid w:val="00FE507F"/>
    <w:rsid w:val="00FE550D"/>
    <w:rsid w:val="00FE678D"/>
    <w:rsid w:val="00FE6E15"/>
    <w:rsid w:val="00FE7323"/>
    <w:rsid w:val="00FE775C"/>
    <w:rsid w:val="00FF05B1"/>
    <w:rsid w:val="00FF09F5"/>
    <w:rsid w:val="00FF0A3F"/>
    <w:rsid w:val="00FF2D8A"/>
    <w:rsid w:val="00FF2F8C"/>
    <w:rsid w:val="00FF2FBC"/>
    <w:rsid w:val="00FF32FD"/>
    <w:rsid w:val="00FF3A4D"/>
    <w:rsid w:val="00FF42F8"/>
    <w:rsid w:val="00FF4A35"/>
    <w:rsid w:val="00FF4B2B"/>
    <w:rsid w:val="00FF4DBB"/>
    <w:rsid w:val="00FF529F"/>
    <w:rsid w:val="00FF66C7"/>
    <w:rsid w:val="00FF6B1A"/>
    <w:rsid w:val="00FF6BD6"/>
    <w:rsid w:val="00FF6C61"/>
    <w:rsid w:val="00FF794D"/>
    <w:rsid w:val="00FF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D0D86"/>
  <w14:defaultImageDpi w14:val="300"/>
  <w15:docId w15:val="{64273575-3CEC-46C9-9380-E17CD855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B2104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E48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E4859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C7309"/>
    <w:rPr>
      <w:rFonts w:cs="Times New Roman"/>
      <w:sz w:val="24"/>
      <w:szCs w:val="24"/>
    </w:rPr>
  </w:style>
  <w:style w:type="character" w:styleId="affb">
    <w:name w:val="FollowedHyperlink"/>
    <w:basedOn w:val="a2"/>
    <w:uiPriority w:val="99"/>
    <w:semiHidden/>
    <w:unhideWhenUsed/>
    <w:rsid w:val="003F01C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3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70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858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042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4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435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18992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4913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238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2057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607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800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293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57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488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780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080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205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582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5553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538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712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1144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770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625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431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51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6498561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239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51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9483125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2322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9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632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5505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580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879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859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079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2025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67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083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871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0058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287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75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0865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516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174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77663608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8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102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6577619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79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1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368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4972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209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2159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8769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462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8916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794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438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708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15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1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186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376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132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3229822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8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8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353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68424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4795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3484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3467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8166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9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717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597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26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5064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973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76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10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2533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5504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2060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4582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8295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23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14080469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962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3022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22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48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73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1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7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25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17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309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0917331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672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1347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455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8632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217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7439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193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373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3425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036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7570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6942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652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86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0685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9186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10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68387760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776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34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823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7359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8668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674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028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6006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408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113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70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0324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906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422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682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674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15649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662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45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4696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995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873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949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86866224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972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1721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357105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7171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7247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7003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9446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0168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667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8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7671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4356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44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52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841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565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33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721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764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321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4632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90875263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28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28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08411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30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4052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4958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606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5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8550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0844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300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4698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4027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02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075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5524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455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86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277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488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228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91103649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4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9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6490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159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620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66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6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358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099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886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429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86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097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9981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231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124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5770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451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21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05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3323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862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99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34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5810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5502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5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0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22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446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29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135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070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74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45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73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221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6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7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30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0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7263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297252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82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1076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322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465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5590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149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3890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81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75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510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604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3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486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41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034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5398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9543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166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61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5647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498498956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01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1272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116058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63483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1336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013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1226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3922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321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98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325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3251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2980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596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9443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83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5874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640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839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863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724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2959630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26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3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142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418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386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437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159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81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8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26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9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629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17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3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21095015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880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1902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48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0595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7742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19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081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29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201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63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752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0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2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9836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459066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029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315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379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527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5552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626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957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29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4781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99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09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1676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1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3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07/s00146-015-0592-4" TargetMode="External"/><Relationship Id="rId18" Type="http://schemas.openxmlformats.org/officeDocument/2006/relationships/hyperlink" Target="https://www.taylorfrancis.com/books/edit/10.4324/9781315623837/social-robots-johanna-seibt" TargetMode="External"/><Relationship Id="rId26" Type="http://schemas.openxmlformats.org/officeDocument/2006/relationships/hyperlink" Target="https://doi.org/10.35016/2073-0077-2021-6-112-120" TargetMode="External"/><Relationship Id="rId39" Type="http://schemas.openxmlformats.org/officeDocument/2006/relationships/image" Target="media/image6.png"/><Relationship Id="rId21" Type="http://schemas.openxmlformats.org/officeDocument/2006/relationships/hyperlink" Target="https://flogos.ru/article/view/2024-1-3" TargetMode="External"/><Relationship Id="rId34" Type="http://schemas.openxmlformats.org/officeDocument/2006/relationships/hyperlink" Target="https://profed.elpub.ru/jour/article/view/665" TargetMode="External"/><Relationship Id="rId7" Type="http://schemas.openxmlformats.org/officeDocument/2006/relationships/hyperlink" Target="https://orcid.org/0009-0007-7605-539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l.acm.org/doi/10.1145/3383123.3390211" TargetMode="External"/><Relationship Id="rId20" Type="http://schemas.openxmlformats.org/officeDocument/2006/relationships/hyperlink" Target="https://doi.org/10.37269/2713-1025-2024-1-3" TargetMode="External"/><Relationship Id="rId29" Type="http://schemas.openxmlformats.org/officeDocument/2006/relationships/hyperlink" Target="https://www.philosmgou.ru/jour/article/view/76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mailto:maksimqwe42@mail.ru" TargetMode="External"/><Relationship Id="rId24" Type="http://schemas.openxmlformats.org/officeDocument/2006/relationships/hyperlink" Target="https://doi.org/10.31857/S020595920025943-3" TargetMode="External"/><Relationship Id="rId32" Type="http://schemas.openxmlformats.org/officeDocument/2006/relationships/hyperlink" Target="https://vestihum.belnauka.by/jour/article/view/271" TargetMode="External"/><Relationship Id="rId37" Type="http://schemas.openxmlformats.org/officeDocument/2006/relationships/image" Target="media/image4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45/3383123.3390211" TargetMode="External"/><Relationship Id="rId23" Type="http://schemas.openxmlformats.org/officeDocument/2006/relationships/hyperlink" Target="https://sociss.ru/jour/article/view/12839" TargetMode="External"/><Relationship Id="rId28" Type="http://schemas.openxmlformats.org/officeDocument/2006/relationships/hyperlink" Target="https://doi.org/10.18384/2310-7227-2020-2-8-19" TargetMode="External"/><Relationship Id="rId36" Type="http://schemas.openxmlformats.org/officeDocument/2006/relationships/image" Target="media/image3.png"/><Relationship Id="rId10" Type="http://schemas.openxmlformats.org/officeDocument/2006/relationships/hyperlink" Target="https://github.com/QuadDarv1ne/" TargetMode="External"/><Relationship Id="rId19" Type="http://schemas.openxmlformats.org/officeDocument/2006/relationships/hyperlink" Target="https://doi.org/10.1017/CBO9780511810783" TargetMode="External"/><Relationship Id="rId31" Type="http://schemas.openxmlformats.org/officeDocument/2006/relationships/hyperlink" Target="https://epo.rea.ru/jour/article/view/49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link.springer.com/article/10.1007/s00146-015-0592-4" TargetMode="External"/><Relationship Id="rId22" Type="http://schemas.openxmlformats.org/officeDocument/2006/relationships/hyperlink" Target="https://doi.org/10.31857/S0132162523400096" TargetMode="External"/><Relationship Id="rId27" Type="http://schemas.openxmlformats.org/officeDocument/2006/relationships/hyperlink" Target="https://www.mediascope.ru/node/3241" TargetMode="External"/><Relationship Id="rId30" Type="http://schemas.openxmlformats.org/officeDocument/2006/relationships/hyperlink" Target="https://doi.org/10.21686/2411-118X-2022-4-15-19" TargetMode="External"/><Relationship Id="rId35" Type="http://schemas.openxmlformats.org/officeDocument/2006/relationships/image" Target="media/image2.png"/><Relationship Id="rId8" Type="http://schemas.openxmlformats.org/officeDocument/2006/relationships/hyperlink" Target="https://github.com/QuadDarv1ne/" TargetMode="External"/><Relationship Id="rId3" Type="http://schemas.openxmlformats.org/officeDocument/2006/relationships/styles" Target="styles.xml"/><Relationship Id="rId12" Type="http://schemas.openxmlformats.org/officeDocument/2006/relationships/hyperlink" Target="https://mitpress.mit.edu/9780465031467/alone-together/" TargetMode="External"/><Relationship Id="rId17" Type="http://schemas.openxmlformats.org/officeDocument/2006/relationships/hyperlink" Target="https://doi.org/10.4324/9781315623837" TargetMode="External"/><Relationship Id="rId25" Type="http://schemas.openxmlformats.org/officeDocument/2006/relationships/hyperlink" Target="https://elibrary.ru/item.asp?id=52312857" TargetMode="External"/><Relationship Id="rId33" Type="http://schemas.openxmlformats.org/officeDocument/2006/relationships/hyperlink" Target="https://vovr.elpub.ru/jour/article/view/392" TargetMode="External"/><Relationship Id="rId3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18</Pages>
  <Words>2704</Words>
  <Characters>15417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Дуплей Максим Игоревич</Manager>
  <Company>Школа программирования Maestro7IT</Company>
  <LinksUpToDate>false</LinksUpToDate>
  <CharactersWithSpaces>18085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Влияние цифровой среды на когнитивное развитие подростков нейропсихологический и социокультурный аспекты</dc:title>
  <dc:subject>Влияние цифровой среды на когнитивное развитие подростков нейропсихологический и социокультурный аспекты</dc:subject>
  <dc:creator>Дуплей Максим Игоревич</dc:creator>
  <cp:keywords/>
  <cp:lastModifiedBy>Максим Дуплей</cp:lastModifiedBy>
  <cp:revision>2077</cp:revision>
  <dcterms:created xsi:type="dcterms:W3CDTF">2013-12-23T23:15:00Z</dcterms:created>
  <dcterms:modified xsi:type="dcterms:W3CDTF">2025-11-22T13:20:00Z</dcterms:modified>
  <cp:category/>
  <cp:version>1</cp:version>
</cp:coreProperties>
</file>