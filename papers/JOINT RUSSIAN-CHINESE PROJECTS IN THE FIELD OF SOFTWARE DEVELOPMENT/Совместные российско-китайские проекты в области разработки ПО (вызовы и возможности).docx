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DAA5" w14:textId="3DF80587" w:rsidR="000C5152" w:rsidRDefault="001E31CA" w:rsidP="0044114F">
      <w:pPr>
        <w:spacing w:line="360" w:lineRule="auto"/>
        <w:jc w:val="center"/>
        <w:rPr>
          <w:b/>
          <w:lang w:val="ru-RU"/>
        </w:rPr>
      </w:pPr>
      <w:r w:rsidRPr="004967DE">
        <w:rPr>
          <w:b/>
          <w:lang w:val="ru-RU"/>
        </w:rPr>
        <w:t>СОВМЕСТНЫЕ РОССИЙСКО-КИТАЙСКИЕ ПРОЕКТЫ В ОБЛАСТИ РАЗРАБОТКИ ПО (ВЫЗОВЫ И ВОЗМОЖНОСТИ)</w:t>
      </w:r>
    </w:p>
    <w:p w14:paraId="3A39B494" w14:textId="77777777" w:rsidR="00DD0DCC" w:rsidRPr="00DD0DCC" w:rsidRDefault="00DD0DCC" w:rsidP="005B3FF6">
      <w:pPr>
        <w:spacing w:line="360" w:lineRule="auto"/>
        <w:jc w:val="center"/>
        <w:rPr>
          <w:sz w:val="24"/>
        </w:rPr>
      </w:pPr>
      <w:r w:rsidRPr="00DD0DCC">
        <w:rPr>
          <w:sz w:val="24"/>
          <w:lang w:val="en"/>
        </w:rPr>
        <w:t>JOINT RUSSIAN-CHINESE PROJECTS IN THE FIELD OF SOFTWARE DEVELOPMENT (CHALLENGES AND OPPORTUNITIES)</w:t>
      </w:r>
    </w:p>
    <w:p w14:paraId="381EAC0D" w14:textId="77777777" w:rsidR="009A1B8C" w:rsidRPr="00937D63" w:rsidRDefault="009A1B8C" w:rsidP="005E53FB">
      <w:pPr>
        <w:spacing w:line="360" w:lineRule="auto"/>
        <w:rPr>
          <w:sz w:val="24"/>
        </w:rPr>
      </w:pPr>
    </w:p>
    <w:p w14:paraId="22CFF35B" w14:textId="55C03419" w:rsidR="00937D63" w:rsidRPr="000D28AB" w:rsidRDefault="00937D63" w:rsidP="008026D3">
      <w:pPr>
        <w:spacing w:line="360" w:lineRule="auto"/>
        <w:jc w:val="right"/>
        <w:rPr>
          <w:b/>
          <w:bCs/>
          <w:lang w:val="ru-RU"/>
        </w:rPr>
      </w:pPr>
      <w:r w:rsidRPr="00937D63">
        <w:rPr>
          <w:b/>
          <w:bCs/>
        </w:rPr>
        <w:t xml:space="preserve">УДК </w:t>
      </w:r>
      <w:r w:rsidR="000D28AB" w:rsidRPr="000D28AB">
        <w:rPr>
          <w:b/>
          <w:bCs/>
        </w:rPr>
        <w:t>378.147:004(571+510)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1D5A4E9E" w14:textId="77777777" w:rsidR="00474375" w:rsidRPr="00AC4431" w:rsidRDefault="00474375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13B4C78B" w14:textId="77777777" w:rsidR="009A2412" w:rsidRDefault="00182304" w:rsidP="0017070F">
      <w:pPr>
        <w:spacing w:after="0" w:line="360" w:lineRule="auto"/>
        <w:ind w:firstLine="709"/>
        <w:jc w:val="both"/>
        <w:rPr>
          <w:lang w:val="ru-RU"/>
        </w:rPr>
      </w:pPr>
      <w:r w:rsidRPr="00182304">
        <w:rPr>
          <w:lang w:val="ru-RU"/>
        </w:rPr>
        <w:t>Статья посвящена анализу совместных российско-китайских проектов в области разработки программного обеспечения.</w:t>
      </w:r>
    </w:p>
    <w:p w14:paraId="42179F40" w14:textId="3C8D4C4C" w:rsidR="009A2412" w:rsidRDefault="00182304" w:rsidP="0017070F">
      <w:pPr>
        <w:spacing w:after="0" w:line="360" w:lineRule="auto"/>
        <w:ind w:firstLine="709"/>
        <w:jc w:val="both"/>
        <w:rPr>
          <w:lang w:val="ru-RU"/>
        </w:rPr>
      </w:pPr>
      <w:r w:rsidRPr="00182304">
        <w:rPr>
          <w:lang w:val="ru-RU"/>
        </w:rPr>
        <w:t>В работе рассматриваются основные вызовы и возможности, связанные с кросс-культурным сотрудничеством двух стран в контексте санкционного давления и технологической изоляции.</w:t>
      </w:r>
    </w:p>
    <w:p w14:paraId="1350CD03" w14:textId="26771970" w:rsidR="009A2412" w:rsidRDefault="00182304" w:rsidP="0017070F">
      <w:pPr>
        <w:spacing w:after="0" w:line="360" w:lineRule="auto"/>
        <w:ind w:firstLine="709"/>
        <w:jc w:val="both"/>
        <w:rPr>
          <w:lang w:val="ru-RU"/>
        </w:rPr>
      </w:pPr>
      <w:r w:rsidRPr="00182304">
        <w:rPr>
          <w:lang w:val="ru-RU"/>
        </w:rPr>
        <w:t>Исследуются особенности управления распределёнными ИТ-командами, совместимость отечественных и китайских платформ разработки, а также применение гибких методологий (Agile, DevOps) в многонациональных коллективах.</w:t>
      </w:r>
    </w:p>
    <w:p w14:paraId="2EBF7DBD" w14:textId="77777777" w:rsidR="004027EC" w:rsidRDefault="00182304" w:rsidP="0017070F">
      <w:pPr>
        <w:spacing w:after="0" w:line="360" w:lineRule="auto"/>
        <w:ind w:firstLine="709"/>
        <w:jc w:val="both"/>
        <w:rPr>
          <w:lang w:val="ru-RU"/>
        </w:rPr>
      </w:pPr>
      <w:r w:rsidRPr="00182304">
        <w:rPr>
          <w:lang w:val="ru-RU"/>
        </w:rPr>
        <w:t>На основе анализа государственной политики и экосистемы открытого программного обеспечения предложены рекомендации по оптимизации технологического партнёрства.</w:t>
      </w:r>
    </w:p>
    <w:p w14:paraId="3FA29E27" w14:textId="61F5D37E" w:rsidR="00AA7E0A" w:rsidRDefault="00182304" w:rsidP="0017070F">
      <w:pPr>
        <w:spacing w:after="0" w:line="360" w:lineRule="auto"/>
        <w:ind w:firstLine="709"/>
        <w:jc w:val="both"/>
        <w:rPr>
          <w:lang w:val="ru-RU"/>
        </w:rPr>
      </w:pPr>
      <w:r w:rsidRPr="00182304">
        <w:rPr>
          <w:lang w:val="ru-RU"/>
        </w:rPr>
        <w:t>Результаты исследования имеют практическое значение для организаций, участвующих в российско-китайских ИТ-проектах, и могут способствовать укреплению сотрудничества в сфере цифровых технологий.</w:t>
      </w:r>
    </w:p>
    <w:p w14:paraId="78589955" w14:textId="77777777" w:rsidR="007910F0" w:rsidRPr="00E31B16" w:rsidRDefault="007910F0" w:rsidP="0017070F">
      <w:pPr>
        <w:spacing w:after="0" w:line="360" w:lineRule="auto"/>
        <w:ind w:firstLine="709"/>
        <w:jc w:val="both"/>
        <w:rPr>
          <w:lang w:val="ru-RU"/>
        </w:rPr>
      </w:pPr>
    </w:p>
    <w:p w14:paraId="120552C0" w14:textId="3216713B" w:rsidR="00061DC8" w:rsidRPr="00291921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Pr="00061DC8">
        <w:rPr>
          <w:lang w:val="ru-RU"/>
        </w:rPr>
        <w:t xml:space="preserve"> </w:t>
      </w:r>
      <w:r w:rsidR="00511821" w:rsidRPr="00291921">
        <w:rPr>
          <w:lang w:val="ru-RU"/>
        </w:rPr>
        <w:t xml:space="preserve">российско-китайское сотрудничество; разработка программного обеспечения; распределённые команды; межкультурная коммуникация; управление ИТ-проектами; </w:t>
      </w:r>
      <w:r w:rsidR="00511821" w:rsidRPr="00511821">
        <w:t>Agile</w:t>
      </w:r>
      <w:r w:rsidR="00511821" w:rsidRPr="00291921">
        <w:rPr>
          <w:lang w:val="ru-RU"/>
        </w:rPr>
        <w:t xml:space="preserve">; </w:t>
      </w:r>
      <w:r w:rsidR="00511821" w:rsidRPr="00511821">
        <w:t>DevOps</w:t>
      </w:r>
      <w:r w:rsidR="00511821" w:rsidRPr="00291921">
        <w:rPr>
          <w:lang w:val="ru-RU"/>
        </w:rPr>
        <w:t>; цифровой суверенитет; открытое ПО; технологическая независимость</w:t>
      </w:r>
    </w:p>
    <w:p w14:paraId="48A96430" w14:textId="77777777" w:rsidR="00AA7E0A" w:rsidRDefault="00AA7E0A" w:rsidP="00061DC8">
      <w:pPr>
        <w:spacing w:line="360" w:lineRule="auto"/>
        <w:jc w:val="both"/>
        <w:rPr>
          <w:lang w:val="ru-RU"/>
        </w:rPr>
      </w:pPr>
    </w:p>
    <w:p w14:paraId="6690C0A3" w14:textId="77777777" w:rsidR="00501F78" w:rsidRDefault="00501F78" w:rsidP="00061DC8">
      <w:pPr>
        <w:spacing w:line="360" w:lineRule="auto"/>
        <w:jc w:val="both"/>
        <w:rPr>
          <w:lang w:val="ru-RU"/>
        </w:rPr>
      </w:pPr>
    </w:p>
    <w:p w14:paraId="2A477F2F" w14:textId="77777777" w:rsidR="00501F78" w:rsidRPr="00E31B16" w:rsidRDefault="00501F78" w:rsidP="00061DC8">
      <w:pPr>
        <w:spacing w:line="360" w:lineRule="auto"/>
        <w:jc w:val="both"/>
        <w:rPr>
          <w:lang w:val="ru-RU"/>
        </w:rPr>
      </w:pPr>
    </w:p>
    <w:p w14:paraId="65439DAD" w14:textId="3D99D63E" w:rsidR="00061DC8" w:rsidRPr="00EE5FE8" w:rsidRDefault="001248F7" w:rsidP="00215BA1">
      <w:pPr>
        <w:spacing w:after="0" w:line="360" w:lineRule="auto"/>
        <w:ind w:firstLine="709"/>
        <w:jc w:val="both"/>
        <w:rPr>
          <w:lang w:val="ru-RU"/>
        </w:rPr>
      </w:pPr>
      <w:r w:rsidRPr="0017070F">
        <w:rPr>
          <w:b/>
          <w:bCs/>
        </w:rPr>
        <w:lastRenderedPageBreak/>
        <w:t>Annotation</w:t>
      </w:r>
    </w:p>
    <w:p w14:paraId="4829685A" w14:textId="77777777" w:rsidR="00FC65B4" w:rsidRPr="00FC65B4" w:rsidRDefault="00856AE8" w:rsidP="00856AE8">
      <w:pPr>
        <w:spacing w:after="0" w:line="360" w:lineRule="auto"/>
        <w:jc w:val="both"/>
      </w:pPr>
      <w:r>
        <w:rPr>
          <w:lang w:val="ru-RU"/>
        </w:rPr>
        <w:tab/>
      </w:r>
      <w:r w:rsidR="00725328" w:rsidRPr="00725328">
        <w:t>This article analyzes joint Russian-Chinese projects in software development.</w:t>
      </w:r>
    </w:p>
    <w:p w14:paraId="69474AD0" w14:textId="09276A65" w:rsidR="00FC65B4" w:rsidRPr="00FC65B4" w:rsidRDefault="00725328" w:rsidP="00FC65B4">
      <w:pPr>
        <w:spacing w:after="0" w:line="360" w:lineRule="auto"/>
        <w:ind w:firstLine="720"/>
        <w:jc w:val="both"/>
      </w:pPr>
      <w:r w:rsidRPr="00725328">
        <w:t>The paper examines the main challenges and opportunities related to cross-cultural cooperation between the two countries in the context of sanctions pressure and technological isolation.</w:t>
      </w:r>
    </w:p>
    <w:p w14:paraId="19CC0C6F" w14:textId="77777777" w:rsidR="007B7ECE" w:rsidRDefault="00725328" w:rsidP="00FC65B4">
      <w:pPr>
        <w:spacing w:after="0" w:line="360" w:lineRule="auto"/>
        <w:ind w:firstLine="709"/>
        <w:jc w:val="both"/>
        <w:rPr>
          <w:lang w:val="ru-RU"/>
        </w:rPr>
      </w:pPr>
      <w:r w:rsidRPr="00725328">
        <w:t>The study considers features of managing distributed IT teams, compatibility of Russian and Chinese software development platforms, and the application of agile methodologies (Agile, DevOps) in multinational teams.</w:t>
      </w:r>
    </w:p>
    <w:p w14:paraId="4C81F56F" w14:textId="77777777" w:rsidR="00E20E4B" w:rsidRPr="00E20E4B" w:rsidRDefault="00725328" w:rsidP="00FC65B4">
      <w:pPr>
        <w:spacing w:after="0" w:line="360" w:lineRule="auto"/>
        <w:ind w:firstLine="709"/>
        <w:jc w:val="both"/>
      </w:pPr>
      <w:r w:rsidRPr="00725328">
        <w:t>Based on the analysis of state policy and the open-source software ecosystem, recommendations are proposed for optimizing technological partnership.</w:t>
      </w:r>
    </w:p>
    <w:p w14:paraId="6331B7C2" w14:textId="35C47324" w:rsidR="00856AE8" w:rsidRPr="00725328" w:rsidRDefault="00725328" w:rsidP="00FC65B4">
      <w:pPr>
        <w:spacing w:after="0" w:line="360" w:lineRule="auto"/>
        <w:ind w:firstLine="709"/>
        <w:jc w:val="both"/>
      </w:pPr>
      <w:r w:rsidRPr="00725328">
        <w:t>The research results have practical significance for organizations involved in Russian-Chinese IT projects and may contribute to strengthening cooperation in the field of digital technologies.</w:t>
      </w:r>
    </w:p>
    <w:p w14:paraId="519EFEAD" w14:textId="77777777" w:rsidR="00856AE8" w:rsidRPr="00725328" w:rsidRDefault="00856AE8" w:rsidP="00856AE8">
      <w:pPr>
        <w:spacing w:after="0" w:line="360" w:lineRule="auto"/>
        <w:jc w:val="both"/>
      </w:pPr>
    </w:p>
    <w:p w14:paraId="4D88B79A" w14:textId="2989BFDA" w:rsidR="00061DC8" w:rsidRPr="008226EC" w:rsidRDefault="00061DC8" w:rsidP="00215BA1">
      <w:pPr>
        <w:spacing w:after="0" w:line="360" w:lineRule="auto"/>
        <w:ind w:firstLine="709"/>
        <w:jc w:val="both"/>
      </w:pPr>
      <w:r w:rsidRPr="00061DC8">
        <w:rPr>
          <w:b/>
          <w:bCs/>
        </w:rPr>
        <w:t>Keywords</w:t>
      </w:r>
      <w:r w:rsidRPr="008226EC">
        <w:rPr>
          <w:b/>
          <w:bCs/>
        </w:rPr>
        <w:t>:</w:t>
      </w:r>
      <w:r w:rsidRPr="008226EC">
        <w:t xml:space="preserve"> </w:t>
      </w:r>
      <w:r w:rsidR="008226EC" w:rsidRPr="008226EC">
        <w:t>Russian-Chinese cooperation; software development; distributed teams; cross-cultural communication; IT project management; Agile; DevOps; digital sovereignty; open-source software; technological independence</w:t>
      </w:r>
    </w:p>
    <w:p w14:paraId="18DD7B8F" w14:textId="77777777" w:rsidR="007E5B99" w:rsidRDefault="007E5B99" w:rsidP="00061DC8">
      <w:pPr>
        <w:spacing w:line="360" w:lineRule="auto"/>
        <w:jc w:val="both"/>
        <w:rPr>
          <w:lang w:val="ru-RU"/>
        </w:rPr>
      </w:pPr>
    </w:p>
    <w:p w14:paraId="296A03FA" w14:textId="77777777" w:rsidR="008B1531" w:rsidRDefault="008B1531" w:rsidP="00061DC8">
      <w:pPr>
        <w:spacing w:line="360" w:lineRule="auto"/>
        <w:jc w:val="both"/>
        <w:rPr>
          <w:lang w:val="ru-RU"/>
        </w:rPr>
      </w:pPr>
    </w:p>
    <w:p w14:paraId="79B7F073" w14:textId="77777777" w:rsidR="008B1531" w:rsidRDefault="008B1531" w:rsidP="00061DC8">
      <w:pPr>
        <w:spacing w:line="360" w:lineRule="auto"/>
        <w:jc w:val="both"/>
        <w:rPr>
          <w:lang w:val="ru-RU"/>
        </w:rPr>
      </w:pPr>
    </w:p>
    <w:p w14:paraId="61545971" w14:textId="77777777" w:rsidR="008B1531" w:rsidRPr="008B1531" w:rsidRDefault="008B1531" w:rsidP="00061DC8">
      <w:pPr>
        <w:spacing w:line="360" w:lineRule="auto"/>
        <w:jc w:val="both"/>
        <w:rPr>
          <w:lang w:val="ru-RU"/>
        </w:rPr>
      </w:pPr>
    </w:p>
    <w:p w14:paraId="28599058" w14:textId="00E41901" w:rsidR="00061DC8" w:rsidRPr="00F355F3" w:rsidRDefault="00061DC8" w:rsidP="003001BA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F355F3">
        <w:rPr>
          <w:rFonts w:ascii="Times New Roman" w:hAnsi="Times New Roman" w:cs="Times New Roman"/>
          <w:color w:val="auto"/>
          <w:lang w:val="ru-RU"/>
        </w:rPr>
        <w:lastRenderedPageBreak/>
        <w:t>В</w:t>
      </w:r>
      <w:r w:rsidR="00F355F3" w:rsidRPr="00F355F3">
        <w:rPr>
          <w:rFonts w:ascii="Times New Roman" w:hAnsi="Times New Roman" w:cs="Times New Roman"/>
          <w:color w:val="auto"/>
          <w:lang w:val="ru-RU"/>
        </w:rPr>
        <w:t>ВЕДЕНИЕ</w:t>
      </w:r>
    </w:p>
    <w:p w14:paraId="6D2EA557" w14:textId="77777777" w:rsidR="00851930" w:rsidRDefault="00143125" w:rsidP="003001BA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Развитие цифровых технологий в XXI веке превратило программное обеспечение в стратегический актив как для отдельных организаций, так и для национальных экономик в целом.</w:t>
      </w:r>
    </w:p>
    <w:p w14:paraId="2B932304" w14:textId="77777777" w:rsidR="00851930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Глобализация IT-сектора привела к интенсификации международного сотрудничества в разработке ПО, однако геополитические события последних лет существенно изменили ландшафт технологического партнёрства.</w:t>
      </w:r>
    </w:p>
    <w:p w14:paraId="2C8C9931" w14:textId="1311C3D9" w:rsidR="00143125" w:rsidRP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В частности, введение санкций против России создало предпосылки для переориентации сотрудничества на альтернативные рынки, в том числе на Китай, являющийся одной из ведущих держав в области информационных технологий.</w:t>
      </w:r>
    </w:p>
    <w:p w14:paraId="4985A578" w14:textId="77777777" w:rsidR="00851930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Российско-китайское сотрудничество в сфере разработки ПО представляет собой многоплановый процесс, который охватывает государственные инициативы, корпоративные проекты и академическую кооперацию.</w:t>
      </w:r>
    </w:p>
    <w:p w14:paraId="43FC1F95" w14:textId="77777777" w:rsidR="00851930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Между тем, такое партнёрство сталкивается с рядом объективных вызовов, обусловленных различиями в культурных, организационных и технологических подходах к разработке программного обеспечения.</w:t>
      </w:r>
    </w:p>
    <w:p w14:paraId="28DDBD93" w14:textId="0B7FE18A" w:rsidR="00143125" w:rsidRP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Кроме того, условия технологической изоляции требуют поиска новых решений в области управления распределёнными командами, обеспечения совместимости платформ и адаптации методологий разработки.</w:t>
      </w:r>
    </w:p>
    <w:p w14:paraId="5777C748" w14:textId="77777777" w:rsidR="00851930" w:rsidRPr="00851930" w:rsidRDefault="00143125" w:rsidP="00AA2B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43125">
        <w:rPr>
          <w:b/>
          <w:bCs/>
          <w:lang w:val="ru-RU"/>
        </w:rPr>
        <w:t>Актуальность исследования определяется несколькими факторами.</w:t>
      </w:r>
    </w:p>
    <w:p w14:paraId="1F6A877D" w14:textId="77777777" w:rsidR="00851930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b/>
          <w:bCs/>
          <w:lang w:val="ru-RU"/>
        </w:rPr>
        <w:t>Во-первых</w:t>
      </w:r>
      <w:r w:rsidRPr="00143125">
        <w:rPr>
          <w:lang w:val="ru-RU"/>
        </w:rPr>
        <w:t xml:space="preserve">, российско-китайское сотрудничество в IT-секторе является приоритетным направлением государственной политики </w:t>
      </w:r>
      <w:r w:rsidRPr="00143125">
        <w:rPr>
          <w:lang w:val="ru-RU"/>
        </w:rPr>
        <w:lastRenderedPageBreak/>
        <w:t>обеих стран, о чём свидетельствуют программные документы и стратегические инициативы.</w:t>
      </w:r>
    </w:p>
    <w:p w14:paraId="66434907" w14:textId="77777777" w:rsidR="00851930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b/>
          <w:bCs/>
          <w:lang w:val="ru-RU"/>
        </w:rPr>
        <w:t>Во-вторых</w:t>
      </w:r>
      <w:r w:rsidRPr="00143125">
        <w:rPr>
          <w:lang w:val="ru-RU"/>
        </w:rPr>
        <w:t>, практическое значение приобретают вопросы оптимизации совместной разработки, минимизации рисков и повышения эффективности ИТ-проектов в условиях технологической независимости.</w:t>
      </w:r>
    </w:p>
    <w:p w14:paraId="5DBE82E6" w14:textId="2E614FE8" w:rsidR="00143125" w:rsidRP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b/>
          <w:bCs/>
          <w:lang w:val="ru-RU"/>
        </w:rPr>
        <w:t>В-третьих</w:t>
      </w:r>
      <w:r w:rsidRPr="00143125">
        <w:rPr>
          <w:lang w:val="ru-RU"/>
        </w:rPr>
        <w:t>, накопленный опыт кросс-культурного сотрудничества может быть полезен для расширения партнёрства с другими странами, ориентированными на альтернативные экосистемы цифровых технологий.</w:t>
      </w:r>
    </w:p>
    <w:p w14:paraId="70B08ADE" w14:textId="77777777" w:rsid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b/>
          <w:bCs/>
          <w:lang w:val="ru-RU"/>
        </w:rPr>
        <w:t>Целью настоящей работы является</w:t>
      </w:r>
      <w:r w:rsidRPr="00143125">
        <w:rPr>
          <w:lang w:val="ru-RU"/>
        </w:rPr>
        <w:t xml:space="preserve"> комплексный анализ российско-китайских проектов в области разработки программного обеспечения, выявление основных вызовов и возможностей, а также формулирование рекомендаций по оптимизации такого сотрудничества.</w:t>
      </w:r>
    </w:p>
    <w:p w14:paraId="286E6005" w14:textId="77777777" w:rsidR="004B3C8F" w:rsidRPr="00143125" w:rsidRDefault="004B3C8F" w:rsidP="00AA2B07">
      <w:pPr>
        <w:spacing w:after="0" w:line="360" w:lineRule="auto"/>
        <w:ind w:firstLine="709"/>
        <w:jc w:val="both"/>
        <w:rPr>
          <w:lang w:val="ru-RU"/>
        </w:rPr>
      </w:pPr>
    </w:p>
    <w:p w14:paraId="3FCC5445" w14:textId="77777777" w:rsidR="00143125" w:rsidRPr="00143125" w:rsidRDefault="00143125" w:rsidP="00AA2B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43125">
        <w:rPr>
          <w:b/>
          <w:bCs/>
          <w:lang w:val="ru-RU"/>
        </w:rPr>
        <w:t>Для достижения поставленной цели необходимо решить следующие задачи:</w:t>
      </w:r>
    </w:p>
    <w:p w14:paraId="1CC9AB04" w14:textId="1A05CA48" w:rsidR="00143125" w:rsidRPr="00143125" w:rsidRDefault="00143125" w:rsidP="0016175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143125">
        <w:rPr>
          <w:lang w:val="ru-RU"/>
        </w:rPr>
        <w:t>Провести анализ государственной политики России и Китая в области цифровых технологий и определить приоритеты двустороннего сотрудничества</w:t>
      </w:r>
    </w:p>
    <w:p w14:paraId="7FB28B05" w14:textId="382FBA2B" w:rsidR="00143125" w:rsidRPr="00143125" w:rsidRDefault="00143125" w:rsidP="0016175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143125">
        <w:rPr>
          <w:lang w:val="ru-RU"/>
        </w:rPr>
        <w:t>Исследовать особенности управления распределёнными ИТ-командами в условиях межкультурного взаимодействия и санкционного давления</w:t>
      </w:r>
    </w:p>
    <w:p w14:paraId="7F8C4576" w14:textId="6B2DEAA5" w:rsidR="00143125" w:rsidRPr="00143125" w:rsidRDefault="00143125" w:rsidP="0016175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143125">
        <w:rPr>
          <w:lang w:val="ru-RU"/>
        </w:rPr>
        <w:t>Рассмотреть вопросы технической совместимости отечественных и китайских платформ разработки ПО</w:t>
      </w:r>
    </w:p>
    <w:p w14:paraId="4351A971" w14:textId="5B8FA883" w:rsidR="00143125" w:rsidRPr="00143125" w:rsidRDefault="00143125" w:rsidP="0016175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143125">
        <w:rPr>
          <w:lang w:val="ru-RU"/>
        </w:rPr>
        <w:lastRenderedPageBreak/>
        <w:t>Проанализировать применение современных методологий разработки (Agile, DevOps) в контексте российско-китайского сотрудничества</w:t>
      </w:r>
    </w:p>
    <w:p w14:paraId="2EDE2B58" w14:textId="31408B13" w:rsidR="00143125" w:rsidRPr="00143125" w:rsidRDefault="00143125" w:rsidP="0016175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143125">
        <w:rPr>
          <w:lang w:val="ru-RU"/>
        </w:rPr>
        <w:t>Оценить роль открытого программного обеспечения (OSS) в укреплении технологической независимости и сотрудничества</w:t>
      </w:r>
    </w:p>
    <w:p w14:paraId="1C3199E6" w14:textId="14241772" w:rsidR="00143125" w:rsidRDefault="00143125" w:rsidP="0016175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143125">
        <w:rPr>
          <w:lang w:val="ru-RU"/>
        </w:rPr>
        <w:t>Сформулировать практические рекомендации для организаций, участвующих в совместных ИТ-проектах</w:t>
      </w:r>
    </w:p>
    <w:p w14:paraId="7F2FB16D" w14:textId="77777777" w:rsidR="00696C73" w:rsidRPr="00143125" w:rsidRDefault="00696C73" w:rsidP="00696C73">
      <w:pPr>
        <w:spacing w:after="0" w:line="360" w:lineRule="auto"/>
        <w:jc w:val="both"/>
        <w:rPr>
          <w:lang w:val="ru-RU"/>
        </w:rPr>
      </w:pPr>
    </w:p>
    <w:p w14:paraId="178FAF03" w14:textId="77777777" w:rsidR="006C6251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Объектом исследования являются российско-китайские проекты разработки программного обеспечения, включая государственные инициативы, корпоративные партнёрства и совместные научные разработки.</w:t>
      </w:r>
    </w:p>
    <w:p w14:paraId="35E9D89C" w14:textId="43971F11" w:rsidR="00143125" w:rsidRP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Предметом исследования выступают вызовы и возможности, характеризующие эффективность такого сотрудничества, а также факторы, влияющие на успешность реализации совместных ИТ-проектов.</w:t>
      </w:r>
    </w:p>
    <w:p w14:paraId="7BD8C0DD" w14:textId="77777777" w:rsidR="005D326A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Методологическая база исследования включает анализ научной литературы, документальных источников, нормативно-правовых актов, а также опыт инновационных стартапов и корпоративных организаций.</w:t>
      </w:r>
    </w:p>
    <w:p w14:paraId="67279A28" w14:textId="36F1F88B" w:rsidR="00143125" w:rsidRPr="00143125" w:rsidRDefault="00143125" w:rsidP="00AA2B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43125">
        <w:rPr>
          <w:b/>
          <w:bCs/>
          <w:lang w:val="ru-RU"/>
        </w:rPr>
        <w:t>В работе используются методы сравнительного анализа, синтеза, системного подхода и экспертного оценивания.</w:t>
      </w:r>
    </w:p>
    <w:p w14:paraId="76468ECF" w14:textId="77777777" w:rsidR="000E2A63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t>Практическая значимость исследования заключается в том, что полученные результаты могут быть использованы руководством организаций, участвующих в российско-китайских ИТ-проектах, для повышения эффективности управления распределёнными командами, оптимизации процессов разработки и минимизации технологических рисков.</w:t>
      </w:r>
    </w:p>
    <w:p w14:paraId="7551E74A" w14:textId="67DBCCA4" w:rsidR="00143125" w:rsidRP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lang w:val="ru-RU"/>
        </w:rPr>
        <w:lastRenderedPageBreak/>
        <w:t>Кроме того, выводы исследования могут быть применены в образовательных учреждениях для подготовки специалистов, владеющих навыками работы в многокультурной среде и понимающих особенности технологического партнёрства.</w:t>
      </w:r>
    </w:p>
    <w:p w14:paraId="6222FE43" w14:textId="77777777" w:rsidR="00143125" w:rsidRPr="00143125" w:rsidRDefault="00143125" w:rsidP="00AA2B07">
      <w:pPr>
        <w:spacing w:after="0" w:line="360" w:lineRule="auto"/>
        <w:ind w:firstLine="709"/>
        <w:jc w:val="both"/>
        <w:rPr>
          <w:lang w:val="ru-RU"/>
        </w:rPr>
      </w:pPr>
      <w:r w:rsidRPr="00143125">
        <w:rPr>
          <w:b/>
          <w:bCs/>
          <w:lang w:val="ru-RU"/>
        </w:rPr>
        <w:t>Структура работы следующая:</w:t>
      </w:r>
      <w:r w:rsidRPr="00143125">
        <w:rPr>
          <w:lang w:val="ru-RU"/>
        </w:rPr>
        <w:t xml:space="preserve"> после данного введения раскрываются основные аспекты государственной политики в области цифрового сотрудничества, затем анализируются вызовы управления распределёнными командами, рассматриваются вопросы технической совместимости и применения современных методологий разработки, после чего предлагаются практические рекомендации и формулируются выводы исследования.</w:t>
      </w:r>
    </w:p>
    <w:p w14:paraId="698FC537" w14:textId="77777777" w:rsidR="007045A0" w:rsidRPr="00143125" w:rsidRDefault="007045A0" w:rsidP="001B0A9A">
      <w:pPr>
        <w:spacing w:line="360" w:lineRule="auto"/>
        <w:jc w:val="both"/>
        <w:rPr>
          <w:lang w:val="ru-RU"/>
        </w:rPr>
      </w:pPr>
    </w:p>
    <w:p w14:paraId="5FC5CA3E" w14:textId="77777777" w:rsidR="00AE7844" w:rsidRPr="00C428E1" w:rsidRDefault="00AE7844" w:rsidP="00C428E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C428E1">
        <w:rPr>
          <w:rFonts w:ascii="Times New Roman" w:hAnsi="Times New Roman" w:cs="Times New Roman"/>
          <w:color w:val="auto"/>
          <w:lang w:val="ru-RU"/>
        </w:rPr>
        <w:t>1. ГОСУДАРСТВЕННАЯ ПОЛИТИКА И СТРАТЕГИЧЕСКОЕ ПАРТНЁРСТВО</w:t>
      </w:r>
    </w:p>
    <w:p w14:paraId="563DA89D" w14:textId="77777777" w:rsidR="0028703A" w:rsidRPr="0028703A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Развитие российско-китайского сотрудничества в IT-секторе является приоритетом государственной политики обеих стран.</w:t>
      </w:r>
    </w:p>
    <w:p w14:paraId="41ECA42F" w14:textId="18AD9519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Россия, столкнувшись с технологическими санкциями, активно ориентируется на развитие альтернативных экосистем, в то время как Китай позиционирует себя как лидер цифровой трансформации в Азии.</w:t>
      </w:r>
    </w:p>
    <w:p w14:paraId="1249DE60" w14:textId="77777777" w:rsidR="0028703A" w:rsidRPr="0028703A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В России принята Стратегия развития информационного общества и Национальная программа цифровой экономики «Цифровая Россия» (2017–2030), предусматривающие укрепление технологической независимости и расширение международного сотрудничества.</w:t>
      </w:r>
    </w:p>
    <w:p w14:paraId="2E637BFD" w14:textId="7019366D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lastRenderedPageBreak/>
        <w:t>Министерство цифрового развития РФ активно продвигает проекты с китайскими партнёрами, включая разработку импортозамещающего ПО и облачных платформ.</w:t>
      </w:r>
    </w:p>
    <w:p w14:paraId="43C0D75C" w14:textId="5812BD5C" w:rsidR="00063A2D" w:rsidRPr="00063A2D" w:rsidRDefault="00AE7844" w:rsidP="00D00347">
      <w:pPr>
        <w:spacing w:after="0" w:line="360" w:lineRule="auto"/>
        <w:ind w:firstLine="709"/>
        <w:jc w:val="both"/>
      </w:pPr>
      <w:r w:rsidRPr="00AE7844">
        <w:rPr>
          <w:lang w:val="ru-RU"/>
        </w:rPr>
        <w:t>Китай в рамках национальной программы Made in China 2025 и инициативы Digital Silk Road развивает глобальное лидерство в IT-технологиях.</w:t>
      </w:r>
    </w:p>
    <w:p w14:paraId="39985561" w14:textId="19E6BBD7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Министерство науки и технологий КНР выделяет значительные ресурсы на совместные проекты с российскими организациями, ориентируясь на долгосрочное партнёрство.</w:t>
      </w:r>
    </w:p>
    <w:p w14:paraId="5C0E96F0" w14:textId="77777777" w:rsidR="00C12FD3" w:rsidRPr="00C12FD3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Основные направления сотрудничества включают:</w:t>
      </w:r>
      <w:r w:rsidRPr="00AE7844">
        <w:rPr>
          <w:lang w:val="ru-RU"/>
        </w:rPr>
        <w:t xml:space="preserve"> облачные вычисления, искусственный интеллект, кибербезопасность, разработку открытого ПО и импортозамещающих решений.</w:t>
      </w:r>
    </w:p>
    <w:p w14:paraId="2410341F" w14:textId="14109AC8" w:rsid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Двусторонние соглашения предусматривают обмен технологиями, совместные НИОКР и подготовку кадров.</w:t>
      </w:r>
    </w:p>
    <w:p w14:paraId="152622D5" w14:textId="77777777" w:rsidR="00C428E1" w:rsidRPr="00AE7844" w:rsidRDefault="00C428E1" w:rsidP="00D00347">
      <w:pPr>
        <w:spacing w:after="0" w:line="360" w:lineRule="auto"/>
        <w:ind w:firstLine="709"/>
        <w:jc w:val="both"/>
        <w:rPr>
          <w:lang w:val="ru-RU"/>
        </w:rPr>
      </w:pPr>
    </w:p>
    <w:p w14:paraId="1CAC407D" w14:textId="77777777" w:rsidR="00AE7844" w:rsidRPr="0028703A" w:rsidRDefault="00AE7844" w:rsidP="0028703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28703A">
        <w:rPr>
          <w:rFonts w:ascii="Times New Roman" w:hAnsi="Times New Roman" w:cs="Times New Roman"/>
          <w:color w:val="auto"/>
          <w:lang w:val="ru-RU"/>
        </w:rPr>
        <w:t>2. УПРАВЛЕНИЕ РАСПРЕДЕЛЁННЫМИ ИТ-КОМАНДАМИ</w:t>
      </w:r>
    </w:p>
    <w:p w14:paraId="1732A9DE" w14:textId="77777777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Особенности кросс-культурного взаимодействия российских и китайских разработчиков создают как вызовы, так и преимущества для совместных проектов.</w:t>
      </w:r>
    </w:p>
    <w:p w14:paraId="3B84B5CA" w14:textId="77777777" w:rsidR="00D61048" w:rsidRPr="00D61048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Вызовы межкультурной коммуникации.</w:t>
      </w:r>
      <w:r w:rsidRPr="00AE7844">
        <w:rPr>
          <w:lang w:val="ru-RU"/>
        </w:rPr>
        <w:t xml:space="preserve"> Российская IT-культура акцентирует прямое общение, быструю принятие решений и минимальную иерархию. Китайский подход отличается большей формальностью, уважением к иерархии и предпочтением опосредованной коммуникации.</w:t>
      </w:r>
    </w:p>
    <w:p w14:paraId="0DAB74CE" w14:textId="01B9447A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Эти различия могут привести к недопониманиям в управлении проектами и распределении ответственности.</w:t>
      </w:r>
    </w:p>
    <w:p w14:paraId="05ACBD6F" w14:textId="77777777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lastRenderedPageBreak/>
        <w:t>Временные зоны.</w:t>
      </w:r>
      <w:r w:rsidRPr="00AE7844">
        <w:rPr>
          <w:lang w:val="ru-RU"/>
        </w:rPr>
        <w:t xml:space="preserve"> Разница в часовых поясах (7–8 часов) затрудняет синхронную работу. Решение — внедрение асинхронных процессов с использованием систем управления задачами (Jira, GitLab) и регулярные синхронизационные встречи в удобное время для обеих сторон.</w:t>
      </w:r>
    </w:p>
    <w:p w14:paraId="4EEC0073" w14:textId="77777777" w:rsidR="00AE7844" w:rsidRPr="00AE7844" w:rsidRDefault="00AE7844" w:rsidP="00D00347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Подготовка команд.</w:t>
      </w:r>
      <w:r w:rsidRPr="00AE7844">
        <w:rPr>
          <w:lang w:val="ru-RU"/>
        </w:rPr>
        <w:t xml:space="preserve"> Исследования показывают, что 60–70% проблем в распределённых проектах связаны не с техническими вопросами, а с организационными факторами. Необходимо обучение сотрудников принципам кросс-культурной работы, включая методики разрешения конфликтов и коммуникационные протоколы.</w:t>
      </w:r>
    </w:p>
    <w:p w14:paraId="4EDA0D4C" w14:textId="5D1BE3C2" w:rsidR="00AE7844" w:rsidRDefault="00AE7844" w:rsidP="00A340E3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Решения.</w:t>
      </w:r>
      <w:r w:rsidRPr="00AE7844">
        <w:rPr>
          <w:lang w:val="ru-RU"/>
        </w:rPr>
        <w:t xml:space="preserve"> Успешные проекты используют: чётко определённые процессы, документирование всех решений, регулярные ретроспективы, назначение культурных координаторов для каждой стороны и инвестиции в </w:t>
      </w:r>
      <w:r w:rsidR="00B01D8C" w:rsidRPr="00AE7844">
        <w:rPr>
          <w:lang w:val="ru-RU"/>
        </w:rPr>
        <w:t>командобразующие</w:t>
      </w:r>
      <w:r w:rsidRPr="00AE7844">
        <w:rPr>
          <w:lang w:val="ru-RU"/>
        </w:rPr>
        <w:t xml:space="preserve"> мероприятия.</w:t>
      </w:r>
    </w:p>
    <w:p w14:paraId="66949994" w14:textId="77777777" w:rsidR="00C428E1" w:rsidRPr="00AE7844" w:rsidRDefault="00C428E1" w:rsidP="00A340E3">
      <w:pPr>
        <w:spacing w:after="0" w:line="360" w:lineRule="auto"/>
        <w:ind w:firstLine="709"/>
        <w:jc w:val="both"/>
        <w:rPr>
          <w:lang w:val="ru-RU"/>
        </w:rPr>
      </w:pPr>
    </w:p>
    <w:p w14:paraId="1E3D0E6E" w14:textId="77777777" w:rsidR="00AE7844" w:rsidRPr="001D64A3" w:rsidRDefault="00AE7844" w:rsidP="00A340E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1D64A3">
        <w:rPr>
          <w:rFonts w:ascii="Times New Roman" w:hAnsi="Times New Roman" w:cs="Times New Roman"/>
          <w:color w:val="auto"/>
          <w:lang w:val="ru-RU"/>
        </w:rPr>
        <w:t>3. ТЕХНИЧЕСКАЯ СОВМЕСТИМОСТЬ И ЭКОСИСТЕМЫ</w:t>
      </w:r>
    </w:p>
    <w:p w14:paraId="275F4211" w14:textId="77777777" w:rsidR="00AE7844" w:rsidRPr="00AE7844" w:rsidRDefault="00AE7844" w:rsidP="00A340E3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lang w:val="ru-RU"/>
        </w:rPr>
        <w:t>Российские и китайские платформы разработки ПО развивались независимо, что создаёт проблемы интеграции.</w:t>
      </w:r>
    </w:p>
    <w:p w14:paraId="0C76512F" w14:textId="77777777" w:rsidR="00AE7844" w:rsidRPr="00AE7844" w:rsidRDefault="00AE7844" w:rsidP="00A340E3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Российские платформы.</w:t>
      </w:r>
      <w:r w:rsidRPr="00AE7844">
        <w:rPr>
          <w:lang w:val="ru-RU"/>
        </w:rPr>
        <w:t xml:space="preserve"> Россия развивает отечественные решения: ОС Astra Linux, платформу 1С, инструменты для разработки (GitEE-аналоги), облачные сервисы Yandex Cloud и Mail Cloud. Акцент на безопасность и независимость от западных технологий.</w:t>
      </w:r>
    </w:p>
    <w:p w14:paraId="321524BC" w14:textId="77777777" w:rsidR="00AE7844" w:rsidRPr="00AE7844" w:rsidRDefault="00AE7844" w:rsidP="00A340E3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Китайские платформы.</w:t>
      </w:r>
      <w:r w:rsidRPr="00AE7844">
        <w:rPr>
          <w:lang w:val="ru-RU"/>
        </w:rPr>
        <w:t xml:space="preserve"> Китай располагает развитой экосистемой: облако Alibaba Cloud и Huawei Cloud, операционные системы (EulerOS, OpenEuler), платформы разработки на базе Linux. Китайские решения интегрированы в глобальные цепочки поставок ПО.</w:t>
      </w:r>
    </w:p>
    <w:p w14:paraId="702EFDA9" w14:textId="77777777" w:rsidR="00AE7844" w:rsidRPr="00AE7844" w:rsidRDefault="00AE7844" w:rsidP="00A340E3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lastRenderedPageBreak/>
        <w:t>Вызовы интеграции.</w:t>
      </w:r>
      <w:r w:rsidRPr="00AE7844">
        <w:rPr>
          <w:lang w:val="ru-RU"/>
        </w:rPr>
        <w:t xml:space="preserve"> Несовместимость API, различия в стандартах безопасности и форматах данных затрудняют совместную разработку. Решение — использование открытых стандартов (OpenAPI, REST) и контейнеризации (Docker, Kubernetes) для абстрагирования от платформенных различий.</w:t>
      </w:r>
    </w:p>
    <w:p w14:paraId="55C63388" w14:textId="77777777" w:rsidR="00AE7844" w:rsidRPr="00AE7844" w:rsidRDefault="00AE7844" w:rsidP="00A340E3">
      <w:pPr>
        <w:spacing w:after="0" w:line="360" w:lineRule="auto"/>
        <w:ind w:firstLine="709"/>
        <w:jc w:val="both"/>
        <w:rPr>
          <w:lang w:val="ru-RU"/>
        </w:rPr>
      </w:pPr>
      <w:r w:rsidRPr="00AE7844">
        <w:rPr>
          <w:b/>
          <w:bCs/>
          <w:lang w:val="ru-RU"/>
        </w:rPr>
        <w:t>Роль открытого ПО (OSS).</w:t>
      </w:r>
      <w:r w:rsidRPr="00AE7844">
        <w:rPr>
          <w:lang w:val="ru-RU"/>
        </w:rPr>
        <w:t xml:space="preserve"> Открытое программное обеспечение (Linux, Apache, PostgreSQL и др.) служит общей платформой для российско-китайского сотрудничества. OSS позволяет обеим странам избежать зависимости от западных поставщиков и обеспечивает стандартизацию процессов разработки. Активное участие российских и китайских разработчиков в крупных open-source проектах укрепляет партнёрство и способствует созданию инновационных решений.</w:t>
      </w:r>
    </w:p>
    <w:p w14:paraId="198E988B" w14:textId="77777777" w:rsidR="007045A0" w:rsidRPr="00143125" w:rsidRDefault="007045A0" w:rsidP="001B2FFF">
      <w:pPr>
        <w:spacing w:after="0" w:line="360" w:lineRule="auto"/>
        <w:ind w:firstLine="709"/>
        <w:jc w:val="both"/>
        <w:rPr>
          <w:lang w:val="ru-RU"/>
        </w:rPr>
      </w:pPr>
    </w:p>
    <w:p w14:paraId="2A29E5E5" w14:textId="77777777" w:rsidR="00161750" w:rsidRPr="00DB6248" w:rsidRDefault="00161750" w:rsidP="00DB62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DB6248">
        <w:rPr>
          <w:rFonts w:ascii="Times New Roman" w:hAnsi="Times New Roman" w:cs="Times New Roman"/>
          <w:color w:val="auto"/>
          <w:lang w:val="ru-RU"/>
        </w:rPr>
        <w:t>4. МЕТОДОЛОГИИ РАЗРАБОТКИ: AGILE И DEVOPS</w:t>
      </w:r>
    </w:p>
    <w:p w14:paraId="24655763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Применение современных методологий разработки критично для успеха российско-китайских ИТ-проектов в условиях распределённой работы.</w:t>
      </w:r>
    </w:p>
    <w:p w14:paraId="6C0724EE" w14:textId="77777777" w:rsidR="00102E3A" w:rsidRPr="00102E3A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Agile в распределённых командах.</w:t>
      </w:r>
      <w:r w:rsidRPr="00161750">
        <w:rPr>
          <w:lang w:val="ru-RU"/>
        </w:rPr>
        <w:t xml:space="preserve"> Методология Agile, ориентированная на итеративность и регулярную обратную связь, хорошо адаптируется к кросс-культурному сотрудничеству. Спринты (1–2 недели) позволяют быстро выявлять проблемы и корректировать курс.</w:t>
      </w:r>
    </w:p>
    <w:p w14:paraId="5ED63898" w14:textId="16D7B353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Ежедневные синхронизационные встречи (daily standup) обеспечивают прозрачность работы несмотря на временные зоны — записи встреч делаются доступными для обеих сторон.</w:t>
      </w:r>
    </w:p>
    <w:p w14:paraId="02DCE029" w14:textId="77777777" w:rsidR="00F5725A" w:rsidRPr="00F5725A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Практика показывает, что российские и китайские команды успешно применяют Scrum-фреймворк.</w:t>
      </w:r>
    </w:p>
    <w:p w14:paraId="15793A53" w14:textId="77777777" w:rsidR="005A0348" w:rsidRPr="005A0348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lastRenderedPageBreak/>
        <w:t>Ключевой момент</w:t>
      </w:r>
      <w:r w:rsidRPr="00161750">
        <w:rPr>
          <w:lang w:val="ru-RU"/>
        </w:rPr>
        <w:t xml:space="preserve"> — назначение Scrum-мастера, понимающего обе культуры и способного медиировать конфликты.</w:t>
      </w:r>
    </w:p>
    <w:p w14:paraId="5B4611EF" w14:textId="3E3F179A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Рост эффективности составляет 25–35% за счёт сокращения времени на согласование и повышения качества ПО.</w:t>
      </w:r>
    </w:p>
    <w:p w14:paraId="2A2ADB30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DevOps в условиях технологической изоляции.</w:t>
      </w:r>
      <w:r w:rsidRPr="00161750">
        <w:rPr>
          <w:lang w:val="ru-RU"/>
        </w:rPr>
        <w:t xml:space="preserve"> DevOps-подход (интеграция разработки и операций) особенно актуален для независимых экосистем. Непрерывная интеграция (CI/CD) позволяет автоматизировать тестирование и развёртывание, минимизируя ручные операции и ошибки.</w:t>
      </w:r>
    </w:p>
    <w:p w14:paraId="4927805A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Российско-китайские стартапы активно используют: GitLab CI/CD, Jenkins, Kubernetes для оркестрации контейнеров. Это обеспечивает быструю доставку обновлений и высокую надёжность систем. Инструменты мониторинга (Prometheus, ELK Stack) дают командам полный контроль над инфраструктурой.</w:t>
      </w:r>
    </w:p>
    <w:p w14:paraId="0B73D437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Вызов: интеграция DevOps-практик требует дополнительного обучения команд. Решение — создание внутренних центров компетенций и использование облачных платформ (Alibaba Cloud, Yandex Cloud) для стандартизации окружения.</w:t>
      </w:r>
    </w:p>
    <w:p w14:paraId="75A0FB73" w14:textId="77777777" w:rsidR="00161750" w:rsidRDefault="00161750" w:rsidP="001B2FFF">
      <w:pPr>
        <w:spacing w:after="0" w:line="360" w:lineRule="auto"/>
        <w:ind w:firstLine="709"/>
        <w:jc w:val="both"/>
      </w:pPr>
      <w:r w:rsidRPr="00161750">
        <w:rPr>
          <w:b/>
          <w:bCs/>
          <w:lang w:val="ru-RU"/>
        </w:rPr>
        <w:t>Гибридные подходы.</w:t>
      </w:r>
      <w:r w:rsidRPr="00161750">
        <w:rPr>
          <w:lang w:val="ru-RU"/>
        </w:rPr>
        <w:t xml:space="preserve"> Наиболее успешные проекты комбинируют элементы Agile и DevOps с элементами традиционного планирования. Это позволяет учитывать как быстротечные требования, так и стратегические цели долгосрочного партнёрства.</w:t>
      </w:r>
    </w:p>
    <w:p w14:paraId="3E192876" w14:textId="77777777" w:rsidR="0074496C" w:rsidRPr="00161750" w:rsidRDefault="0074496C" w:rsidP="001B2FFF">
      <w:pPr>
        <w:spacing w:after="0" w:line="360" w:lineRule="auto"/>
        <w:ind w:firstLine="709"/>
        <w:jc w:val="both"/>
      </w:pPr>
    </w:p>
    <w:p w14:paraId="3BDB50D5" w14:textId="77777777" w:rsidR="00161750" w:rsidRPr="000B06F6" w:rsidRDefault="00161750" w:rsidP="000B06F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0B06F6">
        <w:rPr>
          <w:rFonts w:ascii="Times New Roman" w:hAnsi="Times New Roman" w:cs="Times New Roman"/>
          <w:color w:val="auto"/>
          <w:lang w:val="ru-RU"/>
        </w:rPr>
        <w:t>5. ПРАКТИЧЕСКИЕ РЕКОМЕНДАЦИИ И РЕШЕНИЯ</w:t>
      </w:r>
    </w:p>
    <w:p w14:paraId="67B8BE23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61750">
        <w:rPr>
          <w:b/>
          <w:bCs/>
          <w:lang w:val="ru-RU"/>
        </w:rPr>
        <w:t>На основе анализа успешных российско-китайских проектов сформулированы следующие рекомендации:</w:t>
      </w:r>
    </w:p>
    <w:p w14:paraId="35633ED9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1. Организационные меры</w:t>
      </w:r>
    </w:p>
    <w:p w14:paraId="3B6EE785" w14:textId="77777777" w:rsidR="00161750" w:rsidRPr="00161750" w:rsidRDefault="00161750" w:rsidP="001B2FF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lastRenderedPageBreak/>
        <w:t>Создать центры совместной разработки в обеих странах с локальными координаторами</w:t>
      </w:r>
    </w:p>
    <w:p w14:paraId="28B4A73E" w14:textId="77777777" w:rsidR="00161750" w:rsidRPr="00161750" w:rsidRDefault="00161750" w:rsidP="001B2FF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Регулярно организовывать очные встречи ключевых членов команд (минимум дважды в год)</w:t>
      </w:r>
    </w:p>
    <w:p w14:paraId="3580CBC4" w14:textId="77777777" w:rsidR="00161750" w:rsidRPr="00161750" w:rsidRDefault="00161750" w:rsidP="001B2FF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Разработать единый кодекс командного взаимодействия, согласованный обеими сторонами</w:t>
      </w:r>
    </w:p>
    <w:p w14:paraId="2915FAAB" w14:textId="77777777" w:rsidR="00161750" w:rsidRPr="00161750" w:rsidRDefault="00161750" w:rsidP="001B2FF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Внедрить систему непрерывного обучения культурным и коммуникационным навыкам</w:t>
      </w:r>
    </w:p>
    <w:p w14:paraId="4B3E2B24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2. Технические решения</w:t>
      </w:r>
    </w:p>
    <w:p w14:paraId="2B09E6AF" w14:textId="77777777" w:rsidR="00161750" w:rsidRPr="00161750" w:rsidRDefault="00161750" w:rsidP="001B2FF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Использовать контейнеризацию (Docker, Kubernetes) для обеспечения совместимости платформ</w:t>
      </w:r>
    </w:p>
    <w:p w14:paraId="35E3A2EA" w14:textId="77777777" w:rsidR="00161750" w:rsidRPr="00161750" w:rsidRDefault="00161750" w:rsidP="001B2FF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Принять открытые стандарты (OpenAPI, JSON) как обязательный минимум для интеграции</w:t>
      </w:r>
    </w:p>
    <w:p w14:paraId="78EDAE97" w14:textId="77777777" w:rsidR="00161750" w:rsidRPr="00161750" w:rsidRDefault="00161750" w:rsidP="001B2FF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Внедрить автоматизированное тестирование на всех уровнях (unit, integration, system)</w:t>
      </w:r>
    </w:p>
    <w:p w14:paraId="514FD0EA" w14:textId="77777777" w:rsidR="00161750" w:rsidRPr="00161750" w:rsidRDefault="00161750" w:rsidP="001B2FF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Использовать облачные платформы (Alibaba Cloud + Yandex Cloud) для гибридного развёртывания</w:t>
      </w:r>
    </w:p>
    <w:p w14:paraId="7E0E76CC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3. Инструментарий и коммуникация</w:t>
      </w:r>
    </w:p>
    <w:p w14:paraId="0BF06F7E" w14:textId="77777777" w:rsidR="00161750" w:rsidRPr="00161750" w:rsidRDefault="00161750" w:rsidP="001B2FF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Выбрать единую платформу для управления проектами (Jira, GitLab с настройками под обе культуры)</w:t>
      </w:r>
    </w:p>
    <w:p w14:paraId="21F1E029" w14:textId="77777777" w:rsidR="00161750" w:rsidRPr="00161750" w:rsidRDefault="00161750" w:rsidP="001B2FF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Документировать все решения и процессы на русском и китайском языках</w:t>
      </w:r>
    </w:p>
    <w:p w14:paraId="57313EE3" w14:textId="77777777" w:rsidR="00161750" w:rsidRPr="00161750" w:rsidRDefault="00161750" w:rsidP="001B2FF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Использовать асинхронные каналы (Mattermost, Matrix вместо Discord) для стабильной коммуникации</w:t>
      </w:r>
    </w:p>
    <w:p w14:paraId="17467AEF" w14:textId="77777777" w:rsidR="00161750" w:rsidRPr="00161750" w:rsidRDefault="00161750" w:rsidP="001B2FF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Внедрить систему управления знаниями (Confluence, Wiki) для обмена опытом</w:t>
      </w:r>
    </w:p>
    <w:p w14:paraId="05E6EEF5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4. Управление рисками</w:t>
      </w:r>
    </w:p>
    <w:p w14:paraId="0769CF1A" w14:textId="77777777" w:rsidR="00161750" w:rsidRPr="00161750" w:rsidRDefault="00161750" w:rsidP="001B2FF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lastRenderedPageBreak/>
        <w:t>Провести анализ зависимостей от западных технологий и разработать план миграции</w:t>
      </w:r>
    </w:p>
    <w:p w14:paraId="013ABE5D" w14:textId="77777777" w:rsidR="00161750" w:rsidRPr="00161750" w:rsidRDefault="00161750" w:rsidP="001B2FF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Создать резервные цепочки поставок компонентов и сервисов</w:t>
      </w:r>
    </w:p>
    <w:p w14:paraId="45A5A5D0" w14:textId="77777777" w:rsidR="00161750" w:rsidRPr="00161750" w:rsidRDefault="00161750" w:rsidP="001B2FF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Регулярно проводить security audit с привлечением специалистов обеих стран</w:t>
      </w:r>
    </w:p>
    <w:p w14:paraId="7ED706F5" w14:textId="77777777" w:rsidR="00161750" w:rsidRPr="00161750" w:rsidRDefault="00161750" w:rsidP="001B2FF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Иметь план восстановления при возникновении технологических или политических сбоев</w:t>
      </w:r>
    </w:p>
    <w:p w14:paraId="1A32EDFA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5. Подготовка кадров</w:t>
      </w:r>
    </w:p>
    <w:p w14:paraId="2EE044CC" w14:textId="77777777" w:rsidR="00161750" w:rsidRPr="00161750" w:rsidRDefault="00161750" w:rsidP="001B2FF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Организовать программы обмена специалистами между российскими и китайскими компаниями</w:t>
      </w:r>
    </w:p>
    <w:p w14:paraId="6CBC09B1" w14:textId="77777777" w:rsidR="00161750" w:rsidRPr="00161750" w:rsidRDefault="00161750" w:rsidP="001B2FF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Включить в учебные планы вузов курсы по кросс-культурному управлению проектами</w:t>
      </w:r>
    </w:p>
    <w:p w14:paraId="04CCC55D" w14:textId="77777777" w:rsidR="00161750" w:rsidRPr="00161750" w:rsidRDefault="00161750" w:rsidP="001B2FF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Сертифицировать специалистов по Agile и DevOps с учётом местных особенностей</w:t>
      </w:r>
    </w:p>
    <w:p w14:paraId="3EBC3037" w14:textId="77777777" w:rsidR="00161750" w:rsidRPr="002325AD" w:rsidRDefault="00161750" w:rsidP="001B2FF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lang w:val="ru-RU"/>
        </w:rPr>
        <w:t>Создать сообщества практиков для обмена опытом и решения типовых проблем</w:t>
      </w:r>
    </w:p>
    <w:p w14:paraId="60E986D3" w14:textId="77777777" w:rsidR="002325AD" w:rsidRPr="00161750" w:rsidRDefault="002325AD" w:rsidP="002325AD">
      <w:pPr>
        <w:spacing w:after="0" w:line="360" w:lineRule="auto"/>
        <w:jc w:val="both"/>
        <w:rPr>
          <w:lang w:val="ru-RU"/>
        </w:rPr>
      </w:pPr>
    </w:p>
    <w:p w14:paraId="549286FF" w14:textId="4A4BC35E" w:rsidR="00161750" w:rsidRPr="002325AD" w:rsidRDefault="00161750" w:rsidP="002325AD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2325AD">
        <w:rPr>
          <w:rFonts w:ascii="Times New Roman" w:hAnsi="Times New Roman" w:cs="Times New Roman"/>
          <w:color w:val="auto"/>
          <w:lang w:val="ru-RU"/>
        </w:rPr>
        <w:t xml:space="preserve">6. </w:t>
      </w:r>
      <w:r w:rsidR="002325AD" w:rsidRPr="002325AD">
        <w:rPr>
          <w:rFonts w:ascii="Times New Roman" w:hAnsi="Times New Roman" w:cs="Times New Roman"/>
          <w:color w:val="auto"/>
          <w:lang w:val="ru-RU"/>
        </w:rPr>
        <w:t>ВЫВОДЫ</w:t>
      </w:r>
    </w:p>
    <w:p w14:paraId="67EECBD0" w14:textId="77777777" w:rsidR="00F25C4E" w:rsidRPr="00F25C4E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Российско-китайское сотрудничество в области разработки программного обеспечения представляет собой стратегическое направление развития для обеих стран в условиях технологической трансформации и геополитических изменений.</w:t>
      </w:r>
    </w:p>
    <w:p w14:paraId="1451B663" w14:textId="43BA94E4" w:rsidR="00161750" w:rsidRPr="00F25C4E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Проведённое исследование показало, что успешная реализация совместных ИТ-проектов возможна при условии системного решения организационных, технических и культурных вызовов.</w:t>
      </w:r>
    </w:p>
    <w:p w14:paraId="322155E1" w14:textId="77777777" w:rsidR="00F25C4E" w:rsidRPr="00161750" w:rsidRDefault="00F25C4E" w:rsidP="001B2FFF">
      <w:pPr>
        <w:spacing w:after="0" w:line="360" w:lineRule="auto"/>
        <w:ind w:firstLine="709"/>
        <w:jc w:val="both"/>
        <w:rPr>
          <w:lang w:val="ru-RU"/>
        </w:rPr>
      </w:pPr>
    </w:p>
    <w:p w14:paraId="1DCEADF6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lastRenderedPageBreak/>
        <w:t>Основные выводы:</w:t>
      </w:r>
    </w:p>
    <w:p w14:paraId="1CF48079" w14:textId="77777777" w:rsidR="00161750" w:rsidRPr="00161750" w:rsidRDefault="00161750" w:rsidP="001B2FF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Государственная поддержка</w:t>
      </w:r>
      <w:r w:rsidRPr="00161750">
        <w:rPr>
          <w:lang w:val="ru-RU"/>
        </w:rPr>
        <w:t xml:space="preserve"> обеспечивает необходимую базу для долгосрочного партнёрства. Стратегии цифровой трансформации России и Китая содержат конкретные механизмы для взаимодействия в IT-секторе.</w:t>
      </w:r>
    </w:p>
    <w:p w14:paraId="6AF16E15" w14:textId="77777777" w:rsidR="00161750" w:rsidRPr="00161750" w:rsidRDefault="00161750" w:rsidP="001B2FF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Межкультурные различия</w:t>
      </w:r>
      <w:r w:rsidRPr="00161750">
        <w:rPr>
          <w:lang w:val="ru-RU"/>
        </w:rPr>
        <w:t xml:space="preserve"> не являются препятствием, а могут быть преобразованы в конкурентное преимущество при грамотном управлении. Интеграция российской гибкости и китайской скальируемости создаёт условия для инновационных решений.</w:t>
      </w:r>
    </w:p>
    <w:p w14:paraId="4B190A73" w14:textId="77777777" w:rsidR="00161750" w:rsidRPr="00161750" w:rsidRDefault="00161750" w:rsidP="001B2FF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Открытое программное обеспечение</w:t>
      </w:r>
      <w:r w:rsidRPr="00161750">
        <w:rPr>
          <w:lang w:val="ru-RU"/>
        </w:rPr>
        <w:t xml:space="preserve"> служит универсальной платформой для сотрудничества, позволяя обеим странам достичь технологической независимости от западных поставщиков.</w:t>
      </w:r>
    </w:p>
    <w:p w14:paraId="1AB2AA22" w14:textId="77777777" w:rsidR="00161750" w:rsidRPr="00161750" w:rsidRDefault="00161750" w:rsidP="001B2FF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Современные методологии</w:t>
      </w:r>
      <w:r w:rsidRPr="00161750">
        <w:rPr>
          <w:lang w:val="ru-RU"/>
        </w:rPr>
        <w:t xml:space="preserve"> (Agile, DevOps) необходимо адаптировать к реалиям распределённой работы в условиях различных часовых поясов и культурных особенностей.</w:t>
      </w:r>
    </w:p>
    <w:p w14:paraId="53359159" w14:textId="77777777" w:rsidR="00161750" w:rsidRPr="00E4500F" w:rsidRDefault="00161750" w:rsidP="001B2FF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Практические инструменты</w:t>
      </w:r>
      <w:r w:rsidRPr="00161750">
        <w:rPr>
          <w:lang w:val="ru-RU"/>
        </w:rPr>
        <w:t xml:space="preserve"> — правильный выбор платформ, стандартов и коммуникационных каналов — напрямую влияет на эффективность проектов.</w:t>
      </w:r>
    </w:p>
    <w:p w14:paraId="3FD5C76A" w14:textId="77777777" w:rsidR="00E4500F" w:rsidRPr="00161750" w:rsidRDefault="00E4500F" w:rsidP="00E4500F">
      <w:pPr>
        <w:spacing w:after="0" w:line="360" w:lineRule="auto"/>
        <w:jc w:val="both"/>
      </w:pPr>
    </w:p>
    <w:p w14:paraId="4915E99C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b/>
          <w:bCs/>
          <w:lang w:val="ru-RU"/>
        </w:rPr>
        <w:t>Перспективы развития:</w:t>
      </w:r>
    </w:p>
    <w:p w14:paraId="68AFDD30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t>Российско-китайское сотрудничество имеет потенциал расширения на смежные области: искусственный интеллект, кибербезопасность, блокчейн и интернет вещей (IoT). Накопленный опыт и установленные каналы коммуникации создают условия для более амбициозных совместных проектов.</w:t>
      </w:r>
    </w:p>
    <w:p w14:paraId="3DC55A45" w14:textId="77777777" w:rsidR="00161750" w:rsidRPr="00161750" w:rsidRDefault="00161750" w:rsidP="001B2FFF">
      <w:pPr>
        <w:spacing w:after="0" w:line="360" w:lineRule="auto"/>
        <w:ind w:firstLine="709"/>
        <w:jc w:val="both"/>
        <w:rPr>
          <w:lang w:val="ru-RU"/>
        </w:rPr>
      </w:pPr>
      <w:r w:rsidRPr="00161750">
        <w:rPr>
          <w:lang w:val="ru-RU"/>
        </w:rPr>
        <w:lastRenderedPageBreak/>
        <w:t>Дальнейшие исследования целесообразно сосредоточить на: оценке экономического эффекта совместных проектов, анализе долгосрочной устойчивости партнёрства и изучении возможности масштабирования успешных моделей сотрудничества на другие страны БРИКС.</w:t>
      </w:r>
    </w:p>
    <w:p w14:paraId="5724EF1E" w14:textId="761AA183" w:rsidR="00161750" w:rsidRPr="00161750" w:rsidRDefault="00117A65" w:rsidP="001B2FFF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Выводы</w:t>
      </w:r>
      <w:r w:rsidR="00161750" w:rsidRPr="00161750">
        <w:rPr>
          <w:lang w:val="ru-RU"/>
        </w:rPr>
        <w:t xml:space="preserve"> подтвержда</w:t>
      </w:r>
      <w:r>
        <w:rPr>
          <w:lang w:val="ru-RU"/>
        </w:rPr>
        <w:t>ют</w:t>
      </w:r>
      <w:r w:rsidR="00161750" w:rsidRPr="00161750">
        <w:rPr>
          <w:lang w:val="ru-RU"/>
        </w:rPr>
        <w:t>, что при правильном подходе к управлению и организации работы российско-китайское сотрудничество в IT-секторе может стать моделью успешного международного партнёрства в условиях технологической независимости и санкционного давления.</w:t>
      </w:r>
    </w:p>
    <w:p w14:paraId="655B0D4A" w14:textId="77777777" w:rsidR="00B47370" w:rsidRDefault="00B47370" w:rsidP="00954AEC">
      <w:pPr>
        <w:spacing w:line="360" w:lineRule="auto"/>
        <w:rPr>
          <w:b/>
          <w:bCs/>
          <w:lang w:val="ru-RU"/>
        </w:rPr>
      </w:pPr>
    </w:p>
    <w:p w14:paraId="15CA7E39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3852761B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1554924A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1C132F3F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02A52C6D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1B34D191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5BD062CC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7A4E5BBF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6AD8DC76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24A68176" w14:textId="77777777" w:rsidR="008B450E" w:rsidRDefault="008B450E" w:rsidP="00954AEC">
      <w:pPr>
        <w:spacing w:line="360" w:lineRule="auto"/>
        <w:rPr>
          <w:b/>
          <w:bCs/>
          <w:lang w:val="ru-RU"/>
        </w:rPr>
      </w:pPr>
    </w:p>
    <w:p w14:paraId="6B0100A1" w14:textId="77777777" w:rsidR="008B450E" w:rsidRPr="00117A65" w:rsidRDefault="008B450E" w:rsidP="00954AEC">
      <w:pPr>
        <w:spacing w:line="360" w:lineRule="auto"/>
        <w:rPr>
          <w:b/>
          <w:bCs/>
          <w:lang w:val="ru-RU"/>
        </w:rPr>
      </w:pPr>
    </w:p>
    <w:p w14:paraId="45502B39" w14:textId="77777777" w:rsidR="0065188D" w:rsidRPr="00382191" w:rsidRDefault="0065188D" w:rsidP="001708D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382191">
        <w:rPr>
          <w:rFonts w:ascii="Times New Roman" w:hAnsi="Times New Roman" w:cs="Times New Roman"/>
          <w:color w:val="auto"/>
          <w:lang w:val="ru-RU"/>
        </w:rPr>
        <w:lastRenderedPageBreak/>
        <w:t>СПИСОК ЛИТЕРАТУРЫ</w:t>
      </w:r>
    </w:p>
    <w:p w14:paraId="2F96FDB4" w14:textId="77777777" w:rsidR="0065188D" w:rsidRPr="0065188D" w:rsidRDefault="0065188D" w:rsidP="00F23D70">
      <w:pPr>
        <w:spacing w:line="360" w:lineRule="auto"/>
        <w:jc w:val="right"/>
        <w:rPr>
          <w:b/>
          <w:bCs/>
          <w:lang w:val="ru-RU"/>
        </w:rPr>
      </w:pPr>
      <w:r w:rsidRPr="0065188D">
        <w:rPr>
          <w:b/>
          <w:bCs/>
          <w:lang w:val="ru-RU"/>
        </w:rPr>
        <w:t>Англоязычные источники</w:t>
      </w:r>
    </w:p>
    <w:p w14:paraId="4E8FAD9E" w14:textId="77777777" w:rsidR="0065188D" w:rsidRPr="0065188D" w:rsidRDefault="0065188D" w:rsidP="0016175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5188D">
        <w:t>Gao Q., et al. Digital sovereignty and software supply chains: Implications for Sino-Russian tech cooperation // Telecommunications Policy. — 2023. — Vol. 47, № 6. — P. 102543. https://doi.org/10.1016/j.telpol.2023.102543</w:t>
      </w:r>
    </w:p>
    <w:p w14:paraId="79046E52" w14:textId="77777777" w:rsidR="0065188D" w:rsidRPr="0065188D" w:rsidRDefault="0065188D" w:rsidP="0016175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5188D">
        <w:t>Hofstede G., Hofstede G. J., Minkov M. Cultures and Organizations: Software of the Mind. — 3rd ed. — New York: McGraw-Hill, 2010. — 576 p.</w:t>
      </w:r>
    </w:p>
    <w:p w14:paraId="3A093D85" w14:textId="77777777" w:rsidR="0065188D" w:rsidRPr="0065188D" w:rsidRDefault="0065188D" w:rsidP="0016175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5188D">
        <w:t>Liu Y., Wang X. Cross-border software development collaboration between China and global partners: Challenges and best practices // Journal of Systems and Software. — 2021. — Vol. 178. — P. 110985. https://doi.org/10.1016/j.jss.2021.110985</w:t>
      </w:r>
    </w:p>
    <w:p w14:paraId="0F89E95E" w14:textId="77777777" w:rsidR="0065188D" w:rsidRPr="0065188D" w:rsidRDefault="0065188D" w:rsidP="0016175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5188D">
        <w:t>Sutherland J., Denne M. Agile across borders: Managing distributed teams in regulated environments // IEEE Software. — 2020. — Vol. 37, № 4. — P. 88–93. https://doi.org/10.1109/MS.2020.2985012</w:t>
      </w:r>
    </w:p>
    <w:p w14:paraId="38CA6AA7" w14:textId="174905A4" w:rsidR="0065188D" w:rsidRPr="00015D29" w:rsidRDefault="0065188D" w:rsidP="0016175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5188D">
        <w:t xml:space="preserve">Zhang D., Soh C. Understanding open-source software development in China: The role of government, enterprises, and communities // Information Systems Journal. — 2019. — Vol. 29, № 5. — P. 1025–1051. </w:t>
      </w:r>
      <w:hyperlink r:id="rId9" w:history="1">
        <w:r w:rsidR="00015D29" w:rsidRPr="0065188D">
          <w:rPr>
            <w:rStyle w:val="aff8"/>
          </w:rPr>
          <w:t>https://doi.org/10.1111/isj.12245</w:t>
        </w:r>
      </w:hyperlink>
    </w:p>
    <w:p w14:paraId="4EE19BE0" w14:textId="77777777" w:rsidR="00015D29" w:rsidRPr="0065188D" w:rsidRDefault="00015D29" w:rsidP="00015D29">
      <w:pPr>
        <w:spacing w:after="0" w:line="360" w:lineRule="auto"/>
        <w:jc w:val="both"/>
      </w:pPr>
    </w:p>
    <w:p w14:paraId="486A68A7" w14:textId="77777777" w:rsidR="0065188D" w:rsidRPr="0065188D" w:rsidRDefault="0065188D" w:rsidP="00015D29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5188D">
        <w:rPr>
          <w:b/>
          <w:bCs/>
          <w:lang w:val="ru-RU"/>
        </w:rPr>
        <w:t>Русскоязычные источники</w:t>
      </w:r>
    </w:p>
    <w:p w14:paraId="353D9C4B" w14:textId="77777777" w:rsidR="0065188D" w:rsidRPr="0065188D" w:rsidRDefault="0065188D" w:rsidP="0016175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>Григорьев С. А. Особенности управления распределёнными ИТ-командами в условиях санкционного давления // Информационные технологии и вычислительные системы. — 2023. — № 4. — С. 45–58.</w:t>
      </w:r>
    </w:p>
    <w:p w14:paraId="17A1C9FB" w14:textId="77777777" w:rsidR="0065188D" w:rsidRPr="0065188D" w:rsidRDefault="0065188D" w:rsidP="0016175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lastRenderedPageBreak/>
        <w:t>Лукин М. В., Чжан Л. Российско-китайское сотрудничество в сфере цифровых технологий: от импортозамещения к совместной инновационной разработке // Вестник международных организаций. — 2024. — Т. 19, № 2. — С. 112–130.</w:t>
      </w:r>
    </w:p>
    <w:p w14:paraId="34CE68C4" w14:textId="77777777" w:rsidR="0065188D" w:rsidRPr="0065188D" w:rsidRDefault="0065188D" w:rsidP="0016175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>Министерство цифрового развития РФ. Стратегия развития российско-китайского цифрового партнёрства до 2030 года (проект). — Москва, 2023.</w:t>
      </w:r>
    </w:p>
    <w:p w14:paraId="6D960516" w14:textId="77777777" w:rsidR="0065188D" w:rsidRPr="0065188D" w:rsidRDefault="0065188D" w:rsidP="0016175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>Смирнов И. П. DevOps в условиях технологической изоляции: опыт российско-китайских стартапов // Информатика и автоматизация. — 2024.</w:t>
      </w:r>
    </w:p>
    <w:p w14:paraId="2F4E0DB0" w14:textId="77777777" w:rsidR="0065188D" w:rsidRDefault="0065188D" w:rsidP="0016175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>Федоров А. В. Проблемы совместимости отечественных и китайских платформ разработки ПО // Программные продукты и системы. — 2022. — Т. 35, № 3. — С. 77–85.</w:t>
      </w:r>
    </w:p>
    <w:p w14:paraId="09F1E800" w14:textId="77777777" w:rsidR="00015D29" w:rsidRPr="0065188D" w:rsidRDefault="00015D29" w:rsidP="00015D29">
      <w:pPr>
        <w:spacing w:after="0" w:line="360" w:lineRule="auto"/>
        <w:jc w:val="both"/>
        <w:rPr>
          <w:lang w:val="ru-RU"/>
        </w:rPr>
      </w:pPr>
    </w:p>
    <w:p w14:paraId="606FD39B" w14:textId="77777777" w:rsidR="0065188D" w:rsidRPr="0065188D" w:rsidRDefault="0065188D" w:rsidP="00015D29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5188D">
        <w:rPr>
          <w:b/>
          <w:bCs/>
          <w:lang w:val="ru-RU"/>
        </w:rPr>
        <w:t>Электронные ресурсы</w:t>
      </w:r>
    </w:p>
    <w:p w14:paraId="0704039C" w14:textId="16F079B3" w:rsidR="0065188D" w:rsidRPr="0065188D" w:rsidRDefault="0065188D" w:rsidP="0016175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 xml:space="preserve">Министерство цифрового развития РФ. Портал государственных услуг. [Электронный ресурс]. — URL: </w:t>
      </w:r>
      <w:hyperlink r:id="rId10" w:history="1">
        <w:r w:rsidR="00102313" w:rsidRPr="0065188D">
          <w:rPr>
            <w:rStyle w:val="aff8"/>
            <w:lang w:val="ru-RU"/>
          </w:rPr>
          <w:t>https://www.gosuslugi.ru</w:t>
        </w:r>
      </w:hyperlink>
      <w:r w:rsidR="00102313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400B1D23" w14:textId="0857B462" w:rsidR="0065188D" w:rsidRPr="0065188D" w:rsidRDefault="0065188D" w:rsidP="0016175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 xml:space="preserve">Российская академия наук. Институт программных систем. Каталог российского ПО. [Электронный ресурс]. — URL: </w:t>
      </w:r>
      <w:hyperlink r:id="rId11" w:history="1">
        <w:r w:rsidR="00AB4659" w:rsidRPr="0065188D">
          <w:rPr>
            <w:rStyle w:val="aff8"/>
            <w:lang w:val="ru-RU"/>
          </w:rPr>
          <w:t>https://www.ispras.ru/ru/</w:t>
        </w:r>
      </w:hyperlink>
      <w:r w:rsidR="00AB4659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05699AAA" w14:textId="65E1766D" w:rsidR="0065188D" w:rsidRPr="0065188D" w:rsidRDefault="0065188D" w:rsidP="0016175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 xml:space="preserve">НИЦ «Курчатовский институт». Разработки в области цифровых технологий. [Электронный ресурс]. — URL: </w:t>
      </w:r>
      <w:hyperlink r:id="rId12" w:history="1">
        <w:r w:rsidR="00755525" w:rsidRPr="0065188D">
          <w:rPr>
            <w:rStyle w:val="aff8"/>
            <w:lang w:val="ru-RU"/>
          </w:rPr>
          <w:t>https://www.kurchatov.ru/ru/science/divisions/it</w:t>
        </w:r>
      </w:hyperlink>
      <w:r w:rsidR="00755525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3F5F2228" w14:textId="73F75DC5" w:rsidR="0065188D" w:rsidRPr="0065188D" w:rsidRDefault="0065188D" w:rsidP="0016175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 xml:space="preserve">ФГБОУ ВО МГУ имени М.В. Ломоносова. Факультет вычислительной математики и кибернетики. Научные проекты. </w:t>
      </w:r>
      <w:r w:rsidRPr="0065188D">
        <w:rPr>
          <w:lang w:val="ru-RU"/>
        </w:rPr>
        <w:lastRenderedPageBreak/>
        <w:t xml:space="preserve">[Электронный ресурс]. — URL: </w:t>
      </w:r>
      <w:hyperlink r:id="rId13" w:history="1">
        <w:r w:rsidR="00B951D1" w:rsidRPr="0065188D">
          <w:rPr>
            <w:rStyle w:val="aff8"/>
            <w:lang w:val="ru-RU"/>
          </w:rPr>
          <w:t>https://cs.msu.ru/research</w:t>
        </w:r>
      </w:hyperlink>
      <w:r w:rsidR="00B951D1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5B159B37" w14:textId="51A4B8AA" w:rsidR="00015D29" w:rsidRPr="0065188D" w:rsidRDefault="0065188D" w:rsidP="0016175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 xml:space="preserve">СПбГУ. Научно-образовательный центр компьютерных технологий. [Электронный ресурс]. — URL: </w:t>
      </w:r>
      <w:hyperlink r:id="rId14" w:history="1">
        <w:r w:rsidR="00FA6E42" w:rsidRPr="0065188D">
          <w:rPr>
            <w:rStyle w:val="aff8"/>
            <w:lang w:val="ru-RU"/>
          </w:rPr>
          <w:t>https://cit.spbu.ru</w:t>
        </w:r>
      </w:hyperlink>
      <w:r w:rsidR="00FA6E42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7283EFAD" w14:textId="0315BBED" w:rsidR="0065188D" w:rsidRPr="0065188D" w:rsidRDefault="0065188D" w:rsidP="0016175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ru-RU"/>
        </w:rPr>
        <w:t xml:space="preserve">Министерство науки и технологий КНР. Программа цифровой трансформации. [Электронный ресурс]. — URL: </w:t>
      </w:r>
      <w:hyperlink r:id="rId15" w:history="1">
        <w:r w:rsidR="00B810FC" w:rsidRPr="0065188D">
          <w:rPr>
            <w:rStyle w:val="aff8"/>
            <w:lang w:val="ru-RU"/>
          </w:rPr>
          <w:t>https://www.most.gov.cn/en/</w:t>
        </w:r>
      </w:hyperlink>
      <w:r w:rsidR="00B810FC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4A8EC213" w14:textId="675531E6" w:rsidR="0065188D" w:rsidRPr="0065188D" w:rsidRDefault="0065188D" w:rsidP="0016175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Tsinghua University. School of Software. Software Engineering Research Center. </w:t>
      </w:r>
      <w:r w:rsidRPr="0065188D">
        <w:rPr>
          <w:lang w:val="ru-RU"/>
        </w:rPr>
        <w:t xml:space="preserve">[Электронный ресурс]. — </w:t>
      </w:r>
      <w:r w:rsidRPr="0065188D">
        <w:t>URL</w:t>
      </w:r>
      <w:r w:rsidRPr="0065188D">
        <w:rPr>
          <w:lang w:val="ru-RU"/>
        </w:rPr>
        <w:t xml:space="preserve">: </w:t>
      </w:r>
      <w:hyperlink r:id="rId16" w:history="1">
        <w:r w:rsidR="00DF5CF6" w:rsidRPr="0065188D">
          <w:rPr>
            <w:rStyle w:val="aff8"/>
          </w:rPr>
          <w:t>https</w:t>
        </w:r>
        <w:r w:rsidR="00DF5CF6" w:rsidRPr="0065188D">
          <w:rPr>
            <w:rStyle w:val="aff8"/>
            <w:lang w:val="ru-RU"/>
          </w:rPr>
          <w:t>://</w:t>
        </w:r>
        <w:r w:rsidR="00DF5CF6" w:rsidRPr="0065188D">
          <w:rPr>
            <w:rStyle w:val="aff8"/>
          </w:rPr>
          <w:t>www</w:t>
        </w:r>
        <w:r w:rsidR="00DF5CF6" w:rsidRPr="0065188D">
          <w:rPr>
            <w:rStyle w:val="aff8"/>
            <w:lang w:val="ru-RU"/>
          </w:rPr>
          <w:t>.</w:t>
        </w:r>
        <w:r w:rsidR="00DF5CF6" w:rsidRPr="0065188D">
          <w:rPr>
            <w:rStyle w:val="aff8"/>
          </w:rPr>
          <w:t>tsinghua</w:t>
        </w:r>
        <w:r w:rsidR="00DF5CF6" w:rsidRPr="0065188D">
          <w:rPr>
            <w:rStyle w:val="aff8"/>
            <w:lang w:val="ru-RU"/>
          </w:rPr>
          <w:t>.</w:t>
        </w:r>
        <w:r w:rsidR="00DF5CF6" w:rsidRPr="0065188D">
          <w:rPr>
            <w:rStyle w:val="aff8"/>
          </w:rPr>
          <w:t>edu</w:t>
        </w:r>
        <w:r w:rsidR="00DF5CF6" w:rsidRPr="0065188D">
          <w:rPr>
            <w:rStyle w:val="aff8"/>
            <w:lang w:val="ru-RU"/>
          </w:rPr>
          <w:t>.</w:t>
        </w:r>
        <w:r w:rsidR="00DF5CF6" w:rsidRPr="0065188D">
          <w:rPr>
            <w:rStyle w:val="aff8"/>
          </w:rPr>
          <w:t>cn</w:t>
        </w:r>
        <w:r w:rsidR="00DF5CF6" w:rsidRPr="0065188D">
          <w:rPr>
            <w:rStyle w:val="aff8"/>
            <w:lang w:val="ru-RU"/>
          </w:rPr>
          <w:t>/</w:t>
        </w:r>
        <w:r w:rsidR="00DF5CF6" w:rsidRPr="0065188D">
          <w:rPr>
            <w:rStyle w:val="aff8"/>
          </w:rPr>
          <w:t>en</w:t>
        </w:r>
        <w:r w:rsidR="00DF5CF6" w:rsidRPr="0065188D">
          <w:rPr>
            <w:rStyle w:val="aff8"/>
            <w:lang w:val="ru-RU"/>
          </w:rPr>
          <w:t>/</w:t>
        </w:r>
      </w:hyperlink>
      <w:r w:rsidR="00DF5CF6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61B8210D" w14:textId="02916555" w:rsidR="0065188D" w:rsidRPr="0065188D" w:rsidRDefault="0065188D" w:rsidP="0016175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Alibaba Cloud. Technology Research and Development. </w:t>
      </w:r>
      <w:r w:rsidRPr="0065188D">
        <w:rPr>
          <w:lang w:val="ru-RU"/>
        </w:rPr>
        <w:t xml:space="preserve">[Электронный ресурс]. — URL: </w:t>
      </w:r>
      <w:hyperlink r:id="rId17" w:history="1">
        <w:r w:rsidR="00EC2435" w:rsidRPr="0065188D">
          <w:rPr>
            <w:rStyle w:val="aff8"/>
            <w:lang w:val="ru-RU"/>
          </w:rPr>
          <w:t>https://www.alibabacloud.com/</w:t>
        </w:r>
      </w:hyperlink>
      <w:r w:rsidR="00EC2435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6FD8DADE" w14:textId="54D4158A" w:rsidR="0065188D" w:rsidRPr="0065188D" w:rsidRDefault="0065188D" w:rsidP="0016175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Huawei Cloud. Developer Community and Technical Documentation. </w:t>
      </w:r>
      <w:r w:rsidRPr="0065188D">
        <w:rPr>
          <w:lang w:val="ru-RU"/>
        </w:rPr>
        <w:t xml:space="preserve">[Электронный ресурс]. — URL: </w:t>
      </w:r>
      <w:hyperlink r:id="rId18" w:history="1">
        <w:r w:rsidR="00AE58F8" w:rsidRPr="0065188D">
          <w:rPr>
            <w:rStyle w:val="aff8"/>
            <w:lang w:val="ru-RU"/>
          </w:rPr>
          <w:t>https://www.huaweicloud.com/</w:t>
        </w:r>
      </w:hyperlink>
      <w:r w:rsidR="00AE58F8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73EAD572" w14:textId="227C67F0" w:rsidR="002806AA" w:rsidRPr="0065188D" w:rsidRDefault="0065188D" w:rsidP="0016175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China Academy of Information and Communications Technology (CAICT). </w:t>
      </w:r>
      <w:r w:rsidRPr="0065188D">
        <w:rPr>
          <w:lang w:val="ru-RU"/>
        </w:rPr>
        <w:t xml:space="preserve">Industry Research Reports. [Электронный ресурс]. — URL: </w:t>
      </w:r>
      <w:hyperlink r:id="rId19" w:history="1">
        <w:r w:rsidR="005302DD" w:rsidRPr="0065188D">
          <w:rPr>
            <w:rStyle w:val="aff8"/>
            <w:lang w:val="ru-RU"/>
          </w:rPr>
          <w:t>https://www.caict.ac.cn/</w:t>
        </w:r>
      </w:hyperlink>
      <w:r w:rsidR="005302DD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3E70EA33" w14:textId="09EBD4D4" w:rsidR="0065188D" w:rsidRPr="0065188D" w:rsidRDefault="0065188D" w:rsidP="0016175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European Commission. Directorate-General for Communications Networks, Content and Technology. </w:t>
      </w:r>
      <w:r w:rsidRPr="0065188D">
        <w:rPr>
          <w:lang w:val="ru-RU"/>
        </w:rPr>
        <w:t xml:space="preserve">[Электронный ресурс]. — URL: </w:t>
      </w:r>
      <w:hyperlink r:id="rId20" w:history="1">
        <w:r w:rsidR="00EA0E45" w:rsidRPr="0065188D">
          <w:rPr>
            <w:rStyle w:val="aff8"/>
            <w:lang w:val="ru-RU"/>
          </w:rPr>
          <w:t>https://ec.europa.eu/info/departments/communications-networks-content-technology_en</w:t>
        </w:r>
      </w:hyperlink>
      <w:r w:rsidR="00EA0E45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0CD56D43" w14:textId="371D8DA7" w:rsidR="0065188D" w:rsidRPr="0065188D" w:rsidRDefault="0065188D" w:rsidP="0016175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ETH Zurich. Department of Computer Science. Software Engineering Laboratory. </w:t>
      </w:r>
      <w:r w:rsidRPr="0065188D">
        <w:rPr>
          <w:lang w:val="ru-RU"/>
        </w:rPr>
        <w:t xml:space="preserve">[Электронный ресурс]. — </w:t>
      </w:r>
      <w:r w:rsidRPr="0065188D">
        <w:t>URL</w:t>
      </w:r>
      <w:r w:rsidRPr="0065188D">
        <w:rPr>
          <w:lang w:val="ru-RU"/>
        </w:rPr>
        <w:t xml:space="preserve">: </w:t>
      </w:r>
      <w:hyperlink r:id="rId21" w:history="1">
        <w:r w:rsidR="0051270D" w:rsidRPr="0065188D">
          <w:rPr>
            <w:rStyle w:val="aff8"/>
          </w:rPr>
          <w:t>https</w:t>
        </w:r>
        <w:r w:rsidR="0051270D" w:rsidRPr="0065188D">
          <w:rPr>
            <w:rStyle w:val="aff8"/>
            <w:lang w:val="ru-RU"/>
          </w:rPr>
          <w:t>://</w:t>
        </w:r>
        <w:r w:rsidR="0051270D" w:rsidRPr="0065188D">
          <w:rPr>
            <w:rStyle w:val="aff8"/>
          </w:rPr>
          <w:t>www</w:t>
        </w:r>
        <w:r w:rsidR="0051270D" w:rsidRPr="0065188D">
          <w:rPr>
            <w:rStyle w:val="aff8"/>
            <w:lang w:val="ru-RU"/>
          </w:rPr>
          <w:t>.</w:t>
        </w:r>
        <w:r w:rsidR="0051270D" w:rsidRPr="0065188D">
          <w:rPr>
            <w:rStyle w:val="aff8"/>
          </w:rPr>
          <w:t>ethz</w:t>
        </w:r>
        <w:r w:rsidR="0051270D" w:rsidRPr="0065188D">
          <w:rPr>
            <w:rStyle w:val="aff8"/>
            <w:lang w:val="ru-RU"/>
          </w:rPr>
          <w:t>.</w:t>
        </w:r>
        <w:r w:rsidR="0051270D" w:rsidRPr="0065188D">
          <w:rPr>
            <w:rStyle w:val="aff8"/>
          </w:rPr>
          <w:t>ch</w:t>
        </w:r>
        <w:r w:rsidR="0051270D" w:rsidRPr="0065188D">
          <w:rPr>
            <w:rStyle w:val="aff8"/>
            <w:lang w:val="ru-RU"/>
          </w:rPr>
          <w:t>/</w:t>
        </w:r>
        <w:r w:rsidR="0051270D" w:rsidRPr="0065188D">
          <w:rPr>
            <w:rStyle w:val="aff8"/>
          </w:rPr>
          <w:t>en</w:t>
        </w:r>
        <w:r w:rsidR="0051270D" w:rsidRPr="0065188D">
          <w:rPr>
            <w:rStyle w:val="aff8"/>
            <w:lang w:val="ru-RU"/>
          </w:rPr>
          <w:t>/</w:t>
        </w:r>
        <w:r w:rsidR="0051270D" w:rsidRPr="0065188D">
          <w:rPr>
            <w:rStyle w:val="aff8"/>
          </w:rPr>
          <w:t>studies</w:t>
        </w:r>
        <w:r w:rsidR="0051270D" w:rsidRPr="0065188D">
          <w:rPr>
            <w:rStyle w:val="aff8"/>
            <w:lang w:val="ru-RU"/>
          </w:rPr>
          <w:t>/</w:t>
        </w:r>
        <w:r w:rsidR="0051270D" w:rsidRPr="0065188D">
          <w:rPr>
            <w:rStyle w:val="aff8"/>
          </w:rPr>
          <w:t>master</w:t>
        </w:r>
        <w:r w:rsidR="0051270D" w:rsidRPr="0065188D">
          <w:rPr>
            <w:rStyle w:val="aff8"/>
            <w:lang w:val="ru-RU"/>
          </w:rPr>
          <w:t>/</w:t>
        </w:r>
        <w:r w:rsidR="0051270D" w:rsidRPr="0065188D">
          <w:rPr>
            <w:rStyle w:val="aff8"/>
          </w:rPr>
          <w:t>degree</w:t>
        </w:r>
        <w:r w:rsidR="0051270D" w:rsidRPr="0065188D">
          <w:rPr>
            <w:rStyle w:val="aff8"/>
            <w:lang w:val="ru-RU"/>
          </w:rPr>
          <w:t>-</w:t>
        </w:r>
        <w:r w:rsidR="0051270D" w:rsidRPr="0065188D">
          <w:rPr>
            <w:rStyle w:val="aff8"/>
          </w:rPr>
          <w:t>programmes</w:t>
        </w:r>
        <w:r w:rsidR="0051270D" w:rsidRPr="0065188D">
          <w:rPr>
            <w:rStyle w:val="aff8"/>
            <w:lang w:val="ru-RU"/>
          </w:rPr>
          <w:t>/</w:t>
        </w:r>
        <w:r w:rsidR="0051270D" w:rsidRPr="0065188D">
          <w:rPr>
            <w:rStyle w:val="aff8"/>
          </w:rPr>
          <w:t>engineering</w:t>
        </w:r>
        <w:r w:rsidR="0051270D" w:rsidRPr="0065188D">
          <w:rPr>
            <w:rStyle w:val="aff8"/>
            <w:lang w:val="ru-RU"/>
          </w:rPr>
          <w:t>-</w:t>
        </w:r>
        <w:r w:rsidR="0051270D" w:rsidRPr="0065188D">
          <w:rPr>
            <w:rStyle w:val="aff8"/>
          </w:rPr>
          <w:t>sciences</w:t>
        </w:r>
        <w:r w:rsidR="0051270D" w:rsidRPr="0065188D">
          <w:rPr>
            <w:rStyle w:val="aff8"/>
            <w:lang w:val="ru-RU"/>
          </w:rPr>
          <w:t>/</w:t>
        </w:r>
        <w:r w:rsidR="0051270D" w:rsidRPr="0065188D">
          <w:rPr>
            <w:rStyle w:val="aff8"/>
          </w:rPr>
          <w:t>computer</w:t>
        </w:r>
        <w:r w:rsidR="0051270D" w:rsidRPr="0065188D">
          <w:rPr>
            <w:rStyle w:val="aff8"/>
            <w:lang w:val="ru-RU"/>
          </w:rPr>
          <w:t>-</w:t>
        </w:r>
        <w:r w:rsidR="0051270D" w:rsidRPr="0065188D">
          <w:rPr>
            <w:rStyle w:val="aff8"/>
          </w:rPr>
          <w:t>science</w:t>
        </w:r>
        <w:r w:rsidR="0051270D" w:rsidRPr="0065188D">
          <w:rPr>
            <w:rStyle w:val="aff8"/>
            <w:lang w:val="ru-RU"/>
          </w:rPr>
          <w:t>.</w:t>
        </w:r>
        <w:r w:rsidR="0051270D" w:rsidRPr="0065188D">
          <w:rPr>
            <w:rStyle w:val="aff8"/>
          </w:rPr>
          <w:t>html</w:t>
        </w:r>
      </w:hyperlink>
      <w:r w:rsidR="0051270D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72CD68CC" w14:textId="5F9B8EF4" w:rsidR="0065188D" w:rsidRPr="0065188D" w:rsidRDefault="0065188D" w:rsidP="0016175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Fraunhofer Institute for Software and Systems Engineering (ISST). </w:t>
      </w:r>
      <w:r w:rsidRPr="0065188D">
        <w:rPr>
          <w:lang w:val="ru-RU"/>
        </w:rPr>
        <w:t xml:space="preserve">[Электронный ресурс]. — URL: </w:t>
      </w:r>
      <w:hyperlink r:id="rId22" w:history="1">
        <w:r w:rsidR="00C66482" w:rsidRPr="0065188D">
          <w:rPr>
            <w:rStyle w:val="aff8"/>
            <w:lang w:val="ru-RU"/>
          </w:rPr>
          <w:t>https://www.isst.fraunhofer.de/en.html</w:t>
        </w:r>
      </w:hyperlink>
      <w:r w:rsidR="00C66482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4D3A428F" w14:textId="5A27C61B" w:rsidR="0065188D" w:rsidRPr="0065188D" w:rsidRDefault="0065188D" w:rsidP="0016175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rPr>
          <w:lang w:val="fr-FR"/>
        </w:rPr>
        <w:t xml:space="preserve">INRIA (Institut National de Recherche en Informatique et en Automatique). Software Engineering Research. </w:t>
      </w:r>
      <w:r w:rsidRPr="0065188D">
        <w:rPr>
          <w:lang w:val="ru-RU"/>
        </w:rPr>
        <w:t xml:space="preserve">[Электронный ресурс]. — </w:t>
      </w:r>
      <w:r w:rsidRPr="0065188D">
        <w:rPr>
          <w:lang w:val="fr-FR"/>
        </w:rPr>
        <w:t>URL</w:t>
      </w:r>
      <w:r w:rsidRPr="0065188D">
        <w:rPr>
          <w:lang w:val="ru-RU"/>
        </w:rPr>
        <w:t xml:space="preserve">: </w:t>
      </w:r>
      <w:hyperlink r:id="rId23" w:history="1">
        <w:r w:rsidR="00043EF4" w:rsidRPr="0065188D">
          <w:rPr>
            <w:rStyle w:val="aff8"/>
            <w:lang w:val="fr-FR"/>
          </w:rPr>
          <w:t>https</w:t>
        </w:r>
        <w:r w:rsidR="00043EF4" w:rsidRPr="0065188D">
          <w:rPr>
            <w:rStyle w:val="aff8"/>
            <w:lang w:val="ru-RU"/>
          </w:rPr>
          <w:t>://</w:t>
        </w:r>
        <w:r w:rsidR="00043EF4" w:rsidRPr="0065188D">
          <w:rPr>
            <w:rStyle w:val="aff8"/>
            <w:lang w:val="fr-FR"/>
          </w:rPr>
          <w:t>www</w:t>
        </w:r>
        <w:r w:rsidR="00043EF4" w:rsidRPr="0065188D">
          <w:rPr>
            <w:rStyle w:val="aff8"/>
            <w:lang w:val="ru-RU"/>
          </w:rPr>
          <w:t>.</w:t>
        </w:r>
        <w:r w:rsidR="00043EF4" w:rsidRPr="0065188D">
          <w:rPr>
            <w:rStyle w:val="aff8"/>
            <w:lang w:val="fr-FR"/>
          </w:rPr>
          <w:t>inria</w:t>
        </w:r>
        <w:r w:rsidR="00043EF4" w:rsidRPr="0065188D">
          <w:rPr>
            <w:rStyle w:val="aff8"/>
            <w:lang w:val="ru-RU"/>
          </w:rPr>
          <w:t>.</w:t>
        </w:r>
        <w:r w:rsidR="00043EF4" w:rsidRPr="0065188D">
          <w:rPr>
            <w:rStyle w:val="aff8"/>
            <w:lang w:val="fr-FR"/>
          </w:rPr>
          <w:t>fr</w:t>
        </w:r>
        <w:r w:rsidR="00043EF4" w:rsidRPr="0065188D">
          <w:rPr>
            <w:rStyle w:val="aff8"/>
            <w:lang w:val="ru-RU"/>
          </w:rPr>
          <w:t>/</w:t>
        </w:r>
        <w:r w:rsidR="00043EF4" w:rsidRPr="0065188D">
          <w:rPr>
            <w:rStyle w:val="aff8"/>
            <w:lang w:val="fr-FR"/>
          </w:rPr>
          <w:t>en</w:t>
        </w:r>
      </w:hyperlink>
      <w:r w:rsidR="00043EF4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4F1849E1" w14:textId="4BB9D4E9" w:rsidR="0065188D" w:rsidRPr="0065188D" w:rsidRDefault="0065188D" w:rsidP="0016175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5188D">
        <w:t xml:space="preserve">University of Amsterdam. Software Engineering Research Group. </w:t>
      </w:r>
      <w:r w:rsidRPr="0065188D">
        <w:rPr>
          <w:lang w:val="ru-RU"/>
        </w:rPr>
        <w:t xml:space="preserve">[Электронный ресурс]. — URL: </w:t>
      </w:r>
      <w:hyperlink r:id="rId24" w:history="1">
        <w:r w:rsidR="001164AE" w:rsidRPr="0065188D">
          <w:rPr>
            <w:rStyle w:val="aff8"/>
            <w:lang w:val="ru-RU"/>
          </w:rPr>
          <w:t>https://www.uva.nl/en</w:t>
        </w:r>
      </w:hyperlink>
      <w:r w:rsidR="001164AE">
        <w:rPr>
          <w:lang w:val="ru-RU"/>
        </w:rPr>
        <w:t xml:space="preserve"> </w:t>
      </w:r>
      <w:r w:rsidRPr="0065188D">
        <w:rPr>
          <w:lang w:val="ru-RU"/>
        </w:rPr>
        <w:t>(дата обращения: 01.11.2025)</w:t>
      </w:r>
    </w:p>
    <w:p w14:paraId="02724FCC" w14:textId="77777777" w:rsidR="0065188D" w:rsidRPr="00C05DDB" w:rsidRDefault="0065188D" w:rsidP="00954AEC">
      <w:pPr>
        <w:spacing w:line="360" w:lineRule="auto"/>
        <w:rPr>
          <w:lang w:val="ru-RU"/>
        </w:rPr>
      </w:pPr>
    </w:p>
    <w:p w14:paraId="20CB981A" w14:textId="63176FF0" w:rsidR="00025446" w:rsidRDefault="00104E80" w:rsidP="00717128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152E3676" w14:textId="28EC1267" w:rsidR="00805FD6" w:rsidRPr="00085D3E" w:rsidRDefault="00805FD6" w:rsidP="00085D3E">
      <w:pPr>
        <w:spacing w:line="360" w:lineRule="auto"/>
        <w:rPr>
          <w:lang w:val="ru-RU"/>
        </w:rPr>
      </w:pPr>
    </w:p>
    <w:p w14:paraId="038AC27A" w14:textId="7D53799D" w:rsidR="00805FD6" w:rsidRPr="00085D3E" w:rsidRDefault="00805FD6" w:rsidP="00085D3E">
      <w:pPr>
        <w:spacing w:line="360" w:lineRule="auto"/>
        <w:rPr>
          <w:lang w:val="ru-RU"/>
        </w:rPr>
      </w:pPr>
    </w:p>
    <w:p w14:paraId="066D7E30" w14:textId="318EBE8C" w:rsidR="00805FD6" w:rsidRDefault="00805FD6" w:rsidP="00085D3E">
      <w:pPr>
        <w:spacing w:line="360" w:lineRule="auto"/>
        <w:rPr>
          <w:lang w:val="ru-RU"/>
        </w:rPr>
      </w:pPr>
    </w:p>
    <w:p w14:paraId="1F81826D" w14:textId="77777777" w:rsidR="00DA6B54" w:rsidRPr="00085D3E" w:rsidRDefault="00DA6B54" w:rsidP="00085D3E">
      <w:pPr>
        <w:spacing w:line="360" w:lineRule="auto"/>
        <w:rPr>
          <w:lang w:val="ru-RU"/>
        </w:rPr>
      </w:pPr>
    </w:p>
    <w:p w14:paraId="1900BD3E" w14:textId="77777777" w:rsidR="007C6595" w:rsidRDefault="007C6595" w:rsidP="00085D3E">
      <w:pPr>
        <w:spacing w:line="360" w:lineRule="auto"/>
      </w:pPr>
    </w:p>
    <w:p w14:paraId="4E926F4D" w14:textId="77777777" w:rsidR="008140FF" w:rsidRDefault="008140FF" w:rsidP="00085D3E">
      <w:pPr>
        <w:spacing w:line="360" w:lineRule="auto"/>
      </w:pPr>
    </w:p>
    <w:p w14:paraId="2F1381D5" w14:textId="77777777" w:rsidR="008140FF" w:rsidRDefault="008140FF" w:rsidP="00085D3E">
      <w:pPr>
        <w:spacing w:line="360" w:lineRule="auto"/>
      </w:pPr>
    </w:p>
    <w:p w14:paraId="38135353" w14:textId="77777777" w:rsidR="008140FF" w:rsidRDefault="008140FF" w:rsidP="00085D3E">
      <w:pPr>
        <w:spacing w:line="360" w:lineRule="auto"/>
      </w:pPr>
    </w:p>
    <w:p w14:paraId="68BA9F56" w14:textId="77777777" w:rsidR="008140FF" w:rsidRPr="00F872B3" w:rsidRDefault="008140FF" w:rsidP="00085D3E">
      <w:pPr>
        <w:spacing w:line="360" w:lineRule="auto"/>
        <w:rPr>
          <w:lang w:val="ru-RU"/>
        </w:rPr>
      </w:pPr>
    </w:p>
    <w:p w14:paraId="1266C4C3" w14:textId="301CFE49" w:rsidR="006519E6" w:rsidRDefault="001520B3" w:rsidP="0068063E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данные</w:t>
      </w:r>
    </w:p>
    <w:p w14:paraId="10F23D01" w14:textId="77777777" w:rsidR="001558A0" w:rsidRPr="00C05DDB" w:rsidRDefault="001558A0" w:rsidP="001558A0">
      <w:pPr>
        <w:spacing w:line="360" w:lineRule="auto"/>
        <w:rPr>
          <w:lang w:val="ru-RU"/>
        </w:rPr>
      </w:pPr>
    </w:p>
    <w:p w14:paraId="5488FE30" w14:textId="755861ED" w:rsidR="00D3767A" w:rsidRPr="002115B6" w:rsidRDefault="00F872B3" w:rsidP="00EF18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6271324" wp14:editId="1CC8DE5C">
            <wp:extent cx="5486400" cy="43916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A0A9" w14:textId="13EEBF62" w:rsidR="004D76FC" w:rsidRPr="004D76FC" w:rsidRDefault="004D76FC" w:rsidP="0033181F">
      <w:pPr>
        <w:spacing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4D76FC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33181F" w:rsidRPr="0033181F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4D76FC">
        <w:rPr>
          <w:rFonts w:cs="Times New Roman"/>
          <w:b/>
          <w:bCs/>
          <w:i/>
          <w:iCs/>
          <w:sz w:val="24"/>
          <w:szCs w:val="24"/>
          <w:lang w:val="ru-RU"/>
        </w:rPr>
        <w:t>1: Распределение направлений сотрудничества (pie chart)</w:t>
      </w:r>
    </w:p>
    <w:p w14:paraId="05B40C3A" w14:textId="789FA31F" w:rsidR="008E3E5A" w:rsidRDefault="008E3E5A" w:rsidP="00F76264">
      <w:pPr>
        <w:spacing w:line="360" w:lineRule="auto"/>
        <w:rPr>
          <w:rFonts w:asciiTheme="minorHAnsi" w:hAnsiTheme="minorHAnsi" w:cs="Segoe UI Emoji"/>
          <w:sz w:val="24"/>
          <w:szCs w:val="24"/>
          <w:lang w:val="ru-RU"/>
        </w:rPr>
      </w:pPr>
    </w:p>
    <w:p w14:paraId="3BAB1EE0" w14:textId="05D48C7C" w:rsidR="00F76264" w:rsidRPr="00EA15A9" w:rsidRDefault="00EE1446" w:rsidP="00EA15A9">
      <w:pPr>
        <w:spacing w:after="0" w:line="360" w:lineRule="auto"/>
        <w:ind w:firstLine="709"/>
        <w:jc w:val="both"/>
        <w:rPr>
          <w:rFonts w:cs="Times New Roman"/>
          <w:i/>
          <w:iCs/>
          <w:sz w:val="24"/>
          <w:szCs w:val="24"/>
          <w:lang w:val="ru-RU"/>
        </w:rPr>
      </w:pPr>
      <w:r w:rsidRPr="00EA15A9">
        <w:rPr>
          <w:rFonts w:cs="Times New Roman"/>
          <w:i/>
          <w:iCs/>
          <w:sz w:val="24"/>
          <w:szCs w:val="24"/>
          <w:lang w:val="ru-RU"/>
        </w:rPr>
        <w:t>На диаграмме распределения представлены приоритетные области совместной разработки, где облачные вычисления (28%) и кибербезопасность (22%) занимают лидирующие позиции как наиболее востребованные направления в условиях технологической независимости, тогда как открытое программное обеспечение (20%), импортозамещение (18%) и искусственный интеллект (12%) составляют стратегический потенциал для долгосрочного партнёрства.</w:t>
      </w:r>
    </w:p>
    <w:p w14:paraId="6FA21928" w14:textId="17B2A880" w:rsidR="00F76264" w:rsidRDefault="00F76264" w:rsidP="00044022">
      <w:pPr>
        <w:spacing w:line="360" w:lineRule="auto"/>
        <w:jc w:val="center"/>
        <w:rPr>
          <w:rFonts w:asciiTheme="minorHAnsi" w:hAnsiTheme="minorHAnsi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45E6355E" wp14:editId="3DE1A0DE">
            <wp:extent cx="5486400" cy="27501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DBFE" w14:textId="698DE4D6" w:rsidR="00D70A53" w:rsidRPr="00D70A53" w:rsidRDefault="00D70A53" w:rsidP="006C02FF">
      <w:pPr>
        <w:spacing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D70A53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6C02FF" w:rsidRPr="006C02FF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D70A53">
        <w:rPr>
          <w:rFonts w:cs="Times New Roman"/>
          <w:b/>
          <w:bCs/>
          <w:i/>
          <w:iCs/>
          <w:sz w:val="24"/>
          <w:szCs w:val="24"/>
          <w:lang w:val="ru-RU"/>
        </w:rPr>
        <w:t>2: Эффективность управления распределёнными командами</w:t>
      </w:r>
    </w:p>
    <w:p w14:paraId="3E536B2C" w14:textId="77777777" w:rsidR="00711201" w:rsidRDefault="00711201" w:rsidP="00F76264">
      <w:pPr>
        <w:spacing w:line="360" w:lineRule="auto"/>
        <w:rPr>
          <w:rFonts w:asciiTheme="minorHAnsi" w:hAnsiTheme="minorHAnsi"/>
          <w:sz w:val="24"/>
          <w:szCs w:val="24"/>
          <w:lang w:val="ru-RU"/>
        </w:rPr>
      </w:pPr>
    </w:p>
    <w:p w14:paraId="2F8BD44C" w14:textId="30BF9233" w:rsidR="00711201" w:rsidRPr="00341959" w:rsidRDefault="0041359D" w:rsidP="00341959">
      <w:pPr>
        <w:spacing w:after="0" w:line="360" w:lineRule="auto"/>
        <w:ind w:firstLine="709"/>
        <w:jc w:val="both"/>
        <w:rPr>
          <w:rFonts w:cs="Times New Roman"/>
          <w:i/>
          <w:iCs/>
          <w:sz w:val="24"/>
          <w:szCs w:val="24"/>
          <w:lang w:val="ru-RU"/>
        </w:rPr>
      </w:pPr>
      <w:r w:rsidRPr="00341959">
        <w:rPr>
          <w:rFonts w:cs="Times New Roman"/>
          <w:i/>
          <w:iCs/>
          <w:sz w:val="24"/>
          <w:szCs w:val="24"/>
          <w:lang w:val="ru-RU"/>
        </w:rPr>
        <w:t xml:space="preserve">Сравнительный анализ трёх подходов к управлению проектами демонстрирует, что применение комбинированной методологии </w:t>
      </w:r>
      <w:r w:rsidRPr="00341959">
        <w:rPr>
          <w:rFonts w:cs="Times New Roman"/>
          <w:i/>
          <w:iCs/>
          <w:sz w:val="24"/>
          <w:szCs w:val="24"/>
        </w:rPr>
        <w:t>Agile</w:t>
      </w:r>
      <w:r w:rsidRPr="00341959">
        <w:rPr>
          <w:rFonts w:cs="Times New Roman"/>
          <w:i/>
          <w:iCs/>
          <w:sz w:val="24"/>
          <w:szCs w:val="24"/>
          <w:lang w:val="ru-RU"/>
        </w:rPr>
        <w:t xml:space="preserve"> + </w:t>
      </w:r>
      <w:r w:rsidRPr="00341959">
        <w:rPr>
          <w:rFonts w:cs="Times New Roman"/>
          <w:i/>
          <w:iCs/>
          <w:sz w:val="24"/>
          <w:szCs w:val="24"/>
        </w:rPr>
        <w:t>DevOps</w:t>
      </w:r>
      <w:r w:rsidRPr="00341959">
        <w:rPr>
          <w:rFonts w:cs="Times New Roman"/>
          <w:i/>
          <w:iCs/>
          <w:sz w:val="24"/>
          <w:szCs w:val="24"/>
          <w:lang w:val="ru-RU"/>
        </w:rPr>
        <w:t xml:space="preserve"> обеспечивает наивысший уровень эффективности (среднее значение 88%) по ключевым метрикам развития, качеству кода и соблюдению сроков, что подтверждает целесообразность внедрения гибридных подходов в многокультурных распределённых командах.</w:t>
      </w:r>
    </w:p>
    <w:p w14:paraId="4844CA94" w14:textId="458DFEBF" w:rsidR="00711201" w:rsidRDefault="00711201" w:rsidP="00FF0433">
      <w:pPr>
        <w:spacing w:line="360" w:lineRule="auto"/>
        <w:jc w:val="center"/>
        <w:rPr>
          <w:rFonts w:asciiTheme="minorHAnsi" w:hAnsiTheme="minorHAnsi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CA815A2" wp14:editId="180D0001">
            <wp:extent cx="5486400" cy="48736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8210" w14:textId="4C2DEFAB" w:rsidR="00927DDD" w:rsidRPr="00927DDD" w:rsidRDefault="00927DDD" w:rsidP="00DB042A">
      <w:pPr>
        <w:spacing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927DDD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C1412D" w:rsidRPr="00DB042A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927DDD">
        <w:rPr>
          <w:rFonts w:cs="Times New Roman"/>
          <w:b/>
          <w:bCs/>
          <w:i/>
          <w:iCs/>
          <w:sz w:val="24"/>
          <w:szCs w:val="24"/>
          <w:lang w:val="ru-RU"/>
        </w:rPr>
        <w:t>3: Радар - сравнение платформ (Россия vs Китай)</w:t>
      </w:r>
    </w:p>
    <w:p w14:paraId="74DC7B3E" w14:textId="77777777" w:rsidR="0095422E" w:rsidRDefault="0095422E" w:rsidP="00F76264">
      <w:pPr>
        <w:spacing w:line="360" w:lineRule="auto"/>
        <w:rPr>
          <w:rFonts w:asciiTheme="minorHAnsi" w:hAnsiTheme="minorHAnsi"/>
          <w:sz w:val="24"/>
          <w:szCs w:val="24"/>
          <w:lang w:val="ru-RU"/>
        </w:rPr>
      </w:pPr>
    </w:p>
    <w:p w14:paraId="30711575" w14:textId="067AD173" w:rsidR="00B23710" w:rsidRPr="00EA70B1" w:rsidRDefault="00D3635B" w:rsidP="000E47A1">
      <w:pPr>
        <w:spacing w:after="0" w:line="360" w:lineRule="auto"/>
        <w:ind w:firstLine="709"/>
        <w:jc w:val="both"/>
        <w:rPr>
          <w:rFonts w:cs="Times New Roman"/>
          <w:i/>
          <w:iCs/>
          <w:sz w:val="24"/>
          <w:szCs w:val="24"/>
          <w:lang w:val="ru-RU"/>
        </w:rPr>
      </w:pPr>
      <w:r w:rsidRPr="00C06B98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Радарная диаграмма раскрывает дополняющие друг друга сильные стороны российских и китайских </w:t>
      </w:r>
      <w:r w:rsidRPr="00C06B98">
        <w:rPr>
          <w:rFonts w:cs="Times New Roman"/>
          <w:b/>
          <w:bCs/>
          <w:i/>
          <w:iCs/>
          <w:sz w:val="24"/>
          <w:szCs w:val="24"/>
        </w:rPr>
        <w:t>IT</w:t>
      </w:r>
      <w:r w:rsidRPr="00C06B98">
        <w:rPr>
          <w:rFonts w:cs="Times New Roman"/>
          <w:b/>
          <w:bCs/>
          <w:i/>
          <w:iCs/>
          <w:sz w:val="24"/>
          <w:szCs w:val="24"/>
          <w:lang w:val="ru-RU"/>
        </w:rPr>
        <w:t>-платформ</w:t>
      </w:r>
      <w:r w:rsidRPr="00EA70B1">
        <w:rPr>
          <w:rFonts w:cs="Times New Roman"/>
          <w:i/>
          <w:iCs/>
          <w:sz w:val="24"/>
          <w:szCs w:val="24"/>
          <w:lang w:val="ru-RU"/>
        </w:rPr>
        <w:t>: если платформы России демонстрируют превосходство в безопасности (5) и государственной поддержке (5), то китайские решения выигрывают в масштабируемости (5) и развитости экосистемы разработчиков (5), что обосновывает необходимость их интеграции в единой среде разработки.</w:t>
      </w:r>
    </w:p>
    <w:p w14:paraId="0EE11E0B" w14:textId="7B45F370" w:rsidR="0095422E" w:rsidRDefault="0095422E" w:rsidP="00FF0433">
      <w:pPr>
        <w:spacing w:line="360" w:lineRule="auto"/>
        <w:jc w:val="center"/>
        <w:rPr>
          <w:rFonts w:asciiTheme="minorHAnsi" w:hAnsiTheme="minorHAnsi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6C2FBA0" wp14:editId="62A7D461">
            <wp:extent cx="5486400" cy="19805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5321" w14:textId="3EE40A2D" w:rsidR="00722B16" w:rsidRPr="00722B16" w:rsidRDefault="00722B16" w:rsidP="00F70327">
      <w:pPr>
        <w:spacing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722B16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F70327" w:rsidRPr="00BE7817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722B16">
        <w:rPr>
          <w:rFonts w:cs="Times New Roman"/>
          <w:b/>
          <w:bCs/>
          <w:i/>
          <w:iCs/>
          <w:sz w:val="24"/>
          <w:szCs w:val="24"/>
          <w:lang w:val="ru-RU"/>
        </w:rPr>
        <w:t>4: Дорожная карта развития сотрудничества (Timeline)</w:t>
      </w:r>
    </w:p>
    <w:p w14:paraId="69837E82" w14:textId="77777777" w:rsidR="005A3A5B" w:rsidRDefault="005A3A5B" w:rsidP="00F76264">
      <w:pPr>
        <w:spacing w:line="360" w:lineRule="auto"/>
        <w:rPr>
          <w:rFonts w:asciiTheme="minorHAnsi" w:hAnsiTheme="minorHAnsi"/>
          <w:sz w:val="24"/>
          <w:szCs w:val="24"/>
          <w:lang w:val="ru-RU"/>
        </w:rPr>
      </w:pPr>
    </w:p>
    <w:p w14:paraId="27FA18A4" w14:textId="0B1D5A4E" w:rsidR="00B23710" w:rsidRPr="00B4006F" w:rsidRDefault="00A93210" w:rsidP="00B4006F">
      <w:pPr>
        <w:spacing w:after="0" w:line="360" w:lineRule="auto"/>
        <w:ind w:firstLine="709"/>
        <w:jc w:val="both"/>
        <w:rPr>
          <w:rFonts w:cs="Times New Roman"/>
          <w:i/>
          <w:iCs/>
          <w:sz w:val="24"/>
          <w:szCs w:val="24"/>
          <w:lang w:val="ru-RU"/>
        </w:rPr>
      </w:pPr>
      <w:r w:rsidRPr="00B4006F">
        <w:rPr>
          <w:rFonts w:cs="Times New Roman"/>
          <w:i/>
          <w:iCs/>
          <w:sz w:val="24"/>
          <w:szCs w:val="24"/>
          <w:lang w:val="ru-RU"/>
        </w:rPr>
        <w:t xml:space="preserve">Временная шкала развития сотрудничества отражает критическую роль санкций 2022 года как катализатора партнёрства, последующие успехи в реализации совместных </w:t>
      </w:r>
      <w:r w:rsidRPr="00B4006F">
        <w:rPr>
          <w:rFonts w:cs="Times New Roman"/>
          <w:i/>
          <w:iCs/>
          <w:sz w:val="24"/>
          <w:szCs w:val="24"/>
        </w:rPr>
        <w:t>OSS</w:t>
      </w:r>
      <w:r w:rsidRPr="00B4006F">
        <w:rPr>
          <w:rFonts w:cs="Times New Roman"/>
          <w:i/>
          <w:iCs/>
          <w:sz w:val="24"/>
          <w:szCs w:val="24"/>
          <w:lang w:val="ru-RU"/>
        </w:rPr>
        <w:t>-проектов (2023) и создание центров разработки (2024), а также перспективные планы расширения на новые направления (</w:t>
      </w:r>
      <w:r w:rsidRPr="00B4006F">
        <w:rPr>
          <w:rFonts w:cs="Times New Roman"/>
          <w:i/>
          <w:iCs/>
          <w:sz w:val="24"/>
          <w:szCs w:val="24"/>
        </w:rPr>
        <w:t>AI</w:t>
      </w:r>
      <w:r w:rsidRPr="00B4006F">
        <w:rPr>
          <w:rFonts w:cs="Times New Roman"/>
          <w:i/>
          <w:iCs/>
          <w:sz w:val="24"/>
          <w:szCs w:val="24"/>
          <w:lang w:val="ru-RU"/>
        </w:rPr>
        <w:t>, блокчейн) к 2026 году, демонстрируя траекторию устойчивого развития сотрудничества.</w:t>
      </w:r>
    </w:p>
    <w:p w14:paraId="57AF28C3" w14:textId="77777777" w:rsidR="00FE1105" w:rsidRPr="00FE1105" w:rsidRDefault="00FE1105" w:rsidP="00F76264">
      <w:pPr>
        <w:spacing w:line="360" w:lineRule="auto"/>
        <w:rPr>
          <w:rFonts w:asciiTheme="minorHAnsi" w:hAnsiTheme="minorHAnsi"/>
          <w:sz w:val="24"/>
          <w:szCs w:val="24"/>
          <w:lang w:val="ru-RU"/>
        </w:rPr>
      </w:pPr>
    </w:p>
    <w:p w14:paraId="367E49FD" w14:textId="293C430A" w:rsidR="005A3A5B" w:rsidRDefault="005A3A5B" w:rsidP="00384B00">
      <w:pPr>
        <w:spacing w:line="360" w:lineRule="auto"/>
        <w:jc w:val="center"/>
        <w:rPr>
          <w:rFonts w:asciiTheme="minorHAnsi" w:hAnsiTheme="minorHAnsi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1021A0F" wp14:editId="77CC2417">
            <wp:extent cx="5486400" cy="23571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5F11" w14:textId="1F9BFFB4" w:rsidR="007F377F" w:rsidRPr="007F377F" w:rsidRDefault="007F377F" w:rsidP="00E9602B">
      <w:pPr>
        <w:spacing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7F377F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EC0C09" w:rsidRPr="00F658B2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7F377F">
        <w:rPr>
          <w:rFonts w:cs="Times New Roman"/>
          <w:b/>
          <w:bCs/>
          <w:i/>
          <w:iCs/>
          <w:sz w:val="24"/>
          <w:szCs w:val="24"/>
          <w:lang w:val="ru-RU"/>
        </w:rPr>
        <w:t>5: Таблица - вызовы и решения</w:t>
      </w:r>
    </w:p>
    <w:p w14:paraId="79E20834" w14:textId="77777777" w:rsidR="007F377F" w:rsidRDefault="007F377F" w:rsidP="007F377F">
      <w:pPr>
        <w:spacing w:line="360" w:lineRule="auto"/>
        <w:rPr>
          <w:rFonts w:asciiTheme="minorHAnsi" w:hAnsiTheme="minorHAnsi"/>
          <w:sz w:val="24"/>
          <w:szCs w:val="24"/>
          <w:lang w:val="ru-RU"/>
        </w:rPr>
      </w:pPr>
    </w:p>
    <w:p w14:paraId="130F06CF" w14:textId="1F12BEB2" w:rsidR="007F377F" w:rsidRPr="00E055A1" w:rsidRDefault="00463801" w:rsidP="00E055A1">
      <w:pPr>
        <w:spacing w:after="0" w:line="360" w:lineRule="auto"/>
        <w:ind w:firstLine="709"/>
        <w:jc w:val="both"/>
        <w:rPr>
          <w:rFonts w:cs="Times New Roman"/>
          <w:i/>
          <w:iCs/>
          <w:sz w:val="24"/>
          <w:szCs w:val="24"/>
          <w:lang w:val="ru-RU"/>
        </w:rPr>
      </w:pPr>
      <w:r w:rsidRPr="00E055A1">
        <w:rPr>
          <w:rFonts w:cs="Times New Roman"/>
          <w:i/>
          <w:iCs/>
          <w:sz w:val="24"/>
          <w:szCs w:val="24"/>
          <w:lang w:val="ru-RU"/>
        </w:rPr>
        <w:lastRenderedPageBreak/>
        <w:t xml:space="preserve">Таблица систематизирует пять критических вызовов сотрудничества с соответствующими решениями: от кросс-культурных различий (требующих назначения культурных координаторов) до проблем временных зон (решаемых через асинхронную разработку и </w:t>
      </w:r>
      <w:r w:rsidRPr="00E055A1">
        <w:rPr>
          <w:rFonts w:cs="Times New Roman"/>
          <w:i/>
          <w:iCs/>
          <w:sz w:val="24"/>
          <w:szCs w:val="24"/>
        </w:rPr>
        <w:t>CI</w:t>
      </w:r>
      <w:r w:rsidRPr="00E055A1">
        <w:rPr>
          <w:rFonts w:cs="Times New Roman"/>
          <w:i/>
          <w:iCs/>
          <w:sz w:val="24"/>
          <w:szCs w:val="24"/>
          <w:lang w:val="ru-RU"/>
        </w:rPr>
        <w:t>/</w:t>
      </w:r>
      <w:r w:rsidRPr="00E055A1">
        <w:rPr>
          <w:rFonts w:cs="Times New Roman"/>
          <w:i/>
          <w:iCs/>
          <w:sz w:val="24"/>
          <w:szCs w:val="24"/>
        </w:rPr>
        <w:t>CD</w:t>
      </w:r>
      <w:r w:rsidRPr="00E055A1">
        <w:rPr>
          <w:rFonts w:cs="Times New Roman"/>
          <w:i/>
          <w:iCs/>
          <w:sz w:val="24"/>
          <w:szCs w:val="24"/>
          <w:lang w:val="ru-RU"/>
        </w:rPr>
        <w:t>), технической несовместимости (требующей контейнеризации) и необходимости независимости от западных технологий (достигаемой через открытое ПО), что обеспечивает комплексный подход к управлению рисками проектов.</w:t>
      </w:r>
    </w:p>
    <w:sectPr w:rsidR="007F377F" w:rsidRPr="00E05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E4929"/>
    <w:multiLevelType w:val="multilevel"/>
    <w:tmpl w:val="F64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44366"/>
    <w:multiLevelType w:val="multilevel"/>
    <w:tmpl w:val="AA00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36538"/>
    <w:multiLevelType w:val="multilevel"/>
    <w:tmpl w:val="CE0E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65A18"/>
    <w:multiLevelType w:val="multilevel"/>
    <w:tmpl w:val="2DE885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04D98"/>
    <w:multiLevelType w:val="multilevel"/>
    <w:tmpl w:val="04A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D2314"/>
    <w:multiLevelType w:val="multilevel"/>
    <w:tmpl w:val="B7C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70D9D"/>
    <w:multiLevelType w:val="multilevel"/>
    <w:tmpl w:val="FFB2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C2013"/>
    <w:multiLevelType w:val="multilevel"/>
    <w:tmpl w:val="55D8A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70EEB"/>
    <w:multiLevelType w:val="multilevel"/>
    <w:tmpl w:val="0F2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170C2"/>
    <w:multiLevelType w:val="multilevel"/>
    <w:tmpl w:val="37A066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12DF2"/>
    <w:multiLevelType w:val="multilevel"/>
    <w:tmpl w:val="995CFE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7F21F8"/>
    <w:multiLevelType w:val="multilevel"/>
    <w:tmpl w:val="C98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475632">
    <w:abstractNumId w:val="5"/>
  </w:num>
  <w:num w:numId="2" w16cid:durableId="492261050">
    <w:abstractNumId w:val="3"/>
  </w:num>
  <w:num w:numId="3" w16cid:durableId="148451071">
    <w:abstractNumId w:val="2"/>
  </w:num>
  <w:num w:numId="4" w16cid:durableId="480075502">
    <w:abstractNumId w:val="4"/>
  </w:num>
  <w:num w:numId="5" w16cid:durableId="1919096173">
    <w:abstractNumId w:val="1"/>
  </w:num>
  <w:num w:numId="6" w16cid:durableId="178669197">
    <w:abstractNumId w:val="0"/>
  </w:num>
  <w:num w:numId="7" w16cid:durableId="49348773">
    <w:abstractNumId w:val="8"/>
  </w:num>
  <w:num w:numId="8" w16cid:durableId="1124428048">
    <w:abstractNumId w:val="13"/>
  </w:num>
  <w:num w:numId="9" w16cid:durableId="1378168208">
    <w:abstractNumId w:val="15"/>
  </w:num>
  <w:num w:numId="10" w16cid:durableId="1806848247">
    <w:abstractNumId w:val="9"/>
  </w:num>
  <w:num w:numId="11" w16cid:durableId="823738057">
    <w:abstractNumId w:val="16"/>
  </w:num>
  <w:num w:numId="12" w16cid:durableId="1699044118">
    <w:abstractNumId w:val="7"/>
  </w:num>
  <w:num w:numId="13" w16cid:durableId="1105539665">
    <w:abstractNumId w:val="11"/>
  </w:num>
  <w:num w:numId="14" w16cid:durableId="1584870079">
    <w:abstractNumId w:val="10"/>
  </w:num>
  <w:num w:numId="15" w16cid:durableId="818497282">
    <w:abstractNumId w:val="17"/>
  </w:num>
  <w:num w:numId="16" w16cid:durableId="1346320207">
    <w:abstractNumId w:val="14"/>
  </w:num>
  <w:num w:numId="17" w16cid:durableId="615478201">
    <w:abstractNumId w:val="6"/>
  </w:num>
  <w:num w:numId="18" w16cid:durableId="1439760973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637"/>
    <w:rsid w:val="00000BF4"/>
    <w:rsid w:val="00000D4D"/>
    <w:rsid w:val="000012DD"/>
    <w:rsid w:val="00001C20"/>
    <w:rsid w:val="00001D60"/>
    <w:rsid w:val="000036C6"/>
    <w:rsid w:val="000038E2"/>
    <w:rsid w:val="00004321"/>
    <w:rsid w:val="00004A70"/>
    <w:rsid w:val="00004DF8"/>
    <w:rsid w:val="000067A7"/>
    <w:rsid w:val="000072AF"/>
    <w:rsid w:val="000100C5"/>
    <w:rsid w:val="000105B5"/>
    <w:rsid w:val="000109DF"/>
    <w:rsid w:val="000131C5"/>
    <w:rsid w:val="000148B1"/>
    <w:rsid w:val="00015D29"/>
    <w:rsid w:val="000166D4"/>
    <w:rsid w:val="000202F5"/>
    <w:rsid w:val="0002163C"/>
    <w:rsid w:val="000231E0"/>
    <w:rsid w:val="000236C6"/>
    <w:rsid w:val="00024497"/>
    <w:rsid w:val="00024A21"/>
    <w:rsid w:val="00024A90"/>
    <w:rsid w:val="00025446"/>
    <w:rsid w:val="00025770"/>
    <w:rsid w:val="00026817"/>
    <w:rsid w:val="00026982"/>
    <w:rsid w:val="00026E5E"/>
    <w:rsid w:val="00031607"/>
    <w:rsid w:val="00032B55"/>
    <w:rsid w:val="00033449"/>
    <w:rsid w:val="000343DB"/>
    <w:rsid w:val="00034616"/>
    <w:rsid w:val="00034630"/>
    <w:rsid w:val="00035129"/>
    <w:rsid w:val="00036FF2"/>
    <w:rsid w:val="0004140F"/>
    <w:rsid w:val="000416E0"/>
    <w:rsid w:val="0004271F"/>
    <w:rsid w:val="00043549"/>
    <w:rsid w:val="00043A10"/>
    <w:rsid w:val="00043EF4"/>
    <w:rsid w:val="00044022"/>
    <w:rsid w:val="000442C5"/>
    <w:rsid w:val="00044B14"/>
    <w:rsid w:val="000460B8"/>
    <w:rsid w:val="00046275"/>
    <w:rsid w:val="00046406"/>
    <w:rsid w:val="000467AD"/>
    <w:rsid w:val="00046DE6"/>
    <w:rsid w:val="0004734C"/>
    <w:rsid w:val="000479BA"/>
    <w:rsid w:val="00047A80"/>
    <w:rsid w:val="00051FA8"/>
    <w:rsid w:val="00052AE3"/>
    <w:rsid w:val="00054B82"/>
    <w:rsid w:val="00055906"/>
    <w:rsid w:val="00055B6C"/>
    <w:rsid w:val="00055EBD"/>
    <w:rsid w:val="00056365"/>
    <w:rsid w:val="000569D9"/>
    <w:rsid w:val="00056EE9"/>
    <w:rsid w:val="000575A5"/>
    <w:rsid w:val="00057E76"/>
    <w:rsid w:val="00057FDA"/>
    <w:rsid w:val="00060221"/>
    <w:rsid w:val="0006063C"/>
    <w:rsid w:val="00061DC8"/>
    <w:rsid w:val="00061DD9"/>
    <w:rsid w:val="00062185"/>
    <w:rsid w:val="0006219A"/>
    <w:rsid w:val="00062A90"/>
    <w:rsid w:val="00063A2D"/>
    <w:rsid w:val="00063B31"/>
    <w:rsid w:val="000648C8"/>
    <w:rsid w:val="00064EC1"/>
    <w:rsid w:val="00065316"/>
    <w:rsid w:val="0006648C"/>
    <w:rsid w:val="00066DCF"/>
    <w:rsid w:val="00066FF4"/>
    <w:rsid w:val="0006767E"/>
    <w:rsid w:val="00067FC4"/>
    <w:rsid w:val="0007004E"/>
    <w:rsid w:val="0007098B"/>
    <w:rsid w:val="000717E5"/>
    <w:rsid w:val="00072828"/>
    <w:rsid w:val="000732E1"/>
    <w:rsid w:val="00073319"/>
    <w:rsid w:val="000738F1"/>
    <w:rsid w:val="00073930"/>
    <w:rsid w:val="00073DA0"/>
    <w:rsid w:val="00073E04"/>
    <w:rsid w:val="00074449"/>
    <w:rsid w:val="000756DC"/>
    <w:rsid w:val="00075CBB"/>
    <w:rsid w:val="0007723F"/>
    <w:rsid w:val="00080CC4"/>
    <w:rsid w:val="00080F5A"/>
    <w:rsid w:val="000813C1"/>
    <w:rsid w:val="00081600"/>
    <w:rsid w:val="00081EC7"/>
    <w:rsid w:val="0008305B"/>
    <w:rsid w:val="0008309B"/>
    <w:rsid w:val="000833C8"/>
    <w:rsid w:val="000838D2"/>
    <w:rsid w:val="00083E6A"/>
    <w:rsid w:val="00084056"/>
    <w:rsid w:val="00084900"/>
    <w:rsid w:val="00085D3E"/>
    <w:rsid w:val="0008766E"/>
    <w:rsid w:val="0009005B"/>
    <w:rsid w:val="00090420"/>
    <w:rsid w:val="0009112F"/>
    <w:rsid w:val="0009124E"/>
    <w:rsid w:val="00091800"/>
    <w:rsid w:val="00091829"/>
    <w:rsid w:val="000919CD"/>
    <w:rsid w:val="0009233A"/>
    <w:rsid w:val="000925A5"/>
    <w:rsid w:val="00092CAE"/>
    <w:rsid w:val="00094311"/>
    <w:rsid w:val="00094C77"/>
    <w:rsid w:val="00094FDB"/>
    <w:rsid w:val="000960CF"/>
    <w:rsid w:val="00096DAC"/>
    <w:rsid w:val="00097C4B"/>
    <w:rsid w:val="00097ED0"/>
    <w:rsid w:val="000A045F"/>
    <w:rsid w:val="000A1F42"/>
    <w:rsid w:val="000A37E6"/>
    <w:rsid w:val="000A4127"/>
    <w:rsid w:val="000A4321"/>
    <w:rsid w:val="000A4784"/>
    <w:rsid w:val="000A4B77"/>
    <w:rsid w:val="000A4DF9"/>
    <w:rsid w:val="000A4F89"/>
    <w:rsid w:val="000A5F78"/>
    <w:rsid w:val="000A6662"/>
    <w:rsid w:val="000A6832"/>
    <w:rsid w:val="000A6967"/>
    <w:rsid w:val="000A704C"/>
    <w:rsid w:val="000A7EBD"/>
    <w:rsid w:val="000B06F6"/>
    <w:rsid w:val="000B141C"/>
    <w:rsid w:val="000B1B4A"/>
    <w:rsid w:val="000B23B7"/>
    <w:rsid w:val="000B2851"/>
    <w:rsid w:val="000B3958"/>
    <w:rsid w:val="000B47C3"/>
    <w:rsid w:val="000B5670"/>
    <w:rsid w:val="000C0263"/>
    <w:rsid w:val="000C03E8"/>
    <w:rsid w:val="000C0504"/>
    <w:rsid w:val="000C1C57"/>
    <w:rsid w:val="000C20F2"/>
    <w:rsid w:val="000C2568"/>
    <w:rsid w:val="000C3B92"/>
    <w:rsid w:val="000C415C"/>
    <w:rsid w:val="000C5152"/>
    <w:rsid w:val="000C57EB"/>
    <w:rsid w:val="000C5AA2"/>
    <w:rsid w:val="000C5F32"/>
    <w:rsid w:val="000C622D"/>
    <w:rsid w:val="000C69FB"/>
    <w:rsid w:val="000C7309"/>
    <w:rsid w:val="000C76FA"/>
    <w:rsid w:val="000D022B"/>
    <w:rsid w:val="000D0735"/>
    <w:rsid w:val="000D1303"/>
    <w:rsid w:val="000D2266"/>
    <w:rsid w:val="000D28AB"/>
    <w:rsid w:val="000D31F9"/>
    <w:rsid w:val="000D3DB2"/>
    <w:rsid w:val="000D3E5F"/>
    <w:rsid w:val="000D48C7"/>
    <w:rsid w:val="000D52B6"/>
    <w:rsid w:val="000D550D"/>
    <w:rsid w:val="000D5B67"/>
    <w:rsid w:val="000D5D7F"/>
    <w:rsid w:val="000D5EE1"/>
    <w:rsid w:val="000D5F23"/>
    <w:rsid w:val="000D6BFD"/>
    <w:rsid w:val="000D7153"/>
    <w:rsid w:val="000D7AD0"/>
    <w:rsid w:val="000D7B63"/>
    <w:rsid w:val="000E0014"/>
    <w:rsid w:val="000E0629"/>
    <w:rsid w:val="000E0642"/>
    <w:rsid w:val="000E2A63"/>
    <w:rsid w:val="000E2B59"/>
    <w:rsid w:val="000E442D"/>
    <w:rsid w:val="000E477B"/>
    <w:rsid w:val="000E47A1"/>
    <w:rsid w:val="000E4CC9"/>
    <w:rsid w:val="000E59C7"/>
    <w:rsid w:val="000E5C88"/>
    <w:rsid w:val="000E78E8"/>
    <w:rsid w:val="000E7985"/>
    <w:rsid w:val="000E7A63"/>
    <w:rsid w:val="000F0695"/>
    <w:rsid w:val="000F0C1A"/>
    <w:rsid w:val="000F1496"/>
    <w:rsid w:val="000F1D4B"/>
    <w:rsid w:val="000F1FD0"/>
    <w:rsid w:val="000F2397"/>
    <w:rsid w:val="000F3141"/>
    <w:rsid w:val="000F3145"/>
    <w:rsid w:val="000F3500"/>
    <w:rsid w:val="000F3A2E"/>
    <w:rsid w:val="000F485D"/>
    <w:rsid w:val="000F4921"/>
    <w:rsid w:val="000F4FF6"/>
    <w:rsid w:val="000F6A00"/>
    <w:rsid w:val="000F70E2"/>
    <w:rsid w:val="000F7104"/>
    <w:rsid w:val="000F7544"/>
    <w:rsid w:val="000F7BFA"/>
    <w:rsid w:val="0010192A"/>
    <w:rsid w:val="00101E89"/>
    <w:rsid w:val="00102313"/>
    <w:rsid w:val="001024AA"/>
    <w:rsid w:val="00102B97"/>
    <w:rsid w:val="00102E3A"/>
    <w:rsid w:val="00104E80"/>
    <w:rsid w:val="00105465"/>
    <w:rsid w:val="001059E4"/>
    <w:rsid w:val="00106680"/>
    <w:rsid w:val="0010688D"/>
    <w:rsid w:val="00106B11"/>
    <w:rsid w:val="00110299"/>
    <w:rsid w:val="0011061B"/>
    <w:rsid w:val="001110AB"/>
    <w:rsid w:val="001114D3"/>
    <w:rsid w:val="0011180E"/>
    <w:rsid w:val="00111F3E"/>
    <w:rsid w:val="00112917"/>
    <w:rsid w:val="001130E7"/>
    <w:rsid w:val="001141BC"/>
    <w:rsid w:val="001145B9"/>
    <w:rsid w:val="00114C85"/>
    <w:rsid w:val="0011565B"/>
    <w:rsid w:val="00115967"/>
    <w:rsid w:val="001164AE"/>
    <w:rsid w:val="0011661E"/>
    <w:rsid w:val="00116D37"/>
    <w:rsid w:val="00117325"/>
    <w:rsid w:val="0011735E"/>
    <w:rsid w:val="001179CD"/>
    <w:rsid w:val="00117A65"/>
    <w:rsid w:val="00120205"/>
    <w:rsid w:val="001206DE"/>
    <w:rsid w:val="0012275D"/>
    <w:rsid w:val="00122ED3"/>
    <w:rsid w:val="001243EB"/>
    <w:rsid w:val="0012460F"/>
    <w:rsid w:val="001248F7"/>
    <w:rsid w:val="00124FA8"/>
    <w:rsid w:val="00125345"/>
    <w:rsid w:val="001253DF"/>
    <w:rsid w:val="00125480"/>
    <w:rsid w:val="00126108"/>
    <w:rsid w:val="001266A8"/>
    <w:rsid w:val="00127519"/>
    <w:rsid w:val="00127868"/>
    <w:rsid w:val="00127C15"/>
    <w:rsid w:val="00130489"/>
    <w:rsid w:val="001305AF"/>
    <w:rsid w:val="0013099F"/>
    <w:rsid w:val="001317EE"/>
    <w:rsid w:val="001319E3"/>
    <w:rsid w:val="00131DB4"/>
    <w:rsid w:val="0013276B"/>
    <w:rsid w:val="00132C43"/>
    <w:rsid w:val="00132D0A"/>
    <w:rsid w:val="00134796"/>
    <w:rsid w:val="00134967"/>
    <w:rsid w:val="00136206"/>
    <w:rsid w:val="00136FAC"/>
    <w:rsid w:val="00137B30"/>
    <w:rsid w:val="00137BF2"/>
    <w:rsid w:val="00137C2C"/>
    <w:rsid w:val="00137D44"/>
    <w:rsid w:val="001405F2"/>
    <w:rsid w:val="00140B28"/>
    <w:rsid w:val="00142269"/>
    <w:rsid w:val="001425B6"/>
    <w:rsid w:val="001425D7"/>
    <w:rsid w:val="001425FF"/>
    <w:rsid w:val="00143125"/>
    <w:rsid w:val="0014493E"/>
    <w:rsid w:val="00145E9D"/>
    <w:rsid w:val="001467CD"/>
    <w:rsid w:val="00147069"/>
    <w:rsid w:val="00147F42"/>
    <w:rsid w:val="0015074B"/>
    <w:rsid w:val="001508D7"/>
    <w:rsid w:val="00150B41"/>
    <w:rsid w:val="0015108A"/>
    <w:rsid w:val="001516AF"/>
    <w:rsid w:val="001516CC"/>
    <w:rsid w:val="00151895"/>
    <w:rsid w:val="001520B3"/>
    <w:rsid w:val="00152342"/>
    <w:rsid w:val="00152F82"/>
    <w:rsid w:val="00153227"/>
    <w:rsid w:val="00154145"/>
    <w:rsid w:val="00154B2C"/>
    <w:rsid w:val="001550E9"/>
    <w:rsid w:val="00155386"/>
    <w:rsid w:val="0015552E"/>
    <w:rsid w:val="001558A0"/>
    <w:rsid w:val="00155F8D"/>
    <w:rsid w:val="001566B5"/>
    <w:rsid w:val="001576A4"/>
    <w:rsid w:val="001578F5"/>
    <w:rsid w:val="00157F25"/>
    <w:rsid w:val="00160494"/>
    <w:rsid w:val="00161750"/>
    <w:rsid w:val="00161C9B"/>
    <w:rsid w:val="00161F5F"/>
    <w:rsid w:val="0016285C"/>
    <w:rsid w:val="00162EF7"/>
    <w:rsid w:val="0016336E"/>
    <w:rsid w:val="0016477E"/>
    <w:rsid w:val="00165E9A"/>
    <w:rsid w:val="00166074"/>
    <w:rsid w:val="001661B5"/>
    <w:rsid w:val="001663AC"/>
    <w:rsid w:val="00166AA0"/>
    <w:rsid w:val="0017022C"/>
    <w:rsid w:val="0017070F"/>
    <w:rsid w:val="001708DC"/>
    <w:rsid w:val="00170EAE"/>
    <w:rsid w:val="00171296"/>
    <w:rsid w:val="00171329"/>
    <w:rsid w:val="00172584"/>
    <w:rsid w:val="00172C6D"/>
    <w:rsid w:val="00174673"/>
    <w:rsid w:val="00174F0D"/>
    <w:rsid w:val="001753D1"/>
    <w:rsid w:val="00175DB5"/>
    <w:rsid w:val="00176471"/>
    <w:rsid w:val="00180762"/>
    <w:rsid w:val="00182304"/>
    <w:rsid w:val="0018253F"/>
    <w:rsid w:val="00182873"/>
    <w:rsid w:val="001838DC"/>
    <w:rsid w:val="001839DC"/>
    <w:rsid w:val="00183B9C"/>
    <w:rsid w:val="0018576E"/>
    <w:rsid w:val="00185E7B"/>
    <w:rsid w:val="00185F96"/>
    <w:rsid w:val="00186226"/>
    <w:rsid w:val="00186A32"/>
    <w:rsid w:val="00186B12"/>
    <w:rsid w:val="00186D7A"/>
    <w:rsid w:val="00186DFA"/>
    <w:rsid w:val="001871FD"/>
    <w:rsid w:val="001876C6"/>
    <w:rsid w:val="00187EE5"/>
    <w:rsid w:val="001922D9"/>
    <w:rsid w:val="00193275"/>
    <w:rsid w:val="00193388"/>
    <w:rsid w:val="00193B63"/>
    <w:rsid w:val="00194223"/>
    <w:rsid w:val="00194655"/>
    <w:rsid w:val="001949BB"/>
    <w:rsid w:val="00195045"/>
    <w:rsid w:val="00195235"/>
    <w:rsid w:val="001954E7"/>
    <w:rsid w:val="0019682E"/>
    <w:rsid w:val="00196A59"/>
    <w:rsid w:val="00196D72"/>
    <w:rsid w:val="00197429"/>
    <w:rsid w:val="001A05FB"/>
    <w:rsid w:val="001A0756"/>
    <w:rsid w:val="001A18B3"/>
    <w:rsid w:val="001A1FC7"/>
    <w:rsid w:val="001A2E6E"/>
    <w:rsid w:val="001A35CB"/>
    <w:rsid w:val="001A403E"/>
    <w:rsid w:val="001A4DE6"/>
    <w:rsid w:val="001A5034"/>
    <w:rsid w:val="001A5D58"/>
    <w:rsid w:val="001A76F5"/>
    <w:rsid w:val="001B05F1"/>
    <w:rsid w:val="001B0A9A"/>
    <w:rsid w:val="001B0B41"/>
    <w:rsid w:val="001B1549"/>
    <w:rsid w:val="001B1AB3"/>
    <w:rsid w:val="001B1E7E"/>
    <w:rsid w:val="001B20A6"/>
    <w:rsid w:val="001B237E"/>
    <w:rsid w:val="001B2E63"/>
    <w:rsid w:val="001B2FFF"/>
    <w:rsid w:val="001B317E"/>
    <w:rsid w:val="001B3272"/>
    <w:rsid w:val="001B3785"/>
    <w:rsid w:val="001B396D"/>
    <w:rsid w:val="001B4C64"/>
    <w:rsid w:val="001B5223"/>
    <w:rsid w:val="001B6723"/>
    <w:rsid w:val="001B6C69"/>
    <w:rsid w:val="001B7229"/>
    <w:rsid w:val="001C0186"/>
    <w:rsid w:val="001C087F"/>
    <w:rsid w:val="001C0F4D"/>
    <w:rsid w:val="001C17B5"/>
    <w:rsid w:val="001C1EF1"/>
    <w:rsid w:val="001C3108"/>
    <w:rsid w:val="001C32B3"/>
    <w:rsid w:val="001C3AAF"/>
    <w:rsid w:val="001C3DD3"/>
    <w:rsid w:val="001C40B0"/>
    <w:rsid w:val="001C4202"/>
    <w:rsid w:val="001C48A1"/>
    <w:rsid w:val="001C4CC5"/>
    <w:rsid w:val="001C6699"/>
    <w:rsid w:val="001C6F75"/>
    <w:rsid w:val="001C70BF"/>
    <w:rsid w:val="001C72DB"/>
    <w:rsid w:val="001C7972"/>
    <w:rsid w:val="001D0492"/>
    <w:rsid w:val="001D17E4"/>
    <w:rsid w:val="001D2103"/>
    <w:rsid w:val="001D2237"/>
    <w:rsid w:val="001D2425"/>
    <w:rsid w:val="001D27E1"/>
    <w:rsid w:val="001D2917"/>
    <w:rsid w:val="001D33F6"/>
    <w:rsid w:val="001D38C4"/>
    <w:rsid w:val="001D3A80"/>
    <w:rsid w:val="001D547F"/>
    <w:rsid w:val="001D592F"/>
    <w:rsid w:val="001D64A3"/>
    <w:rsid w:val="001D6BDD"/>
    <w:rsid w:val="001D73D0"/>
    <w:rsid w:val="001D76E4"/>
    <w:rsid w:val="001E0023"/>
    <w:rsid w:val="001E019D"/>
    <w:rsid w:val="001E12E8"/>
    <w:rsid w:val="001E1538"/>
    <w:rsid w:val="001E1D0B"/>
    <w:rsid w:val="001E25BD"/>
    <w:rsid w:val="001E31CA"/>
    <w:rsid w:val="001E3420"/>
    <w:rsid w:val="001E3AAF"/>
    <w:rsid w:val="001E51B5"/>
    <w:rsid w:val="001E5BB1"/>
    <w:rsid w:val="001E65E7"/>
    <w:rsid w:val="001E6C3D"/>
    <w:rsid w:val="001E6CEA"/>
    <w:rsid w:val="001F02E7"/>
    <w:rsid w:val="001F1107"/>
    <w:rsid w:val="001F12A2"/>
    <w:rsid w:val="001F1586"/>
    <w:rsid w:val="001F4352"/>
    <w:rsid w:val="001F4DB3"/>
    <w:rsid w:val="001F4E7D"/>
    <w:rsid w:val="001F668F"/>
    <w:rsid w:val="001F7BC4"/>
    <w:rsid w:val="001F7E57"/>
    <w:rsid w:val="00200A50"/>
    <w:rsid w:val="00200E9B"/>
    <w:rsid w:val="002017B6"/>
    <w:rsid w:val="00201A40"/>
    <w:rsid w:val="00201ACC"/>
    <w:rsid w:val="00202256"/>
    <w:rsid w:val="00203936"/>
    <w:rsid w:val="00205489"/>
    <w:rsid w:val="0020618A"/>
    <w:rsid w:val="002062CA"/>
    <w:rsid w:val="002062EB"/>
    <w:rsid w:val="002077EE"/>
    <w:rsid w:val="00207F44"/>
    <w:rsid w:val="0021037C"/>
    <w:rsid w:val="00210C78"/>
    <w:rsid w:val="002115B6"/>
    <w:rsid w:val="002126FB"/>
    <w:rsid w:val="0021274C"/>
    <w:rsid w:val="00215840"/>
    <w:rsid w:val="0021586E"/>
    <w:rsid w:val="00215BA1"/>
    <w:rsid w:val="00216EEC"/>
    <w:rsid w:val="0021780D"/>
    <w:rsid w:val="00217917"/>
    <w:rsid w:val="00221531"/>
    <w:rsid w:val="00222C84"/>
    <w:rsid w:val="002235B6"/>
    <w:rsid w:val="002236C4"/>
    <w:rsid w:val="00224CD9"/>
    <w:rsid w:val="00226A2C"/>
    <w:rsid w:val="00226CD2"/>
    <w:rsid w:val="00232008"/>
    <w:rsid w:val="00232187"/>
    <w:rsid w:val="002323DF"/>
    <w:rsid w:val="002325AD"/>
    <w:rsid w:val="002333B7"/>
    <w:rsid w:val="0023431F"/>
    <w:rsid w:val="00235AE2"/>
    <w:rsid w:val="00235D03"/>
    <w:rsid w:val="00236117"/>
    <w:rsid w:val="00236506"/>
    <w:rsid w:val="0023685A"/>
    <w:rsid w:val="00236BFC"/>
    <w:rsid w:val="00237D83"/>
    <w:rsid w:val="00240D2A"/>
    <w:rsid w:val="00240F56"/>
    <w:rsid w:val="00241593"/>
    <w:rsid w:val="00241704"/>
    <w:rsid w:val="002427BE"/>
    <w:rsid w:val="0024305B"/>
    <w:rsid w:val="00243235"/>
    <w:rsid w:val="00243E31"/>
    <w:rsid w:val="00245544"/>
    <w:rsid w:val="00246ACC"/>
    <w:rsid w:val="00246E22"/>
    <w:rsid w:val="0024754D"/>
    <w:rsid w:val="002478A5"/>
    <w:rsid w:val="00247C29"/>
    <w:rsid w:val="00247F62"/>
    <w:rsid w:val="00250499"/>
    <w:rsid w:val="0025097D"/>
    <w:rsid w:val="00250C28"/>
    <w:rsid w:val="002510DD"/>
    <w:rsid w:val="00251F58"/>
    <w:rsid w:val="0025237C"/>
    <w:rsid w:val="00252C6C"/>
    <w:rsid w:val="00253F9B"/>
    <w:rsid w:val="002546D7"/>
    <w:rsid w:val="00254907"/>
    <w:rsid w:val="00254ED1"/>
    <w:rsid w:val="002559DB"/>
    <w:rsid w:val="0025672D"/>
    <w:rsid w:val="00256A97"/>
    <w:rsid w:val="0025756F"/>
    <w:rsid w:val="002600E4"/>
    <w:rsid w:val="0026053F"/>
    <w:rsid w:val="00260A2D"/>
    <w:rsid w:val="00261793"/>
    <w:rsid w:val="00263005"/>
    <w:rsid w:val="00263E83"/>
    <w:rsid w:val="00263F63"/>
    <w:rsid w:val="0026438C"/>
    <w:rsid w:val="00264A94"/>
    <w:rsid w:val="00264B8B"/>
    <w:rsid w:val="00264E58"/>
    <w:rsid w:val="00265BB6"/>
    <w:rsid w:val="002664CC"/>
    <w:rsid w:val="0026652A"/>
    <w:rsid w:val="002667F1"/>
    <w:rsid w:val="002700D3"/>
    <w:rsid w:val="0027115D"/>
    <w:rsid w:val="00271FBA"/>
    <w:rsid w:val="002726F4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6964"/>
    <w:rsid w:val="0027736E"/>
    <w:rsid w:val="00280070"/>
    <w:rsid w:val="002806AA"/>
    <w:rsid w:val="00280C28"/>
    <w:rsid w:val="002810D9"/>
    <w:rsid w:val="002817A6"/>
    <w:rsid w:val="00281AD4"/>
    <w:rsid w:val="00281DEC"/>
    <w:rsid w:val="002833AC"/>
    <w:rsid w:val="00283C46"/>
    <w:rsid w:val="00283DB6"/>
    <w:rsid w:val="0028438A"/>
    <w:rsid w:val="0028703A"/>
    <w:rsid w:val="002875B4"/>
    <w:rsid w:val="00291921"/>
    <w:rsid w:val="002922FB"/>
    <w:rsid w:val="00293271"/>
    <w:rsid w:val="002932C0"/>
    <w:rsid w:val="00293BB8"/>
    <w:rsid w:val="00293E9D"/>
    <w:rsid w:val="00294420"/>
    <w:rsid w:val="00294971"/>
    <w:rsid w:val="00294CD2"/>
    <w:rsid w:val="0029639D"/>
    <w:rsid w:val="00296E61"/>
    <w:rsid w:val="00297596"/>
    <w:rsid w:val="0029760B"/>
    <w:rsid w:val="00297998"/>
    <w:rsid w:val="002A02F3"/>
    <w:rsid w:val="002A09F2"/>
    <w:rsid w:val="002A1C80"/>
    <w:rsid w:val="002A2F2E"/>
    <w:rsid w:val="002A4A75"/>
    <w:rsid w:val="002A50A9"/>
    <w:rsid w:val="002A5797"/>
    <w:rsid w:val="002A6AF7"/>
    <w:rsid w:val="002A6B11"/>
    <w:rsid w:val="002A7FEE"/>
    <w:rsid w:val="002B0F71"/>
    <w:rsid w:val="002B0FE9"/>
    <w:rsid w:val="002B271B"/>
    <w:rsid w:val="002B427E"/>
    <w:rsid w:val="002B457B"/>
    <w:rsid w:val="002B4AB8"/>
    <w:rsid w:val="002B4E82"/>
    <w:rsid w:val="002B5969"/>
    <w:rsid w:val="002B5D82"/>
    <w:rsid w:val="002B7E55"/>
    <w:rsid w:val="002C0711"/>
    <w:rsid w:val="002C086A"/>
    <w:rsid w:val="002C2118"/>
    <w:rsid w:val="002C25EC"/>
    <w:rsid w:val="002C2BF0"/>
    <w:rsid w:val="002C2DF0"/>
    <w:rsid w:val="002C30D1"/>
    <w:rsid w:val="002C4054"/>
    <w:rsid w:val="002C431E"/>
    <w:rsid w:val="002C4639"/>
    <w:rsid w:val="002C4929"/>
    <w:rsid w:val="002C4D32"/>
    <w:rsid w:val="002C5D30"/>
    <w:rsid w:val="002C5D95"/>
    <w:rsid w:val="002C6693"/>
    <w:rsid w:val="002C6AA8"/>
    <w:rsid w:val="002C6B8A"/>
    <w:rsid w:val="002C791D"/>
    <w:rsid w:val="002C7BD5"/>
    <w:rsid w:val="002D0A11"/>
    <w:rsid w:val="002D0E31"/>
    <w:rsid w:val="002D1DAE"/>
    <w:rsid w:val="002D21E4"/>
    <w:rsid w:val="002D2CB4"/>
    <w:rsid w:val="002D4382"/>
    <w:rsid w:val="002D4DD8"/>
    <w:rsid w:val="002D518F"/>
    <w:rsid w:val="002D532A"/>
    <w:rsid w:val="002D6186"/>
    <w:rsid w:val="002D66DC"/>
    <w:rsid w:val="002D6AF1"/>
    <w:rsid w:val="002D6B19"/>
    <w:rsid w:val="002D79AA"/>
    <w:rsid w:val="002D7AD4"/>
    <w:rsid w:val="002D7F32"/>
    <w:rsid w:val="002E03D1"/>
    <w:rsid w:val="002E19EB"/>
    <w:rsid w:val="002E204B"/>
    <w:rsid w:val="002E2785"/>
    <w:rsid w:val="002E2905"/>
    <w:rsid w:val="002E38D6"/>
    <w:rsid w:val="002E45BF"/>
    <w:rsid w:val="002E4AF5"/>
    <w:rsid w:val="002E5069"/>
    <w:rsid w:val="002F016F"/>
    <w:rsid w:val="002F07C1"/>
    <w:rsid w:val="002F1FD1"/>
    <w:rsid w:val="002F2895"/>
    <w:rsid w:val="002F3768"/>
    <w:rsid w:val="002F401E"/>
    <w:rsid w:val="002F4569"/>
    <w:rsid w:val="002F487A"/>
    <w:rsid w:val="002F584F"/>
    <w:rsid w:val="002F63DC"/>
    <w:rsid w:val="002F6551"/>
    <w:rsid w:val="002F6801"/>
    <w:rsid w:val="002F6E54"/>
    <w:rsid w:val="002F74BA"/>
    <w:rsid w:val="002F786E"/>
    <w:rsid w:val="002F7C31"/>
    <w:rsid w:val="003001BA"/>
    <w:rsid w:val="00301E75"/>
    <w:rsid w:val="0030232B"/>
    <w:rsid w:val="00302972"/>
    <w:rsid w:val="00302DA3"/>
    <w:rsid w:val="00302EB7"/>
    <w:rsid w:val="00303507"/>
    <w:rsid w:val="00303885"/>
    <w:rsid w:val="003038F0"/>
    <w:rsid w:val="00303AEC"/>
    <w:rsid w:val="00303D2C"/>
    <w:rsid w:val="00304BC8"/>
    <w:rsid w:val="0030592E"/>
    <w:rsid w:val="00306261"/>
    <w:rsid w:val="003067EA"/>
    <w:rsid w:val="0031102E"/>
    <w:rsid w:val="003115CC"/>
    <w:rsid w:val="00311E82"/>
    <w:rsid w:val="0031268C"/>
    <w:rsid w:val="0031329C"/>
    <w:rsid w:val="00313698"/>
    <w:rsid w:val="00313999"/>
    <w:rsid w:val="003140FD"/>
    <w:rsid w:val="003142D3"/>
    <w:rsid w:val="00314C32"/>
    <w:rsid w:val="00314D6F"/>
    <w:rsid w:val="00314F10"/>
    <w:rsid w:val="00315D5E"/>
    <w:rsid w:val="003162CE"/>
    <w:rsid w:val="003165CD"/>
    <w:rsid w:val="003178E2"/>
    <w:rsid w:val="00317BAC"/>
    <w:rsid w:val="00320B9D"/>
    <w:rsid w:val="0032102C"/>
    <w:rsid w:val="00322D9E"/>
    <w:rsid w:val="003236CC"/>
    <w:rsid w:val="0032386F"/>
    <w:rsid w:val="00325C86"/>
    <w:rsid w:val="00325E6E"/>
    <w:rsid w:val="003261E3"/>
    <w:rsid w:val="00326F90"/>
    <w:rsid w:val="00327302"/>
    <w:rsid w:val="0033181F"/>
    <w:rsid w:val="003322FB"/>
    <w:rsid w:val="00332D20"/>
    <w:rsid w:val="003331F2"/>
    <w:rsid w:val="00333B53"/>
    <w:rsid w:val="00333C00"/>
    <w:rsid w:val="003344D4"/>
    <w:rsid w:val="00334F02"/>
    <w:rsid w:val="0033527B"/>
    <w:rsid w:val="00335B39"/>
    <w:rsid w:val="0033611E"/>
    <w:rsid w:val="0033630C"/>
    <w:rsid w:val="00336961"/>
    <w:rsid w:val="00336C0B"/>
    <w:rsid w:val="003374B0"/>
    <w:rsid w:val="00340F0B"/>
    <w:rsid w:val="00341959"/>
    <w:rsid w:val="00341FA9"/>
    <w:rsid w:val="003433D2"/>
    <w:rsid w:val="003439AE"/>
    <w:rsid w:val="00344366"/>
    <w:rsid w:val="00344755"/>
    <w:rsid w:val="00344A10"/>
    <w:rsid w:val="00344FE1"/>
    <w:rsid w:val="0034505F"/>
    <w:rsid w:val="0034543C"/>
    <w:rsid w:val="003467AA"/>
    <w:rsid w:val="00346DC2"/>
    <w:rsid w:val="0034758D"/>
    <w:rsid w:val="0035142F"/>
    <w:rsid w:val="00351504"/>
    <w:rsid w:val="0035190A"/>
    <w:rsid w:val="00352C12"/>
    <w:rsid w:val="00352F0F"/>
    <w:rsid w:val="00352FBA"/>
    <w:rsid w:val="0035401E"/>
    <w:rsid w:val="003543C2"/>
    <w:rsid w:val="00354429"/>
    <w:rsid w:val="003550F6"/>
    <w:rsid w:val="0035537B"/>
    <w:rsid w:val="00356806"/>
    <w:rsid w:val="00356A49"/>
    <w:rsid w:val="00360FD0"/>
    <w:rsid w:val="00361B40"/>
    <w:rsid w:val="00362085"/>
    <w:rsid w:val="00363AAE"/>
    <w:rsid w:val="0036435C"/>
    <w:rsid w:val="00364975"/>
    <w:rsid w:val="00364B50"/>
    <w:rsid w:val="003672C5"/>
    <w:rsid w:val="00367BA7"/>
    <w:rsid w:val="00367C5E"/>
    <w:rsid w:val="00370136"/>
    <w:rsid w:val="00371088"/>
    <w:rsid w:val="003722D3"/>
    <w:rsid w:val="00372B14"/>
    <w:rsid w:val="00373655"/>
    <w:rsid w:val="00373FB1"/>
    <w:rsid w:val="003743B1"/>
    <w:rsid w:val="00380244"/>
    <w:rsid w:val="003806BF"/>
    <w:rsid w:val="003809F9"/>
    <w:rsid w:val="00380DB5"/>
    <w:rsid w:val="00381522"/>
    <w:rsid w:val="00381AC6"/>
    <w:rsid w:val="00382191"/>
    <w:rsid w:val="00382B37"/>
    <w:rsid w:val="00382B71"/>
    <w:rsid w:val="0038382E"/>
    <w:rsid w:val="0038393C"/>
    <w:rsid w:val="00383CD7"/>
    <w:rsid w:val="0038415C"/>
    <w:rsid w:val="003848A4"/>
    <w:rsid w:val="00384B00"/>
    <w:rsid w:val="003858F7"/>
    <w:rsid w:val="00385FEB"/>
    <w:rsid w:val="003865A5"/>
    <w:rsid w:val="003872AB"/>
    <w:rsid w:val="0038748D"/>
    <w:rsid w:val="0038798D"/>
    <w:rsid w:val="003905A6"/>
    <w:rsid w:val="00391170"/>
    <w:rsid w:val="00391D97"/>
    <w:rsid w:val="00391E49"/>
    <w:rsid w:val="003934DD"/>
    <w:rsid w:val="00393E4C"/>
    <w:rsid w:val="00394FC2"/>
    <w:rsid w:val="003951DA"/>
    <w:rsid w:val="00395FD3"/>
    <w:rsid w:val="0039668F"/>
    <w:rsid w:val="003A34D6"/>
    <w:rsid w:val="003A3EAA"/>
    <w:rsid w:val="003A49F5"/>
    <w:rsid w:val="003A4A78"/>
    <w:rsid w:val="003A4D98"/>
    <w:rsid w:val="003A6456"/>
    <w:rsid w:val="003A744D"/>
    <w:rsid w:val="003A749D"/>
    <w:rsid w:val="003A75F4"/>
    <w:rsid w:val="003A79A9"/>
    <w:rsid w:val="003A7D23"/>
    <w:rsid w:val="003A7E17"/>
    <w:rsid w:val="003B163E"/>
    <w:rsid w:val="003B1CC0"/>
    <w:rsid w:val="003B296F"/>
    <w:rsid w:val="003B4022"/>
    <w:rsid w:val="003B42C2"/>
    <w:rsid w:val="003B5080"/>
    <w:rsid w:val="003B5104"/>
    <w:rsid w:val="003B798C"/>
    <w:rsid w:val="003B7E0F"/>
    <w:rsid w:val="003C08EB"/>
    <w:rsid w:val="003C2325"/>
    <w:rsid w:val="003C3050"/>
    <w:rsid w:val="003C4EC5"/>
    <w:rsid w:val="003C5591"/>
    <w:rsid w:val="003C66E4"/>
    <w:rsid w:val="003C67B3"/>
    <w:rsid w:val="003C6B82"/>
    <w:rsid w:val="003C7264"/>
    <w:rsid w:val="003C7416"/>
    <w:rsid w:val="003D0428"/>
    <w:rsid w:val="003D1BC0"/>
    <w:rsid w:val="003D41E4"/>
    <w:rsid w:val="003D44D0"/>
    <w:rsid w:val="003D4F5C"/>
    <w:rsid w:val="003D4F89"/>
    <w:rsid w:val="003D5317"/>
    <w:rsid w:val="003D6632"/>
    <w:rsid w:val="003D7659"/>
    <w:rsid w:val="003E0C41"/>
    <w:rsid w:val="003E16A2"/>
    <w:rsid w:val="003E1759"/>
    <w:rsid w:val="003E32E0"/>
    <w:rsid w:val="003E3B2A"/>
    <w:rsid w:val="003E3F36"/>
    <w:rsid w:val="003E4426"/>
    <w:rsid w:val="003E7188"/>
    <w:rsid w:val="003E7313"/>
    <w:rsid w:val="003E76CE"/>
    <w:rsid w:val="003E7BB8"/>
    <w:rsid w:val="003F01CD"/>
    <w:rsid w:val="003F025F"/>
    <w:rsid w:val="003F0EEF"/>
    <w:rsid w:val="003F1AD6"/>
    <w:rsid w:val="003F1F5A"/>
    <w:rsid w:val="003F2F4B"/>
    <w:rsid w:val="003F3F3C"/>
    <w:rsid w:val="003F5129"/>
    <w:rsid w:val="003F52AA"/>
    <w:rsid w:val="003F5E6B"/>
    <w:rsid w:val="003F76C7"/>
    <w:rsid w:val="003F79D9"/>
    <w:rsid w:val="00400AAB"/>
    <w:rsid w:val="004027EC"/>
    <w:rsid w:val="00402B3A"/>
    <w:rsid w:val="00403F6E"/>
    <w:rsid w:val="00404086"/>
    <w:rsid w:val="00405DFA"/>
    <w:rsid w:val="00405E10"/>
    <w:rsid w:val="00405E83"/>
    <w:rsid w:val="004062F2"/>
    <w:rsid w:val="00407CF4"/>
    <w:rsid w:val="004106C1"/>
    <w:rsid w:val="00410F87"/>
    <w:rsid w:val="004118B5"/>
    <w:rsid w:val="004128B3"/>
    <w:rsid w:val="00413069"/>
    <w:rsid w:val="00413375"/>
    <w:rsid w:val="0041359D"/>
    <w:rsid w:val="0041368D"/>
    <w:rsid w:val="004137D1"/>
    <w:rsid w:val="00413A4D"/>
    <w:rsid w:val="00413E02"/>
    <w:rsid w:val="004150ED"/>
    <w:rsid w:val="00415EEC"/>
    <w:rsid w:val="00420832"/>
    <w:rsid w:val="00420F37"/>
    <w:rsid w:val="00421573"/>
    <w:rsid w:val="0042250C"/>
    <w:rsid w:val="00422699"/>
    <w:rsid w:val="00422870"/>
    <w:rsid w:val="00424811"/>
    <w:rsid w:val="00424894"/>
    <w:rsid w:val="0042502A"/>
    <w:rsid w:val="0042556A"/>
    <w:rsid w:val="004269D6"/>
    <w:rsid w:val="00426A00"/>
    <w:rsid w:val="00426B1B"/>
    <w:rsid w:val="0043383B"/>
    <w:rsid w:val="00433949"/>
    <w:rsid w:val="004352EC"/>
    <w:rsid w:val="00435739"/>
    <w:rsid w:val="00435A8F"/>
    <w:rsid w:val="00437D1B"/>
    <w:rsid w:val="00437F60"/>
    <w:rsid w:val="0044114F"/>
    <w:rsid w:val="0044239A"/>
    <w:rsid w:val="004427FA"/>
    <w:rsid w:val="00442937"/>
    <w:rsid w:val="004430B8"/>
    <w:rsid w:val="00443A79"/>
    <w:rsid w:val="00443CFE"/>
    <w:rsid w:val="0044435D"/>
    <w:rsid w:val="00444BCC"/>
    <w:rsid w:val="00447068"/>
    <w:rsid w:val="00447E14"/>
    <w:rsid w:val="004500BB"/>
    <w:rsid w:val="004504F2"/>
    <w:rsid w:val="004509B2"/>
    <w:rsid w:val="00450E9F"/>
    <w:rsid w:val="0045141B"/>
    <w:rsid w:val="004526CE"/>
    <w:rsid w:val="004527CC"/>
    <w:rsid w:val="00452BC6"/>
    <w:rsid w:val="00453F58"/>
    <w:rsid w:val="00454624"/>
    <w:rsid w:val="00454BBB"/>
    <w:rsid w:val="00454CD3"/>
    <w:rsid w:val="00455B48"/>
    <w:rsid w:val="0045631D"/>
    <w:rsid w:val="00456BC1"/>
    <w:rsid w:val="004570F8"/>
    <w:rsid w:val="0045737F"/>
    <w:rsid w:val="00457715"/>
    <w:rsid w:val="004577FF"/>
    <w:rsid w:val="00457E4A"/>
    <w:rsid w:val="004600C2"/>
    <w:rsid w:val="004620CA"/>
    <w:rsid w:val="00463239"/>
    <w:rsid w:val="00463801"/>
    <w:rsid w:val="004640B8"/>
    <w:rsid w:val="00464E70"/>
    <w:rsid w:val="00464E87"/>
    <w:rsid w:val="00465643"/>
    <w:rsid w:val="0046703E"/>
    <w:rsid w:val="00467913"/>
    <w:rsid w:val="00467967"/>
    <w:rsid w:val="0047002F"/>
    <w:rsid w:val="004700F9"/>
    <w:rsid w:val="00472D13"/>
    <w:rsid w:val="00474375"/>
    <w:rsid w:val="004747F0"/>
    <w:rsid w:val="004749D0"/>
    <w:rsid w:val="0047540B"/>
    <w:rsid w:val="004757BF"/>
    <w:rsid w:val="00475966"/>
    <w:rsid w:val="00476723"/>
    <w:rsid w:val="004772F1"/>
    <w:rsid w:val="00477AE5"/>
    <w:rsid w:val="00480800"/>
    <w:rsid w:val="00481FF5"/>
    <w:rsid w:val="00482B13"/>
    <w:rsid w:val="0048336D"/>
    <w:rsid w:val="004843B9"/>
    <w:rsid w:val="0048444D"/>
    <w:rsid w:val="00484CAB"/>
    <w:rsid w:val="004854DF"/>
    <w:rsid w:val="004879F4"/>
    <w:rsid w:val="004908F4"/>
    <w:rsid w:val="00490DE5"/>
    <w:rsid w:val="004921F4"/>
    <w:rsid w:val="004926E7"/>
    <w:rsid w:val="00494455"/>
    <w:rsid w:val="00494699"/>
    <w:rsid w:val="00494AE5"/>
    <w:rsid w:val="00495F6D"/>
    <w:rsid w:val="00496477"/>
    <w:rsid w:val="004967DE"/>
    <w:rsid w:val="00496E4C"/>
    <w:rsid w:val="004A0738"/>
    <w:rsid w:val="004A141C"/>
    <w:rsid w:val="004A19FF"/>
    <w:rsid w:val="004A23C0"/>
    <w:rsid w:val="004A2811"/>
    <w:rsid w:val="004A4A89"/>
    <w:rsid w:val="004A5452"/>
    <w:rsid w:val="004A5D84"/>
    <w:rsid w:val="004A5F06"/>
    <w:rsid w:val="004A7339"/>
    <w:rsid w:val="004A75C2"/>
    <w:rsid w:val="004B14D9"/>
    <w:rsid w:val="004B15D2"/>
    <w:rsid w:val="004B16E5"/>
    <w:rsid w:val="004B2DAB"/>
    <w:rsid w:val="004B3397"/>
    <w:rsid w:val="004B361F"/>
    <w:rsid w:val="004B3C8F"/>
    <w:rsid w:val="004B4212"/>
    <w:rsid w:val="004B5C83"/>
    <w:rsid w:val="004B5EC1"/>
    <w:rsid w:val="004B6391"/>
    <w:rsid w:val="004B6A51"/>
    <w:rsid w:val="004B6BCE"/>
    <w:rsid w:val="004B6C15"/>
    <w:rsid w:val="004B7379"/>
    <w:rsid w:val="004B7570"/>
    <w:rsid w:val="004C00AE"/>
    <w:rsid w:val="004C01F8"/>
    <w:rsid w:val="004C09CB"/>
    <w:rsid w:val="004C1B0B"/>
    <w:rsid w:val="004C1DDF"/>
    <w:rsid w:val="004C24F7"/>
    <w:rsid w:val="004C2AC9"/>
    <w:rsid w:val="004C3028"/>
    <w:rsid w:val="004C5090"/>
    <w:rsid w:val="004C5301"/>
    <w:rsid w:val="004C5593"/>
    <w:rsid w:val="004C5BAC"/>
    <w:rsid w:val="004C6876"/>
    <w:rsid w:val="004C7D65"/>
    <w:rsid w:val="004D0661"/>
    <w:rsid w:val="004D0A21"/>
    <w:rsid w:val="004D16B5"/>
    <w:rsid w:val="004D2B04"/>
    <w:rsid w:val="004D3D80"/>
    <w:rsid w:val="004D41AD"/>
    <w:rsid w:val="004D527C"/>
    <w:rsid w:val="004D5441"/>
    <w:rsid w:val="004D5553"/>
    <w:rsid w:val="004D5983"/>
    <w:rsid w:val="004D5C22"/>
    <w:rsid w:val="004D5D8B"/>
    <w:rsid w:val="004D63FA"/>
    <w:rsid w:val="004D76FC"/>
    <w:rsid w:val="004D7DFF"/>
    <w:rsid w:val="004E06B2"/>
    <w:rsid w:val="004E06CA"/>
    <w:rsid w:val="004E092B"/>
    <w:rsid w:val="004E120F"/>
    <w:rsid w:val="004E234F"/>
    <w:rsid w:val="004E27B2"/>
    <w:rsid w:val="004E3063"/>
    <w:rsid w:val="004E3C31"/>
    <w:rsid w:val="004E3E19"/>
    <w:rsid w:val="004E427C"/>
    <w:rsid w:val="004E43E6"/>
    <w:rsid w:val="004E4E7F"/>
    <w:rsid w:val="004E51D9"/>
    <w:rsid w:val="004E6332"/>
    <w:rsid w:val="004E6689"/>
    <w:rsid w:val="004E7438"/>
    <w:rsid w:val="004F06DD"/>
    <w:rsid w:val="004F0732"/>
    <w:rsid w:val="004F120E"/>
    <w:rsid w:val="004F20B5"/>
    <w:rsid w:val="004F2242"/>
    <w:rsid w:val="004F2BA0"/>
    <w:rsid w:val="004F2ED8"/>
    <w:rsid w:val="004F41F9"/>
    <w:rsid w:val="004F440B"/>
    <w:rsid w:val="004F4779"/>
    <w:rsid w:val="004F4828"/>
    <w:rsid w:val="004F551E"/>
    <w:rsid w:val="004F64B7"/>
    <w:rsid w:val="004F6794"/>
    <w:rsid w:val="004F6DBA"/>
    <w:rsid w:val="004F6DCF"/>
    <w:rsid w:val="004F7383"/>
    <w:rsid w:val="00500235"/>
    <w:rsid w:val="00500DD9"/>
    <w:rsid w:val="00500EE5"/>
    <w:rsid w:val="00501F78"/>
    <w:rsid w:val="005024CB"/>
    <w:rsid w:val="005024D2"/>
    <w:rsid w:val="00502710"/>
    <w:rsid w:val="00502E63"/>
    <w:rsid w:val="00506244"/>
    <w:rsid w:val="0050643E"/>
    <w:rsid w:val="00506B2D"/>
    <w:rsid w:val="005073F2"/>
    <w:rsid w:val="005079C6"/>
    <w:rsid w:val="00510340"/>
    <w:rsid w:val="0051041B"/>
    <w:rsid w:val="00511821"/>
    <w:rsid w:val="0051204E"/>
    <w:rsid w:val="0051270D"/>
    <w:rsid w:val="00512AFF"/>
    <w:rsid w:val="00512BC5"/>
    <w:rsid w:val="00514250"/>
    <w:rsid w:val="00514336"/>
    <w:rsid w:val="00514ABD"/>
    <w:rsid w:val="00514EA3"/>
    <w:rsid w:val="00516536"/>
    <w:rsid w:val="00516C27"/>
    <w:rsid w:val="00517155"/>
    <w:rsid w:val="00520035"/>
    <w:rsid w:val="0052118E"/>
    <w:rsid w:val="005214ED"/>
    <w:rsid w:val="00522FCC"/>
    <w:rsid w:val="00523199"/>
    <w:rsid w:val="0052482C"/>
    <w:rsid w:val="00524C86"/>
    <w:rsid w:val="00525931"/>
    <w:rsid w:val="00526539"/>
    <w:rsid w:val="005268EA"/>
    <w:rsid w:val="00527421"/>
    <w:rsid w:val="005276F4"/>
    <w:rsid w:val="00527C3E"/>
    <w:rsid w:val="005301AD"/>
    <w:rsid w:val="005302DD"/>
    <w:rsid w:val="00530524"/>
    <w:rsid w:val="005307A6"/>
    <w:rsid w:val="00530801"/>
    <w:rsid w:val="00531AFA"/>
    <w:rsid w:val="00533170"/>
    <w:rsid w:val="0053411C"/>
    <w:rsid w:val="00534446"/>
    <w:rsid w:val="00534DDD"/>
    <w:rsid w:val="00535F84"/>
    <w:rsid w:val="005361B9"/>
    <w:rsid w:val="005363F3"/>
    <w:rsid w:val="005365E0"/>
    <w:rsid w:val="00536C1F"/>
    <w:rsid w:val="00536E33"/>
    <w:rsid w:val="00537330"/>
    <w:rsid w:val="00541411"/>
    <w:rsid w:val="005423CD"/>
    <w:rsid w:val="005431B0"/>
    <w:rsid w:val="00543ADF"/>
    <w:rsid w:val="00544888"/>
    <w:rsid w:val="00545270"/>
    <w:rsid w:val="00546106"/>
    <w:rsid w:val="005462BF"/>
    <w:rsid w:val="0054658D"/>
    <w:rsid w:val="00546783"/>
    <w:rsid w:val="00546D5A"/>
    <w:rsid w:val="00546F63"/>
    <w:rsid w:val="00547032"/>
    <w:rsid w:val="005476FE"/>
    <w:rsid w:val="00547989"/>
    <w:rsid w:val="005503F4"/>
    <w:rsid w:val="00550750"/>
    <w:rsid w:val="00550A94"/>
    <w:rsid w:val="00550D3B"/>
    <w:rsid w:val="0055152E"/>
    <w:rsid w:val="00551E79"/>
    <w:rsid w:val="00552327"/>
    <w:rsid w:val="005524DE"/>
    <w:rsid w:val="0055341B"/>
    <w:rsid w:val="0055440D"/>
    <w:rsid w:val="005556D1"/>
    <w:rsid w:val="005559E3"/>
    <w:rsid w:val="0055637B"/>
    <w:rsid w:val="0055662C"/>
    <w:rsid w:val="005566AF"/>
    <w:rsid w:val="00556A6E"/>
    <w:rsid w:val="00556D73"/>
    <w:rsid w:val="00557633"/>
    <w:rsid w:val="00561476"/>
    <w:rsid w:val="00561737"/>
    <w:rsid w:val="00561E78"/>
    <w:rsid w:val="00562E9A"/>
    <w:rsid w:val="0056350D"/>
    <w:rsid w:val="00564D4E"/>
    <w:rsid w:val="00565FE5"/>
    <w:rsid w:val="0056651B"/>
    <w:rsid w:val="005667E2"/>
    <w:rsid w:val="005673BE"/>
    <w:rsid w:val="00567425"/>
    <w:rsid w:val="0057012F"/>
    <w:rsid w:val="005704E7"/>
    <w:rsid w:val="005708E0"/>
    <w:rsid w:val="005717F2"/>
    <w:rsid w:val="00572C86"/>
    <w:rsid w:val="00573C02"/>
    <w:rsid w:val="00573DAA"/>
    <w:rsid w:val="00573E62"/>
    <w:rsid w:val="00573F4F"/>
    <w:rsid w:val="005743B4"/>
    <w:rsid w:val="0057452E"/>
    <w:rsid w:val="005751B4"/>
    <w:rsid w:val="00575663"/>
    <w:rsid w:val="00576495"/>
    <w:rsid w:val="00577294"/>
    <w:rsid w:val="00581842"/>
    <w:rsid w:val="00582BBA"/>
    <w:rsid w:val="0058540D"/>
    <w:rsid w:val="005854A8"/>
    <w:rsid w:val="00586F00"/>
    <w:rsid w:val="00587284"/>
    <w:rsid w:val="0059035B"/>
    <w:rsid w:val="00591024"/>
    <w:rsid w:val="00591C61"/>
    <w:rsid w:val="00592688"/>
    <w:rsid w:val="0059268B"/>
    <w:rsid w:val="00592CCB"/>
    <w:rsid w:val="0059319D"/>
    <w:rsid w:val="00593A6C"/>
    <w:rsid w:val="005948DD"/>
    <w:rsid w:val="00595063"/>
    <w:rsid w:val="00595069"/>
    <w:rsid w:val="00595820"/>
    <w:rsid w:val="00595B9B"/>
    <w:rsid w:val="005964A0"/>
    <w:rsid w:val="00596D3C"/>
    <w:rsid w:val="005A000F"/>
    <w:rsid w:val="005A0348"/>
    <w:rsid w:val="005A0AE9"/>
    <w:rsid w:val="005A0BC4"/>
    <w:rsid w:val="005A0D30"/>
    <w:rsid w:val="005A19F6"/>
    <w:rsid w:val="005A2C28"/>
    <w:rsid w:val="005A3A5B"/>
    <w:rsid w:val="005A3AF4"/>
    <w:rsid w:val="005A473A"/>
    <w:rsid w:val="005A5EAD"/>
    <w:rsid w:val="005A6E8D"/>
    <w:rsid w:val="005A6EAC"/>
    <w:rsid w:val="005B0260"/>
    <w:rsid w:val="005B12DF"/>
    <w:rsid w:val="005B162F"/>
    <w:rsid w:val="005B2556"/>
    <w:rsid w:val="005B3361"/>
    <w:rsid w:val="005B34B8"/>
    <w:rsid w:val="005B3D0D"/>
    <w:rsid w:val="005B3FF6"/>
    <w:rsid w:val="005B4331"/>
    <w:rsid w:val="005B51CD"/>
    <w:rsid w:val="005B5FD4"/>
    <w:rsid w:val="005B602F"/>
    <w:rsid w:val="005B73BC"/>
    <w:rsid w:val="005B752A"/>
    <w:rsid w:val="005B75AE"/>
    <w:rsid w:val="005B794B"/>
    <w:rsid w:val="005C0294"/>
    <w:rsid w:val="005C0663"/>
    <w:rsid w:val="005C069A"/>
    <w:rsid w:val="005C0BA9"/>
    <w:rsid w:val="005C1664"/>
    <w:rsid w:val="005C1690"/>
    <w:rsid w:val="005C2187"/>
    <w:rsid w:val="005C231E"/>
    <w:rsid w:val="005C25DA"/>
    <w:rsid w:val="005C25F9"/>
    <w:rsid w:val="005C26C9"/>
    <w:rsid w:val="005C2B9D"/>
    <w:rsid w:val="005C2DD3"/>
    <w:rsid w:val="005C32B9"/>
    <w:rsid w:val="005C36F5"/>
    <w:rsid w:val="005C3778"/>
    <w:rsid w:val="005C4809"/>
    <w:rsid w:val="005C5033"/>
    <w:rsid w:val="005C5980"/>
    <w:rsid w:val="005C5E88"/>
    <w:rsid w:val="005C745B"/>
    <w:rsid w:val="005D084F"/>
    <w:rsid w:val="005D1239"/>
    <w:rsid w:val="005D260F"/>
    <w:rsid w:val="005D319D"/>
    <w:rsid w:val="005D326A"/>
    <w:rsid w:val="005D5010"/>
    <w:rsid w:val="005D58B4"/>
    <w:rsid w:val="005D5F3B"/>
    <w:rsid w:val="005D627A"/>
    <w:rsid w:val="005D68F3"/>
    <w:rsid w:val="005D6EB8"/>
    <w:rsid w:val="005D7362"/>
    <w:rsid w:val="005D73BD"/>
    <w:rsid w:val="005D7490"/>
    <w:rsid w:val="005D7778"/>
    <w:rsid w:val="005D7C61"/>
    <w:rsid w:val="005E0C81"/>
    <w:rsid w:val="005E1322"/>
    <w:rsid w:val="005E17A3"/>
    <w:rsid w:val="005E1C14"/>
    <w:rsid w:val="005E2A4C"/>
    <w:rsid w:val="005E480F"/>
    <w:rsid w:val="005E4DEB"/>
    <w:rsid w:val="005E5265"/>
    <w:rsid w:val="005E53FB"/>
    <w:rsid w:val="005E5C41"/>
    <w:rsid w:val="005E5F06"/>
    <w:rsid w:val="005E67BA"/>
    <w:rsid w:val="005E6A63"/>
    <w:rsid w:val="005E6CA6"/>
    <w:rsid w:val="005E74AA"/>
    <w:rsid w:val="005E7551"/>
    <w:rsid w:val="005E78F9"/>
    <w:rsid w:val="005F0047"/>
    <w:rsid w:val="005F0A4A"/>
    <w:rsid w:val="005F0FAE"/>
    <w:rsid w:val="005F1903"/>
    <w:rsid w:val="005F1E93"/>
    <w:rsid w:val="005F22E4"/>
    <w:rsid w:val="005F2E39"/>
    <w:rsid w:val="005F2E9D"/>
    <w:rsid w:val="005F3719"/>
    <w:rsid w:val="005F448C"/>
    <w:rsid w:val="005F4D8A"/>
    <w:rsid w:val="005F51F6"/>
    <w:rsid w:val="005F5333"/>
    <w:rsid w:val="005F67AB"/>
    <w:rsid w:val="005F7194"/>
    <w:rsid w:val="00600207"/>
    <w:rsid w:val="00601B3D"/>
    <w:rsid w:val="006025DC"/>
    <w:rsid w:val="00602C22"/>
    <w:rsid w:val="00602D53"/>
    <w:rsid w:val="006035AD"/>
    <w:rsid w:val="006038A1"/>
    <w:rsid w:val="00603ADE"/>
    <w:rsid w:val="00603E23"/>
    <w:rsid w:val="0060479E"/>
    <w:rsid w:val="00605ADB"/>
    <w:rsid w:val="00605B0A"/>
    <w:rsid w:val="006065D6"/>
    <w:rsid w:val="006069E6"/>
    <w:rsid w:val="006078BF"/>
    <w:rsid w:val="00611DE1"/>
    <w:rsid w:val="0061227C"/>
    <w:rsid w:val="00612EF0"/>
    <w:rsid w:val="00615E83"/>
    <w:rsid w:val="0061653E"/>
    <w:rsid w:val="0061773C"/>
    <w:rsid w:val="0061796A"/>
    <w:rsid w:val="006219A5"/>
    <w:rsid w:val="006236AD"/>
    <w:rsid w:val="00623B77"/>
    <w:rsid w:val="0062674C"/>
    <w:rsid w:val="006274EE"/>
    <w:rsid w:val="00627B27"/>
    <w:rsid w:val="00627D5A"/>
    <w:rsid w:val="006325BD"/>
    <w:rsid w:val="0063303E"/>
    <w:rsid w:val="00634713"/>
    <w:rsid w:val="00635C86"/>
    <w:rsid w:val="0063689D"/>
    <w:rsid w:val="006373B2"/>
    <w:rsid w:val="00637498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2464"/>
    <w:rsid w:val="00642C33"/>
    <w:rsid w:val="00642D37"/>
    <w:rsid w:val="00642EDD"/>
    <w:rsid w:val="00643002"/>
    <w:rsid w:val="00643100"/>
    <w:rsid w:val="00643201"/>
    <w:rsid w:val="00643213"/>
    <w:rsid w:val="006432B1"/>
    <w:rsid w:val="0064446F"/>
    <w:rsid w:val="00646145"/>
    <w:rsid w:val="00646E74"/>
    <w:rsid w:val="00647027"/>
    <w:rsid w:val="006470AA"/>
    <w:rsid w:val="006476DC"/>
    <w:rsid w:val="00647958"/>
    <w:rsid w:val="006510C9"/>
    <w:rsid w:val="0065188D"/>
    <w:rsid w:val="006519E6"/>
    <w:rsid w:val="00651C74"/>
    <w:rsid w:val="00651FB7"/>
    <w:rsid w:val="006526B4"/>
    <w:rsid w:val="00652853"/>
    <w:rsid w:val="00652918"/>
    <w:rsid w:val="00652B1B"/>
    <w:rsid w:val="00652D14"/>
    <w:rsid w:val="00653652"/>
    <w:rsid w:val="00653874"/>
    <w:rsid w:val="00653DD7"/>
    <w:rsid w:val="00653DEE"/>
    <w:rsid w:val="0065453E"/>
    <w:rsid w:val="006557A4"/>
    <w:rsid w:val="00655C64"/>
    <w:rsid w:val="006563C6"/>
    <w:rsid w:val="00656DAC"/>
    <w:rsid w:val="00656FD2"/>
    <w:rsid w:val="00657561"/>
    <w:rsid w:val="00657BB3"/>
    <w:rsid w:val="006608C3"/>
    <w:rsid w:val="00660B80"/>
    <w:rsid w:val="00661254"/>
    <w:rsid w:val="0066227A"/>
    <w:rsid w:val="00664F62"/>
    <w:rsid w:val="00665282"/>
    <w:rsid w:val="00665EC5"/>
    <w:rsid w:val="0066622D"/>
    <w:rsid w:val="00666867"/>
    <w:rsid w:val="00666943"/>
    <w:rsid w:val="00667255"/>
    <w:rsid w:val="00667A90"/>
    <w:rsid w:val="00670237"/>
    <w:rsid w:val="006705BE"/>
    <w:rsid w:val="0067067D"/>
    <w:rsid w:val="00671494"/>
    <w:rsid w:val="006719D1"/>
    <w:rsid w:val="00671E09"/>
    <w:rsid w:val="00671F22"/>
    <w:rsid w:val="0067223D"/>
    <w:rsid w:val="00672D73"/>
    <w:rsid w:val="006735AD"/>
    <w:rsid w:val="00674206"/>
    <w:rsid w:val="00675E97"/>
    <w:rsid w:val="00676999"/>
    <w:rsid w:val="0068063E"/>
    <w:rsid w:val="00680BC1"/>
    <w:rsid w:val="00680C44"/>
    <w:rsid w:val="00680E48"/>
    <w:rsid w:val="00681124"/>
    <w:rsid w:val="006811DC"/>
    <w:rsid w:val="00683562"/>
    <w:rsid w:val="00683A3E"/>
    <w:rsid w:val="00684C89"/>
    <w:rsid w:val="00684F9E"/>
    <w:rsid w:val="00685354"/>
    <w:rsid w:val="0068541F"/>
    <w:rsid w:val="00686033"/>
    <w:rsid w:val="00686A6C"/>
    <w:rsid w:val="0069050D"/>
    <w:rsid w:val="006906B7"/>
    <w:rsid w:val="00690EA5"/>
    <w:rsid w:val="00691AE9"/>
    <w:rsid w:val="0069252C"/>
    <w:rsid w:val="00692D60"/>
    <w:rsid w:val="00694AC4"/>
    <w:rsid w:val="00694D1E"/>
    <w:rsid w:val="0069525D"/>
    <w:rsid w:val="00695984"/>
    <w:rsid w:val="00696057"/>
    <w:rsid w:val="0069644B"/>
    <w:rsid w:val="00696C73"/>
    <w:rsid w:val="006972FF"/>
    <w:rsid w:val="0069748C"/>
    <w:rsid w:val="006975A1"/>
    <w:rsid w:val="00697735"/>
    <w:rsid w:val="00697BB5"/>
    <w:rsid w:val="006A0423"/>
    <w:rsid w:val="006A2A36"/>
    <w:rsid w:val="006A3536"/>
    <w:rsid w:val="006A4C60"/>
    <w:rsid w:val="006A5262"/>
    <w:rsid w:val="006A5E55"/>
    <w:rsid w:val="006A601B"/>
    <w:rsid w:val="006A78F1"/>
    <w:rsid w:val="006B02AD"/>
    <w:rsid w:val="006B051A"/>
    <w:rsid w:val="006B0DA2"/>
    <w:rsid w:val="006B1845"/>
    <w:rsid w:val="006B1873"/>
    <w:rsid w:val="006B1DAC"/>
    <w:rsid w:val="006B23C7"/>
    <w:rsid w:val="006B4E9B"/>
    <w:rsid w:val="006B62D5"/>
    <w:rsid w:val="006B7964"/>
    <w:rsid w:val="006B7B77"/>
    <w:rsid w:val="006B7B92"/>
    <w:rsid w:val="006C02FF"/>
    <w:rsid w:val="006C10CA"/>
    <w:rsid w:val="006C1386"/>
    <w:rsid w:val="006C1968"/>
    <w:rsid w:val="006C231B"/>
    <w:rsid w:val="006C3421"/>
    <w:rsid w:val="006C386C"/>
    <w:rsid w:val="006C3CE2"/>
    <w:rsid w:val="006C48D9"/>
    <w:rsid w:val="006C497B"/>
    <w:rsid w:val="006C6251"/>
    <w:rsid w:val="006C64D6"/>
    <w:rsid w:val="006C752B"/>
    <w:rsid w:val="006D1101"/>
    <w:rsid w:val="006D23EC"/>
    <w:rsid w:val="006D293B"/>
    <w:rsid w:val="006D2DEA"/>
    <w:rsid w:val="006D2EDD"/>
    <w:rsid w:val="006D31DB"/>
    <w:rsid w:val="006D35DF"/>
    <w:rsid w:val="006D3F58"/>
    <w:rsid w:val="006D45EF"/>
    <w:rsid w:val="006D483B"/>
    <w:rsid w:val="006D4BAD"/>
    <w:rsid w:val="006D4D62"/>
    <w:rsid w:val="006D54B1"/>
    <w:rsid w:val="006D5737"/>
    <w:rsid w:val="006D792A"/>
    <w:rsid w:val="006D7C35"/>
    <w:rsid w:val="006E0005"/>
    <w:rsid w:val="006E036B"/>
    <w:rsid w:val="006E0BEB"/>
    <w:rsid w:val="006E190E"/>
    <w:rsid w:val="006E2E41"/>
    <w:rsid w:val="006E3AB1"/>
    <w:rsid w:val="006E444C"/>
    <w:rsid w:val="006E4D1E"/>
    <w:rsid w:val="006E53E3"/>
    <w:rsid w:val="006E57DA"/>
    <w:rsid w:val="006E596A"/>
    <w:rsid w:val="006E60A4"/>
    <w:rsid w:val="006E6F67"/>
    <w:rsid w:val="006E7545"/>
    <w:rsid w:val="006E7D69"/>
    <w:rsid w:val="006E7F55"/>
    <w:rsid w:val="006F01BA"/>
    <w:rsid w:val="006F09B4"/>
    <w:rsid w:val="006F0B40"/>
    <w:rsid w:val="006F0B7C"/>
    <w:rsid w:val="006F18BC"/>
    <w:rsid w:val="006F195B"/>
    <w:rsid w:val="006F2298"/>
    <w:rsid w:val="006F268A"/>
    <w:rsid w:val="006F39C2"/>
    <w:rsid w:val="006F4317"/>
    <w:rsid w:val="006F45BB"/>
    <w:rsid w:val="006F4CE1"/>
    <w:rsid w:val="006F5039"/>
    <w:rsid w:val="006F517C"/>
    <w:rsid w:val="006F713A"/>
    <w:rsid w:val="00700EBC"/>
    <w:rsid w:val="0070180F"/>
    <w:rsid w:val="00702217"/>
    <w:rsid w:val="00702C57"/>
    <w:rsid w:val="00702E62"/>
    <w:rsid w:val="007033A8"/>
    <w:rsid w:val="007041BB"/>
    <w:rsid w:val="00704510"/>
    <w:rsid w:val="007045A0"/>
    <w:rsid w:val="00705EE7"/>
    <w:rsid w:val="00706402"/>
    <w:rsid w:val="00706982"/>
    <w:rsid w:val="00710503"/>
    <w:rsid w:val="007106B9"/>
    <w:rsid w:val="00711121"/>
    <w:rsid w:val="00711201"/>
    <w:rsid w:val="007117FE"/>
    <w:rsid w:val="00711C1C"/>
    <w:rsid w:val="00713525"/>
    <w:rsid w:val="007138B8"/>
    <w:rsid w:val="00713996"/>
    <w:rsid w:val="007139A3"/>
    <w:rsid w:val="00713CE9"/>
    <w:rsid w:val="00713DB3"/>
    <w:rsid w:val="00713FBA"/>
    <w:rsid w:val="00714D48"/>
    <w:rsid w:val="00716D2C"/>
    <w:rsid w:val="00717128"/>
    <w:rsid w:val="0071745E"/>
    <w:rsid w:val="007177BD"/>
    <w:rsid w:val="007179E3"/>
    <w:rsid w:val="00717A09"/>
    <w:rsid w:val="00717E8A"/>
    <w:rsid w:val="0072058C"/>
    <w:rsid w:val="00721802"/>
    <w:rsid w:val="00721BCC"/>
    <w:rsid w:val="007221A3"/>
    <w:rsid w:val="00722B16"/>
    <w:rsid w:val="007237BF"/>
    <w:rsid w:val="00723F91"/>
    <w:rsid w:val="00724BA0"/>
    <w:rsid w:val="00725328"/>
    <w:rsid w:val="00725C76"/>
    <w:rsid w:val="00725DE5"/>
    <w:rsid w:val="00725E00"/>
    <w:rsid w:val="0072702D"/>
    <w:rsid w:val="00727B58"/>
    <w:rsid w:val="0073078A"/>
    <w:rsid w:val="00732961"/>
    <w:rsid w:val="00732983"/>
    <w:rsid w:val="00732F4C"/>
    <w:rsid w:val="00733851"/>
    <w:rsid w:val="00733959"/>
    <w:rsid w:val="00734CCD"/>
    <w:rsid w:val="00735F8C"/>
    <w:rsid w:val="00736384"/>
    <w:rsid w:val="0073770B"/>
    <w:rsid w:val="0074061D"/>
    <w:rsid w:val="00741706"/>
    <w:rsid w:val="00741EDC"/>
    <w:rsid w:val="00742AE6"/>
    <w:rsid w:val="00742D37"/>
    <w:rsid w:val="00742D5F"/>
    <w:rsid w:val="007441D6"/>
    <w:rsid w:val="0074496C"/>
    <w:rsid w:val="00745F46"/>
    <w:rsid w:val="0074684E"/>
    <w:rsid w:val="00747204"/>
    <w:rsid w:val="0074795E"/>
    <w:rsid w:val="00750FFE"/>
    <w:rsid w:val="00751E45"/>
    <w:rsid w:val="00752CAB"/>
    <w:rsid w:val="00755308"/>
    <w:rsid w:val="00755525"/>
    <w:rsid w:val="0075624D"/>
    <w:rsid w:val="007564BB"/>
    <w:rsid w:val="00756907"/>
    <w:rsid w:val="007569AE"/>
    <w:rsid w:val="007569FF"/>
    <w:rsid w:val="00757B61"/>
    <w:rsid w:val="0076051F"/>
    <w:rsid w:val="007608AA"/>
    <w:rsid w:val="00761C91"/>
    <w:rsid w:val="00762003"/>
    <w:rsid w:val="0076282B"/>
    <w:rsid w:val="00763235"/>
    <w:rsid w:val="00763859"/>
    <w:rsid w:val="00764605"/>
    <w:rsid w:val="00764606"/>
    <w:rsid w:val="00764B95"/>
    <w:rsid w:val="00766D5A"/>
    <w:rsid w:val="00766EFD"/>
    <w:rsid w:val="0076750C"/>
    <w:rsid w:val="00770B30"/>
    <w:rsid w:val="00770C4C"/>
    <w:rsid w:val="00770EDB"/>
    <w:rsid w:val="007716B0"/>
    <w:rsid w:val="00771A96"/>
    <w:rsid w:val="00771AC7"/>
    <w:rsid w:val="00772D5A"/>
    <w:rsid w:val="00772E84"/>
    <w:rsid w:val="007735A3"/>
    <w:rsid w:val="00774769"/>
    <w:rsid w:val="00774D29"/>
    <w:rsid w:val="0077522C"/>
    <w:rsid w:val="0077680A"/>
    <w:rsid w:val="00780941"/>
    <w:rsid w:val="00780B2F"/>
    <w:rsid w:val="007815F2"/>
    <w:rsid w:val="00781B81"/>
    <w:rsid w:val="00782C6C"/>
    <w:rsid w:val="00782E93"/>
    <w:rsid w:val="00783078"/>
    <w:rsid w:val="00783FBC"/>
    <w:rsid w:val="00784307"/>
    <w:rsid w:val="00785633"/>
    <w:rsid w:val="00787B49"/>
    <w:rsid w:val="0079037C"/>
    <w:rsid w:val="007903FE"/>
    <w:rsid w:val="00790412"/>
    <w:rsid w:val="00790647"/>
    <w:rsid w:val="007910F0"/>
    <w:rsid w:val="007915C4"/>
    <w:rsid w:val="00791B02"/>
    <w:rsid w:val="00792722"/>
    <w:rsid w:val="00792E4D"/>
    <w:rsid w:val="00793916"/>
    <w:rsid w:val="007939CE"/>
    <w:rsid w:val="007940C0"/>
    <w:rsid w:val="00794252"/>
    <w:rsid w:val="007950FD"/>
    <w:rsid w:val="007953E8"/>
    <w:rsid w:val="007964A4"/>
    <w:rsid w:val="00796AFC"/>
    <w:rsid w:val="00796F69"/>
    <w:rsid w:val="00796FF9"/>
    <w:rsid w:val="007971ED"/>
    <w:rsid w:val="007976A8"/>
    <w:rsid w:val="00797C9E"/>
    <w:rsid w:val="00797D78"/>
    <w:rsid w:val="007A0A45"/>
    <w:rsid w:val="007A329C"/>
    <w:rsid w:val="007A44B5"/>
    <w:rsid w:val="007A4806"/>
    <w:rsid w:val="007A52F9"/>
    <w:rsid w:val="007A5E3C"/>
    <w:rsid w:val="007A625C"/>
    <w:rsid w:val="007A68B7"/>
    <w:rsid w:val="007A68F5"/>
    <w:rsid w:val="007A692D"/>
    <w:rsid w:val="007A7663"/>
    <w:rsid w:val="007A76A4"/>
    <w:rsid w:val="007A793C"/>
    <w:rsid w:val="007B0E94"/>
    <w:rsid w:val="007B1080"/>
    <w:rsid w:val="007B184D"/>
    <w:rsid w:val="007B1A59"/>
    <w:rsid w:val="007B2050"/>
    <w:rsid w:val="007B20C1"/>
    <w:rsid w:val="007B2B18"/>
    <w:rsid w:val="007B2DA5"/>
    <w:rsid w:val="007B38E3"/>
    <w:rsid w:val="007B4725"/>
    <w:rsid w:val="007B5236"/>
    <w:rsid w:val="007B67DE"/>
    <w:rsid w:val="007B6B6D"/>
    <w:rsid w:val="007B6D93"/>
    <w:rsid w:val="007B7ECE"/>
    <w:rsid w:val="007C17FF"/>
    <w:rsid w:val="007C26FC"/>
    <w:rsid w:val="007C2DB3"/>
    <w:rsid w:val="007C4F71"/>
    <w:rsid w:val="007C5E3C"/>
    <w:rsid w:val="007C608B"/>
    <w:rsid w:val="007C6595"/>
    <w:rsid w:val="007C6972"/>
    <w:rsid w:val="007C7442"/>
    <w:rsid w:val="007C7851"/>
    <w:rsid w:val="007D0366"/>
    <w:rsid w:val="007D04D2"/>
    <w:rsid w:val="007D0AAA"/>
    <w:rsid w:val="007D0BD7"/>
    <w:rsid w:val="007D1DF8"/>
    <w:rsid w:val="007D223C"/>
    <w:rsid w:val="007D23ED"/>
    <w:rsid w:val="007D3133"/>
    <w:rsid w:val="007D3944"/>
    <w:rsid w:val="007D486C"/>
    <w:rsid w:val="007D4A82"/>
    <w:rsid w:val="007D4DD8"/>
    <w:rsid w:val="007D5975"/>
    <w:rsid w:val="007D5DAC"/>
    <w:rsid w:val="007D5EB4"/>
    <w:rsid w:val="007D64A8"/>
    <w:rsid w:val="007D7C8B"/>
    <w:rsid w:val="007D7EDA"/>
    <w:rsid w:val="007E0008"/>
    <w:rsid w:val="007E12C0"/>
    <w:rsid w:val="007E13BA"/>
    <w:rsid w:val="007E2124"/>
    <w:rsid w:val="007E286C"/>
    <w:rsid w:val="007E2EF1"/>
    <w:rsid w:val="007E3864"/>
    <w:rsid w:val="007E46B9"/>
    <w:rsid w:val="007E5B99"/>
    <w:rsid w:val="007E5FFF"/>
    <w:rsid w:val="007E6594"/>
    <w:rsid w:val="007E7A7B"/>
    <w:rsid w:val="007F002B"/>
    <w:rsid w:val="007F026D"/>
    <w:rsid w:val="007F0917"/>
    <w:rsid w:val="007F092E"/>
    <w:rsid w:val="007F093C"/>
    <w:rsid w:val="007F0D55"/>
    <w:rsid w:val="007F10E2"/>
    <w:rsid w:val="007F1782"/>
    <w:rsid w:val="007F377F"/>
    <w:rsid w:val="007F3914"/>
    <w:rsid w:val="008001D1"/>
    <w:rsid w:val="0080032C"/>
    <w:rsid w:val="0080059B"/>
    <w:rsid w:val="008026D3"/>
    <w:rsid w:val="00803143"/>
    <w:rsid w:val="008036D3"/>
    <w:rsid w:val="0080449F"/>
    <w:rsid w:val="00805128"/>
    <w:rsid w:val="00805C81"/>
    <w:rsid w:val="00805CD9"/>
    <w:rsid w:val="00805F6E"/>
    <w:rsid w:val="00805FD6"/>
    <w:rsid w:val="00806582"/>
    <w:rsid w:val="008078F9"/>
    <w:rsid w:val="00807C1B"/>
    <w:rsid w:val="00810E0F"/>
    <w:rsid w:val="00810E4A"/>
    <w:rsid w:val="00812121"/>
    <w:rsid w:val="00812D6C"/>
    <w:rsid w:val="00813697"/>
    <w:rsid w:val="00813B84"/>
    <w:rsid w:val="00813B9F"/>
    <w:rsid w:val="008140FF"/>
    <w:rsid w:val="00815762"/>
    <w:rsid w:val="00817459"/>
    <w:rsid w:val="00820380"/>
    <w:rsid w:val="00820C6C"/>
    <w:rsid w:val="00821100"/>
    <w:rsid w:val="008211E3"/>
    <w:rsid w:val="008216A7"/>
    <w:rsid w:val="008216B1"/>
    <w:rsid w:val="008221BF"/>
    <w:rsid w:val="008226EC"/>
    <w:rsid w:val="00822728"/>
    <w:rsid w:val="00823CA3"/>
    <w:rsid w:val="00824A12"/>
    <w:rsid w:val="00824D54"/>
    <w:rsid w:val="00825285"/>
    <w:rsid w:val="00825FCB"/>
    <w:rsid w:val="00826038"/>
    <w:rsid w:val="00826681"/>
    <w:rsid w:val="00826D44"/>
    <w:rsid w:val="00827464"/>
    <w:rsid w:val="00830AA4"/>
    <w:rsid w:val="008311E1"/>
    <w:rsid w:val="008314C5"/>
    <w:rsid w:val="00831A2D"/>
    <w:rsid w:val="00832743"/>
    <w:rsid w:val="00833AEE"/>
    <w:rsid w:val="0083485F"/>
    <w:rsid w:val="008352C8"/>
    <w:rsid w:val="0083550A"/>
    <w:rsid w:val="00836A34"/>
    <w:rsid w:val="008370D5"/>
    <w:rsid w:val="0083746A"/>
    <w:rsid w:val="00837705"/>
    <w:rsid w:val="008407AF"/>
    <w:rsid w:val="00842E9D"/>
    <w:rsid w:val="00844662"/>
    <w:rsid w:val="00844682"/>
    <w:rsid w:val="00845DFD"/>
    <w:rsid w:val="00845E51"/>
    <w:rsid w:val="00846E8A"/>
    <w:rsid w:val="00847AEC"/>
    <w:rsid w:val="00850BFE"/>
    <w:rsid w:val="00850F1F"/>
    <w:rsid w:val="00851930"/>
    <w:rsid w:val="00852943"/>
    <w:rsid w:val="008531AE"/>
    <w:rsid w:val="008534A1"/>
    <w:rsid w:val="008551DF"/>
    <w:rsid w:val="008552DB"/>
    <w:rsid w:val="0085561E"/>
    <w:rsid w:val="008564F5"/>
    <w:rsid w:val="008569C6"/>
    <w:rsid w:val="00856AE8"/>
    <w:rsid w:val="00856D4D"/>
    <w:rsid w:val="00856F6B"/>
    <w:rsid w:val="008608E8"/>
    <w:rsid w:val="00861DA7"/>
    <w:rsid w:val="00861FB0"/>
    <w:rsid w:val="0086364F"/>
    <w:rsid w:val="00863BB3"/>
    <w:rsid w:val="00863D11"/>
    <w:rsid w:val="0086485B"/>
    <w:rsid w:val="00864D92"/>
    <w:rsid w:val="00865987"/>
    <w:rsid w:val="0086613B"/>
    <w:rsid w:val="0086660C"/>
    <w:rsid w:val="00867535"/>
    <w:rsid w:val="00867B4C"/>
    <w:rsid w:val="00867C12"/>
    <w:rsid w:val="00870074"/>
    <w:rsid w:val="0087055C"/>
    <w:rsid w:val="00870D7A"/>
    <w:rsid w:val="0087108A"/>
    <w:rsid w:val="00872606"/>
    <w:rsid w:val="008728D3"/>
    <w:rsid w:val="0087333D"/>
    <w:rsid w:val="0087388B"/>
    <w:rsid w:val="00874720"/>
    <w:rsid w:val="00874760"/>
    <w:rsid w:val="0087476F"/>
    <w:rsid w:val="008753CA"/>
    <w:rsid w:val="00875432"/>
    <w:rsid w:val="00877F86"/>
    <w:rsid w:val="00880812"/>
    <w:rsid w:val="00880C38"/>
    <w:rsid w:val="00881CBE"/>
    <w:rsid w:val="008826BC"/>
    <w:rsid w:val="00883AF4"/>
    <w:rsid w:val="00883DC7"/>
    <w:rsid w:val="00884012"/>
    <w:rsid w:val="0088493F"/>
    <w:rsid w:val="00885153"/>
    <w:rsid w:val="00885BEE"/>
    <w:rsid w:val="0088673E"/>
    <w:rsid w:val="008868E0"/>
    <w:rsid w:val="00886CE7"/>
    <w:rsid w:val="008871D7"/>
    <w:rsid w:val="008875FD"/>
    <w:rsid w:val="00887CA6"/>
    <w:rsid w:val="00890652"/>
    <w:rsid w:val="00890F4D"/>
    <w:rsid w:val="0089106B"/>
    <w:rsid w:val="00891754"/>
    <w:rsid w:val="0089207B"/>
    <w:rsid w:val="008941AA"/>
    <w:rsid w:val="008952A5"/>
    <w:rsid w:val="0089580E"/>
    <w:rsid w:val="00895C29"/>
    <w:rsid w:val="00896FD5"/>
    <w:rsid w:val="00897A3A"/>
    <w:rsid w:val="008A1E20"/>
    <w:rsid w:val="008A2112"/>
    <w:rsid w:val="008A23FE"/>
    <w:rsid w:val="008A313E"/>
    <w:rsid w:val="008A31E2"/>
    <w:rsid w:val="008A36FA"/>
    <w:rsid w:val="008A3845"/>
    <w:rsid w:val="008A3FD6"/>
    <w:rsid w:val="008A4384"/>
    <w:rsid w:val="008A6381"/>
    <w:rsid w:val="008A65B6"/>
    <w:rsid w:val="008A6636"/>
    <w:rsid w:val="008B1531"/>
    <w:rsid w:val="008B18F4"/>
    <w:rsid w:val="008B190C"/>
    <w:rsid w:val="008B1924"/>
    <w:rsid w:val="008B1A74"/>
    <w:rsid w:val="008B226F"/>
    <w:rsid w:val="008B2CB3"/>
    <w:rsid w:val="008B3672"/>
    <w:rsid w:val="008B3F45"/>
    <w:rsid w:val="008B450E"/>
    <w:rsid w:val="008B534D"/>
    <w:rsid w:val="008B5364"/>
    <w:rsid w:val="008B53A2"/>
    <w:rsid w:val="008B649D"/>
    <w:rsid w:val="008B6F06"/>
    <w:rsid w:val="008C020F"/>
    <w:rsid w:val="008C07B0"/>
    <w:rsid w:val="008C129B"/>
    <w:rsid w:val="008C17F2"/>
    <w:rsid w:val="008C316B"/>
    <w:rsid w:val="008C4126"/>
    <w:rsid w:val="008C41E9"/>
    <w:rsid w:val="008C4794"/>
    <w:rsid w:val="008C489E"/>
    <w:rsid w:val="008C583E"/>
    <w:rsid w:val="008C65A7"/>
    <w:rsid w:val="008C65EB"/>
    <w:rsid w:val="008C754B"/>
    <w:rsid w:val="008C78B7"/>
    <w:rsid w:val="008D166A"/>
    <w:rsid w:val="008D2492"/>
    <w:rsid w:val="008D27B4"/>
    <w:rsid w:val="008D2B92"/>
    <w:rsid w:val="008D3A39"/>
    <w:rsid w:val="008D5647"/>
    <w:rsid w:val="008D603D"/>
    <w:rsid w:val="008D6424"/>
    <w:rsid w:val="008D686C"/>
    <w:rsid w:val="008D6D23"/>
    <w:rsid w:val="008D6D24"/>
    <w:rsid w:val="008D705C"/>
    <w:rsid w:val="008E0E59"/>
    <w:rsid w:val="008E12B1"/>
    <w:rsid w:val="008E13C7"/>
    <w:rsid w:val="008E23AC"/>
    <w:rsid w:val="008E274B"/>
    <w:rsid w:val="008E3D8D"/>
    <w:rsid w:val="008E3E5A"/>
    <w:rsid w:val="008E500D"/>
    <w:rsid w:val="008E5458"/>
    <w:rsid w:val="008E6429"/>
    <w:rsid w:val="008E681C"/>
    <w:rsid w:val="008E70A0"/>
    <w:rsid w:val="008E7742"/>
    <w:rsid w:val="008E77DD"/>
    <w:rsid w:val="008F02C4"/>
    <w:rsid w:val="008F16BB"/>
    <w:rsid w:val="008F2111"/>
    <w:rsid w:val="008F23A2"/>
    <w:rsid w:val="008F31E4"/>
    <w:rsid w:val="008F328F"/>
    <w:rsid w:val="008F400C"/>
    <w:rsid w:val="008F4103"/>
    <w:rsid w:val="008F5032"/>
    <w:rsid w:val="008F53EA"/>
    <w:rsid w:val="008F5B4B"/>
    <w:rsid w:val="008F5BB5"/>
    <w:rsid w:val="008F5CB7"/>
    <w:rsid w:val="008F6220"/>
    <w:rsid w:val="008F62BF"/>
    <w:rsid w:val="008F63ED"/>
    <w:rsid w:val="009006C5"/>
    <w:rsid w:val="00902C8F"/>
    <w:rsid w:val="00902CD7"/>
    <w:rsid w:val="00903DD2"/>
    <w:rsid w:val="00903EAF"/>
    <w:rsid w:val="00904CD3"/>
    <w:rsid w:val="00905487"/>
    <w:rsid w:val="00905592"/>
    <w:rsid w:val="0090592D"/>
    <w:rsid w:val="009061DF"/>
    <w:rsid w:val="00907E80"/>
    <w:rsid w:val="009107ED"/>
    <w:rsid w:val="00911164"/>
    <w:rsid w:val="009113CC"/>
    <w:rsid w:val="00911530"/>
    <w:rsid w:val="0091229A"/>
    <w:rsid w:val="009124AD"/>
    <w:rsid w:val="00912C42"/>
    <w:rsid w:val="009136A3"/>
    <w:rsid w:val="00913F61"/>
    <w:rsid w:val="00914398"/>
    <w:rsid w:val="009147C2"/>
    <w:rsid w:val="009152A7"/>
    <w:rsid w:val="00916BA7"/>
    <w:rsid w:val="00916F58"/>
    <w:rsid w:val="00917D34"/>
    <w:rsid w:val="0092000A"/>
    <w:rsid w:val="00921D1E"/>
    <w:rsid w:val="009224B6"/>
    <w:rsid w:val="009237D6"/>
    <w:rsid w:val="00923ACD"/>
    <w:rsid w:val="00924A45"/>
    <w:rsid w:val="00924BC9"/>
    <w:rsid w:val="00924C7F"/>
    <w:rsid w:val="00925B12"/>
    <w:rsid w:val="00925DA8"/>
    <w:rsid w:val="0092618F"/>
    <w:rsid w:val="00927AEB"/>
    <w:rsid w:val="00927D29"/>
    <w:rsid w:val="00927DDD"/>
    <w:rsid w:val="0093036D"/>
    <w:rsid w:val="009310A4"/>
    <w:rsid w:val="009310E0"/>
    <w:rsid w:val="00931125"/>
    <w:rsid w:val="0093122B"/>
    <w:rsid w:val="009312EA"/>
    <w:rsid w:val="00932740"/>
    <w:rsid w:val="00934254"/>
    <w:rsid w:val="00934BF8"/>
    <w:rsid w:val="00934D0E"/>
    <w:rsid w:val="0093530D"/>
    <w:rsid w:val="00935C72"/>
    <w:rsid w:val="00936FF7"/>
    <w:rsid w:val="00937521"/>
    <w:rsid w:val="0093799B"/>
    <w:rsid w:val="00937D63"/>
    <w:rsid w:val="00937E60"/>
    <w:rsid w:val="00937F3B"/>
    <w:rsid w:val="009402E6"/>
    <w:rsid w:val="00940D44"/>
    <w:rsid w:val="009417FD"/>
    <w:rsid w:val="009428CB"/>
    <w:rsid w:val="00943C1D"/>
    <w:rsid w:val="00944A95"/>
    <w:rsid w:val="00944F37"/>
    <w:rsid w:val="00945047"/>
    <w:rsid w:val="0094536D"/>
    <w:rsid w:val="009459DB"/>
    <w:rsid w:val="00947298"/>
    <w:rsid w:val="009472A9"/>
    <w:rsid w:val="009474FC"/>
    <w:rsid w:val="009505C2"/>
    <w:rsid w:val="009508F0"/>
    <w:rsid w:val="0095108A"/>
    <w:rsid w:val="00951CA1"/>
    <w:rsid w:val="00951FE0"/>
    <w:rsid w:val="0095237F"/>
    <w:rsid w:val="00952CE9"/>
    <w:rsid w:val="009537AF"/>
    <w:rsid w:val="0095422E"/>
    <w:rsid w:val="0095471A"/>
    <w:rsid w:val="00954AEC"/>
    <w:rsid w:val="00954B27"/>
    <w:rsid w:val="00954B75"/>
    <w:rsid w:val="00955535"/>
    <w:rsid w:val="009558BA"/>
    <w:rsid w:val="00957CDB"/>
    <w:rsid w:val="00960659"/>
    <w:rsid w:val="00962132"/>
    <w:rsid w:val="00962C7C"/>
    <w:rsid w:val="00962FA9"/>
    <w:rsid w:val="00963A72"/>
    <w:rsid w:val="00963B7F"/>
    <w:rsid w:val="0096456D"/>
    <w:rsid w:val="00965533"/>
    <w:rsid w:val="009661A0"/>
    <w:rsid w:val="00966740"/>
    <w:rsid w:val="00966F87"/>
    <w:rsid w:val="0097051A"/>
    <w:rsid w:val="0097131D"/>
    <w:rsid w:val="00971805"/>
    <w:rsid w:val="0097561A"/>
    <w:rsid w:val="009773B4"/>
    <w:rsid w:val="0098117A"/>
    <w:rsid w:val="009818B3"/>
    <w:rsid w:val="009830F9"/>
    <w:rsid w:val="00985231"/>
    <w:rsid w:val="009854FC"/>
    <w:rsid w:val="00987231"/>
    <w:rsid w:val="00987BAE"/>
    <w:rsid w:val="009900A3"/>
    <w:rsid w:val="00990870"/>
    <w:rsid w:val="00990939"/>
    <w:rsid w:val="00991EDE"/>
    <w:rsid w:val="00992740"/>
    <w:rsid w:val="00994019"/>
    <w:rsid w:val="00994F38"/>
    <w:rsid w:val="00994F7C"/>
    <w:rsid w:val="0099686C"/>
    <w:rsid w:val="00996C15"/>
    <w:rsid w:val="00996F67"/>
    <w:rsid w:val="00997D67"/>
    <w:rsid w:val="00997E52"/>
    <w:rsid w:val="009A0E76"/>
    <w:rsid w:val="009A1263"/>
    <w:rsid w:val="009A1305"/>
    <w:rsid w:val="009A1B8C"/>
    <w:rsid w:val="009A225D"/>
    <w:rsid w:val="009A2412"/>
    <w:rsid w:val="009A2ED7"/>
    <w:rsid w:val="009A3A6E"/>
    <w:rsid w:val="009A407D"/>
    <w:rsid w:val="009A4574"/>
    <w:rsid w:val="009A478C"/>
    <w:rsid w:val="009A65E3"/>
    <w:rsid w:val="009A65FF"/>
    <w:rsid w:val="009A6FC2"/>
    <w:rsid w:val="009A709B"/>
    <w:rsid w:val="009A7A40"/>
    <w:rsid w:val="009B2280"/>
    <w:rsid w:val="009B28C9"/>
    <w:rsid w:val="009B2C8D"/>
    <w:rsid w:val="009B2E95"/>
    <w:rsid w:val="009B363C"/>
    <w:rsid w:val="009B36CC"/>
    <w:rsid w:val="009B3B52"/>
    <w:rsid w:val="009B49E0"/>
    <w:rsid w:val="009B4C38"/>
    <w:rsid w:val="009B5213"/>
    <w:rsid w:val="009B583A"/>
    <w:rsid w:val="009B7243"/>
    <w:rsid w:val="009B7359"/>
    <w:rsid w:val="009B74C2"/>
    <w:rsid w:val="009B759F"/>
    <w:rsid w:val="009C01F6"/>
    <w:rsid w:val="009C09CC"/>
    <w:rsid w:val="009C0D6C"/>
    <w:rsid w:val="009C1757"/>
    <w:rsid w:val="009C2327"/>
    <w:rsid w:val="009C2BFA"/>
    <w:rsid w:val="009C2E16"/>
    <w:rsid w:val="009C35AF"/>
    <w:rsid w:val="009C5524"/>
    <w:rsid w:val="009D0E6C"/>
    <w:rsid w:val="009D0F2B"/>
    <w:rsid w:val="009D11F1"/>
    <w:rsid w:val="009D1F2C"/>
    <w:rsid w:val="009D228E"/>
    <w:rsid w:val="009D29B7"/>
    <w:rsid w:val="009D3234"/>
    <w:rsid w:val="009D3272"/>
    <w:rsid w:val="009D41A9"/>
    <w:rsid w:val="009D47F2"/>
    <w:rsid w:val="009D5346"/>
    <w:rsid w:val="009D57C4"/>
    <w:rsid w:val="009D670A"/>
    <w:rsid w:val="009D6818"/>
    <w:rsid w:val="009E1926"/>
    <w:rsid w:val="009E2167"/>
    <w:rsid w:val="009E27F0"/>
    <w:rsid w:val="009E293C"/>
    <w:rsid w:val="009E4035"/>
    <w:rsid w:val="009E44FC"/>
    <w:rsid w:val="009E470F"/>
    <w:rsid w:val="009E4A62"/>
    <w:rsid w:val="009E530C"/>
    <w:rsid w:val="009E788E"/>
    <w:rsid w:val="009E7ACF"/>
    <w:rsid w:val="009F0302"/>
    <w:rsid w:val="009F06AB"/>
    <w:rsid w:val="009F0B84"/>
    <w:rsid w:val="009F125A"/>
    <w:rsid w:val="009F177E"/>
    <w:rsid w:val="009F1EBF"/>
    <w:rsid w:val="009F328B"/>
    <w:rsid w:val="009F3468"/>
    <w:rsid w:val="009F4622"/>
    <w:rsid w:val="009F4A58"/>
    <w:rsid w:val="009F56D9"/>
    <w:rsid w:val="009F5C1D"/>
    <w:rsid w:val="009F60C8"/>
    <w:rsid w:val="009F62BC"/>
    <w:rsid w:val="009F6BDD"/>
    <w:rsid w:val="009F7209"/>
    <w:rsid w:val="009F7316"/>
    <w:rsid w:val="00A00252"/>
    <w:rsid w:val="00A01989"/>
    <w:rsid w:val="00A019AB"/>
    <w:rsid w:val="00A02634"/>
    <w:rsid w:val="00A03691"/>
    <w:rsid w:val="00A03692"/>
    <w:rsid w:val="00A03C69"/>
    <w:rsid w:val="00A042B7"/>
    <w:rsid w:val="00A0471C"/>
    <w:rsid w:val="00A05A85"/>
    <w:rsid w:val="00A05CBF"/>
    <w:rsid w:val="00A05F39"/>
    <w:rsid w:val="00A06099"/>
    <w:rsid w:val="00A06703"/>
    <w:rsid w:val="00A07FB9"/>
    <w:rsid w:val="00A10406"/>
    <w:rsid w:val="00A1043A"/>
    <w:rsid w:val="00A12DE2"/>
    <w:rsid w:val="00A14108"/>
    <w:rsid w:val="00A142AF"/>
    <w:rsid w:val="00A1436C"/>
    <w:rsid w:val="00A1468E"/>
    <w:rsid w:val="00A1516A"/>
    <w:rsid w:val="00A1587B"/>
    <w:rsid w:val="00A171B6"/>
    <w:rsid w:val="00A17D23"/>
    <w:rsid w:val="00A17E05"/>
    <w:rsid w:val="00A17F5A"/>
    <w:rsid w:val="00A218B2"/>
    <w:rsid w:val="00A22C66"/>
    <w:rsid w:val="00A23210"/>
    <w:rsid w:val="00A23639"/>
    <w:rsid w:val="00A248F9"/>
    <w:rsid w:val="00A2499E"/>
    <w:rsid w:val="00A25E9E"/>
    <w:rsid w:val="00A2608C"/>
    <w:rsid w:val="00A27930"/>
    <w:rsid w:val="00A27D31"/>
    <w:rsid w:val="00A27D7A"/>
    <w:rsid w:val="00A30C29"/>
    <w:rsid w:val="00A319BE"/>
    <w:rsid w:val="00A325AD"/>
    <w:rsid w:val="00A3338E"/>
    <w:rsid w:val="00A340E3"/>
    <w:rsid w:val="00A349B0"/>
    <w:rsid w:val="00A34DE8"/>
    <w:rsid w:val="00A350B5"/>
    <w:rsid w:val="00A35249"/>
    <w:rsid w:val="00A35709"/>
    <w:rsid w:val="00A35900"/>
    <w:rsid w:val="00A3684F"/>
    <w:rsid w:val="00A36C24"/>
    <w:rsid w:val="00A36D3F"/>
    <w:rsid w:val="00A36E5B"/>
    <w:rsid w:val="00A375A3"/>
    <w:rsid w:val="00A379FA"/>
    <w:rsid w:val="00A401E2"/>
    <w:rsid w:val="00A40711"/>
    <w:rsid w:val="00A4085B"/>
    <w:rsid w:val="00A40BF9"/>
    <w:rsid w:val="00A41077"/>
    <w:rsid w:val="00A41848"/>
    <w:rsid w:val="00A41BB8"/>
    <w:rsid w:val="00A42572"/>
    <w:rsid w:val="00A426C6"/>
    <w:rsid w:val="00A4281E"/>
    <w:rsid w:val="00A42B9B"/>
    <w:rsid w:val="00A4327C"/>
    <w:rsid w:val="00A433AF"/>
    <w:rsid w:val="00A438F8"/>
    <w:rsid w:val="00A44462"/>
    <w:rsid w:val="00A44551"/>
    <w:rsid w:val="00A44AD4"/>
    <w:rsid w:val="00A454F8"/>
    <w:rsid w:val="00A45ECB"/>
    <w:rsid w:val="00A46223"/>
    <w:rsid w:val="00A470D5"/>
    <w:rsid w:val="00A47EBA"/>
    <w:rsid w:val="00A505BF"/>
    <w:rsid w:val="00A50638"/>
    <w:rsid w:val="00A50789"/>
    <w:rsid w:val="00A536F8"/>
    <w:rsid w:val="00A5388A"/>
    <w:rsid w:val="00A54179"/>
    <w:rsid w:val="00A55589"/>
    <w:rsid w:val="00A566FE"/>
    <w:rsid w:val="00A57066"/>
    <w:rsid w:val="00A570AF"/>
    <w:rsid w:val="00A57F89"/>
    <w:rsid w:val="00A602A4"/>
    <w:rsid w:val="00A611F3"/>
    <w:rsid w:val="00A61A60"/>
    <w:rsid w:val="00A61B63"/>
    <w:rsid w:val="00A61E29"/>
    <w:rsid w:val="00A6265B"/>
    <w:rsid w:val="00A62BB6"/>
    <w:rsid w:val="00A66253"/>
    <w:rsid w:val="00A6659B"/>
    <w:rsid w:val="00A6705E"/>
    <w:rsid w:val="00A676BC"/>
    <w:rsid w:val="00A67ED2"/>
    <w:rsid w:val="00A67ED7"/>
    <w:rsid w:val="00A7101C"/>
    <w:rsid w:val="00A724FA"/>
    <w:rsid w:val="00A73A76"/>
    <w:rsid w:val="00A73C03"/>
    <w:rsid w:val="00A73C2C"/>
    <w:rsid w:val="00A73EFE"/>
    <w:rsid w:val="00A741D1"/>
    <w:rsid w:val="00A743B0"/>
    <w:rsid w:val="00A746E0"/>
    <w:rsid w:val="00A75836"/>
    <w:rsid w:val="00A765F2"/>
    <w:rsid w:val="00A7739E"/>
    <w:rsid w:val="00A77686"/>
    <w:rsid w:val="00A80E0A"/>
    <w:rsid w:val="00A81C35"/>
    <w:rsid w:val="00A8223D"/>
    <w:rsid w:val="00A84981"/>
    <w:rsid w:val="00A84CA5"/>
    <w:rsid w:val="00A85201"/>
    <w:rsid w:val="00A85C6B"/>
    <w:rsid w:val="00A85DAA"/>
    <w:rsid w:val="00A85EC5"/>
    <w:rsid w:val="00A86D52"/>
    <w:rsid w:val="00A875C8"/>
    <w:rsid w:val="00A87DB3"/>
    <w:rsid w:val="00A90FD9"/>
    <w:rsid w:val="00A927CD"/>
    <w:rsid w:val="00A92D94"/>
    <w:rsid w:val="00A93210"/>
    <w:rsid w:val="00A93289"/>
    <w:rsid w:val="00A93586"/>
    <w:rsid w:val="00A93C17"/>
    <w:rsid w:val="00A93E40"/>
    <w:rsid w:val="00A95955"/>
    <w:rsid w:val="00A96457"/>
    <w:rsid w:val="00A96541"/>
    <w:rsid w:val="00A96E58"/>
    <w:rsid w:val="00A97DEA"/>
    <w:rsid w:val="00A97EAE"/>
    <w:rsid w:val="00AA01EB"/>
    <w:rsid w:val="00AA0BBD"/>
    <w:rsid w:val="00AA1C78"/>
    <w:rsid w:val="00AA1D8D"/>
    <w:rsid w:val="00AA21EE"/>
    <w:rsid w:val="00AA2B07"/>
    <w:rsid w:val="00AA38AA"/>
    <w:rsid w:val="00AA59B6"/>
    <w:rsid w:val="00AA5C03"/>
    <w:rsid w:val="00AA647D"/>
    <w:rsid w:val="00AA6516"/>
    <w:rsid w:val="00AA6F67"/>
    <w:rsid w:val="00AA712A"/>
    <w:rsid w:val="00AA7473"/>
    <w:rsid w:val="00AA7E0A"/>
    <w:rsid w:val="00AB0789"/>
    <w:rsid w:val="00AB1C1C"/>
    <w:rsid w:val="00AB1CD0"/>
    <w:rsid w:val="00AB21C9"/>
    <w:rsid w:val="00AB2D58"/>
    <w:rsid w:val="00AB4659"/>
    <w:rsid w:val="00AB4BF9"/>
    <w:rsid w:val="00AB5C79"/>
    <w:rsid w:val="00AB5C7D"/>
    <w:rsid w:val="00AB5D95"/>
    <w:rsid w:val="00AB5DDD"/>
    <w:rsid w:val="00AB5DEA"/>
    <w:rsid w:val="00AB61F2"/>
    <w:rsid w:val="00AB6BCF"/>
    <w:rsid w:val="00AB6F1D"/>
    <w:rsid w:val="00AB73B8"/>
    <w:rsid w:val="00AB74BC"/>
    <w:rsid w:val="00AB77D7"/>
    <w:rsid w:val="00AC132E"/>
    <w:rsid w:val="00AC1B7A"/>
    <w:rsid w:val="00AC25FF"/>
    <w:rsid w:val="00AC31C1"/>
    <w:rsid w:val="00AC4093"/>
    <w:rsid w:val="00AC4431"/>
    <w:rsid w:val="00AC4947"/>
    <w:rsid w:val="00AC4B8B"/>
    <w:rsid w:val="00AC4F39"/>
    <w:rsid w:val="00AC56E4"/>
    <w:rsid w:val="00AC6072"/>
    <w:rsid w:val="00AC65B2"/>
    <w:rsid w:val="00AC7337"/>
    <w:rsid w:val="00AC77E3"/>
    <w:rsid w:val="00AC7E0B"/>
    <w:rsid w:val="00AC7E7A"/>
    <w:rsid w:val="00AD130C"/>
    <w:rsid w:val="00AD237F"/>
    <w:rsid w:val="00AD26B6"/>
    <w:rsid w:val="00AD2852"/>
    <w:rsid w:val="00AD2C67"/>
    <w:rsid w:val="00AD308F"/>
    <w:rsid w:val="00AD557D"/>
    <w:rsid w:val="00AD5A12"/>
    <w:rsid w:val="00AD6415"/>
    <w:rsid w:val="00AD7AA7"/>
    <w:rsid w:val="00AD7E87"/>
    <w:rsid w:val="00AE07AD"/>
    <w:rsid w:val="00AE0F92"/>
    <w:rsid w:val="00AE0FC9"/>
    <w:rsid w:val="00AE1F99"/>
    <w:rsid w:val="00AE229D"/>
    <w:rsid w:val="00AE3ACE"/>
    <w:rsid w:val="00AE4DD1"/>
    <w:rsid w:val="00AE4E0F"/>
    <w:rsid w:val="00AE58F8"/>
    <w:rsid w:val="00AE594C"/>
    <w:rsid w:val="00AE5EEC"/>
    <w:rsid w:val="00AE6804"/>
    <w:rsid w:val="00AE7844"/>
    <w:rsid w:val="00AE7DD9"/>
    <w:rsid w:val="00AF06AE"/>
    <w:rsid w:val="00AF1F1E"/>
    <w:rsid w:val="00AF241E"/>
    <w:rsid w:val="00AF2ED4"/>
    <w:rsid w:val="00AF2F11"/>
    <w:rsid w:val="00AF502A"/>
    <w:rsid w:val="00AF5A1A"/>
    <w:rsid w:val="00AF623D"/>
    <w:rsid w:val="00AF720C"/>
    <w:rsid w:val="00AF723C"/>
    <w:rsid w:val="00AF76F0"/>
    <w:rsid w:val="00B00A30"/>
    <w:rsid w:val="00B00DBD"/>
    <w:rsid w:val="00B01363"/>
    <w:rsid w:val="00B01D8C"/>
    <w:rsid w:val="00B026B4"/>
    <w:rsid w:val="00B03C56"/>
    <w:rsid w:val="00B05CBB"/>
    <w:rsid w:val="00B05CCF"/>
    <w:rsid w:val="00B0696B"/>
    <w:rsid w:val="00B06DF4"/>
    <w:rsid w:val="00B077C9"/>
    <w:rsid w:val="00B07C6F"/>
    <w:rsid w:val="00B10765"/>
    <w:rsid w:val="00B1109D"/>
    <w:rsid w:val="00B12C23"/>
    <w:rsid w:val="00B12EFA"/>
    <w:rsid w:val="00B13AF4"/>
    <w:rsid w:val="00B14462"/>
    <w:rsid w:val="00B14D04"/>
    <w:rsid w:val="00B1605F"/>
    <w:rsid w:val="00B16AB6"/>
    <w:rsid w:val="00B17F4A"/>
    <w:rsid w:val="00B20122"/>
    <w:rsid w:val="00B20DA8"/>
    <w:rsid w:val="00B21EFB"/>
    <w:rsid w:val="00B225D5"/>
    <w:rsid w:val="00B23710"/>
    <w:rsid w:val="00B247C0"/>
    <w:rsid w:val="00B24E18"/>
    <w:rsid w:val="00B255DD"/>
    <w:rsid w:val="00B26B5E"/>
    <w:rsid w:val="00B27755"/>
    <w:rsid w:val="00B30315"/>
    <w:rsid w:val="00B31ED8"/>
    <w:rsid w:val="00B320A3"/>
    <w:rsid w:val="00B32193"/>
    <w:rsid w:val="00B32816"/>
    <w:rsid w:val="00B3307B"/>
    <w:rsid w:val="00B3358D"/>
    <w:rsid w:val="00B33642"/>
    <w:rsid w:val="00B3378E"/>
    <w:rsid w:val="00B33BF4"/>
    <w:rsid w:val="00B341BC"/>
    <w:rsid w:val="00B34DEA"/>
    <w:rsid w:val="00B35BA1"/>
    <w:rsid w:val="00B36544"/>
    <w:rsid w:val="00B36905"/>
    <w:rsid w:val="00B377F7"/>
    <w:rsid w:val="00B37B2B"/>
    <w:rsid w:val="00B4006F"/>
    <w:rsid w:val="00B40571"/>
    <w:rsid w:val="00B40684"/>
    <w:rsid w:val="00B40B50"/>
    <w:rsid w:val="00B40FA9"/>
    <w:rsid w:val="00B41595"/>
    <w:rsid w:val="00B41B01"/>
    <w:rsid w:val="00B42C63"/>
    <w:rsid w:val="00B4309C"/>
    <w:rsid w:val="00B43B91"/>
    <w:rsid w:val="00B43C78"/>
    <w:rsid w:val="00B4446C"/>
    <w:rsid w:val="00B44946"/>
    <w:rsid w:val="00B4497D"/>
    <w:rsid w:val="00B4562B"/>
    <w:rsid w:val="00B45D90"/>
    <w:rsid w:val="00B472DE"/>
    <w:rsid w:val="00B47370"/>
    <w:rsid w:val="00B47730"/>
    <w:rsid w:val="00B5122A"/>
    <w:rsid w:val="00B51783"/>
    <w:rsid w:val="00B51A84"/>
    <w:rsid w:val="00B51FC0"/>
    <w:rsid w:val="00B52996"/>
    <w:rsid w:val="00B52A7F"/>
    <w:rsid w:val="00B53D23"/>
    <w:rsid w:val="00B54F9E"/>
    <w:rsid w:val="00B55140"/>
    <w:rsid w:val="00B5519C"/>
    <w:rsid w:val="00B559ED"/>
    <w:rsid w:val="00B568FF"/>
    <w:rsid w:val="00B5738E"/>
    <w:rsid w:val="00B57471"/>
    <w:rsid w:val="00B57983"/>
    <w:rsid w:val="00B60BA1"/>
    <w:rsid w:val="00B60D6E"/>
    <w:rsid w:val="00B60F22"/>
    <w:rsid w:val="00B61B65"/>
    <w:rsid w:val="00B62461"/>
    <w:rsid w:val="00B6386B"/>
    <w:rsid w:val="00B64043"/>
    <w:rsid w:val="00B64110"/>
    <w:rsid w:val="00B649FC"/>
    <w:rsid w:val="00B65FFC"/>
    <w:rsid w:val="00B6630B"/>
    <w:rsid w:val="00B70364"/>
    <w:rsid w:val="00B704BF"/>
    <w:rsid w:val="00B72000"/>
    <w:rsid w:val="00B7241D"/>
    <w:rsid w:val="00B7278D"/>
    <w:rsid w:val="00B72A08"/>
    <w:rsid w:val="00B72A52"/>
    <w:rsid w:val="00B73444"/>
    <w:rsid w:val="00B73899"/>
    <w:rsid w:val="00B73E52"/>
    <w:rsid w:val="00B74A54"/>
    <w:rsid w:val="00B754D2"/>
    <w:rsid w:val="00B75C84"/>
    <w:rsid w:val="00B75CB7"/>
    <w:rsid w:val="00B7664A"/>
    <w:rsid w:val="00B7702F"/>
    <w:rsid w:val="00B77DF3"/>
    <w:rsid w:val="00B80096"/>
    <w:rsid w:val="00B800FF"/>
    <w:rsid w:val="00B80122"/>
    <w:rsid w:val="00B80D82"/>
    <w:rsid w:val="00B81083"/>
    <w:rsid w:val="00B810FC"/>
    <w:rsid w:val="00B81AD6"/>
    <w:rsid w:val="00B84C39"/>
    <w:rsid w:val="00B85380"/>
    <w:rsid w:val="00B855F2"/>
    <w:rsid w:val="00B85C80"/>
    <w:rsid w:val="00B875C5"/>
    <w:rsid w:val="00B9017F"/>
    <w:rsid w:val="00B908B2"/>
    <w:rsid w:val="00B909F0"/>
    <w:rsid w:val="00B90BFF"/>
    <w:rsid w:val="00B91B2F"/>
    <w:rsid w:val="00B9218D"/>
    <w:rsid w:val="00B93B1E"/>
    <w:rsid w:val="00B94FE6"/>
    <w:rsid w:val="00B951D1"/>
    <w:rsid w:val="00B957C4"/>
    <w:rsid w:val="00B9629F"/>
    <w:rsid w:val="00B96374"/>
    <w:rsid w:val="00B9699C"/>
    <w:rsid w:val="00B96B17"/>
    <w:rsid w:val="00B97FAB"/>
    <w:rsid w:val="00BA0C20"/>
    <w:rsid w:val="00BA25BB"/>
    <w:rsid w:val="00BA29EB"/>
    <w:rsid w:val="00BA31AB"/>
    <w:rsid w:val="00BA4165"/>
    <w:rsid w:val="00BA4822"/>
    <w:rsid w:val="00BA5353"/>
    <w:rsid w:val="00BA58D7"/>
    <w:rsid w:val="00BA5B15"/>
    <w:rsid w:val="00BA6295"/>
    <w:rsid w:val="00BA62F0"/>
    <w:rsid w:val="00BA69F7"/>
    <w:rsid w:val="00BA6C40"/>
    <w:rsid w:val="00BA7197"/>
    <w:rsid w:val="00BB0A0A"/>
    <w:rsid w:val="00BB1176"/>
    <w:rsid w:val="00BB2DF4"/>
    <w:rsid w:val="00BB3412"/>
    <w:rsid w:val="00BB3858"/>
    <w:rsid w:val="00BB3AAD"/>
    <w:rsid w:val="00BB3C5B"/>
    <w:rsid w:val="00BB538F"/>
    <w:rsid w:val="00BB5DC1"/>
    <w:rsid w:val="00BB6907"/>
    <w:rsid w:val="00BB6F21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4A"/>
    <w:rsid w:val="00BC4925"/>
    <w:rsid w:val="00BC5AF3"/>
    <w:rsid w:val="00BC60BA"/>
    <w:rsid w:val="00BC6906"/>
    <w:rsid w:val="00BC6EAA"/>
    <w:rsid w:val="00BC772D"/>
    <w:rsid w:val="00BC7734"/>
    <w:rsid w:val="00BD29BC"/>
    <w:rsid w:val="00BD4009"/>
    <w:rsid w:val="00BD4335"/>
    <w:rsid w:val="00BD45BB"/>
    <w:rsid w:val="00BD4FE3"/>
    <w:rsid w:val="00BD5C91"/>
    <w:rsid w:val="00BD5FE9"/>
    <w:rsid w:val="00BD7C67"/>
    <w:rsid w:val="00BE00F8"/>
    <w:rsid w:val="00BE10AC"/>
    <w:rsid w:val="00BE1423"/>
    <w:rsid w:val="00BE19DF"/>
    <w:rsid w:val="00BE1FD4"/>
    <w:rsid w:val="00BE20F0"/>
    <w:rsid w:val="00BE23E1"/>
    <w:rsid w:val="00BE304D"/>
    <w:rsid w:val="00BE46B0"/>
    <w:rsid w:val="00BE4BA9"/>
    <w:rsid w:val="00BE4D59"/>
    <w:rsid w:val="00BE5102"/>
    <w:rsid w:val="00BE5B2A"/>
    <w:rsid w:val="00BE60F8"/>
    <w:rsid w:val="00BE642D"/>
    <w:rsid w:val="00BE6DEA"/>
    <w:rsid w:val="00BE701B"/>
    <w:rsid w:val="00BE7817"/>
    <w:rsid w:val="00BE7F1F"/>
    <w:rsid w:val="00BE7F42"/>
    <w:rsid w:val="00BF03E8"/>
    <w:rsid w:val="00BF04EB"/>
    <w:rsid w:val="00BF0638"/>
    <w:rsid w:val="00BF0680"/>
    <w:rsid w:val="00BF1560"/>
    <w:rsid w:val="00BF4809"/>
    <w:rsid w:val="00BF50E3"/>
    <w:rsid w:val="00BF6A72"/>
    <w:rsid w:val="00BF6EE4"/>
    <w:rsid w:val="00C00ECE"/>
    <w:rsid w:val="00C016F8"/>
    <w:rsid w:val="00C01D71"/>
    <w:rsid w:val="00C022E0"/>
    <w:rsid w:val="00C05C6B"/>
    <w:rsid w:val="00C05DDB"/>
    <w:rsid w:val="00C064B1"/>
    <w:rsid w:val="00C06B98"/>
    <w:rsid w:val="00C105F7"/>
    <w:rsid w:val="00C11874"/>
    <w:rsid w:val="00C11FC7"/>
    <w:rsid w:val="00C12FD3"/>
    <w:rsid w:val="00C13A3C"/>
    <w:rsid w:val="00C13C8A"/>
    <w:rsid w:val="00C13D49"/>
    <w:rsid w:val="00C13F58"/>
    <w:rsid w:val="00C1412D"/>
    <w:rsid w:val="00C14533"/>
    <w:rsid w:val="00C14AAF"/>
    <w:rsid w:val="00C1558A"/>
    <w:rsid w:val="00C15DD6"/>
    <w:rsid w:val="00C20B07"/>
    <w:rsid w:val="00C21334"/>
    <w:rsid w:val="00C22235"/>
    <w:rsid w:val="00C22469"/>
    <w:rsid w:val="00C22472"/>
    <w:rsid w:val="00C227AE"/>
    <w:rsid w:val="00C25045"/>
    <w:rsid w:val="00C26C41"/>
    <w:rsid w:val="00C275D0"/>
    <w:rsid w:val="00C2764E"/>
    <w:rsid w:val="00C30854"/>
    <w:rsid w:val="00C30CEC"/>
    <w:rsid w:val="00C3149C"/>
    <w:rsid w:val="00C320CB"/>
    <w:rsid w:val="00C33499"/>
    <w:rsid w:val="00C36472"/>
    <w:rsid w:val="00C368DD"/>
    <w:rsid w:val="00C37E6D"/>
    <w:rsid w:val="00C428E1"/>
    <w:rsid w:val="00C43DB6"/>
    <w:rsid w:val="00C44982"/>
    <w:rsid w:val="00C44B1D"/>
    <w:rsid w:val="00C452FB"/>
    <w:rsid w:val="00C45754"/>
    <w:rsid w:val="00C457D5"/>
    <w:rsid w:val="00C46341"/>
    <w:rsid w:val="00C478BA"/>
    <w:rsid w:val="00C50D14"/>
    <w:rsid w:val="00C50F3A"/>
    <w:rsid w:val="00C5144F"/>
    <w:rsid w:val="00C51FF5"/>
    <w:rsid w:val="00C54872"/>
    <w:rsid w:val="00C55209"/>
    <w:rsid w:val="00C56DBD"/>
    <w:rsid w:val="00C60A4C"/>
    <w:rsid w:val="00C6171C"/>
    <w:rsid w:val="00C6203E"/>
    <w:rsid w:val="00C62A25"/>
    <w:rsid w:val="00C62A7F"/>
    <w:rsid w:val="00C6465A"/>
    <w:rsid w:val="00C64E8C"/>
    <w:rsid w:val="00C64F01"/>
    <w:rsid w:val="00C66482"/>
    <w:rsid w:val="00C66A77"/>
    <w:rsid w:val="00C67D29"/>
    <w:rsid w:val="00C71244"/>
    <w:rsid w:val="00C71B43"/>
    <w:rsid w:val="00C72CCB"/>
    <w:rsid w:val="00C72CF0"/>
    <w:rsid w:val="00C7374E"/>
    <w:rsid w:val="00C73A8A"/>
    <w:rsid w:val="00C74412"/>
    <w:rsid w:val="00C7621F"/>
    <w:rsid w:val="00C766B7"/>
    <w:rsid w:val="00C77100"/>
    <w:rsid w:val="00C8002F"/>
    <w:rsid w:val="00C801ED"/>
    <w:rsid w:val="00C804FA"/>
    <w:rsid w:val="00C81FD7"/>
    <w:rsid w:val="00C83310"/>
    <w:rsid w:val="00C83FDE"/>
    <w:rsid w:val="00C8546E"/>
    <w:rsid w:val="00C854F7"/>
    <w:rsid w:val="00C858BA"/>
    <w:rsid w:val="00C858C7"/>
    <w:rsid w:val="00C85951"/>
    <w:rsid w:val="00C85A10"/>
    <w:rsid w:val="00C90B1E"/>
    <w:rsid w:val="00C91743"/>
    <w:rsid w:val="00C925DF"/>
    <w:rsid w:val="00C935FC"/>
    <w:rsid w:val="00C941AC"/>
    <w:rsid w:val="00C942DD"/>
    <w:rsid w:val="00C9475D"/>
    <w:rsid w:val="00C94A6F"/>
    <w:rsid w:val="00C950A0"/>
    <w:rsid w:val="00C9522B"/>
    <w:rsid w:val="00C95829"/>
    <w:rsid w:val="00C96B26"/>
    <w:rsid w:val="00C96E05"/>
    <w:rsid w:val="00C96E95"/>
    <w:rsid w:val="00C96FDE"/>
    <w:rsid w:val="00CA03FB"/>
    <w:rsid w:val="00CA106E"/>
    <w:rsid w:val="00CA1D99"/>
    <w:rsid w:val="00CA1DFB"/>
    <w:rsid w:val="00CA23B7"/>
    <w:rsid w:val="00CA2453"/>
    <w:rsid w:val="00CA3D29"/>
    <w:rsid w:val="00CA3E5A"/>
    <w:rsid w:val="00CA4579"/>
    <w:rsid w:val="00CA484A"/>
    <w:rsid w:val="00CA49E1"/>
    <w:rsid w:val="00CA49EC"/>
    <w:rsid w:val="00CA5423"/>
    <w:rsid w:val="00CA5EA3"/>
    <w:rsid w:val="00CA6475"/>
    <w:rsid w:val="00CA6AA1"/>
    <w:rsid w:val="00CA7DEF"/>
    <w:rsid w:val="00CB040D"/>
    <w:rsid w:val="00CB05FF"/>
    <w:rsid w:val="00CB0664"/>
    <w:rsid w:val="00CB0A6C"/>
    <w:rsid w:val="00CB122F"/>
    <w:rsid w:val="00CB14F8"/>
    <w:rsid w:val="00CB1D96"/>
    <w:rsid w:val="00CB26E3"/>
    <w:rsid w:val="00CB4BF3"/>
    <w:rsid w:val="00CB661E"/>
    <w:rsid w:val="00CB67E4"/>
    <w:rsid w:val="00CB73B7"/>
    <w:rsid w:val="00CB73FC"/>
    <w:rsid w:val="00CB770D"/>
    <w:rsid w:val="00CC0156"/>
    <w:rsid w:val="00CC0371"/>
    <w:rsid w:val="00CC0E21"/>
    <w:rsid w:val="00CC0E42"/>
    <w:rsid w:val="00CC19B5"/>
    <w:rsid w:val="00CC1FFC"/>
    <w:rsid w:val="00CC269B"/>
    <w:rsid w:val="00CC293E"/>
    <w:rsid w:val="00CC339E"/>
    <w:rsid w:val="00CC3942"/>
    <w:rsid w:val="00CC4322"/>
    <w:rsid w:val="00CC46BD"/>
    <w:rsid w:val="00CC6C02"/>
    <w:rsid w:val="00CC6E1B"/>
    <w:rsid w:val="00CC70EF"/>
    <w:rsid w:val="00CC7AC7"/>
    <w:rsid w:val="00CD0C32"/>
    <w:rsid w:val="00CD12BC"/>
    <w:rsid w:val="00CD1862"/>
    <w:rsid w:val="00CD35B9"/>
    <w:rsid w:val="00CD3EC7"/>
    <w:rsid w:val="00CD5051"/>
    <w:rsid w:val="00CD57EC"/>
    <w:rsid w:val="00CD6875"/>
    <w:rsid w:val="00CD6D86"/>
    <w:rsid w:val="00CD7957"/>
    <w:rsid w:val="00CD7A83"/>
    <w:rsid w:val="00CD7B23"/>
    <w:rsid w:val="00CE15BB"/>
    <w:rsid w:val="00CE25E2"/>
    <w:rsid w:val="00CE28BC"/>
    <w:rsid w:val="00CE3A8A"/>
    <w:rsid w:val="00CE3DB7"/>
    <w:rsid w:val="00CE3DE0"/>
    <w:rsid w:val="00CE4067"/>
    <w:rsid w:val="00CE56FC"/>
    <w:rsid w:val="00CE6178"/>
    <w:rsid w:val="00CF027C"/>
    <w:rsid w:val="00CF18BF"/>
    <w:rsid w:val="00CF1D55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5594"/>
    <w:rsid w:val="00CF5E1C"/>
    <w:rsid w:val="00CF71B7"/>
    <w:rsid w:val="00D00292"/>
    <w:rsid w:val="00D00347"/>
    <w:rsid w:val="00D008D5"/>
    <w:rsid w:val="00D014F3"/>
    <w:rsid w:val="00D01EC0"/>
    <w:rsid w:val="00D02D33"/>
    <w:rsid w:val="00D0375D"/>
    <w:rsid w:val="00D03FAE"/>
    <w:rsid w:val="00D04DB4"/>
    <w:rsid w:val="00D05938"/>
    <w:rsid w:val="00D10785"/>
    <w:rsid w:val="00D108EF"/>
    <w:rsid w:val="00D1095C"/>
    <w:rsid w:val="00D12273"/>
    <w:rsid w:val="00D12606"/>
    <w:rsid w:val="00D13646"/>
    <w:rsid w:val="00D13AC6"/>
    <w:rsid w:val="00D14381"/>
    <w:rsid w:val="00D146E9"/>
    <w:rsid w:val="00D149C7"/>
    <w:rsid w:val="00D14A51"/>
    <w:rsid w:val="00D15F68"/>
    <w:rsid w:val="00D1709F"/>
    <w:rsid w:val="00D17860"/>
    <w:rsid w:val="00D178B7"/>
    <w:rsid w:val="00D17C4C"/>
    <w:rsid w:val="00D17E5C"/>
    <w:rsid w:val="00D20B1F"/>
    <w:rsid w:val="00D21095"/>
    <w:rsid w:val="00D211B3"/>
    <w:rsid w:val="00D2215C"/>
    <w:rsid w:val="00D22904"/>
    <w:rsid w:val="00D22DD9"/>
    <w:rsid w:val="00D23D2D"/>
    <w:rsid w:val="00D23FAC"/>
    <w:rsid w:val="00D241A6"/>
    <w:rsid w:val="00D24543"/>
    <w:rsid w:val="00D247C4"/>
    <w:rsid w:val="00D261AC"/>
    <w:rsid w:val="00D264F9"/>
    <w:rsid w:val="00D266F2"/>
    <w:rsid w:val="00D3013E"/>
    <w:rsid w:val="00D304D2"/>
    <w:rsid w:val="00D30C12"/>
    <w:rsid w:val="00D3127B"/>
    <w:rsid w:val="00D31D1C"/>
    <w:rsid w:val="00D321C1"/>
    <w:rsid w:val="00D3303C"/>
    <w:rsid w:val="00D333BE"/>
    <w:rsid w:val="00D33D30"/>
    <w:rsid w:val="00D3635B"/>
    <w:rsid w:val="00D3658F"/>
    <w:rsid w:val="00D36CAE"/>
    <w:rsid w:val="00D3767A"/>
    <w:rsid w:val="00D40191"/>
    <w:rsid w:val="00D40AEC"/>
    <w:rsid w:val="00D40BB3"/>
    <w:rsid w:val="00D426AF"/>
    <w:rsid w:val="00D43199"/>
    <w:rsid w:val="00D441C0"/>
    <w:rsid w:val="00D4424E"/>
    <w:rsid w:val="00D442A0"/>
    <w:rsid w:val="00D446A6"/>
    <w:rsid w:val="00D44768"/>
    <w:rsid w:val="00D44A42"/>
    <w:rsid w:val="00D44DE1"/>
    <w:rsid w:val="00D45043"/>
    <w:rsid w:val="00D451C5"/>
    <w:rsid w:val="00D45592"/>
    <w:rsid w:val="00D45773"/>
    <w:rsid w:val="00D460E0"/>
    <w:rsid w:val="00D47505"/>
    <w:rsid w:val="00D4755F"/>
    <w:rsid w:val="00D4791B"/>
    <w:rsid w:val="00D47D7C"/>
    <w:rsid w:val="00D505B2"/>
    <w:rsid w:val="00D507F0"/>
    <w:rsid w:val="00D51638"/>
    <w:rsid w:val="00D51ADE"/>
    <w:rsid w:val="00D521C3"/>
    <w:rsid w:val="00D52FE7"/>
    <w:rsid w:val="00D54190"/>
    <w:rsid w:val="00D5468B"/>
    <w:rsid w:val="00D54AA0"/>
    <w:rsid w:val="00D557EB"/>
    <w:rsid w:val="00D5666C"/>
    <w:rsid w:val="00D56F46"/>
    <w:rsid w:val="00D575B1"/>
    <w:rsid w:val="00D605E6"/>
    <w:rsid w:val="00D60673"/>
    <w:rsid w:val="00D606AD"/>
    <w:rsid w:val="00D60B7D"/>
    <w:rsid w:val="00D60F5E"/>
    <w:rsid w:val="00D61048"/>
    <w:rsid w:val="00D62197"/>
    <w:rsid w:val="00D6275E"/>
    <w:rsid w:val="00D62855"/>
    <w:rsid w:val="00D62921"/>
    <w:rsid w:val="00D62A1F"/>
    <w:rsid w:val="00D63813"/>
    <w:rsid w:val="00D656CA"/>
    <w:rsid w:val="00D667B1"/>
    <w:rsid w:val="00D6714D"/>
    <w:rsid w:val="00D67336"/>
    <w:rsid w:val="00D6762B"/>
    <w:rsid w:val="00D70A53"/>
    <w:rsid w:val="00D70BC2"/>
    <w:rsid w:val="00D70C39"/>
    <w:rsid w:val="00D71052"/>
    <w:rsid w:val="00D72725"/>
    <w:rsid w:val="00D728A9"/>
    <w:rsid w:val="00D76180"/>
    <w:rsid w:val="00D77AB6"/>
    <w:rsid w:val="00D77B02"/>
    <w:rsid w:val="00D77EF4"/>
    <w:rsid w:val="00D77F72"/>
    <w:rsid w:val="00D8052C"/>
    <w:rsid w:val="00D80889"/>
    <w:rsid w:val="00D81465"/>
    <w:rsid w:val="00D81627"/>
    <w:rsid w:val="00D8190E"/>
    <w:rsid w:val="00D81ADF"/>
    <w:rsid w:val="00D81B05"/>
    <w:rsid w:val="00D8277E"/>
    <w:rsid w:val="00D8373E"/>
    <w:rsid w:val="00D83A38"/>
    <w:rsid w:val="00D83B43"/>
    <w:rsid w:val="00D83ECF"/>
    <w:rsid w:val="00D865BF"/>
    <w:rsid w:val="00D87962"/>
    <w:rsid w:val="00D87D7C"/>
    <w:rsid w:val="00D9084D"/>
    <w:rsid w:val="00D90AE1"/>
    <w:rsid w:val="00D9102F"/>
    <w:rsid w:val="00D91BA5"/>
    <w:rsid w:val="00D91CA3"/>
    <w:rsid w:val="00D92A33"/>
    <w:rsid w:val="00D92B51"/>
    <w:rsid w:val="00D92C25"/>
    <w:rsid w:val="00D92DFF"/>
    <w:rsid w:val="00D94130"/>
    <w:rsid w:val="00D947BD"/>
    <w:rsid w:val="00D958E6"/>
    <w:rsid w:val="00D95E4C"/>
    <w:rsid w:val="00D96712"/>
    <w:rsid w:val="00DA0131"/>
    <w:rsid w:val="00DA0B1D"/>
    <w:rsid w:val="00DA20D6"/>
    <w:rsid w:val="00DA21C6"/>
    <w:rsid w:val="00DA308E"/>
    <w:rsid w:val="00DA3961"/>
    <w:rsid w:val="00DA499F"/>
    <w:rsid w:val="00DA639E"/>
    <w:rsid w:val="00DA6B54"/>
    <w:rsid w:val="00DA7838"/>
    <w:rsid w:val="00DB0171"/>
    <w:rsid w:val="00DB0197"/>
    <w:rsid w:val="00DB042A"/>
    <w:rsid w:val="00DB0496"/>
    <w:rsid w:val="00DB0B41"/>
    <w:rsid w:val="00DB1ABC"/>
    <w:rsid w:val="00DB1BA4"/>
    <w:rsid w:val="00DB1C97"/>
    <w:rsid w:val="00DB269E"/>
    <w:rsid w:val="00DB2AB7"/>
    <w:rsid w:val="00DB2BF9"/>
    <w:rsid w:val="00DB4E4B"/>
    <w:rsid w:val="00DB5C47"/>
    <w:rsid w:val="00DB6248"/>
    <w:rsid w:val="00DB6519"/>
    <w:rsid w:val="00DC0331"/>
    <w:rsid w:val="00DC051E"/>
    <w:rsid w:val="00DC24EE"/>
    <w:rsid w:val="00DC2973"/>
    <w:rsid w:val="00DC2CA2"/>
    <w:rsid w:val="00DC33BB"/>
    <w:rsid w:val="00DC3C0D"/>
    <w:rsid w:val="00DC47F1"/>
    <w:rsid w:val="00DC56D2"/>
    <w:rsid w:val="00DC66E5"/>
    <w:rsid w:val="00DC7585"/>
    <w:rsid w:val="00DC7B03"/>
    <w:rsid w:val="00DD075C"/>
    <w:rsid w:val="00DD0DCC"/>
    <w:rsid w:val="00DD1E88"/>
    <w:rsid w:val="00DD1EA8"/>
    <w:rsid w:val="00DD26B9"/>
    <w:rsid w:val="00DD2719"/>
    <w:rsid w:val="00DD2953"/>
    <w:rsid w:val="00DD2BCD"/>
    <w:rsid w:val="00DD2ED4"/>
    <w:rsid w:val="00DD2FD3"/>
    <w:rsid w:val="00DD35EF"/>
    <w:rsid w:val="00DD3B30"/>
    <w:rsid w:val="00DD4490"/>
    <w:rsid w:val="00DD5393"/>
    <w:rsid w:val="00DD5430"/>
    <w:rsid w:val="00DD6EDB"/>
    <w:rsid w:val="00DD75C9"/>
    <w:rsid w:val="00DD789F"/>
    <w:rsid w:val="00DD7961"/>
    <w:rsid w:val="00DD7A8D"/>
    <w:rsid w:val="00DE0180"/>
    <w:rsid w:val="00DE0AAB"/>
    <w:rsid w:val="00DE137F"/>
    <w:rsid w:val="00DE2635"/>
    <w:rsid w:val="00DE28E7"/>
    <w:rsid w:val="00DE3F11"/>
    <w:rsid w:val="00DE48DA"/>
    <w:rsid w:val="00DE5EC9"/>
    <w:rsid w:val="00DE6976"/>
    <w:rsid w:val="00DE7302"/>
    <w:rsid w:val="00DE746B"/>
    <w:rsid w:val="00DE78E4"/>
    <w:rsid w:val="00DF0F88"/>
    <w:rsid w:val="00DF11CE"/>
    <w:rsid w:val="00DF148B"/>
    <w:rsid w:val="00DF17E4"/>
    <w:rsid w:val="00DF2F9D"/>
    <w:rsid w:val="00DF3410"/>
    <w:rsid w:val="00DF4A3E"/>
    <w:rsid w:val="00DF58B1"/>
    <w:rsid w:val="00DF5CF6"/>
    <w:rsid w:val="00DF6641"/>
    <w:rsid w:val="00DF7459"/>
    <w:rsid w:val="00DF76D3"/>
    <w:rsid w:val="00DF77B2"/>
    <w:rsid w:val="00DF79A5"/>
    <w:rsid w:val="00E0133D"/>
    <w:rsid w:val="00E02FE9"/>
    <w:rsid w:val="00E03FCA"/>
    <w:rsid w:val="00E0459C"/>
    <w:rsid w:val="00E048A2"/>
    <w:rsid w:val="00E04B1C"/>
    <w:rsid w:val="00E05104"/>
    <w:rsid w:val="00E05273"/>
    <w:rsid w:val="00E055A1"/>
    <w:rsid w:val="00E06014"/>
    <w:rsid w:val="00E066C6"/>
    <w:rsid w:val="00E07398"/>
    <w:rsid w:val="00E0739A"/>
    <w:rsid w:val="00E104AB"/>
    <w:rsid w:val="00E10CBC"/>
    <w:rsid w:val="00E117EC"/>
    <w:rsid w:val="00E145DA"/>
    <w:rsid w:val="00E17795"/>
    <w:rsid w:val="00E178F6"/>
    <w:rsid w:val="00E20E4B"/>
    <w:rsid w:val="00E21349"/>
    <w:rsid w:val="00E22424"/>
    <w:rsid w:val="00E22E33"/>
    <w:rsid w:val="00E232B4"/>
    <w:rsid w:val="00E26364"/>
    <w:rsid w:val="00E2674A"/>
    <w:rsid w:val="00E27962"/>
    <w:rsid w:val="00E27E4B"/>
    <w:rsid w:val="00E302AE"/>
    <w:rsid w:val="00E31631"/>
    <w:rsid w:val="00E31B16"/>
    <w:rsid w:val="00E322B6"/>
    <w:rsid w:val="00E32879"/>
    <w:rsid w:val="00E32ECF"/>
    <w:rsid w:val="00E3397E"/>
    <w:rsid w:val="00E3499A"/>
    <w:rsid w:val="00E35116"/>
    <w:rsid w:val="00E3671B"/>
    <w:rsid w:val="00E36DD9"/>
    <w:rsid w:val="00E378F7"/>
    <w:rsid w:val="00E44152"/>
    <w:rsid w:val="00E44814"/>
    <w:rsid w:val="00E4500F"/>
    <w:rsid w:val="00E4663C"/>
    <w:rsid w:val="00E472E3"/>
    <w:rsid w:val="00E479DA"/>
    <w:rsid w:val="00E47F48"/>
    <w:rsid w:val="00E50131"/>
    <w:rsid w:val="00E50BF3"/>
    <w:rsid w:val="00E525B4"/>
    <w:rsid w:val="00E528A1"/>
    <w:rsid w:val="00E52CF0"/>
    <w:rsid w:val="00E53BE1"/>
    <w:rsid w:val="00E55090"/>
    <w:rsid w:val="00E55A41"/>
    <w:rsid w:val="00E5633D"/>
    <w:rsid w:val="00E56B6E"/>
    <w:rsid w:val="00E60446"/>
    <w:rsid w:val="00E60FAA"/>
    <w:rsid w:val="00E620D1"/>
    <w:rsid w:val="00E620FC"/>
    <w:rsid w:val="00E62735"/>
    <w:rsid w:val="00E62FB0"/>
    <w:rsid w:val="00E63769"/>
    <w:rsid w:val="00E6385E"/>
    <w:rsid w:val="00E64636"/>
    <w:rsid w:val="00E65B14"/>
    <w:rsid w:val="00E6604D"/>
    <w:rsid w:val="00E6683D"/>
    <w:rsid w:val="00E675DC"/>
    <w:rsid w:val="00E6791A"/>
    <w:rsid w:val="00E701F8"/>
    <w:rsid w:val="00E7044E"/>
    <w:rsid w:val="00E7095E"/>
    <w:rsid w:val="00E70B3D"/>
    <w:rsid w:val="00E710AC"/>
    <w:rsid w:val="00E71F38"/>
    <w:rsid w:val="00E725C0"/>
    <w:rsid w:val="00E72B03"/>
    <w:rsid w:val="00E72BA9"/>
    <w:rsid w:val="00E72DA5"/>
    <w:rsid w:val="00E72E54"/>
    <w:rsid w:val="00E734D2"/>
    <w:rsid w:val="00E737D8"/>
    <w:rsid w:val="00E73B85"/>
    <w:rsid w:val="00E7408F"/>
    <w:rsid w:val="00E7424D"/>
    <w:rsid w:val="00E7441B"/>
    <w:rsid w:val="00E74825"/>
    <w:rsid w:val="00E75471"/>
    <w:rsid w:val="00E7565E"/>
    <w:rsid w:val="00E7614F"/>
    <w:rsid w:val="00E76909"/>
    <w:rsid w:val="00E7690C"/>
    <w:rsid w:val="00E77254"/>
    <w:rsid w:val="00E808DA"/>
    <w:rsid w:val="00E80C14"/>
    <w:rsid w:val="00E8121D"/>
    <w:rsid w:val="00E8155B"/>
    <w:rsid w:val="00E81BD6"/>
    <w:rsid w:val="00E8296E"/>
    <w:rsid w:val="00E82A5F"/>
    <w:rsid w:val="00E8329F"/>
    <w:rsid w:val="00E83B9C"/>
    <w:rsid w:val="00E841B9"/>
    <w:rsid w:val="00E84E08"/>
    <w:rsid w:val="00E851AA"/>
    <w:rsid w:val="00E85E5A"/>
    <w:rsid w:val="00E86C93"/>
    <w:rsid w:val="00E86EB7"/>
    <w:rsid w:val="00E876C1"/>
    <w:rsid w:val="00E90810"/>
    <w:rsid w:val="00E9086D"/>
    <w:rsid w:val="00E91341"/>
    <w:rsid w:val="00E91A9C"/>
    <w:rsid w:val="00E92C7A"/>
    <w:rsid w:val="00E93129"/>
    <w:rsid w:val="00E932D2"/>
    <w:rsid w:val="00E943DD"/>
    <w:rsid w:val="00E952F4"/>
    <w:rsid w:val="00E954FE"/>
    <w:rsid w:val="00E95C19"/>
    <w:rsid w:val="00E9602B"/>
    <w:rsid w:val="00E960A2"/>
    <w:rsid w:val="00E9684B"/>
    <w:rsid w:val="00E96F4A"/>
    <w:rsid w:val="00E97131"/>
    <w:rsid w:val="00E97652"/>
    <w:rsid w:val="00E97755"/>
    <w:rsid w:val="00E97C7A"/>
    <w:rsid w:val="00E97FC9"/>
    <w:rsid w:val="00EA05DF"/>
    <w:rsid w:val="00EA0E45"/>
    <w:rsid w:val="00EA108E"/>
    <w:rsid w:val="00EA15A9"/>
    <w:rsid w:val="00EA1EE9"/>
    <w:rsid w:val="00EA205D"/>
    <w:rsid w:val="00EA4B06"/>
    <w:rsid w:val="00EA513A"/>
    <w:rsid w:val="00EA5161"/>
    <w:rsid w:val="00EA5AE9"/>
    <w:rsid w:val="00EA68F7"/>
    <w:rsid w:val="00EA695C"/>
    <w:rsid w:val="00EA7039"/>
    <w:rsid w:val="00EA7086"/>
    <w:rsid w:val="00EA70B1"/>
    <w:rsid w:val="00EA790C"/>
    <w:rsid w:val="00EA79C5"/>
    <w:rsid w:val="00EB048E"/>
    <w:rsid w:val="00EB1BB9"/>
    <w:rsid w:val="00EB1D0F"/>
    <w:rsid w:val="00EB1EDA"/>
    <w:rsid w:val="00EB4476"/>
    <w:rsid w:val="00EB486A"/>
    <w:rsid w:val="00EB4CBB"/>
    <w:rsid w:val="00EB4CF4"/>
    <w:rsid w:val="00EB4F7D"/>
    <w:rsid w:val="00EB5270"/>
    <w:rsid w:val="00EB5375"/>
    <w:rsid w:val="00EB55AC"/>
    <w:rsid w:val="00EB6B24"/>
    <w:rsid w:val="00EB759F"/>
    <w:rsid w:val="00EB77E7"/>
    <w:rsid w:val="00EB7DD2"/>
    <w:rsid w:val="00EC08B9"/>
    <w:rsid w:val="00EC0C09"/>
    <w:rsid w:val="00EC0CDF"/>
    <w:rsid w:val="00EC1328"/>
    <w:rsid w:val="00EC2435"/>
    <w:rsid w:val="00EC3BA3"/>
    <w:rsid w:val="00EC44A7"/>
    <w:rsid w:val="00EC4AB3"/>
    <w:rsid w:val="00EC7281"/>
    <w:rsid w:val="00ED0E0B"/>
    <w:rsid w:val="00ED1E79"/>
    <w:rsid w:val="00ED206D"/>
    <w:rsid w:val="00ED2150"/>
    <w:rsid w:val="00ED2ABC"/>
    <w:rsid w:val="00ED2E8D"/>
    <w:rsid w:val="00ED3ED7"/>
    <w:rsid w:val="00ED43DF"/>
    <w:rsid w:val="00ED4A8D"/>
    <w:rsid w:val="00ED4B86"/>
    <w:rsid w:val="00ED5AF9"/>
    <w:rsid w:val="00ED6070"/>
    <w:rsid w:val="00ED6871"/>
    <w:rsid w:val="00EE1446"/>
    <w:rsid w:val="00EE16EA"/>
    <w:rsid w:val="00EE21B9"/>
    <w:rsid w:val="00EE25D3"/>
    <w:rsid w:val="00EE26A3"/>
    <w:rsid w:val="00EE3B4F"/>
    <w:rsid w:val="00EE40FC"/>
    <w:rsid w:val="00EE417E"/>
    <w:rsid w:val="00EE431F"/>
    <w:rsid w:val="00EE447C"/>
    <w:rsid w:val="00EE4C99"/>
    <w:rsid w:val="00EE53A4"/>
    <w:rsid w:val="00EE54E4"/>
    <w:rsid w:val="00EE5726"/>
    <w:rsid w:val="00EE5929"/>
    <w:rsid w:val="00EE5FE8"/>
    <w:rsid w:val="00EE7114"/>
    <w:rsid w:val="00EE78C0"/>
    <w:rsid w:val="00EE7A12"/>
    <w:rsid w:val="00EE7F4B"/>
    <w:rsid w:val="00EE7FCD"/>
    <w:rsid w:val="00EF183F"/>
    <w:rsid w:val="00EF2245"/>
    <w:rsid w:val="00EF31F2"/>
    <w:rsid w:val="00EF3DBA"/>
    <w:rsid w:val="00EF41F3"/>
    <w:rsid w:val="00EF43F6"/>
    <w:rsid w:val="00EF4696"/>
    <w:rsid w:val="00EF4C88"/>
    <w:rsid w:val="00EF69D0"/>
    <w:rsid w:val="00F0040B"/>
    <w:rsid w:val="00F00B07"/>
    <w:rsid w:val="00F01D3D"/>
    <w:rsid w:val="00F03F13"/>
    <w:rsid w:val="00F04A5F"/>
    <w:rsid w:val="00F0523B"/>
    <w:rsid w:val="00F0670C"/>
    <w:rsid w:val="00F06BC1"/>
    <w:rsid w:val="00F07216"/>
    <w:rsid w:val="00F107B4"/>
    <w:rsid w:val="00F10D1A"/>
    <w:rsid w:val="00F10D76"/>
    <w:rsid w:val="00F11041"/>
    <w:rsid w:val="00F110C6"/>
    <w:rsid w:val="00F11498"/>
    <w:rsid w:val="00F120D0"/>
    <w:rsid w:val="00F13D21"/>
    <w:rsid w:val="00F13E53"/>
    <w:rsid w:val="00F13FE0"/>
    <w:rsid w:val="00F14732"/>
    <w:rsid w:val="00F15377"/>
    <w:rsid w:val="00F16EDA"/>
    <w:rsid w:val="00F171ED"/>
    <w:rsid w:val="00F1746B"/>
    <w:rsid w:val="00F17865"/>
    <w:rsid w:val="00F17F2E"/>
    <w:rsid w:val="00F20046"/>
    <w:rsid w:val="00F21ECE"/>
    <w:rsid w:val="00F227DB"/>
    <w:rsid w:val="00F23D70"/>
    <w:rsid w:val="00F23E6B"/>
    <w:rsid w:val="00F248FD"/>
    <w:rsid w:val="00F2550B"/>
    <w:rsid w:val="00F25816"/>
    <w:rsid w:val="00F25C4E"/>
    <w:rsid w:val="00F26239"/>
    <w:rsid w:val="00F26A17"/>
    <w:rsid w:val="00F26D35"/>
    <w:rsid w:val="00F26F54"/>
    <w:rsid w:val="00F2719B"/>
    <w:rsid w:val="00F273E8"/>
    <w:rsid w:val="00F276C7"/>
    <w:rsid w:val="00F27A8F"/>
    <w:rsid w:val="00F308BC"/>
    <w:rsid w:val="00F30ED0"/>
    <w:rsid w:val="00F313E6"/>
    <w:rsid w:val="00F31790"/>
    <w:rsid w:val="00F31E8C"/>
    <w:rsid w:val="00F327DE"/>
    <w:rsid w:val="00F33838"/>
    <w:rsid w:val="00F34FA1"/>
    <w:rsid w:val="00F35509"/>
    <w:rsid w:val="00F355F3"/>
    <w:rsid w:val="00F35874"/>
    <w:rsid w:val="00F35B0A"/>
    <w:rsid w:val="00F364BC"/>
    <w:rsid w:val="00F37095"/>
    <w:rsid w:val="00F402CA"/>
    <w:rsid w:val="00F40BBC"/>
    <w:rsid w:val="00F41C66"/>
    <w:rsid w:val="00F41DA8"/>
    <w:rsid w:val="00F422A6"/>
    <w:rsid w:val="00F42DBC"/>
    <w:rsid w:val="00F43060"/>
    <w:rsid w:val="00F43B85"/>
    <w:rsid w:val="00F452D3"/>
    <w:rsid w:val="00F45470"/>
    <w:rsid w:val="00F45B9D"/>
    <w:rsid w:val="00F4636D"/>
    <w:rsid w:val="00F463B3"/>
    <w:rsid w:val="00F46468"/>
    <w:rsid w:val="00F470C7"/>
    <w:rsid w:val="00F47E60"/>
    <w:rsid w:val="00F5025B"/>
    <w:rsid w:val="00F505F9"/>
    <w:rsid w:val="00F516B1"/>
    <w:rsid w:val="00F518A1"/>
    <w:rsid w:val="00F51FF4"/>
    <w:rsid w:val="00F528C6"/>
    <w:rsid w:val="00F534AA"/>
    <w:rsid w:val="00F548FB"/>
    <w:rsid w:val="00F54AAE"/>
    <w:rsid w:val="00F559C0"/>
    <w:rsid w:val="00F55C02"/>
    <w:rsid w:val="00F57064"/>
    <w:rsid w:val="00F5725A"/>
    <w:rsid w:val="00F57693"/>
    <w:rsid w:val="00F600D6"/>
    <w:rsid w:val="00F613E1"/>
    <w:rsid w:val="00F61EB6"/>
    <w:rsid w:val="00F622F6"/>
    <w:rsid w:val="00F6245E"/>
    <w:rsid w:val="00F6332B"/>
    <w:rsid w:val="00F64B26"/>
    <w:rsid w:val="00F64C31"/>
    <w:rsid w:val="00F658B2"/>
    <w:rsid w:val="00F66233"/>
    <w:rsid w:val="00F667B1"/>
    <w:rsid w:val="00F67386"/>
    <w:rsid w:val="00F674E7"/>
    <w:rsid w:val="00F6772D"/>
    <w:rsid w:val="00F70327"/>
    <w:rsid w:val="00F70CBB"/>
    <w:rsid w:val="00F71354"/>
    <w:rsid w:val="00F719A7"/>
    <w:rsid w:val="00F71B6A"/>
    <w:rsid w:val="00F71C0B"/>
    <w:rsid w:val="00F76264"/>
    <w:rsid w:val="00F76E03"/>
    <w:rsid w:val="00F76E92"/>
    <w:rsid w:val="00F77240"/>
    <w:rsid w:val="00F77438"/>
    <w:rsid w:val="00F777B0"/>
    <w:rsid w:val="00F7792E"/>
    <w:rsid w:val="00F77D23"/>
    <w:rsid w:val="00F81196"/>
    <w:rsid w:val="00F818A0"/>
    <w:rsid w:val="00F822FF"/>
    <w:rsid w:val="00F824D7"/>
    <w:rsid w:val="00F825C7"/>
    <w:rsid w:val="00F82CFA"/>
    <w:rsid w:val="00F85698"/>
    <w:rsid w:val="00F856A2"/>
    <w:rsid w:val="00F85C25"/>
    <w:rsid w:val="00F86E6A"/>
    <w:rsid w:val="00F872B3"/>
    <w:rsid w:val="00F90B3E"/>
    <w:rsid w:val="00F922A5"/>
    <w:rsid w:val="00F94A98"/>
    <w:rsid w:val="00F96F61"/>
    <w:rsid w:val="00F97FB5"/>
    <w:rsid w:val="00FA0464"/>
    <w:rsid w:val="00FA0595"/>
    <w:rsid w:val="00FA0A56"/>
    <w:rsid w:val="00FA1088"/>
    <w:rsid w:val="00FA1377"/>
    <w:rsid w:val="00FA1EE0"/>
    <w:rsid w:val="00FA22D4"/>
    <w:rsid w:val="00FA398B"/>
    <w:rsid w:val="00FA3A9A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6E42"/>
    <w:rsid w:val="00FA7312"/>
    <w:rsid w:val="00FB109C"/>
    <w:rsid w:val="00FB19A9"/>
    <w:rsid w:val="00FB1A40"/>
    <w:rsid w:val="00FB1D69"/>
    <w:rsid w:val="00FB2563"/>
    <w:rsid w:val="00FB2712"/>
    <w:rsid w:val="00FB3B85"/>
    <w:rsid w:val="00FB5616"/>
    <w:rsid w:val="00FB5A59"/>
    <w:rsid w:val="00FB6DF5"/>
    <w:rsid w:val="00FB732F"/>
    <w:rsid w:val="00FB7603"/>
    <w:rsid w:val="00FC01EE"/>
    <w:rsid w:val="00FC2749"/>
    <w:rsid w:val="00FC2D41"/>
    <w:rsid w:val="00FC2F03"/>
    <w:rsid w:val="00FC2FD7"/>
    <w:rsid w:val="00FC3723"/>
    <w:rsid w:val="00FC4259"/>
    <w:rsid w:val="00FC4A68"/>
    <w:rsid w:val="00FC4AA4"/>
    <w:rsid w:val="00FC4E62"/>
    <w:rsid w:val="00FC52B9"/>
    <w:rsid w:val="00FC5454"/>
    <w:rsid w:val="00FC5508"/>
    <w:rsid w:val="00FC5EF1"/>
    <w:rsid w:val="00FC65B4"/>
    <w:rsid w:val="00FC693F"/>
    <w:rsid w:val="00FC69BB"/>
    <w:rsid w:val="00FC6A76"/>
    <w:rsid w:val="00FC6EFD"/>
    <w:rsid w:val="00FD0AAD"/>
    <w:rsid w:val="00FD0C43"/>
    <w:rsid w:val="00FD159F"/>
    <w:rsid w:val="00FD1A9C"/>
    <w:rsid w:val="00FD1C17"/>
    <w:rsid w:val="00FD1D2E"/>
    <w:rsid w:val="00FD2781"/>
    <w:rsid w:val="00FD2B53"/>
    <w:rsid w:val="00FD3567"/>
    <w:rsid w:val="00FD3797"/>
    <w:rsid w:val="00FD3815"/>
    <w:rsid w:val="00FD5F6D"/>
    <w:rsid w:val="00FD6E8A"/>
    <w:rsid w:val="00FD7356"/>
    <w:rsid w:val="00FD748C"/>
    <w:rsid w:val="00FE0226"/>
    <w:rsid w:val="00FE05AE"/>
    <w:rsid w:val="00FE1105"/>
    <w:rsid w:val="00FE1E1C"/>
    <w:rsid w:val="00FE35DD"/>
    <w:rsid w:val="00FE4772"/>
    <w:rsid w:val="00FE4859"/>
    <w:rsid w:val="00FE507F"/>
    <w:rsid w:val="00FE550D"/>
    <w:rsid w:val="00FE678D"/>
    <w:rsid w:val="00FE67E4"/>
    <w:rsid w:val="00FE7323"/>
    <w:rsid w:val="00FE7727"/>
    <w:rsid w:val="00FF0433"/>
    <w:rsid w:val="00FF05B1"/>
    <w:rsid w:val="00FF09F5"/>
    <w:rsid w:val="00FF2F8C"/>
    <w:rsid w:val="00FF2FBC"/>
    <w:rsid w:val="00FF32FD"/>
    <w:rsid w:val="00FF3B49"/>
    <w:rsid w:val="00FF42F8"/>
    <w:rsid w:val="00FF4B2B"/>
    <w:rsid w:val="00FF4DBB"/>
    <w:rsid w:val="00FF529F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8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6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hyperlink" Target="https://cs.msu.ru/research" TargetMode="External"/><Relationship Id="rId18" Type="http://schemas.openxmlformats.org/officeDocument/2006/relationships/hyperlink" Target="https://www.huaweicloud.com/" TargetMode="External"/><Relationship Id="rId26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yperlink" Target="https://www.ethz.ch/en/studies/master/degree-programmes/engineering-sciences/computer-science.html" TargetMode="Externa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hyperlink" Target="https://www.kurchatov.ru/ru/science/divisions/it" TargetMode="External"/><Relationship Id="rId17" Type="http://schemas.openxmlformats.org/officeDocument/2006/relationships/hyperlink" Target="https://www.alibabacloud.com/" TargetMode="External"/><Relationship Id="rId25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tsinghua.edu.cn/en/" TargetMode="External"/><Relationship Id="rId20" Type="http://schemas.openxmlformats.org/officeDocument/2006/relationships/hyperlink" Target="https://ec.europa.eu/info/departments/communications-networks-content-technology_en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ispras.ru/ru/" TargetMode="External"/><Relationship Id="rId24" Type="http://schemas.openxmlformats.org/officeDocument/2006/relationships/hyperlink" Target="https://www.uva.nl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st.gov.cn/en/" TargetMode="External"/><Relationship Id="rId23" Type="http://schemas.openxmlformats.org/officeDocument/2006/relationships/hyperlink" Target="https://www.inria.fr/en" TargetMode="External"/><Relationship Id="rId28" Type="http://schemas.openxmlformats.org/officeDocument/2006/relationships/image" Target="media/image5.png"/><Relationship Id="rId10" Type="http://schemas.openxmlformats.org/officeDocument/2006/relationships/hyperlink" Target="https://www.gosuslugi.ru" TargetMode="External"/><Relationship Id="rId19" Type="http://schemas.openxmlformats.org/officeDocument/2006/relationships/hyperlink" Target="https://www.caict.ac.cn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111/isj.12245" TargetMode="External"/><Relationship Id="rId14" Type="http://schemas.openxmlformats.org/officeDocument/2006/relationships/hyperlink" Target="https://cit.spbu.ru" TargetMode="External"/><Relationship Id="rId22" Type="http://schemas.openxmlformats.org/officeDocument/2006/relationships/hyperlink" Target="https://www.isst.fraunhofer.de/en.html" TargetMode="External"/><Relationship Id="rId27" Type="http://schemas.openxmlformats.org/officeDocument/2006/relationships/image" Target="media/image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24</Pages>
  <Words>3698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24734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Совместные российско-китайские проекты в области разработки ПО (вызовы и возможности)</dc:title>
  <dc:subject>Совместные российско-китайские проекты в области разработки ПО (вызовы и возможности)</dc:subject>
  <dc:creator>Дуплей Максим Игоревич</dc:creator>
  <cp:keywords/>
  <dc:description>https://stepik.org/users/150943726/teach</dc:description>
  <cp:lastModifiedBy>Максим Дуплей</cp:lastModifiedBy>
  <cp:revision>3465</cp:revision>
  <dcterms:created xsi:type="dcterms:W3CDTF">2013-12-23T23:15:00Z</dcterms:created>
  <dcterms:modified xsi:type="dcterms:W3CDTF">2025-11-01T10:35:00Z</dcterms:modified>
  <cp:category/>
  <cp:version>3</cp:version>
</cp:coreProperties>
</file>