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76E37" w14:textId="27343C46" w:rsidR="008324C4" w:rsidRPr="000A445A" w:rsidRDefault="004A31CD" w:rsidP="004B4CE0">
      <w:pPr>
        <w:spacing w:line="360" w:lineRule="auto"/>
        <w:jc w:val="center"/>
        <w:rPr>
          <w:b/>
          <w:bCs/>
          <w:szCs w:val="28"/>
          <w:lang w:val="ru-RU"/>
        </w:rPr>
      </w:pPr>
      <w:r w:rsidRPr="000A445A">
        <w:rPr>
          <w:b/>
          <w:bCs/>
          <w:szCs w:val="28"/>
          <w:lang w:val="ru-RU"/>
        </w:rPr>
        <w:t>ЭСТЕТИЧЕСКАЯ НОВИЗНА В МУЗЫКЕ, СГЕНЕРИРОВАННОЙ ИСКУССТВЕННЫМ ИНТЕЛЛЕКТОМ: КРИТЕРИИ, ИЗМЕРЕНИЯ И ФИЛОСОФСКИЕ ИМПЛИКАЦИИ</w:t>
      </w:r>
    </w:p>
    <w:p w14:paraId="01068A84" w14:textId="61FDCCA1" w:rsidR="00E86C4E" w:rsidRPr="002640DA" w:rsidRDefault="00D41FB4" w:rsidP="00D41FB4">
      <w:pPr>
        <w:spacing w:line="360" w:lineRule="auto"/>
        <w:jc w:val="center"/>
        <w:rPr>
          <w:sz w:val="24"/>
        </w:rPr>
      </w:pPr>
      <w:r w:rsidRPr="00D41FB4">
        <w:rPr>
          <w:sz w:val="24"/>
          <w:lang w:val="en"/>
        </w:rPr>
        <w:t>AESTHETIC NOVELTY IN MUSIC GENERATED BY ARTIFICIAL INTELLIGENCE: CRITERIA, MEASUREMENTS, AND PHILOSOPHICAL IMPLICATIONS</w:t>
      </w:r>
    </w:p>
    <w:p w14:paraId="22CFF35B" w14:textId="567F64F4" w:rsidR="00937D63" w:rsidRPr="00410E8C" w:rsidRDefault="00BF7BB0" w:rsidP="008026D3">
      <w:pPr>
        <w:spacing w:line="360" w:lineRule="auto"/>
        <w:jc w:val="right"/>
        <w:rPr>
          <w:b/>
          <w:bCs/>
          <w:lang w:val="ru-RU"/>
        </w:rPr>
      </w:pPr>
      <w:r w:rsidRPr="00BF7BB0">
        <w:rPr>
          <w:b/>
          <w:bCs/>
        </w:rPr>
        <w:t>УДК 78.01:004.8:7.01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0CA5A99A" w14:textId="77777777" w:rsidR="00EE446F" w:rsidRPr="00AC4431" w:rsidRDefault="00EE446F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5A858873" w14:textId="77777777" w:rsidR="00645780" w:rsidRDefault="00A94EFB" w:rsidP="009C7D8E">
      <w:pPr>
        <w:spacing w:after="0"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ab/>
      </w:r>
      <w:r w:rsidR="009602F4" w:rsidRPr="00FB13F3">
        <w:rPr>
          <w:lang w:val="ru-RU"/>
        </w:rPr>
        <w:t>Настоящее исследование посвящено анализу эстетической новизны в музыке, созданной искусственным интеллектом, через призму музыковедения, вычислительной эстетики и философии технологий.</w:t>
      </w:r>
    </w:p>
    <w:p w14:paraId="68A42CC2" w14:textId="26BA2488" w:rsidR="00645780" w:rsidRDefault="009602F4" w:rsidP="009C7D8E">
      <w:pPr>
        <w:spacing w:after="0" w:line="360" w:lineRule="auto"/>
        <w:ind w:firstLine="709"/>
        <w:jc w:val="both"/>
        <w:rPr>
          <w:lang w:val="ru-RU"/>
        </w:rPr>
      </w:pPr>
      <w:r w:rsidRPr="00FB13F3">
        <w:rPr>
          <w:lang w:val="ru-RU"/>
        </w:rPr>
        <w:t>Работа определяет критерии новизны (формальные, семантические, перцептивные), предлагает методологию их измерения с использованием вычислительных метрик и экспериментального дизайна, и исследует философские следствия непреднамеренной творческ</w:t>
      </w:r>
      <w:r w:rsidR="00525CB8">
        <w:rPr>
          <w:lang w:val="ru-RU"/>
        </w:rPr>
        <w:t>ой</w:t>
      </w:r>
      <w:r w:rsidRPr="00FB13F3">
        <w:rPr>
          <w:lang w:val="ru-RU"/>
        </w:rPr>
        <w:t xml:space="preserve"> </w:t>
      </w:r>
      <w:r w:rsidR="00525CB8">
        <w:rPr>
          <w:lang w:val="ru-RU"/>
        </w:rPr>
        <w:t xml:space="preserve">составляющей </w:t>
      </w:r>
      <w:r w:rsidRPr="00FB13F3">
        <w:rPr>
          <w:lang w:val="ru-RU"/>
        </w:rPr>
        <w:t>машин.</w:t>
      </w:r>
    </w:p>
    <w:p w14:paraId="4013B92A" w14:textId="77777777" w:rsidR="00645780" w:rsidRDefault="009602F4" w:rsidP="009C7D8E">
      <w:pPr>
        <w:spacing w:after="0" w:line="360" w:lineRule="auto"/>
        <w:ind w:firstLine="709"/>
        <w:jc w:val="both"/>
        <w:rPr>
          <w:lang w:val="ru-RU"/>
        </w:rPr>
      </w:pPr>
      <w:r w:rsidRPr="00246346">
        <w:rPr>
          <w:b/>
          <w:bCs/>
          <w:lang w:val="ru-RU"/>
        </w:rPr>
        <w:t>Анализируется парадокс:</w:t>
      </w:r>
      <w:r w:rsidRPr="00FB13F3">
        <w:rPr>
          <w:lang w:val="ru-RU"/>
        </w:rPr>
        <w:t xml:space="preserve"> может ли алгоритмическая генерация, лишённая </w:t>
      </w:r>
      <w:proofErr w:type="spellStart"/>
      <w:r w:rsidRPr="00FB13F3">
        <w:rPr>
          <w:lang w:val="ru-RU"/>
        </w:rPr>
        <w:t>интенциональности</w:t>
      </w:r>
      <w:proofErr w:type="spellEnd"/>
      <w:r w:rsidRPr="00FB13F3">
        <w:rPr>
          <w:lang w:val="ru-RU"/>
        </w:rPr>
        <w:t xml:space="preserve"> и культурного контекста, производить подлинно новое в эстетическом смысле?</w:t>
      </w:r>
    </w:p>
    <w:p w14:paraId="7D85B6E4" w14:textId="7350D39F" w:rsidR="009602F4" w:rsidRDefault="009602F4" w:rsidP="009C7D8E">
      <w:pPr>
        <w:spacing w:after="0" w:line="360" w:lineRule="auto"/>
        <w:ind w:firstLine="709"/>
        <w:jc w:val="both"/>
        <w:rPr>
          <w:lang w:val="ru-RU"/>
        </w:rPr>
      </w:pPr>
      <w:r w:rsidRPr="00FB13F3">
        <w:rPr>
          <w:lang w:val="ru-RU"/>
        </w:rPr>
        <w:t>Исследование сочетает количественный анализ музыкальных корпусов (</w:t>
      </w:r>
      <w:proofErr w:type="spellStart"/>
      <w:r w:rsidRPr="00645780">
        <w:rPr>
          <w:b/>
          <w:bCs/>
          <w:lang w:val="ru-RU"/>
        </w:rPr>
        <w:t>librosa</w:t>
      </w:r>
      <w:proofErr w:type="spellEnd"/>
      <w:r w:rsidRPr="00645780">
        <w:rPr>
          <w:b/>
          <w:bCs/>
          <w:lang w:val="ru-RU"/>
        </w:rPr>
        <w:t xml:space="preserve">, </w:t>
      </w:r>
      <w:proofErr w:type="spellStart"/>
      <w:r w:rsidRPr="00645780">
        <w:rPr>
          <w:b/>
          <w:bCs/>
          <w:lang w:val="ru-RU"/>
        </w:rPr>
        <w:t>MusicGen</w:t>
      </w:r>
      <w:proofErr w:type="spellEnd"/>
      <w:r w:rsidRPr="00645780">
        <w:rPr>
          <w:b/>
          <w:bCs/>
          <w:lang w:val="ru-RU"/>
        </w:rPr>
        <w:t xml:space="preserve">, </w:t>
      </w:r>
      <w:proofErr w:type="spellStart"/>
      <w:r w:rsidRPr="00645780">
        <w:rPr>
          <w:b/>
          <w:bCs/>
          <w:lang w:val="ru-RU"/>
        </w:rPr>
        <w:t>Magenta</w:t>
      </w:r>
      <w:proofErr w:type="spellEnd"/>
      <w:r w:rsidRPr="00FB13F3">
        <w:rPr>
          <w:lang w:val="ru-RU"/>
        </w:rPr>
        <w:t>), экспериментальную валидацию через слепое прослушивание и философскую рефлексию в традициях феноменологии</w:t>
      </w:r>
      <w:r w:rsidR="00097D90">
        <w:rPr>
          <w:lang w:val="ru-RU"/>
        </w:rPr>
        <w:t xml:space="preserve">, </w:t>
      </w:r>
      <w:r w:rsidRPr="00FB13F3">
        <w:rPr>
          <w:lang w:val="ru-RU"/>
        </w:rPr>
        <w:t>буддийской</w:t>
      </w:r>
      <w:r w:rsidR="00C554EA">
        <w:rPr>
          <w:lang w:val="ru-RU"/>
        </w:rPr>
        <w:t xml:space="preserve">, классической, европейской, русской, восточноазиатской </w:t>
      </w:r>
      <w:r w:rsidRPr="00FB13F3">
        <w:rPr>
          <w:lang w:val="ru-RU"/>
        </w:rPr>
        <w:t>эстетик.</w:t>
      </w:r>
    </w:p>
    <w:p w14:paraId="1593D766" w14:textId="77777777" w:rsidR="00FB13F3" w:rsidRPr="00FB13F3" w:rsidRDefault="00FB13F3" w:rsidP="009C7D8E">
      <w:pPr>
        <w:spacing w:after="0" w:line="360" w:lineRule="auto"/>
        <w:ind w:firstLine="709"/>
        <w:jc w:val="both"/>
        <w:rPr>
          <w:lang w:val="ru-RU"/>
        </w:rPr>
      </w:pPr>
    </w:p>
    <w:p w14:paraId="0304856D" w14:textId="46B9D171" w:rsidR="00200AE8" w:rsidRPr="00FB13F3" w:rsidRDefault="009602F4" w:rsidP="009C7D8E">
      <w:pPr>
        <w:spacing w:after="0" w:line="360" w:lineRule="auto"/>
        <w:ind w:firstLine="709"/>
        <w:jc w:val="both"/>
        <w:rPr>
          <w:lang w:val="ru-RU"/>
        </w:rPr>
      </w:pPr>
      <w:r w:rsidRPr="00FB13F3">
        <w:rPr>
          <w:b/>
          <w:bCs/>
          <w:lang w:val="ru-RU"/>
        </w:rPr>
        <w:t>Ключевые слова:</w:t>
      </w:r>
      <w:r w:rsidRPr="00FB13F3">
        <w:rPr>
          <w:lang w:val="ru-RU"/>
        </w:rPr>
        <w:t xml:space="preserve"> эстетическая новизна, ИИ-музыка, вычислительная эстетика, непреднамеренное творчество, феноменология восприятия, алгоритмическая композиция</w:t>
      </w:r>
      <w:r w:rsidR="00695030">
        <w:rPr>
          <w:lang w:val="ru-RU"/>
        </w:rPr>
        <w:t>, Азия, Восток, Россия, Европа, Индия, классика</w:t>
      </w:r>
    </w:p>
    <w:p w14:paraId="604A0E55" w14:textId="77777777" w:rsidR="00C45AB3" w:rsidRDefault="00C45AB3" w:rsidP="00752860">
      <w:pPr>
        <w:spacing w:after="0" w:line="360" w:lineRule="auto"/>
        <w:jc w:val="both"/>
        <w:rPr>
          <w:lang w:val="ru-RU"/>
        </w:rPr>
      </w:pPr>
    </w:p>
    <w:p w14:paraId="2D70767F" w14:textId="77777777" w:rsidR="00B46BEE" w:rsidRDefault="00B46BEE" w:rsidP="00752860">
      <w:pPr>
        <w:spacing w:after="0" w:line="360" w:lineRule="auto"/>
        <w:jc w:val="both"/>
        <w:rPr>
          <w:lang w:val="ru-RU"/>
        </w:rPr>
      </w:pPr>
    </w:p>
    <w:p w14:paraId="6D27E78E" w14:textId="77777777" w:rsidR="00B46BEE" w:rsidRDefault="00B46BEE" w:rsidP="00752860">
      <w:pPr>
        <w:spacing w:after="0" w:line="360" w:lineRule="auto"/>
        <w:jc w:val="both"/>
        <w:rPr>
          <w:lang w:val="ru-RU"/>
        </w:rPr>
      </w:pPr>
    </w:p>
    <w:p w14:paraId="62E4BDA3" w14:textId="77777777" w:rsidR="004A1A8C" w:rsidRPr="003D1E2A" w:rsidRDefault="004A1A8C" w:rsidP="00752860">
      <w:pPr>
        <w:spacing w:after="0" w:line="360" w:lineRule="auto"/>
        <w:jc w:val="both"/>
        <w:rPr>
          <w:lang w:val="ru-RU"/>
        </w:rPr>
      </w:pPr>
    </w:p>
    <w:p w14:paraId="65439DAD" w14:textId="3D99D63E" w:rsidR="00061DC8" w:rsidRPr="00B36604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46245039" w14:textId="77777777" w:rsidR="0015150A" w:rsidRDefault="00545C5A" w:rsidP="0015150A">
      <w:pPr>
        <w:spacing w:after="0" w:line="360" w:lineRule="auto"/>
        <w:ind w:firstLine="709"/>
        <w:jc w:val="both"/>
      </w:pPr>
      <w:r w:rsidRPr="009E467B">
        <w:tab/>
      </w:r>
      <w:r w:rsidR="0015150A">
        <w:t>This study analyzes aesthetic novelty in music created by artificial intelligence through the prism of musicology, computational aesthetics, and the philosophy of technology.</w:t>
      </w:r>
    </w:p>
    <w:p w14:paraId="7A267332" w14:textId="77777777" w:rsidR="0015150A" w:rsidRDefault="0015150A" w:rsidP="0015150A">
      <w:pPr>
        <w:spacing w:after="0" w:line="360" w:lineRule="auto"/>
        <w:ind w:firstLine="709"/>
        <w:jc w:val="both"/>
      </w:pPr>
      <w:r>
        <w:t>The work defines criteria for novelty (formal, semantic, perceptual), proposes a methodology for measuring them using computational metrics and experimental design, and explores the philosophical implications of the unintended creative component of machines.</w:t>
      </w:r>
    </w:p>
    <w:p w14:paraId="301E32DC" w14:textId="77777777" w:rsidR="0015150A" w:rsidRDefault="0015150A" w:rsidP="0015150A">
      <w:pPr>
        <w:spacing w:after="0" w:line="360" w:lineRule="auto"/>
        <w:ind w:firstLine="709"/>
        <w:jc w:val="both"/>
      </w:pPr>
      <w:r w:rsidRPr="002F68DA">
        <w:rPr>
          <w:b/>
          <w:bCs/>
        </w:rPr>
        <w:t>It analyzes the paradox:</w:t>
      </w:r>
      <w:r>
        <w:t xml:space="preserve"> can algorithmic generation, devoid of intentionality and cultural context, produce something genuinely new in an aesthetic sense?</w:t>
      </w:r>
    </w:p>
    <w:p w14:paraId="1F4E4DFE" w14:textId="1191F8C4" w:rsidR="00020A3D" w:rsidRDefault="0015150A" w:rsidP="0015150A">
      <w:pPr>
        <w:spacing w:after="0" w:line="360" w:lineRule="auto"/>
        <w:ind w:firstLine="709"/>
        <w:jc w:val="both"/>
        <w:rPr>
          <w:lang w:val="ru-RU"/>
        </w:rPr>
      </w:pPr>
      <w:r>
        <w:t>The study combines quantitative analysis of music corpora (</w:t>
      </w:r>
      <w:proofErr w:type="spellStart"/>
      <w:r w:rsidRPr="00E1325E">
        <w:rPr>
          <w:b/>
          <w:bCs/>
        </w:rPr>
        <w:t>Librosa</w:t>
      </w:r>
      <w:proofErr w:type="spellEnd"/>
      <w:r w:rsidRPr="00E1325E">
        <w:rPr>
          <w:b/>
          <w:bCs/>
        </w:rPr>
        <w:t xml:space="preserve">, </w:t>
      </w:r>
      <w:proofErr w:type="spellStart"/>
      <w:r w:rsidRPr="00E1325E">
        <w:rPr>
          <w:b/>
          <w:bCs/>
        </w:rPr>
        <w:t>MusicGen</w:t>
      </w:r>
      <w:proofErr w:type="spellEnd"/>
      <w:r w:rsidRPr="00E1325E">
        <w:rPr>
          <w:b/>
          <w:bCs/>
        </w:rPr>
        <w:t xml:space="preserve">, Magenta), </w:t>
      </w:r>
      <w:r>
        <w:t>experimental validation through blind listening, and philosophical reflection in the traditions of phenomenology and Buddhist, classical, European, Russian, and East Asian aesthetics.</w:t>
      </w:r>
    </w:p>
    <w:p w14:paraId="1E904A17" w14:textId="77777777" w:rsidR="007F0050" w:rsidRPr="007F0050" w:rsidRDefault="007F0050" w:rsidP="0015150A">
      <w:pPr>
        <w:spacing w:after="0" w:line="360" w:lineRule="auto"/>
        <w:ind w:firstLine="709"/>
        <w:jc w:val="both"/>
        <w:rPr>
          <w:lang w:val="ru-RU"/>
        </w:rPr>
      </w:pPr>
    </w:p>
    <w:p w14:paraId="1762F147" w14:textId="153A0A87" w:rsidR="00E86315" w:rsidRPr="007144B3" w:rsidRDefault="0035666A" w:rsidP="00A25C93">
      <w:pPr>
        <w:spacing w:after="0" w:line="360" w:lineRule="auto"/>
        <w:ind w:firstLine="709"/>
        <w:jc w:val="both"/>
      </w:pPr>
      <w:r w:rsidRPr="0035666A">
        <w:rPr>
          <w:b/>
          <w:bCs/>
        </w:rPr>
        <w:t xml:space="preserve">Keywords: </w:t>
      </w:r>
      <w:r w:rsidRPr="00A25C93">
        <w:t>aesthetic novelty, AI music, computational aesthetics, unintentional creativity, phenomenology of perception, algorithmic composition, Asia, East, Russia, Europe, India, classical music</w:t>
      </w:r>
    </w:p>
    <w:p w14:paraId="22570E63" w14:textId="77777777" w:rsidR="00E86315" w:rsidRDefault="00E86315" w:rsidP="00F959FE">
      <w:pPr>
        <w:spacing w:after="0" w:line="360" w:lineRule="auto"/>
        <w:jc w:val="both"/>
        <w:rPr>
          <w:lang w:val="ru-RU"/>
        </w:rPr>
      </w:pPr>
    </w:p>
    <w:p w14:paraId="7B1556DA" w14:textId="77777777" w:rsidR="00F97925" w:rsidRPr="00F97925" w:rsidRDefault="00F97925" w:rsidP="00F959FE">
      <w:pPr>
        <w:spacing w:after="0" w:line="360" w:lineRule="auto"/>
        <w:jc w:val="both"/>
        <w:rPr>
          <w:lang w:val="ru-RU"/>
        </w:rPr>
      </w:pPr>
    </w:p>
    <w:p w14:paraId="392EE9A1" w14:textId="77777777" w:rsidR="00D22A22" w:rsidRDefault="00D22A22" w:rsidP="00BC4614">
      <w:pPr>
        <w:spacing w:after="0" w:line="360" w:lineRule="auto"/>
        <w:jc w:val="both"/>
      </w:pPr>
    </w:p>
    <w:p w14:paraId="205D2A78" w14:textId="77777777" w:rsidR="00557BCA" w:rsidRDefault="00557BCA" w:rsidP="00BC4614">
      <w:pPr>
        <w:spacing w:after="0" w:line="360" w:lineRule="auto"/>
        <w:jc w:val="both"/>
      </w:pPr>
    </w:p>
    <w:p w14:paraId="0F16FA82" w14:textId="77777777" w:rsidR="00557BCA" w:rsidRDefault="00557BCA" w:rsidP="00BC4614">
      <w:pPr>
        <w:spacing w:after="0" w:line="360" w:lineRule="auto"/>
        <w:jc w:val="both"/>
      </w:pPr>
    </w:p>
    <w:p w14:paraId="157086BA" w14:textId="77777777" w:rsidR="00557BCA" w:rsidRDefault="00557BCA" w:rsidP="00BC4614">
      <w:pPr>
        <w:spacing w:after="0" w:line="360" w:lineRule="auto"/>
        <w:jc w:val="both"/>
      </w:pPr>
    </w:p>
    <w:p w14:paraId="5FC5C7F6" w14:textId="77777777" w:rsidR="00557BCA" w:rsidRPr="0035666A" w:rsidRDefault="00557BCA" w:rsidP="00BC4614">
      <w:pPr>
        <w:spacing w:after="0" w:line="360" w:lineRule="auto"/>
        <w:jc w:val="both"/>
      </w:pPr>
    </w:p>
    <w:p w14:paraId="5C73A097" w14:textId="77777777" w:rsidR="00D309F2" w:rsidRPr="0035666A" w:rsidRDefault="00D309F2" w:rsidP="00BC4614">
      <w:pPr>
        <w:spacing w:after="0" w:line="360" w:lineRule="auto"/>
        <w:jc w:val="both"/>
      </w:pPr>
    </w:p>
    <w:p w14:paraId="46DC98A7" w14:textId="77777777" w:rsidR="00AE2535" w:rsidRPr="009A2A2E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b/>
          <w:bCs/>
          <w:lang w:val="ru-RU"/>
        </w:rPr>
        <w:lastRenderedPageBreak/>
        <w:t>ВВЕДЕНИЕ</w:t>
      </w:r>
    </w:p>
    <w:p w14:paraId="1FFC28F4" w14:textId="77777777" w:rsidR="00AD3485" w:rsidRPr="00AD3485" w:rsidRDefault="00AD3485" w:rsidP="00EA62CF">
      <w:pPr>
        <w:spacing w:after="0" w:line="360" w:lineRule="auto"/>
        <w:ind w:firstLine="709"/>
        <w:jc w:val="both"/>
        <w:rPr>
          <w:b/>
          <w:bCs/>
          <w:lang w:val="ru-RU"/>
        </w:rPr>
      </w:pPr>
      <w:r>
        <w:rPr>
          <w:lang w:val="ru-RU"/>
        </w:rPr>
        <w:tab/>
      </w:r>
      <w:r w:rsidRPr="00AD3485">
        <w:rPr>
          <w:b/>
          <w:bCs/>
          <w:lang w:val="ru-RU"/>
        </w:rPr>
        <w:t>Постановка проблемы</w:t>
      </w:r>
    </w:p>
    <w:p w14:paraId="27BBCC91" w14:textId="77777777" w:rsidR="00AD3485" w:rsidRPr="00AD3485" w:rsidRDefault="00AD3485" w:rsidP="00EA62CF">
      <w:pPr>
        <w:spacing w:after="0" w:line="360" w:lineRule="auto"/>
        <w:ind w:firstLine="709"/>
        <w:jc w:val="both"/>
        <w:rPr>
          <w:lang w:val="ru-RU"/>
        </w:rPr>
      </w:pPr>
      <w:r w:rsidRPr="00AD3485">
        <w:rPr>
          <w:lang w:val="ru-RU"/>
        </w:rPr>
        <w:t>Появление генеративных моделей искусственного интеллекта (</w:t>
      </w:r>
      <w:proofErr w:type="spellStart"/>
      <w:r w:rsidRPr="00AD3485">
        <w:rPr>
          <w:lang w:val="ru-RU"/>
        </w:rPr>
        <w:t>Suno</w:t>
      </w:r>
      <w:proofErr w:type="spellEnd"/>
      <w:r w:rsidRPr="00AD3485">
        <w:rPr>
          <w:lang w:val="ru-RU"/>
        </w:rPr>
        <w:t xml:space="preserve"> AI, </w:t>
      </w:r>
      <w:proofErr w:type="spellStart"/>
      <w:r w:rsidRPr="00AD3485">
        <w:rPr>
          <w:lang w:val="ru-RU"/>
        </w:rPr>
        <w:t>MusicGen</w:t>
      </w:r>
      <w:proofErr w:type="spellEnd"/>
      <w:r w:rsidRPr="00AD3485">
        <w:rPr>
          <w:lang w:val="ru-RU"/>
        </w:rPr>
        <w:t xml:space="preserve">, Google </w:t>
      </w:r>
      <w:proofErr w:type="spellStart"/>
      <w:r w:rsidRPr="00AD3485">
        <w:rPr>
          <w:lang w:val="ru-RU"/>
        </w:rPr>
        <w:t>Magenta</w:t>
      </w:r>
      <w:proofErr w:type="spellEnd"/>
      <w:r w:rsidRPr="00AD3485">
        <w:rPr>
          <w:lang w:val="ru-RU"/>
        </w:rPr>
        <w:t xml:space="preserve">, OpenAI </w:t>
      </w:r>
      <w:proofErr w:type="spellStart"/>
      <w:r w:rsidRPr="00AD3485">
        <w:rPr>
          <w:lang w:val="ru-RU"/>
        </w:rPr>
        <w:t>Jukebox</w:t>
      </w:r>
      <w:proofErr w:type="spellEnd"/>
      <w:r w:rsidRPr="00AD3485">
        <w:rPr>
          <w:lang w:val="ru-RU"/>
        </w:rPr>
        <w:t xml:space="preserve">) радикально изменило ландшафт музыкального творчества. Впервые в истории системы, не обладающие сознанием, </w:t>
      </w:r>
      <w:proofErr w:type="spellStart"/>
      <w:r w:rsidRPr="00AD3485">
        <w:rPr>
          <w:lang w:val="ru-RU"/>
        </w:rPr>
        <w:t>интенциональностью</w:t>
      </w:r>
      <w:proofErr w:type="spellEnd"/>
      <w:r w:rsidRPr="00AD3485">
        <w:rPr>
          <w:lang w:val="ru-RU"/>
        </w:rPr>
        <w:t xml:space="preserve"> или культурной памятью, способны создавать музыку, которая перцептивно неотличима от человеческой — а иногда воспринимается как более «новаторская».</w:t>
      </w:r>
    </w:p>
    <w:p w14:paraId="55B1C8B4" w14:textId="77777777" w:rsidR="00E71C77" w:rsidRDefault="00AD3485" w:rsidP="00EA62CF">
      <w:pPr>
        <w:spacing w:after="0" w:line="360" w:lineRule="auto"/>
        <w:ind w:firstLine="709"/>
        <w:jc w:val="both"/>
        <w:rPr>
          <w:lang w:val="ru-RU"/>
        </w:rPr>
      </w:pPr>
      <w:r w:rsidRPr="00AD3485">
        <w:rPr>
          <w:lang w:val="ru-RU"/>
        </w:rPr>
        <w:t xml:space="preserve">Это порождает фундаментальный вопрос: </w:t>
      </w:r>
      <w:r w:rsidRPr="00AD3485">
        <w:rPr>
          <w:b/>
          <w:bCs/>
          <w:lang w:val="ru-RU"/>
        </w:rPr>
        <w:t>что означает «эстетическая новизна», когда её производитель не имеет намерения обновлять, критиковать или трансформировать традицию?</w:t>
      </w:r>
    </w:p>
    <w:p w14:paraId="0A76E558" w14:textId="77777777" w:rsidR="00E71C77" w:rsidRDefault="00AD3485" w:rsidP="00EA62CF">
      <w:pPr>
        <w:spacing w:after="0" w:line="360" w:lineRule="auto"/>
        <w:ind w:firstLine="709"/>
        <w:jc w:val="both"/>
        <w:rPr>
          <w:lang w:val="ru-RU"/>
        </w:rPr>
      </w:pPr>
      <w:r w:rsidRPr="00AD3485">
        <w:rPr>
          <w:lang w:val="ru-RU"/>
        </w:rPr>
        <w:t>Классическая эстетика от Канта до Адорно связывала новизну с субъективностью, историчностью и критической рефлексией.</w:t>
      </w:r>
    </w:p>
    <w:p w14:paraId="6AA3ABCB" w14:textId="234E35E9" w:rsidR="00AD3485" w:rsidRPr="00AD3485" w:rsidRDefault="00AD3485" w:rsidP="00EA62CF">
      <w:pPr>
        <w:spacing w:after="0" w:line="360" w:lineRule="auto"/>
        <w:ind w:firstLine="709"/>
        <w:jc w:val="both"/>
        <w:rPr>
          <w:lang w:val="ru-RU"/>
        </w:rPr>
      </w:pPr>
      <w:r w:rsidRPr="00AD3485">
        <w:rPr>
          <w:lang w:val="ru-RU"/>
        </w:rPr>
        <w:t xml:space="preserve">Но ИИ-системы оперируют в режиме </w:t>
      </w:r>
      <w:r w:rsidRPr="00AD3485">
        <w:rPr>
          <w:b/>
          <w:bCs/>
          <w:lang w:val="ru-RU"/>
        </w:rPr>
        <w:t>статистической интерполяции</w:t>
      </w:r>
      <w:r w:rsidRPr="00AD3485">
        <w:rPr>
          <w:lang w:val="ru-RU"/>
        </w:rPr>
        <w:t xml:space="preserve"> — они не «осознают» традицию, которую нарушают, и не формулируют художественного высказывания.</w:t>
      </w:r>
    </w:p>
    <w:p w14:paraId="240271C6" w14:textId="77777777" w:rsidR="00AD3485" w:rsidRDefault="00AD3485" w:rsidP="00EA62CF">
      <w:pPr>
        <w:spacing w:after="0" w:line="360" w:lineRule="auto"/>
        <w:ind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>Возникает парадокс:</w:t>
      </w:r>
      <w:r w:rsidRPr="00AD3485">
        <w:rPr>
          <w:lang w:val="ru-RU"/>
        </w:rPr>
        <w:t xml:space="preserve"> если новизна — результат случайной флуктуации в латентном пространстве модели, является ли она </w:t>
      </w:r>
      <w:r w:rsidRPr="00AD3485">
        <w:rPr>
          <w:b/>
          <w:bCs/>
          <w:lang w:val="ru-RU"/>
        </w:rPr>
        <w:t>эстетически значимой</w:t>
      </w:r>
      <w:r w:rsidRPr="00AD3485">
        <w:rPr>
          <w:lang w:val="ru-RU"/>
        </w:rPr>
        <w:t xml:space="preserve"> или просто </w:t>
      </w:r>
      <w:r w:rsidRPr="00AD3485">
        <w:rPr>
          <w:b/>
          <w:bCs/>
          <w:lang w:val="ru-RU"/>
        </w:rPr>
        <w:t>артефактом оптимизации функции потерь</w:t>
      </w:r>
      <w:r w:rsidRPr="00AD3485">
        <w:rPr>
          <w:lang w:val="ru-RU"/>
        </w:rPr>
        <w:t>?</w:t>
      </w:r>
    </w:p>
    <w:p w14:paraId="0D97A874" w14:textId="77777777" w:rsidR="00171A4A" w:rsidRPr="00AD3485" w:rsidRDefault="00171A4A" w:rsidP="00EA62CF">
      <w:pPr>
        <w:spacing w:after="0" w:line="360" w:lineRule="auto"/>
        <w:ind w:firstLine="709"/>
        <w:jc w:val="both"/>
        <w:rPr>
          <w:lang w:val="ru-RU"/>
        </w:rPr>
      </w:pPr>
    </w:p>
    <w:p w14:paraId="0CD38968" w14:textId="0E261694" w:rsidR="00AD3485" w:rsidRPr="00AD3485" w:rsidRDefault="00AD3485" w:rsidP="00EA62CF">
      <w:pPr>
        <w:spacing w:after="0" w:line="360" w:lineRule="auto"/>
        <w:ind w:firstLine="709"/>
        <w:jc w:val="both"/>
        <w:rPr>
          <w:b/>
          <w:bCs/>
        </w:rPr>
      </w:pPr>
      <w:r w:rsidRPr="00AD3485">
        <w:rPr>
          <w:b/>
          <w:bCs/>
          <w:lang w:val="ru-RU"/>
        </w:rPr>
        <w:t>Исследовательские вопросы</w:t>
      </w:r>
      <w:r w:rsidR="00171A4A">
        <w:rPr>
          <w:b/>
          <w:bCs/>
        </w:rPr>
        <w:t>:</w:t>
      </w:r>
    </w:p>
    <w:p w14:paraId="2A4B1168" w14:textId="77777777" w:rsidR="00AD3485" w:rsidRPr="00AD3485" w:rsidRDefault="00AD3485" w:rsidP="00EA62CF">
      <w:pPr>
        <w:numPr>
          <w:ilvl w:val="0"/>
          <w:numId w:val="118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>Онтологический</w:t>
      </w:r>
      <w:proofErr w:type="gramStart"/>
      <w:r w:rsidRPr="00AD3485">
        <w:rPr>
          <w:b/>
          <w:bCs/>
          <w:lang w:val="ru-RU"/>
        </w:rPr>
        <w:t>:</w:t>
      </w:r>
      <w:r w:rsidRPr="00AD3485">
        <w:rPr>
          <w:lang w:val="ru-RU"/>
        </w:rPr>
        <w:t xml:space="preserve"> Существует</w:t>
      </w:r>
      <w:proofErr w:type="gramEnd"/>
      <w:r w:rsidRPr="00AD3485">
        <w:rPr>
          <w:lang w:val="ru-RU"/>
        </w:rPr>
        <w:t xml:space="preserve"> ли качественное различие между новизной, порождённой человеком (с интенцией) и ИИ (без интенции)?</w:t>
      </w:r>
    </w:p>
    <w:p w14:paraId="1CE78638" w14:textId="77777777" w:rsidR="00AD3485" w:rsidRPr="00AD3485" w:rsidRDefault="00AD3485" w:rsidP="00EA62CF">
      <w:pPr>
        <w:numPr>
          <w:ilvl w:val="0"/>
          <w:numId w:val="118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lastRenderedPageBreak/>
        <w:t>Методологический:</w:t>
      </w:r>
      <w:r w:rsidRPr="00AD3485">
        <w:rPr>
          <w:lang w:val="ru-RU"/>
        </w:rPr>
        <w:t xml:space="preserve"> Какие вычислительные метрики адекватно измеряют эстетическую новизну в музыке?</w:t>
      </w:r>
    </w:p>
    <w:p w14:paraId="7914D819" w14:textId="77777777" w:rsidR="00AD3485" w:rsidRPr="00AD3485" w:rsidRDefault="00AD3485" w:rsidP="00EA62CF">
      <w:pPr>
        <w:numPr>
          <w:ilvl w:val="0"/>
          <w:numId w:val="118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>Эмпирический:</w:t>
      </w:r>
      <w:r w:rsidRPr="00AD3485">
        <w:rPr>
          <w:lang w:val="ru-RU"/>
        </w:rPr>
        <w:t xml:space="preserve"> Способны ли слушатели различить ИИ-генерированную новизну от человеческой в условиях слепого прослушивания?</w:t>
      </w:r>
    </w:p>
    <w:p w14:paraId="2FB33B68" w14:textId="77777777" w:rsidR="00AD3485" w:rsidRPr="00FE1329" w:rsidRDefault="00AD3485" w:rsidP="00EA62CF">
      <w:pPr>
        <w:numPr>
          <w:ilvl w:val="0"/>
          <w:numId w:val="118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>Философский</w:t>
      </w:r>
      <w:proofErr w:type="gramStart"/>
      <w:r w:rsidRPr="00AD3485">
        <w:rPr>
          <w:b/>
          <w:bCs/>
          <w:lang w:val="ru-RU"/>
        </w:rPr>
        <w:t>:</w:t>
      </w:r>
      <w:r w:rsidRPr="00AD3485">
        <w:rPr>
          <w:lang w:val="ru-RU"/>
        </w:rPr>
        <w:t xml:space="preserve"> Может</w:t>
      </w:r>
      <w:proofErr w:type="gramEnd"/>
      <w:r w:rsidRPr="00AD3485">
        <w:rPr>
          <w:lang w:val="ru-RU"/>
        </w:rPr>
        <w:t xml:space="preserve"> ли </w:t>
      </w:r>
      <w:r w:rsidRPr="00AD3485">
        <w:rPr>
          <w:b/>
          <w:bCs/>
          <w:lang w:val="ru-RU"/>
        </w:rPr>
        <w:t>непреднамеренная новизна</w:t>
      </w:r>
      <w:r w:rsidRPr="00AD3485">
        <w:rPr>
          <w:lang w:val="ru-RU"/>
        </w:rPr>
        <w:t xml:space="preserve"> обладать культурной ценностью в эстетическом смысле?</w:t>
      </w:r>
    </w:p>
    <w:p w14:paraId="63547874" w14:textId="77777777" w:rsidR="00FE1329" w:rsidRPr="00AD3485" w:rsidRDefault="00FE1329" w:rsidP="00FE1329">
      <w:pPr>
        <w:spacing w:after="0" w:line="360" w:lineRule="auto"/>
        <w:jc w:val="both"/>
      </w:pPr>
    </w:p>
    <w:p w14:paraId="09FAD63B" w14:textId="418174DC" w:rsidR="00AD3485" w:rsidRPr="00AD3485" w:rsidRDefault="00AD3485" w:rsidP="00EA62CF">
      <w:pPr>
        <w:spacing w:after="0" w:line="360" w:lineRule="auto"/>
        <w:ind w:firstLine="709"/>
        <w:jc w:val="both"/>
        <w:rPr>
          <w:b/>
          <w:bCs/>
        </w:rPr>
      </w:pPr>
      <w:r w:rsidRPr="00AD3485">
        <w:rPr>
          <w:b/>
          <w:bCs/>
          <w:lang w:val="ru-RU"/>
        </w:rPr>
        <w:t>Структура работы</w:t>
      </w:r>
      <w:r w:rsidR="00C87758">
        <w:rPr>
          <w:b/>
          <w:bCs/>
        </w:rPr>
        <w:t>:</w:t>
      </w:r>
    </w:p>
    <w:p w14:paraId="76F959EA" w14:textId="5F15B1DD" w:rsidR="00AD3485" w:rsidRPr="00AD3485" w:rsidRDefault="00AD3485" w:rsidP="00EA62CF">
      <w:pPr>
        <w:numPr>
          <w:ilvl w:val="0"/>
          <w:numId w:val="119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 xml:space="preserve">Глава </w:t>
      </w:r>
      <w:r w:rsidR="00787204">
        <w:rPr>
          <w:b/>
          <w:bCs/>
          <w:lang w:val="ru-RU"/>
        </w:rPr>
        <w:t>№</w:t>
      </w:r>
      <w:r w:rsidRPr="00AD3485">
        <w:rPr>
          <w:b/>
          <w:bCs/>
          <w:lang w:val="ru-RU"/>
        </w:rPr>
        <w:t>1:</w:t>
      </w:r>
      <w:r w:rsidRPr="00AD3485">
        <w:rPr>
          <w:lang w:val="ru-RU"/>
        </w:rPr>
        <w:t xml:space="preserve"> Теоретический фундамент — определение эстетической новизны, отличие от оригинальности и творческой ценности</w:t>
      </w:r>
    </w:p>
    <w:p w14:paraId="56FB66F5" w14:textId="5E55426D" w:rsidR="00AD3485" w:rsidRPr="00AD3485" w:rsidRDefault="00AD3485" w:rsidP="00EA62CF">
      <w:pPr>
        <w:numPr>
          <w:ilvl w:val="0"/>
          <w:numId w:val="119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 xml:space="preserve">Глава </w:t>
      </w:r>
      <w:r w:rsidR="00787204">
        <w:rPr>
          <w:b/>
          <w:bCs/>
          <w:lang w:val="ru-RU"/>
        </w:rPr>
        <w:t>№</w:t>
      </w:r>
      <w:r w:rsidRPr="00AD3485">
        <w:rPr>
          <w:b/>
          <w:bCs/>
          <w:lang w:val="ru-RU"/>
        </w:rPr>
        <w:t>2:</w:t>
      </w:r>
      <w:r w:rsidRPr="00AD3485">
        <w:rPr>
          <w:lang w:val="ru-RU"/>
        </w:rPr>
        <w:t xml:space="preserve"> Критерии новизны — объективные (вычислительные) и субъективные (перцептивные) измерения</w:t>
      </w:r>
    </w:p>
    <w:p w14:paraId="05A9B613" w14:textId="07E232F5" w:rsidR="00AD3485" w:rsidRPr="00AD3485" w:rsidRDefault="00AD3485" w:rsidP="00EA62CF">
      <w:pPr>
        <w:numPr>
          <w:ilvl w:val="0"/>
          <w:numId w:val="119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 xml:space="preserve">Глава </w:t>
      </w:r>
      <w:r w:rsidR="00787204">
        <w:rPr>
          <w:b/>
          <w:bCs/>
          <w:lang w:val="ru-RU"/>
        </w:rPr>
        <w:t>№</w:t>
      </w:r>
      <w:r w:rsidRPr="00AD3485">
        <w:rPr>
          <w:b/>
          <w:bCs/>
          <w:lang w:val="ru-RU"/>
        </w:rPr>
        <w:t>3:</w:t>
      </w:r>
      <w:r w:rsidRPr="00AD3485">
        <w:rPr>
          <w:lang w:val="ru-RU"/>
        </w:rPr>
        <w:t xml:space="preserve"> Методология — архитектура эксперимента, корпус данных, метрики анализа</w:t>
      </w:r>
    </w:p>
    <w:p w14:paraId="5ABAAE0C" w14:textId="0BC98EF0" w:rsidR="00AD3485" w:rsidRPr="00AD3485" w:rsidRDefault="00AD3485" w:rsidP="00EA62CF">
      <w:pPr>
        <w:numPr>
          <w:ilvl w:val="0"/>
          <w:numId w:val="119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 xml:space="preserve">Глава </w:t>
      </w:r>
      <w:r w:rsidR="00787204">
        <w:rPr>
          <w:b/>
          <w:bCs/>
          <w:lang w:val="ru-RU"/>
        </w:rPr>
        <w:t>№</w:t>
      </w:r>
      <w:r w:rsidRPr="00AD3485">
        <w:rPr>
          <w:b/>
          <w:bCs/>
          <w:lang w:val="ru-RU"/>
        </w:rPr>
        <w:t>4:</w:t>
      </w:r>
      <w:r w:rsidRPr="00AD3485">
        <w:rPr>
          <w:lang w:val="ru-RU"/>
        </w:rPr>
        <w:t xml:space="preserve"> </w:t>
      </w:r>
      <w:r w:rsidR="00A47CB6">
        <w:rPr>
          <w:lang w:val="ru-RU"/>
        </w:rPr>
        <w:t>Эмпирические р</w:t>
      </w:r>
      <w:r w:rsidRPr="00AD3485">
        <w:rPr>
          <w:lang w:val="ru-RU"/>
        </w:rPr>
        <w:t xml:space="preserve">езультаты — количественный и качественный анализ новизны в ИИ-музыке </w:t>
      </w:r>
      <w:proofErr w:type="spellStart"/>
      <w:r w:rsidRPr="00AD3485">
        <w:rPr>
          <w:lang w:val="ru-RU"/>
        </w:rPr>
        <w:t>vs</w:t>
      </w:r>
      <w:proofErr w:type="spellEnd"/>
      <w:r w:rsidRPr="00AD3485">
        <w:rPr>
          <w:lang w:val="ru-RU"/>
        </w:rPr>
        <w:t>. человеческой</w:t>
      </w:r>
    </w:p>
    <w:p w14:paraId="46B3F693" w14:textId="2F0DECD4" w:rsidR="00AD3485" w:rsidRPr="00AD3485" w:rsidRDefault="00AD3485" w:rsidP="00EA62CF">
      <w:pPr>
        <w:numPr>
          <w:ilvl w:val="0"/>
          <w:numId w:val="119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 xml:space="preserve">Глава </w:t>
      </w:r>
      <w:r w:rsidR="00787204">
        <w:rPr>
          <w:b/>
          <w:bCs/>
          <w:lang w:val="ru-RU"/>
        </w:rPr>
        <w:t>№</w:t>
      </w:r>
      <w:r w:rsidRPr="00AD3485">
        <w:rPr>
          <w:b/>
          <w:bCs/>
          <w:lang w:val="ru-RU"/>
        </w:rPr>
        <w:t>5:</w:t>
      </w:r>
      <w:r w:rsidRPr="00AD3485">
        <w:rPr>
          <w:lang w:val="ru-RU"/>
        </w:rPr>
        <w:t xml:space="preserve"> Философские импликации — феноменология непреднамеренного, эстетический флат, буддийская эстетика спонтанности</w:t>
      </w:r>
    </w:p>
    <w:p w14:paraId="010734AE" w14:textId="77777777" w:rsidR="00AD3485" w:rsidRPr="00AD3485" w:rsidRDefault="00AD3485" w:rsidP="00EA62CF">
      <w:pPr>
        <w:numPr>
          <w:ilvl w:val="0"/>
          <w:numId w:val="119"/>
        </w:numPr>
        <w:spacing w:after="0" w:line="360" w:lineRule="auto"/>
        <w:ind w:left="0" w:firstLine="709"/>
        <w:jc w:val="both"/>
        <w:rPr>
          <w:lang w:val="ru-RU"/>
        </w:rPr>
      </w:pPr>
      <w:r w:rsidRPr="00AD3485">
        <w:rPr>
          <w:b/>
          <w:bCs/>
          <w:lang w:val="ru-RU"/>
        </w:rPr>
        <w:t>Заключение:</w:t>
      </w:r>
      <w:r w:rsidRPr="00AD3485">
        <w:rPr>
          <w:lang w:val="ru-RU"/>
        </w:rPr>
        <w:t xml:space="preserve"> Синтез выводов, ограничения, направления будущих исследований</w:t>
      </w:r>
    </w:p>
    <w:p w14:paraId="777C6106" w14:textId="0C7CB16F" w:rsidR="00D356C9" w:rsidRDefault="00D356C9" w:rsidP="00D309F2">
      <w:pPr>
        <w:spacing w:after="0" w:line="360" w:lineRule="auto"/>
        <w:jc w:val="both"/>
        <w:rPr>
          <w:lang w:val="ru-RU"/>
        </w:rPr>
      </w:pPr>
    </w:p>
    <w:p w14:paraId="57798934" w14:textId="77777777" w:rsidR="00F82000" w:rsidRDefault="00F82000" w:rsidP="00D309F2">
      <w:pPr>
        <w:spacing w:after="0" w:line="360" w:lineRule="auto"/>
        <w:jc w:val="both"/>
        <w:rPr>
          <w:lang w:val="ru-RU"/>
        </w:rPr>
      </w:pPr>
    </w:p>
    <w:p w14:paraId="4CEE681F" w14:textId="77777777" w:rsidR="00F82000" w:rsidRDefault="00F82000" w:rsidP="00D309F2">
      <w:pPr>
        <w:spacing w:after="0" w:line="360" w:lineRule="auto"/>
        <w:jc w:val="both"/>
        <w:rPr>
          <w:lang w:val="ru-RU"/>
        </w:rPr>
      </w:pPr>
    </w:p>
    <w:p w14:paraId="4115826A" w14:textId="77777777" w:rsidR="00D356C9" w:rsidRPr="002640DA" w:rsidRDefault="00D356C9" w:rsidP="00B52EA7">
      <w:pPr>
        <w:spacing w:after="0" w:line="360" w:lineRule="auto"/>
        <w:jc w:val="both"/>
        <w:rPr>
          <w:lang w:val="ru-RU"/>
        </w:rPr>
      </w:pPr>
    </w:p>
    <w:p w14:paraId="53FDB502" w14:textId="09BB10F6" w:rsidR="00D926BC" w:rsidRPr="009E527E" w:rsidRDefault="00D51907" w:rsidP="002077F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2077F5"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r w:rsidR="00F55320" w:rsidRPr="0032668A">
        <w:rPr>
          <w:rFonts w:ascii="Times New Roman" w:hAnsi="Times New Roman" w:cs="Times New Roman"/>
          <w:color w:val="auto"/>
          <w:lang w:val="ru-RU"/>
        </w:rPr>
        <w:t>ТЕОРЕТИЧЕСКИЙ ФУНДАМЕНТ: ЧТО ТАКОЕ ЭСТЕТИЧЕСКАЯ НОВИЗНА?</w:t>
      </w:r>
    </w:p>
    <w:p w14:paraId="7F9E9D71" w14:textId="26EB9231" w:rsidR="00D51907" w:rsidRPr="00EC2909" w:rsidRDefault="00D51907" w:rsidP="006F54D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9C378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 </w:t>
      </w:r>
      <w:r w:rsidR="00441491" w:rsidRPr="0044149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Новизна </w:t>
      </w:r>
      <w:proofErr w:type="spellStart"/>
      <w:r w:rsidR="00441491" w:rsidRPr="00441491">
        <w:rPr>
          <w:rFonts w:ascii="Times New Roman" w:hAnsi="Times New Roman" w:cs="Times New Roman"/>
          <w:color w:val="auto"/>
          <w:sz w:val="28"/>
          <w:szCs w:val="28"/>
          <w:lang w:val="ru-RU"/>
        </w:rPr>
        <w:t>vs</w:t>
      </w:r>
      <w:proofErr w:type="spellEnd"/>
      <w:r w:rsidR="00441491" w:rsidRPr="0044149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оригинальность </w:t>
      </w:r>
      <w:proofErr w:type="spellStart"/>
      <w:r w:rsidR="00441491" w:rsidRPr="00441491">
        <w:rPr>
          <w:rFonts w:ascii="Times New Roman" w:hAnsi="Times New Roman" w:cs="Times New Roman"/>
          <w:color w:val="auto"/>
          <w:sz w:val="28"/>
          <w:szCs w:val="28"/>
          <w:lang w:val="ru-RU"/>
        </w:rPr>
        <w:t>vs</w:t>
      </w:r>
      <w:proofErr w:type="spellEnd"/>
      <w:r w:rsidR="00441491" w:rsidRPr="00441491">
        <w:rPr>
          <w:rFonts w:ascii="Times New Roman" w:hAnsi="Times New Roman" w:cs="Times New Roman"/>
          <w:color w:val="auto"/>
          <w:sz w:val="28"/>
          <w:szCs w:val="28"/>
          <w:lang w:val="ru-RU"/>
        </w:rPr>
        <w:t>. креативность: терминологическое разграничение</w:t>
      </w:r>
    </w:p>
    <w:p w14:paraId="0999919D" w14:textId="77777777" w:rsidR="00050E64" w:rsidRDefault="00050E64" w:rsidP="00675FB2">
      <w:pPr>
        <w:spacing w:after="0" w:line="360" w:lineRule="auto"/>
        <w:jc w:val="both"/>
        <w:rPr>
          <w:lang w:val="ru-RU"/>
        </w:rPr>
      </w:pPr>
    </w:p>
    <w:p w14:paraId="3488520C" w14:textId="77777777" w:rsidR="004D3F8F" w:rsidRPr="009E467B" w:rsidRDefault="004D3F8F" w:rsidP="00675FB2">
      <w:pPr>
        <w:spacing w:after="0" w:line="360" w:lineRule="auto"/>
        <w:jc w:val="both"/>
        <w:rPr>
          <w:lang w:val="ru-RU"/>
        </w:rPr>
      </w:pPr>
    </w:p>
    <w:p w14:paraId="50F09B54" w14:textId="7C45E3BA" w:rsidR="00083187" w:rsidRPr="00D344CC" w:rsidRDefault="00D51907" w:rsidP="00D344CC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FD6A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1.2 </w:t>
      </w:r>
      <w:r w:rsidR="00A73961" w:rsidRPr="00A73961">
        <w:rPr>
          <w:rFonts w:ascii="Times New Roman" w:hAnsi="Times New Roman" w:cs="Times New Roman"/>
          <w:color w:val="auto"/>
          <w:sz w:val="28"/>
          <w:szCs w:val="28"/>
          <w:lang w:val="ru-RU"/>
        </w:rPr>
        <w:t>Новизна в классической эстетике: Кант, Гегель, Адорно</w:t>
      </w:r>
    </w:p>
    <w:p w14:paraId="43466EFE" w14:textId="77777777" w:rsidR="002E42DC" w:rsidRDefault="002E42DC" w:rsidP="00373EC1">
      <w:pPr>
        <w:spacing w:after="0" w:line="360" w:lineRule="auto"/>
        <w:jc w:val="both"/>
        <w:rPr>
          <w:lang w:val="ru-RU"/>
        </w:rPr>
      </w:pPr>
    </w:p>
    <w:p w14:paraId="6D3C1C4F" w14:textId="77777777" w:rsidR="002E42DC" w:rsidRPr="009E467B" w:rsidRDefault="002E42DC" w:rsidP="00373EC1">
      <w:pPr>
        <w:spacing w:after="0" w:line="360" w:lineRule="auto"/>
        <w:jc w:val="both"/>
        <w:rPr>
          <w:lang w:val="ru-RU"/>
        </w:rPr>
      </w:pPr>
    </w:p>
    <w:p w14:paraId="315E03A3" w14:textId="57A79BE3" w:rsidR="00D51907" w:rsidRDefault="00D51907" w:rsidP="000C356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C35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1.3 </w:t>
      </w:r>
      <w:r w:rsidR="00703011" w:rsidRPr="00703011">
        <w:rPr>
          <w:rFonts w:ascii="Times New Roman" w:hAnsi="Times New Roman" w:cs="Times New Roman"/>
          <w:color w:val="auto"/>
          <w:sz w:val="28"/>
          <w:szCs w:val="28"/>
          <w:lang w:val="ru-RU"/>
        </w:rPr>
        <w:t>Вычислительная эстетика и проблема «субъективности без субъекта»</w:t>
      </w:r>
    </w:p>
    <w:p w14:paraId="2CFA325A" w14:textId="77777777" w:rsidR="004E2857" w:rsidRDefault="004E2857" w:rsidP="004E2857">
      <w:pPr>
        <w:rPr>
          <w:lang w:val="ru-RU"/>
        </w:rPr>
      </w:pPr>
    </w:p>
    <w:p w14:paraId="30452B4A" w14:textId="77777777" w:rsidR="004E2857" w:rsidRPr="004E2857" w:rsidRDefault="004E2857" w:rsidP="004E2857">
      <w:pPr>
        <w:rPr>
          <w:lang w:val="ru-RU"/>
        </w:rPr>
      </w:pPr>
    </w:p>
    <w:p w14:paraId="23731FBD" w14:textId="0C6257DD" w:rsidR="001F0B17" w:rsidRDefault="001F0B17" w:rsidP="001F0B17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C356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E93189">
        <w:rPr>
          <w:rFonts w:ascii="Times New Roman" w:hAnsi="Times New Roman" w:cs="Times New Roman"/>
          <w:color w:val="auto"/>
          <w:sz w:val="28"/>
          <w:szCs w:val="28"/>
          <w:lang w:val="ru-RU"/>
        </w:rPr>
        <w:t>4</w:t>
      </w:r>
      <w:r w:rsidRPr="000C35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3E54C6" w:rsidRPr="003E54C6">
        <w:rPr>
          <w:rFonts w:ascii="Times New Roman" w:hAnsi="Times New Roman" w:cs="Times New Roman"/>
          <w:color w:val="auto"/>
          <w:sz w:val="28"/>
          <w:szCs w:val="28"/>
          <w:lang w:val="ru-RU"/>
        </w:rPr>
        <w:t>Понятие непреднамеренной новизны: онтологический статус</w:t>
      </w:r>
    </w:p>
    <w:p w14:paraId="0F10898A" w14:textId="77777777" w:rsidR="00050E64" w:rsidRPr="00D309F2" w:rsidRDefault="00050E64" w:rsidP="00D309F2">
      <w:pPr>
        <w:spacing w:after="0" w:line="360" w:lineRule="auto"/>
        <w:jc w:val="both"/>
        <w:rPr>
          <w:lang w:val="ru-RU"/>
        </w:rPr>
      </w:pPr>
    </w:p>
    <w:p w14:paraId="27FC3FD9" w14:textId="132A2B7F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53D35B70" w14:textId="6E67A948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19D627F1" w14:textId="47C71AE6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4614F263" w14:textId="77777777" w:rsidR="00B74CE0" w:rsidRDefault="00B74CE0" w:rsidP="00836F27">
      <w:pPr>
        <w:spacing w:after="0" w:line="360" w:lineRule="auto"/>
        <w:jc w:val="both"/>
        <w:rPr>
          <w:lang w:val="ru-RU"/>
        </w:rPr>
      </w:pPr>
    </w:p>
    <w:p w14:paraId="1905DFE5" w14:textId="77777777" w:rsidR="00B74CE0" w:rsidRDefault="00B74CE0" w:rsidP="00836F27">
      <w:pPr>
        <w:spacing w:after="0" w:line="360" w:lineRule="auto"/>
        <w:jc w:val="both"/>
        <w:rPr>
          <w:lang w:val="ru-RU"/>
        </w:rPr>
      </w:pPr>
    </w:p>
    <w:p w14:paraId="51824342" w14:textId="77777777" w:rsidR="00B74CE0" w:rsidRDefault="00B74CE0" w:rsidP="00836F27">
      <w:pPr>
        <w:spacing w:after="0" w:line="360" w:lineRule="auto"/>
        <w:jc w:val="both"/>
        <w:rPr>
          <w:lang w:val="ru-RU"/>
        </w:rPr>
      </w:pPr>
    </w:p>
    <w:p w14:paraId="7C4B4FCC" w14:textId="77777777" w:rsidR="00B74CE0" w:rsidRDefault="00B74CE0" w:rsidP="00836F27">
      <w:pPr>
        <w:spacing w:after="0" w:line="360" w:lineRule="auto"/>
        <w:jc w:val="both"/>
        <w:rPr>
          <w:lang w:val="ru-RU"/>
        </w:rPr>
      </w:pPr>
    </w:p>
    <w:p w14:paraId="6C86D2F9" w14:textId="77777777" w:rsidR="00B74CE0" w:rsidRDefault="00B74CE0" w:rsidP="00836F27">
      <w:pPr>
        <w:spacing w:after="0" w:line="360" w:lineRule="auto"/>
        <w:jc w:val="both"/>
        <w:rPr>
          <w:lang w:val="ru-RU"/>
        </w:rPr>
      </w:pPr>
    </w:p>
    <w:p w14:paraId="7E359FF6" w14:textId="6A468D3C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2FA53427" w14:textId="77777777" w:rsidR="00EC468C" w:rsidRPr="009E467B" w:rsidRDefault="00EC468C" w:rsidP="00836F27">
      <w:pPr>
        <w:spacing w:after="0" w:line="360" w:lineRule="auto"/>
        <w:jc w:val="both"/>
        <w:rPr>
          <w:lang w:val="ru-RU"/>
        </w:rPr>
      </w:pPr>
    </w:p>
    <w:p w14:paraId="4BD1FDB2" w14:textId="316199B3" w:rsidR="00D51907" w:rsidRPr="002651F6" w:rsidRDefault="002651F6" w:rsidP="004F132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2651F6">
        <w:rPr>
          <w:rFonts w:ascii="Times New Roman" w:hAnsi="Times New Roman" w:cs="Times New Roman"/>
          <w:color w:val="auto"/>
          <w:lang w:val="ru-RU"/>
        </w:rPr>
        <w:lastRenderedPageBreak/>
        <w:t>2. КРИТЕРИИ ЭСТЕТИЧЕСКОЙ НОВИЗНЫ В МУЗЫКЕ</w:t>
      </w:r>
    </w:p>
    <w:p w14:paraId="51FE6E14" w14:textId="038F49CD" w:rsidR="00D51907" w:rsidRPr="00F5631C" w:rsidRDefault="00D51907" w:rsidP="008437E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2.1 </w:t>
      </w:r>
      <w:r w:rsidR="00004ED5" w:rsidRPr="00004ED5">
        <w:rPr>
          <w:rFonts w:ascii="Times New Roman" w:hAnsi="Times New Roman" w:cs="Times New Roman"/>
          <w:color w:val="auto"/>
          <w:sz w:val="28"/>
          <w:szCs w:val="28"/>
          <w:lang w:val="ru-RU"/>
        </w:rPr>
        <w:t>Формальные критерии</w:t>
      </w:r>
    </w:p>
    <w:p w14:paraId="595B8201" w14:textId="77777777" w:rsidR="00836EF2" w:rsidRDefault="00836EF2" w:rsidP="00F8399C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E435B3D" w14:textId="77777777" w:rsidR="00F8399C" w:rsidRPr="008437E3" w:rsidRDefault="00F8399C" w:rsidP="00F8399C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3FC2974" w14:textId="023DF936" w:rsidR="00D51907" w:rsidRDefault="00D51907" w:rsidP="008437E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 </w:t>
      </w:r>
      <w:r w:rsidR="00914711" w:rsidRPr="00914711">
        <w:rPr>
          <w:rFonts w:ascii="Times New Roman" w:hAnsi="Times New Roman" w:cs="Times New Roman"/>
          <w:color w:val="auto"/>
          <w:sz w:val="28"/>
          <w:szCs w:val="28"/>
          <w:lang w:val="ru-RU"/>
        </w:rPr>
        <w:t>Семантические критерии</w:t>
      </w:r>
    </w:p>
    <w:p w14:paraId="4B173789" w14:textId="77777777" w:rsidR="00D33288" w:rsidRDefault="00D33288" w:rsidP="00494EC6">
      <w:pPr>
        <w:jc w:val="both"/>
        <w:rPr>
          <w:lang w:val="ru-RU"/>
        </w:rPr>
      </w:pPr>
    </w:p>
    <w:p w14:paraId="0F9BE5FD" w14:textId="77777777" w:rsidR="00D33288" w:rsidRDefault="00D33288" w:rsidP="00494EC6">
      <w:pPr>
        <w:jc w:val="both"/>
        <w:rPr>
          <w:lang w:val="ru-RU"/>
        </w:rPr>
      </w:pPr>
    </w:p>
    <w:p w14:paraId="6DE1A671" w14:textId="205F475E" w:rsidR="00D33288" w:rsidRDefault="00D33288" w:rsidP="00D3328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>2.</w:t>
      </w:r>
      <w:r w:rsidR="00C704C2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D13443" w:rsidRPr="00D13443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Перцептивные критерии</w:t>
      </w:r>
    </w:p>
    <w:p w14:paraId="3466FC16" w14:textId="77777777" w:rsidR="00D33288" w:rsidRPr="00D33288" w:rsidRDefault="00D33288" w:rsidP="003604BC">
      <w:pPr>
        <w:jc w:val="both"/>
        <w:rPr>
          <w:lang w:val="ru-RU"/>
        </w:rPr>
      </w:pPr>
    </w:p>
    <w:p w14:paraId="4E92BD4C" w14:textId="77777777" w:rsidR="00FB08F2" w:rsidRPr="00F71214" w:rsidRDefault="00FB08F2" w:rsidP="0020436D">
      <w:pPr>
        <w:spacing w:after="0" w:line="360" w:lineRule="auto"/>
        <w:jc w:val="both"/>
        <w:rPr>
          <w:lang w:val="ru-RU"/>
        </w:rPr>
      </w:pPr>
    </w:p>
    <w:p w14:paraId="7C6E2D0F" w14:textId="17874A2E" w:rsidR="00D51907" w:rsidRDefault="00D51907" w:rsidP="000B355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</w:t>
      </w:r>
      <w:r w:rsidR="003313B4"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>Европейский подход</w:t>
      </w:r>
    </w:p>
    <w:p w14:paraId="6E7748C0" w14:textId="77777777" w:rsidR="003A03AC" w:rsidRDefault="003A03AC" w:rsidP="00AE5B01">
      <w:pPr>
        <w:jc w:val="both"/>
        <w:rPr>
          <w:lang w:val="ru-RU"/>
        </w:rPr>
      </w:pPr>
    </w:p>
    <w:p w14:paraId="1AF55DE7" w14:textId="2E92382F" w:rsidR="008C3A9F" w:rsidRDefault="008C3A9F" w:rsidP="00AE5B01">
      <w:pPr>
        <w:jc w:val="both"/>
        <w:rPr>
          <w:rFonts w:cs="Times New Roman"/>
          <w:szCs w:val="28"/>
          <w:lang w:val="ru-RU"/>
        </w:rPr>
      </w:pPr>
    </w:p>
    <w:p w14:paraId="40E5387F" w14:textId="77777777" w:rsidR="005B4821" w:rsidRDefault="005B4821" w:rsidP="00AE5B01">
      <w:pPr>
        <w:jc w:val="both"/>
        <w:rPr>
          <w:lang w:val="ru-RU"/>
        </w:rPr>
      </w:pPr>
    </w:p>
    <w:p w14:paraId="29D6C277" w14:textId="77777777" w:rsidR="005B4821" w:rsidRDefault="005B4821" w:rsidP="00AE5B01">
      <w:pPr>
        <w:jc w:val="both"/>
        <w:rPr>
          <w:lang w:val="ru-RU"/>
        </w:rPr>
      </w:pPr>
    </w:p>
    <w:p w14:paraId="255E27DD" w14:textId="77777777" w:rsidR="005B4821" w:rsidRDefault="005B4821" w:rsidP="00AE5B01">
      <w:pPr>
        <w:jc w:val="both"/>
        <w:rPr>
          <w:lang w:val="ru-RU"/>
        </w:rPr>
      </w:pPr>
    </w:p>
    <w:p w14:paraId="3D1ED8E6" w14:textId="77777777" w:rsidR="005B4821" w:rsidRDefault="005B4821" w:rsidP="00AE5B01">
      <w:pPr>
        <w:jc w:val="both"/>
        <w:rPr>
          <w:lang w:val="ru-RU"/>
        </w:rPr>
      </w:pPr>
    </w:p>
    <w:p w14:paraId="687E41D7" w14:textId="77777777" w:rsidR="005B4821" w:rsidRDefault="005B4821" w:rsidP="00AE5B01">
      <w:pPr>
        <w:jc w:val="both"/>
        <w:rPr>
          <w:lang w:val="ru-RU"/>
        </w:rPr>
      </w:pPr>
    </w:p>
    <w:p w14:paraId="6EB8031B" w14:textId="77777777" w:rsidR="005B4821" w:rsidRDefault="005B4821" w:rsidP="00AE5B01">
      <w:pPr>
        <w:jc w:val="both"/>
        <w:rPr>
          <w:lang w:val="ru-RU"/>
        </w:rPr>
      </w:pPr>
    </w:p>
    <w:p w14:paraId="7A11C5F0" w14:textId="77777777" w:rsidR="005B4821" w:rsidRDefault="005B4821" w:rsidP="00AE5B01">
      <w:pPr>
        <w:jc w:val="both"/>
        <w:rPr>
          <w:lang w:val="ru-RU"/>
        </w:rPr>
      </w:pPr>
    </w:p>
    <w:p w14:paraId="337844B1" w14:textId="77777777" w:rsidR="005B4821" w:rsidRDefault="005B4821" w:rsidP="00AE5B01">
      <w:pPr>
        <w:jc w:val="both"/>
        <w:rPr>
          <w:lang w:val="ru-RU"/>
        </w:rPr>
      </w:pPr>
    </w:p>
    <w:p w14:paraId="3CC423EC" w14:textId="77777777" w:rsidR="005B4821" w:rsidRPr="005B4821" w:rsidRDefault="005B4821" w:rsidP="00AE5B01">
      <w:pPr>
        <w:jc w:val="both"/>
        <w:rPr>
          <w:lang w:val="ru-RU"/>
        </w:rPr>
      </w:pPr>
    </w:p>
    <w:p w14:paraId="3DEE9C50" w14:textId="77777777" w:rsidR="00E671D7" w:rsidRPr="00053013" w:rsidRDefault="00E671D7" w:rsidP="00AE5B01">
      <w:pPr>
        <w:jc w:val="both"/>
        <w:rPr>
          <w:lang w:val="ru-RU"/>
        </w:rPr>
      </w:pPr>
    </w:p>
    <w:p w14:paraId="743A62C3" w14:textId="77777777" w:rsidR="005E1E6A" w:rsidRPr="009E467B" w:rsidRDefault="005E1E6A" w:rsidP="00AE5B01">
      <w:pPr>
        <w:jc w:val="both"/>
        <w:rPr>
          <w:lang w:val="ru-RU"/>
        </w:rPr>
      </w:pPr>
    </w:p>
    <w:p w14:paraId="21CF23DF" w14:textId="38EAA369" w:rsidR="00D51907" w:rsidRPr="00D057C0" w:rsidRDefault="00D51907" w:rsidP="00D450D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D450D5">
        <w:rPr>
          <w:rFonts w:ascii="Times New Roman" w:hAnsi="Times New Roman" w:cs="Times New Roman"/>
          <w:color w:val="auto"/>
          <w:lang w:val="ru-RU"/>
        </w:rPr>
        <w:lastRenderedPageBreak/>
        <w:t xml:space="preserve">3. </w:t>
      </w:r>
      <w:r w:rsidR="002A3903" w:rsidRPr="00DA5861">
        <w:rPr>
          <w:rFonts w:ascii="Times New Roman" w:hAnsi="Times New Roman" w:cs="Times New Roman"/>
          <w:color w:val="auto"/>
          <w:lang w:val="ru-RU"/>
        </w:rPr>
        <w:t>МЕТОДОЛОГИЯ ИССЛЕДОВАНИЯ</w:t>
      </w:r>
    </w:p>
    <w:p w14:paraId="229FEF44" w14:textId="66E0AB89" w:rsidR="00D51907" w:rsidRDefault="00D51907" w:rsidP="00AF626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F6263">
        <w:rPr>
          <w:rFonts w:ascii="Times New Roman" w:hAnsi="Times New Roman" w:cs="Times New Roman"/>
          <w:color w:val="auto"/>
          <w:sz w:val="28"/>
          <w:szCs w:val="28"/>
          <w:lang w:val="ru-RU"/>
        </w:rPr>
        <w:t>3.1</w:t>
      </w:r>
      <w:r w:rsidR="00656E0B" w:rsidRPr="00AF626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8A22C9" w:rsidRPr="008A22C9">
        <w:rPr>
          <w:rFonts w:ascii="Times New Roman" w:hAnsi="Times New Roman" w:cs="Times New Roman"/>
          <w:color w:val="auto"/>
          <w:sz w:val="28"/>
          <w:szCs w:val="28"/>
          <w:lang w:val="ru-RU"/>
        </w:rPr>
        <w:t>Корпус данных</w:t>
      </w:r>
    </w:p>
    <w:p w14:paraId="19915161" w14:textId="77777777" w:rsidR="0063289C" w:rsidRDefault="0063289C" w:rsidP="00351930">
      <w:pPr>
        <w:jc w:val="both"/>
        <w:rPr>
          <w:lang w:val="ru-RU"/>
        </w:rPr>
      </w:pPr>
    </w:p>
    <w:p w14:paraId="54E94A2F" w14:textId="77777777" w:rsidR="00260E70" w:rsidRPr="009E467B" w:rsidRDefault="00260E70" w:rsidP="00300990">
      <w:pPr>
        <w:spacing w:after="0" w:line="360" w:lineRule="auto"/>
        <w:jc w:val="both"/>
        <w:rPr>
          <w:lang w:val="ru-RU"/>
        </w:rPr>
      </w:pPr>
    </w:p>
    <w:p w14:paraId="4716D5B6" w14:textId="17DBD384" w:rsidR="00D51907" w:rsidRDefault="00D51907" w:rsidP="008E72D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E72D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 </w:t>
      </w:r>
      <w:r w:rsidR="00FF3795" w:rsidRPr="00FF3795">
        <w:rPr>
          <w:rFonts w:ascii="Times New Roman" w:hAnsi="Times New Roman" w:cs="Times New Roman"/>
          <w:color w:val="auto"/>
          <w:sz w:val="28"/>
          <w:szCs w:val="28"/>
          <w:lang w:val="ru-RU"/>
        </w:rPr>
        <w:t>Вычислительные метрики</w:t>
      </w:r>
    </w:p>
    <w:p w14:paraId="1FD2D875" w14:textId="77777777" w:rsidR="0063289C" w:rsidRPr="0063289C" w:rsidRDefault="0063289C" w:rsidP="000E2375">
      <w:pPr>
        <w:jc w:val="both"/>
        <w:rPr>
          <w:lang w:val="ru-RU"/>
        </w:rPr>
      </w:pPr>
    </w:p>
    <w:p w14:paraId="73B134B6" w14:textId="77777777" w:rsidR="00260E70" w:rsidRPr="009E467B" w:rsidRDefault="00260E70" w:rsidP="00730E00">
      <w:pPr>
        <w:spacing w:after="0" w:line="360" w:lineRule="auto"/>
        <w:jc w:val="both"/>
        <w:rPr>
          <w:lang w:val="ru-RU"/>
        </w:rPr>
      </w:pPr>
    </w:p>
    <w:p w14:paraId="1864C87C" w14:textId="1424C654" w:rsidR="00260E70" w:rsidRDefault="00D51907" w:rsidP="00904A8B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F3E2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 </w:t>
      </w:r>
      <w:r w:rsidR="002926EA" w:rsidRPr="002926EA">
        <w:rPr>
          <w:rFonts w:ascii="Times New Roman" w:hAnsi="Times New Roman" w:cs="Times New Roman"/>
          <w:color w:val="auto"/>
          <w:sz w:val="28"/>
          <w:szCs w:val="28"/>
          <w:lang w:val="ru-RU"/>
        </w:rPr>
        <w:t>Экспериментальный дизайн</w:t>
      </w:r>
    </w:p>
    <w:p w14:paraId="1CC087D2" w14:textId="77777777" w:rsidR="007922D5" w:rsidRDefault="007922D5" w:rsidP="00DA17AD">
      <w:pPr>
        <w:jc w:val="both"/>
        <w:rPr>
          <w:lang w:val="ru-RU"/>
        </w:rPr>
      </w:pPr>
    </w:p>
    <w:p w14:paraId="7AF84B33" w14:textId="77777777" w:rsidR="00BA1A7F" w:rsidRDefault="00BA1A7F" w:rsidP="00DA17AD">
      <w:pPr>
        <w:jc w:val="both"/>
        <w:rPr>
          <w:lang w:val="ru-RU"/>
        </w:rPr>
      </w:pPr>
    </w:p>
    <w:p w14:paraId="4FC037CE" w14:textId="77777777" w:rsidR="00BA1A7F" w:rsidRDefault="00BA1A7F" w:rsidP="00DA17AD">
      <w:pPr>
        <w:jc w:val="both"/>
        <w:rPr>
          <w:lang w:val="ru-RU"/>
        </w:rPr>
      </w:pPr>
    </w:p>
    <w:p w14:paraId="696F5AEE" w14:textId="77777777" w:rsidR="007B5E0A" w:rsidRDefault="007B5E0A" w:rsidP="00DA17AD">
      <w:pPr>
        <w:jc w:val="both"/>
        <w:rPr>
          <w:lang w:val="ru-RU"/>
        </w:rPr>
      </w:pPr>
    </w:p>
    <w:p w14:paraId="5494699B" w14:textId="77777777" w:rsidR="007B5E0A" w:rsidRDefault="007B5E0A" w:rsidP="00DA17AD">
      <w:pPr>
        <w:jc w:val="both"/>
        <w:rPr>
          <w:lang w:val="ru-RU"/>
        </w:rPr>
      </w:pPr>
    </w:p>
    <w:p w14:paraId="1935E4EC" w14:textId="77777777" w:rsidR="001A24AA" w:rsidRDefault="001A24AA" w:rsidP="00DA17AD">
      <w:pPr>
        <w:jc w:val="both"/>
        <w:rPr>
          <w:lang w:val="ru-RU"/>
        </w:rPr>
      </w:pPr>
    </w:p>
    <w:p w14:paraId="4E1FA103" w14:textId="77777777" w:rsidR="001A24AA" w:rsidRDefault="001A24AA" w:rsidP="00DA17AD">
      <w:pPr>
        <w:jc w:val="both"/>
        <w:rPr>
          <w:lang w:val="ru-RU"/>
        </w:rPr>
      </w:pPr>
    </w:p>
    <w:p w14:paraId="3B4C9B1D" w14:textId="77777777" w:rsidR="001A24AA" w:rsidRDefault="001A24AA" w:rsidP="00DA17AD">
      <w:pPr>
        <w:jc w:val="both"/>
        <w:rPr>
          <w:lang w:val="ru-RU"/>
        </w:rPr>
      </w:pPr>
    </w:p>
    <w:p w14:paraId="3CF138DD" w14:textId="77777777" w:rsidR="001A24AA" w:rsidRDefault="001A24AA" w:rsidP="00DA17AD">
      <w:pPr>
        <w:jc w:val="both"/>
        <w:rPr>
          <w:lang w:val="ru-RU"/>
        </w:rPr>
      </w:pPr>
    </w:p>
    <w:p w14:paraId="034684D7" w14:textId="77777777" w:rsidR="001A24AA" w:rsidRDefault="001A24AA" w:rsidP="00DA17AD">
      <w:pPr>
        <w:jc w:val="both"/>
        <w:rPr>
          <w:lang w:val="ru-RU"/>
        </w:rPr>
      </w:pPr>
    </w:p>
    <w:p w14:paraId="4081C753" w14:textId="77777777" w:rsidR="001A24AA" w:rsidRDefault="001A24AA" w:rsidP="00DA17AD">
      <w:pPr>
        <w:jc w:val="both"/>
        <w:rPr>
          <w:lang w:val="ru-RU"/>
        </w:rPr>
      </w:pPr>
    </w:p>
    <w:p w14:paraId="22AF89F5" w14:textId="77777777" w:rsidR="001A24AA" w:rsidRDefault="001A24AA" w:rsidP="00DA17AD">
      <w:pPr>
        <w:jc w:val="both"/>
        <w:rPr>
          <w:lang w:val="ru-RU"/>
        </w:rPr>
      </w:pPr>
    </w:p>
    <w:p w14:paraId="5E9ADE46" w14:textId="77777777" w:rsidR="001A24AA" w:rsidRDefault="001A24AA" w:rsidP="00DA17AD">
      <w:pPr>
        <w:jc w:val="both"/>
        <w:rPr>
          <w:lang w:val="ru-RU"/>
        </w:rPr>
      </w:pPr>
    </w:p>
    <w:p w14:paraId="2BBA520E" w14:textId="77777777" w:rsidR="001A24AA" w:rsidRDefault="001A24AA" w:rsidP="00DA17AD">
      <w:pPr>
        <w:jc w:val="both"/>
        <w:rPr>
          <w:lang w:val="ru-RU"/>
        </w:rPr>
      </w:pPr>
    </w:p>
    <w:p w14:paraId="377BB77F" w14:textId="77777777" w:rsidR="001A24AA" w:rsidRDefault="001A24AA" w:rsidP="00DA17AD">
      <w:pPr>
        <w:jc w:val="both"/>
        <w:rPr>
          <w:lang w:val="ru-RU"/>
        </w:rPr>
      </w:pPr>
    </w:p>
    <w:p w14:paraId="2B6EE87D" w14:textId="77777777" w:rsidR="001A24AA" w:rsidRDefault="001A24AA" w:rsidP="00DA17AD">
      <w:pPr>
        <w:jc w:val="both"/>
        <w:rPr>
          <w:lang w:val="ru-RU"/>
        </w:rPr>
      </w:pPr>
    </w:p>
    <w:p w14:paraId="71E5D6AD" w14:textId="3564CFC3" w:rsidR="00A02BE8" w:rsidRPr="00111CE8" w:rsidRDefault="001A24AA" w:rsidP="00111CE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4</w:t>
      </w:r>
      <w:r w:rsidRPr="00D450D5">
        <w:rPr>
          <w:rFonts w:ascii="Times New Roman" w:hAnsi="Times New Roman" w:cs="Times New Roman"/>
          <w:color w:val="auto"/>
          <w:lang w:val="ru-RU"/>
        </w:rPr>
        <w:t xml:space="preserve">. </w:t>
      </w:r>
      <w:r w:rsidR="0083785F" w:rsidRPr="00CE5A79">
        <w:rPr>
          <w:rFonts w:ascii="Times New Roman" w:hAnsi="Times New Roman" w:cs="Times New Roman"/>
          <w:color w:val="auto"/>
          <w:lang w:val="ru-RU"/>
        </w:rPr>
        <w:t>ЭМПИРИЧЕСКИЕ РЕЗУЛЬТАТЫ</w:t>
      </w:r>
    </w:p>
    <w:p w14:paraId="34C28332" w14:textId="3D9D7485" w:rsidR="001A24AA" w:rsidRDefault="00997945" w:rsidP="00D42ACC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E6C27">
        <w:rPr>
          <w:rFonts w:ascii="Times New Roman" w:hAnsi="Times New Roman" w:cs="Times New Roman"/>
          <w:color w:val="auto"/>
          <w:sz w:val="28"/>
          <w:szCs w:val="28"/>
          <w:lang w:val="ru-RU"/>
        </w:rPr>
        <w:t>4.1. Количественный анализ</w:t>
      </w:r>
    </w:p>
    <w:p w14:paraId="18B00BC7" w14:textId="77777777" w:rsidR="005721C0" w:rsidRDefault="005721C0" w:rsidP="005721C0"/>
    <w:p w14:paraId="59506420" w14:textId="77777777" w:rsidR="005721C0" w:rsidRPr="005721C0" w:rsidRDefault="005721C0" w:rsidP="005721C0"/>
    <w:p w14:paraId="7F5427AC" w14:textId="5544F4F9" w:rsidR="00997945" w:rsidRDefault="003A53CA" w:rsidP="00D42ACC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E6C27">
        <w:rPr>
          <w:rFonts w:ascii="Times New Roman" w:hAnsi="Times New Roman" w:cs="Times New Roman"/>
          <w:color w:val="auto"/>
          <w:sz w:val="28"/>
          <w:szCs w:val="28"/>
          <w:lang w:val="ru-RU"/>
        </w:rPr>
        <w:t>4.2. Качественный анализ</w:t>
      </w:r>
    </w:p>
    <w:p w14:paraId="4F17AFC7" w14:textId="77777777" w:rsidR="00C92F5E" w:rsidRDefault="00C92F5E" w:rsidP="00C92F5E"/>
    <w:p w14:paraId="76A3847C" w14:textId="77777777" w:rsidR="00C92F5E" w:rsidRPr="00C92F5E" w:rsidRDefault="00C92F5E" w:rsidP="00C92F5E"/>
    <w:p w14:paraId="270E0BFE" w14:textId="3B520985" w:rsidR="007B5E0A" w:rsidRPr="000E6C27" w:rsidRDefault="00773E0F" w:rsidP="00D42ACC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E6C27">
        <w:rPr>
          <w:rFonts w:ascii="Times New Roman" w:hAnsi="Times New Roman" w:cs="Times New Roman"/>
          <w:color w:val="auto"/>
          <w:sz w:val="28"/>
          <w:szCs w:val="28"/>
          <w:lang w:val="ru-RU"/>
        </w:rPr>
        <w:t>4.3. Кейс-стади</w:t>
      </w:r>
    </w:p>
    <w:p w14:paraId="42E5CF18" w14:textId="77777777" w:rsidR="007B5E0A" w:rsidRPr="006158B9" w:rsidRDefault="007B5E0A" w:rsidP="00853FC6">
      <w:pPr>
        <w:jc w:val="both"/>
      </w:pPr>
    </w:p>
    <w:p w14:paraId="77168A96" w14:textId="77777777" w:rsidR="00F543C7" w:rsidRDefault="00F543C7" w:rsidP="00853FC6">
      <w:pPr>
        <w:jc w:val="both"/>
      </w:pPr>
    </w:p>
    <w:p w14:paraId="7FB83081" w14:textId="77777777" w:rsidR="00111CE8" w:rsidRDefault="00111CE8" w:rsidP="00853FC6">
      <w:pPr>
        <w:jc w:val="both"/>
      </w:pPr>
    </w:p>
    <w:p w14:paraId="528E908C" w14:textId="77777777" w:rsidR="00111CE8" w:rsidRDefault="00111CE8" w:rsidP="00853FC6">
      <w:pPr>
        <w:jc w:val="both"/>
      </w:pPr>
    </w:p>
    <w:p w14:paraId="7EBB521A" w14:textId="77777777" w:rsidR="00111CE8" w:rsidRDefault="00111CE8" w:rsidP="00853FC6">
      <w:pPr>
        <w:jc w:val="both"/>
      </w:pPr>
    </w:p>
    <w:p w14:paraId="6A12C56F" w14:textId="77777777" w:rsidR="00111CE8" w:rsidRDefault="00111CE8" w:rsidP="00853FC6">
      <w:pPr>
        <w:jc w:val="both"/>
      </w:pPr>
    </w:p>
    <w:p w14:paraId="79D996D1" w14:textId="77777777" w:rsidR="00111CE8" w:rsidRDefault="00111CE8" w:rsidP="00853FC6">
      <w:pPr>
        <w:jc w:val="both"/>
      </w:pPr>
    </w:p>
    <w:p w14:paraId="4573F030" w14:textId="77777777" w:rsidR="00111CE8" w:rsidRDefault="00111CE8" w:rsidP="00853FC6">
      <w:pPr>
        <w:jc w:val="both"/>
      </w:pPr>
    </w:p>
    <w:p w14:paraId="1A169188" w14:textId="77777777" w:rsidR="00111CE8" w:rsidRDefault="00111CE8" w:rsidP="00853FC6">
      <w:pPr>
        <w:jc w:val="both"/>
      </w:pPr>
    </w:p>
    <w:p w14:paraId="32013782" w14:textId="77777777" w:rsidR="00111CE8" w:rsidRDefault="00111CE8" w:rsidP="00853FC6">
      <w:pPr>
        <w:jc w:val="both"/>
      </w:pPr>
    </w:p>
    <w:p w14:paraId="7371740D" w14:textId="77777777" w:rsidR="00111CE8" w:rsidRDefault="00111CE8" w:rsidP="00853FC6">
      <w:pPr>
        <w:jc w:val="both"/>
      </w:pPr>
    </w:p>
    <w:p w14:paraId="1B1CCA05" w14:textId="77777777" w:rsidR="00111CE8" w:rsidRDefault="00111CE8" w:rsidP="00853FC6">
      <w:pPr>
        <w:jc w:val="both"/>
      </w:pPr>
    </w:p>
    <w:p w14:paraId="2ED20F88" w14:textId="77777777" w:rsidR="00111CE8" w:rsidRDefault="00111CE8" w:rsidP="00853FC6">
      <w:pPr>
        <w:jc w:val="both"/>
      </w:pPr>
    </w:p>
    <w:p w14:paraId="6BFFEEAC" w14:textId="77777777" w:rsidR="00111CE8" w:rsidRDefault="00111CE8" w:rsidP="00853FC6">
      <w:pPr>
        <w:jc w:val="both"/>
      </w:pPr>
    </w:p>
    <w:p w14:paraId="06974850" w14:textId="77777777" w:rsidR="00111CE8" w:rsidRPr="006158B9" w:rsidRDefault="00111CE8" w:rsidP="00853FC6">
      <w:pPr>
        <w:jc w:val="both"/>
      </w:pPr>
    </w:p>
    <w:p w14:paraId="029AAD01" w14:textId="77832BAD" w:rsidR="007B5E0A" w:rsidRPr="00111CE8" w:rsidRDefault="00517463" w:rsidP="00111CE8">
      <w:pPr>
        <w:pStyle w:val="1"/>
        <w:spacing w:before="0" w:line="360" w:lineRule="auto"/>
        <w:ind w:left="709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5. </w:t>
      </w:r>
      <w:r w:rsidR="008D4843" w:rsidRPr="006E5C23">
        <w:rPr>
          <w:rFonts w:ascii="Times New Roman" w:hAnsi="Times New Roman" w:cs="Times New Roman"/>
          <w:color w:val="auto"/>
          <w:lang w:val="ru-RU"/>
        </w:rPr>
        <w:t>ФИЛОСОФСКИЕ ИМПЛИКАЦИИ</w:t>
      </w:r>
    </w:p>
    <w:p w14:paraId="7936EC53" w14:textId="77777777" w:rsidR="008C4C25" w:rsidRPr="00111CE8" w:rsidRDefault="008C4C25" w:rsidP="005A639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5.1. Феноменология восприятия: 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Хуссерль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, Мерло-Понти и «эстетический флат»</w:t>
      </w:r>
    </w:p>
    <w:p w14:paraId="1380CE9D" w14:textId="77777777" w:rsidR="008132F0" w:rsidRPr="00111CE8" w:rsidRDefault="008132F0" w:rsidP="008132F0">
      <w:pPr>
        <w:rPr>
          <w:lang w:val="ru-RU"/>
        </w:rPr>
      </w:pPr>
    </w:p>
    <w:p w14:paraId="77FFA9D0" w14:textId="77777777" w:rsidR="00AB0D97" w:rsidRPr="00111CE8" w:rsidRDefault="00AB0D97" w:rsidP="008132F0">
      <w:pPr>
        <w:rPr>
          <w:lang w:val="ru-RU"/>
        </w:rPr>
      </w:pPr>
    </w:p>
    <w:p w14:paraId="4B1526F6" w14:textId="77777777" w:rsidR="008C4C25" w:rsidRDefault="008C4C25" w:rsidP="005A639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5.2. Европейская традиция: романтизм (Шеллинг), критическая теория (Адорно), 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постгуманизм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Стиглер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, Латур)</w:t>
      </w:r>
    </w:p>
    <w:p w14:paraId="287100D2" w14:textId="77777777" w:rsidR="002D2B69" w:rsidRDefault="002D2B69" w:rsidP="002D2B69"/>
    <w:p w14:paraId="3A5301B5" w14:textId="77777777" w:rsidR="002D2B69" w:rsidRPr="002D2B69" w:rsidRDefault="002D2B69" w:rsidP="002D2B69"/>
    <w:p w14:paraId="05847A1F" w14:textId="77777777" w:rsidR="008C4C25" w:rsidRDefault="008C4C25" w:rsidP="005A639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5.3. Русская философия: Соловьёв (всеединство), Флоренский (символ), Бахтин (незавершённость)</w:t>
      </w:r>
    </w:p>
    <w:p w14:paraId="18A3AE0D" w14:textId="77777777" w:rsidR="0052352A" w:rsidRDefault="0052352A" w:rsidP="0052352A"/>
    <w:p w14:paraId="21B617A7" w14:textId="77777777" w:rsidR="0052352A" w:rsidRPr="0052352A" w:rsidRDefault="0052352A" w:rsidP="0052352A"/>
    <w:p w14:paraId="464DA711" w14:textId="77777777" w:rsidR="008C4C25" w:rsidRDefault="008C4C25" w:rsidP="005A639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5.4. Восточноазиатские эстетики: даосизм (у-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вэй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), дзэн (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ваби-саби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ма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), китайская пятикомпонентная система (гун-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шан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цзюэ-чжэ-юй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1FE9E550" w14:textId="77777777" w:rsidR="00C76DC4" w:rsidRDefault="00C76DC4" w:rsidP="00C76DC4"/>
    <w:p w14:paraId="38F72E61" w14:textId="77777777" w:rsidR="00C76DC4" w:rsidRPr="00C76DC4" w:rsidRDefault="00C76DC4" w:rsidP="00C76DC4"/>
    <w:p w14:paraId="2C0F0CAC" w14:textId="77777777" w:rsidR="008C4C25" w:rsidRDefault="008C4C25" w:rsidP="005A639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5.5. Индийская эстетика: теория раса и спонтанность (</w:t>
      </w:r>
      <w:proofErr w:type="spellStart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сахаджа</w:t>
      </w:r>
      <w:proofErr w:type="spellEnd"/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565851C0" w14:textId="77777777" w:rsidR="00AD585A" w:rsidRDefault="00AD585A" w:rsidP="00AD585A"/>
    <w:p w14:paraId="15DB44B4" w14:textId="77777777" w:rsidR="00AD585A" w:rsidRPr="00AD585A" w:rsidRDefault="00AD585A" w:rsidP="00AD585A"/>
    <w:p w14:paraId="3284F0FB" w14:textId="5865DFA0" w:rsidR="00614FC9" w:rsidRPr="005A639D" w:rsidRDefault="008C4C25" w:rsidP="005A639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A639D">
        <w:rPr>
          <w:rFonts w:ascii="Times New Roman" w:hAnsi="Times New Roman" w:cs="Times New Roman"/>
          <w:color w:val="auto"/>
          <w:sz w:val="28"/>
          <w:szCs w:val="28"/>
          <w:lang w:val="ru-RU"/>
        </w:rPr>
        <w:t>5.6. Синтез: к концепции мультикультурной новизны как нового эстетического режима</w:t>
      </w:r>
    </w:p>
    <w:p w14:paraId="40FF104A" w14:textId="77777777" w:rsidR="00B46652" w:rsidRPr="00A228E4" w:rsidRDefault="00B46652" w:rsidP="008C4C25">
      <w:pPr>
        <w:spacing w:after="0" w:line="360" w:lineRule="auto"/>
        <w:jc w:val="both"/>
      </w:pPr>
    </w:p>
    <w:p w14:paraId="1D9A7924" w14:textId="125E95DC" w:rsidR="006C6336" w:rsidRPr="00A82119" w:rsidRDefault="00F87090" w:rsidP="00425C7F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A82119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7D4697D2" w14:textId="77777777" w:rsidR="00AD04BB" w:rsidRDefault="00AD04BB" w:rsidP="004A391F">
      <w:pPr>
        <w:jc w:val="both"/>
        <w:rPr>
          <w:lang w:val="ru-RU"/>
        </w:rPr>
      </w:pPr>
    </w:p>
    <w:p w14:paraId="1A066121" w14:textId="77777777" w:rsidR="00181EE2" w:rsidRPr="0041342A" w:rsidRDefault="00181EE2" w:rsidP="004A391F">
      <w:pPr>
        <w:jc w:val="both"/>
        <w:rPr>
          <w:lang w:val="ru-RU"/>
        </w:rPr>
      </w:pPr>
    </w:p>
    <w:p w14:paraId="64CFF083" w14:textId="77777777" w:rsidR="00E65985" w:rsidRDefault="00E65985" w:rsidP="004A391F">
      <w:pPr>
        <w:jc w:val="both"/>
        <w:rPr>
          <w:lang w:val="ru-RU"/>
        </w:rPr>
      </w:pPr>
    </w:p>
    <w:p w14:paraId="0F55076C" w14:textId="77777777" w:rsidR="007922D5" w:rsidRDefault="007922D5" w:rsidP="004A391F">
      <w:pPr>
        <w:jc w:val="both"/>
        <w:rPr>
          <w:lang w:val="ru-RU"/>
        </w:rPr>
      </w:pPr>
    </w:p>
    <w:p w14:paraId="4A642B28" w14:textId="77777777" w:rsidR="007922D5" w:rsidRDefault="007922D5" w:rsidP="004A391F">
      <w:pPr>
        <w:jc w:val="both"/>
        <w:rPr>
          <w:lang w:val="ru-RU"/>
        </w:rPr>
      </w:pPr>
    </w:p>
    <w:p w14:paraId="2CD8BB29" w14:textId="77777777" w:rsidR="007922D5" w:rsidRDefault="007922D5" w:rsidP="004A391F">
      <w:pPr>
        <w:jc w:val="both"/>
        <w:rPr>
          <w:lang w:val="ru-RU"/>
        </w:rPr>
      </w:pPr>
    </w:p>
    <w:p w14:paraId="07166EB6" w14:textId="77777777" w:rsidR="004110A2" w:rsidRDefault="004110A2" w:rsidP="004A391F">
      <w:pPr>
        <w:jc w:val="both"/>
        <w:rPr>
          <w:lang w:val="ru-RU"/>
        </w:rPr>
      </w:pPr>
    </w:p>
    <w:p w14:paraId="1A742041" w14:textId="77777777" w:rsidR="004110A2" w:rsidRDefault="004110A2" w:rsidP="004A391F">
      <w:pPr>
        <w:jc w:val="both"/>
        <w:rPr>
          <w:lang w:val="ru-RU"/>
        </w:rPr>
      </w:pPr>
    </w:p>
    <w:p w14:paraId="29A1F2D3" w14:textId="77777777" w:rsidR="004110A2" w:rsidRDefault="004110A2" w:rsidP="004A391F">
      <w:pPr>
        <w:jc w:val="both"/>
        <w:rPr>
          <w:lang w:val="ru-RU"/>
        </w:rPr>
      </w:pPr>
    </w:p>
    <w:p w14:paraId="5CF1C69B" w14:textId="77777777" w:rsidR="004110A2" w:rsidRDefault="004110A2" w:rsidP="004A391F">
      <w:pPr>
        <w:jc w:val="both"/>
        <w:rPr>
          <w:lang w:val="ru-RU"/>
        </w:rPr>
      </w:pPr>
    </w:p>
    <w:p w14:paraId="07DA1E71" w14:textId="77777777" w:rsidR="004110A2" w:rsidRDefault="004110A2" w:rsidP="004A391F">
      <w:pPr>
        <w:jc w:val="both"/>
        <w:rPr>
          <w:lang w:val="ru-RU"/>
        </w:rPr>
      </w:pPr>
    </w:p>
    <w:p w14:paraId="70892701" w14:textId="77777777" w:rsidR="004110A2" w:rsidRDefault="004110A2" w:rsidP="004A391F">
      <w:pPr>
        <w:jc w:val="both"/>
        <w:rPr>
          <w:lang w:val="ru-RU"/>
        </w:rPr>
      </w:pPr>
    </w:p>
    <w:p w14:paraId="16BD93CF" w14:textId="77777777" w:rsidR="004110A2" w:rsidRDefault="004110A2" w:rsidP="004A391F">
      <w:pPr>
        <w:jc w:val="both"/>
        <w:rPr>
          <w:lang w:val="ru-RU"/>
        </w:rPr>
      </w:pPr>
    </w:p>
    <w:p w14:paraId="75339BF5" w14:textId="77777777" w:rsidR="004110A2" w:rsidRDefault="004110A2" w:rsidP="004A391F">
      <w:pPr>
        <w:jc w:val="both"/>
        <w:rPr>
          <w:lang w:val="ru-RU"/>
        </w:rPr>
      </w:pPr>
    </w:p>
    <w:p w14:paraId="1DA191C7" w14:textId="77777777" w:rsidR="004110A2" w:rsidRDefault="004110A2" w:rsidP="004A391F">
      <w:pPr>
        <w:jc w:val="both"/>
        <w:rPr>
          <w:lang w:val="ru-RU"/>
        </w:rPr>
      </w:pPr>
    </w:p>
    <w:p w14:paraId="07E2F778" w14:textId="77777777" w:rsidR="004110A2" w:rsidRDefault="004110A2" w:rsidP="004A391F">
      <w:pPr>
        <w:jc w:val="both"/>
        <w:rPr>
          <w:lang w:val="ru-RU"/>
        </w:rPr>
      </w:pPr>
    </w:p>
    <w:p w14:paraId="0F6A52F2" w14:textId="77777777" w:rsidR="004110A2" w:rsidRDefault="004110A2" w:rsidP="004A391F">
      <w:pPr>
        <w:jc w:val="both"/>
        <w:rPr>
          <w:lang w:val="ru-RU"/>
        </w:rPr>
      </w:pPr>
    </w:p>
    <w:p w14:paraId="077A0C2B" w14:textId="77777777" w:rsidR="004110A2" w:rsidRDefault="004110A2" w:rsidP="004A391F">
      <w:pPr>
        <w:jc w:val="both"/>
        <w:rPr>
          <w:lang w:val="ru-RU"/>
        </w:rPr>
      </w:pPr>
    </w:p>
    <w:p w14:paraId="35F3309A" w14:textId="77777777" w:rsidR="004110A2" w:rsidRDefault="004110A2" w:rsidP="004A391F">
      <w:pPr>
        <w:jc w:val="both"/>
        <w:rPr>
          <w:lang w:val="ru-RU"/>
        </w:rPr>
      </w:pPr>
    </w:p>
    <w:p w14:paraId="7F0C64A0" w14:textId="77777777" w:rsidR="004110A2" w:rsidRDefault="004110A2" w:rsidP="004A391F">
      <w:pPr>
        <w:jc w:val="both"/>
        <w:rPr>
          <w:lang w:val="ru-RU"/>
        </w:rPr>
      </w:pPr>
    </w:p>
    <w:p w14:paraId="75331548" w14:textId="77777777" w:rsidR="004110A2" w:rsidRDefault="004110A2" w:rsidP="004A391F">
      <w:pPr>
        <w:jc w:val="both"/>
        <w:rPr>
          <w:lang w:val="ru-RU"/>
        </w:rPr>
      </w:pPr>
    </w:p>
    <w:p w14:paraId="058256E9" w14:textId="77777777" w:rsidR="00E65985" w:rsidRPr="0041342A" w:rsidRDefault="00E65985" w:rsidP="004A391F">
      <w:pPr>
        <w:jc w:val="both"/>
        <w:rPr>
          <w:lang w:val="ru-RU"/>
        </w:rPr>
      </w:pPr>
    </w:p>
    <w:p w14:paraId="781692C0" w14:textId="572D410C" w:rsidR="007922D5" w:rsidRDefault="001576A4" w:rsidP="007922D5">
      <w:pPr>
        <w:spacing w:line="360" w:lineRule="auto"/>
        <w:jc w:val="center"/>
        <w:rPr>
          <w:b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78C053FA" w14:textId="77777777" w:rsidR="00F71214" w:rsidRPr="00616A39" w:rsidRDefault="00F71214" w:rsidP="00F71214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Русскоязычные источники</w:t>
      </w:r>
    </w:p>
    <w:p w14:paraId="5D1DF5C5" w14:textId="518D7E28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 xml:space="preserve">Быковский, С. В., Гусева, А. И., Зубова, Н. В., </w:t>
      </w:r>
      <w:proofErr w:type="spellStart"/>
      <w:r w:rsidRPr="00156CF0">
        <w:rPr>
          <w:bCs/>
          <w:lang w:val="ru-RU"/>
        </w:rPr>
        <w:t>Шеломовский</w:t>
      </w:r>
      <w:proofErr w:type="spellEnd"/>
      <w:r w:rsidRPr="00156CF0">
        <w:rPr>
          <w:bCs/>
          <w:lang w:val="ru-RU"/>
        </w:rPr>
        <w:t>, Д. В. (2016). Сопряжённое проектирование встраиваемых систем (</w:t>
      </w:r>
      <w:proofErr w:type="spellStart"/>
      <w:r w:rsidRPr="00156CF0">
        <w:rPr>
          <w:bCs/>
          <w:lang w:val="ru-RU"/>
        </w:rPr>
        <w:t>Hardware</w:t>
      </w:r>
      <w:proofErr w:type="spellEnd"/>
      <w:r w:rsidRPr="00156CF0">
        <w:rPr>
          <w:bCs/>
          <w:lang w:val="ru-RU"/>
        </w:rPr>
        <w:t>/Software Co-Design). Часть 2. СПб: НИУ ИТМО</w:t>
      </w:r>
      <w:r w:rsidR="0048704E" w:rsidRPr="00156CF0">
        <w:rPr>
          <w:bCs/>
          <w:lang w:val="ru-RU"/>
        </w:rPr>
        <w:t xml:space="preserve">, </w:t>
      </w:r>
      <w:hyperlink r:id="rId9" w:history="1">
        <w:r w:rsidR="00637BCD" w:rsidRPr="00156CF0">
          <w:rPr>
            <w:rStyle w:val="aff8"/>
            <w:bCs/>
            <w:lang w:val="ru-RU"/>
          </w:rPr>
          <w:t>https://books.ifmo.ru/book/910/</w:t>
        </w:r>
      </w:hyperlink>
      <w:r w:rsidR="00637BCD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ISBN 978-5-9963-0558-2</w:t>
      </w:r>
    </w:p>
    <w:p w14:paraId="70A5DE06" w14:textId="539C5A3E" w:rsidR="00BB72C5" w:rsidRDefault="00943658" w:rsidP="004110A2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Глазьев, С. Ю. (2022). Технологический суверенитет России: вызовы и стратегии. Москва: Институт экономики РАН</w:t>
      </w:r>
      <w:r w:rsidR="0060722B" w:rsidRPr="00156CF0">
        <w:rPr>
          <w:bCs/>
          <w:lang w:val="ru-RU"/>
        </w:rPr>
        <w:t xml:space="preserve">, </w:t>
      </w:r>
      <w:hyperlink r:id="rId10" w:history="1">
        <w:r w:rsidR="00560677" w:rsidRPr="00156CF0">
          <w:rPr>
            <w:rStyle w:val="aff8"/>
            <w:bCs/>
            <w:lang w:val="ru-RU"/>
          </w:rPr>
          <w:t>https://www.iet.ru/files/publikacii/monografii/Glazev_Tekhnologicheskiy_suverenitet_2022.pdf</w:t>
        </w:r>
      </w:hyperlink>
      <w:r w:rsidR="00560677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(Официальный PDF с сайта ИЭ РАН)</w:t>
      </w:r>
    </w:p>
    <w:p w14:paraId="77420D7A" w14:textId="77777777" w:rsidR="004110A2" w:rsidRPr="004110A2" w:rsidRDefault="004110A2" w:rsidP="004110A2">
      <w:pPr>
        <w:spacing w:after="0" w:line="360" w:lineRule="auto"/>
        <w:jc w:val="both"/>
        <w:rPr>
          <w:bCs/>
          <w:lang w:val="ru-RU"/>
        </w:rPr>
      </w:pPr>
    </w:p>
    <w:p w14:paraId="2C6577F2" w14:textId="09D71D91" w:rsidR="00BB72C5" w:rsidRPr="005B2A0E" w:rsidRDefault="00833E6F" w:rsidP="005B2A0E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Англоязычные источники</w:t>
      </w:r>
    </w:p>
    <w:p w14:paraId="1871EADF" w14:textId="52D58C46" w:rsidR="00516244" w:rsidRPr="005530D0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16244">
        <w:rPr>
          <w:bCs/>
        </w:rPr>
        <w:t>Bradford, L., Doshi, R., &amp; Allen, G. C. (2023). The economic costs of U.S.-China technological decoupling. Brookings Institution</w:t>
      </w:r>
      <w:r w:rsidR="005530D0" w:rsidRPr="005530D0">
        <w:rPr>
          <w:bCs/>
        </w:rPr>
        <w:t xml:space="preserve">, </w:t>
      </w:r>
      <w:hyperlink r:id="rId11" w:history="1">
        <w:r w:rsidR="00225E8F" w:rsidRPr="00324D50">
          <w:rPr>
            <w:rStyle w:val="aff8"/>
            <w:bCs/>
          </w:rPr>
          <w:t>https://www.brookings.edu/research/the-economic-costs-of-us-china-technological-decoupling/</w:t>
        </w:r>
      </w:hyperlink>
      <w:r w:rsidR="00225E8F" w:rsidRPr="00225E8F">
        <w:rPr>
          <w:bCs/>
        </w:rPr>
        <w:t xml:space="preserve"> </w:t>
      </w:r>
    </w:p>
    <w:p w14:paraId="59F1BA9D" w14:textId="22504E26" w:rsidR="00160EA6" w:rsidRDefault="00160EA6" w:rsidP="00160EA6">
      <w:pPr>
        <w:spacing w:after="0" w:line="360" w:lineRule="auto"/>
        <w:jc w:val="both"/>
        <w:rPr>
          <w:bCs/>
        </w:rPr>
      </w:pPr>
    </w:p>
    <w:p w14:paraId="7DD2CDDC" w14:textId="14F9B61C" w:rsidR="00160EA6" w:rsidRPr="00C83C3C" w:rsidRDefault="000041C6" w:rsidP="00C83C3C">
      <w:pPr>
        <w:spacing w:line="360" w:lineRule="auto"/>
        <w:jc w:val="right"/>
        <w:rPr>
          <w:b/>
          <w:lang w:val="ru-RU"/>
        </w:rPr>
      </w:pPr>
      <w:r>
        <w:rPr>
          <w:b/>
          <w:lang w:val="ru-RU"/>
        </w:rPr>
        <w:t>Азиатские</w:t>
      </w:r>
      <w:r w:rsidRPr="00E66E71">
        <w:rPr>
          <w:b/>
          <w:lang w:val="ru-RU"/>
        </w:rPr>
        <w:t xml:space="preserve"> источники</w:t>
      </w:r>
    </w:p>
    <w:p w14:paraId="1A99D4F3" w14:textId="673C07E4" w:rsidR="006055AD" w:rsidRDefault="00A3030D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A3030D">
        <w:rPr>
          <w:bCs/>
        </w:rPr>
        <w:t>State Council of the People’s Republic of China (2015). “Made in China 2025” Strategy Document. Beijing</w:t>
      </w:r>
      <w:r w:rsidR="000B2EA8" w:rsidRPr="00C2727C">
        <w:rPr>
          <w:bCs/>
          <w:lang w:val="ru-RU"/>
        </w:rPr>
        <w:t xml:space="preserve">, </w:t>
      </w:r>
      <w:hyperlink r:id="rId12" w:history="1">
        <w:r w:rsidR="00D90471" w:rsidRPr="00324D50">
          <w:rPr>
            <w:rStyle w:val="aff8"/>
            <w:bCs/>
          </w:rPr>
          <w:t>http</w:t>
        </w:r>
        <w:r w:rsidR="00D90471" w:rsidRPr="00C2727C">
          <w:rPr>
            <w:rStyle w:val="aff8"/>
            <w:bCs/>
            <w:lang w:val="ru-RU"/>
          </w:rPr>
          <w:t>://</w:t>
        </w:r>
        <w:proofErr w:type="spellStart"/>
        <w:r w:rsidR="00D90471" w:rsidRPr="00324D50">
          <w:rPr>
            <w:rStyle w:val="aff8"/>
            <w:bCs/>
          </w:rPr>
          <w:t>english</w:t>
        </w:r>
        <w:proofErr w:type="spellEnd"/>
        <w:r w:rsidR="00D90471" w:rsidRPr="00C2727C">
          <w:rPr>
            <w:rStyle w:val="aff8"/>
            <w:bCs/>
            <w:lang w:val="ru-RU"/>
          </w:rPr>
          <w:t>.</w:t>
        </w:r>
        <w:r w:rsidR="00D90471" w:rsidRPr="00324D50">
          <w:rPr>
            <w:rStyle w:val="aff8"/>
            <w:bCs/>
          </w:rPr>
          <w:t>www</w:t>
        </w:r>
        <w:r w:rsidR="00D90471" w:rsidRPr="00C2727C">
          <w:rPr>
            <w:rStyle w:val="aff8"/>
            <w:bCs/>
            <w:lang w:val="ru-RU"/>
          </w:rPr>
          <w:t>.</w:t>
        </w:r>
        <w:r w:rsidR="00D90471" w:rsidRPr="00324D50">
          <w:rPr>
            <w:rStyle w:val="aff8"/>
            <w:bCs/>
          </w:rPr>
          <w:t>gov</w:t>
        </w:r>
        <w:r w:rsidR="00D90471" w:rsidRPr="00C2727C">
          <w:rPr>
            <w:rStyle w:val="aff8"/>
            <w:bCs/>
            <w:lang w:val="ru-RU"/>
          </w:rPr>
          <w:t>.</w:t>
        </w:r>
        <w:proofErr w:type="spellStart"/>
        <w:r w:rsidR="00D90471" w:rsidRPr="00324D50">
          <w:rPr>
            <w:rStyle w:val="aff8"/>
            <w:bCs/>
          </w:rPr>
          <w:t>cn</w:t>
        </w:r>
        <w:proofErr w:type="spellEnd"/>
        <w:r w:rsidR="00D90471" w:rsidRPr="00C2727C">
          <w:rPr>
            <w:rStyle w:val="aff8"/>
            <w:bCs/>
            <w:lang w:val="ru-RU"/>
          </w:rPr>
          <w:t>/</w:t>
        </w:r>
        <w:r w:rsidR="00D90471" w:rsidRPr="00324D50">
          <w:rPr>
            <w:rStyle w:val="aff8"/>
            <w:bCs/>
          </w:rPr>
          <w:t>press</w:t>
        </w:r>
        <w:r w:rsidR="00D90471" w:rsidRPr="00C2727C">
          <w:rPr>
            <w:rStyle w:val="aff8"/>
            <w:bCs/>
            <w:lang w:val="ru-RU"/>
          </w:rPr>
          <w:t>/</w:t>
        </w:r>
        <w:r w:rsidR="00D90471" w:rsidRPr="00324D50">
          <w:rPr>
            <w:rStyle w:val="aff8"/>
            <w:bCs/>
          </w:rPr>
          <w:t>conference</w:t>
        </w:r>
        <w:r w:rsidR="00D90471" w:rsidRPr="00C2727C">
          <w:rPr>
            <w:rStyle w:val="aff8"/>
            <w:bCs/>
            <w:lang w:val="ru-RU"/>
          </w:rPr>
          <w:t>/2015/05/19/</w:t>
        </w:r>
        <w:r w:rsidR="00D90471" w:rsidRPr="00324D50">
          <w:rPr>
            <w:rStyle w:val="aff8"/>
            <w:bCs/>
          </w:rPr>
          <w:t>content</w:t>
        </w:r>
        <w:r w:rsidR="00D90471" w:rsidRPr="00C2727C">
          <w:rPr>
            <w:rStyle w:val="aff8"/>
            <w:bCs/>
            <w:lang w:val="ru-RU"/>
          </w:rPr>
          <w:t>_281475110703534.</w:t>
        </w:r>
        <w:proofErr w:type="spellStart"/>
        <w:r w:rsidR="00D90471" w:rsidRPr="00324D50">
          <w:rPr>
            <w:rStyle w:val="aff8"/>
            <w:bCs/>
          </w:rPr>
          <w:t>htm</w:t>
        </w:r>
        <w:proofErr w:type="spellEnd"/>
      </w:hyperlink>
    </w:p>
    <w:p w14:paraId="228D10A5" w14:textId="77777777" w:rsidR="00C20D81" w:rsidRPr="00C20D81" w:rsidRDefault="00C20D81" w:rsidP="00C20D81">
      <w:pPr>
        <w:spacing w:after="0" w:line="360" w:lineRule="auto"/>
        <w:jc w:val="both"/>
        <w:rPr>
          <w:bCs/>
        </w:rPr>
      </w:pPr>
    </w:p>
    <w:p w14:paraId="20CB981A" w14:textId="63176FF0" w:rsidR="00025446" w:rsidRDefault="00104E80" w:rsidP="00717128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7FEB712F" w14:textId="77777777" w:rsidR="003635ED" w:rsidRPr="003A463A" w:rsidRDefault="003635ED" w:rsidP="00085D3E">
      <w:pPr>
        <w:spacing w:line="360" w:lineRule="auto"/>
        <w:rPr>
          <w:lang w:val="ru-RU"/>
        </w:rPr>
      </w:pPr>
    </w:p>
    <w:p w14:paraId="10F23D01" w14:textId="7D345ED8" w:rsidR="001558A0" w:rsidRPr="00334B7B" w:rsidRDefault="001520B3" w:rsidP="00334B7B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данные</w:t>
      </w:r>
    </w:p>
    <w:p w14:paraId="772F9BBE" w14:textId="144DA26A" w:rsidR="006812E4" w:rsidRDefault="00E81609" w:rsidP="00BD2FBC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22916669" wp14:editId="2083F55F">
            <wp:extent cx="5486400" cy="2749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E010" w14:textId="51186F97" w:rsidR="00E81609" w:rsidRDefault="00C669DA" w:rsidP="00C743C3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C669DA">
        <w:rPr>
          <w:rFonts w:ascii="Segoe UI Emoji" w:hAnsi="Segoe UI Emoji" w:cs="Segoe UI Emoji"/>
          <w:b/>
          <w:bCs/>
          <w:lang w:val="ru-RU"/>
        </w:rPr>
        <w:t>📊</w:t>
      </w:r>
      <w:r w:rsidRPr="00C669DA">
        <w:rPr>
          <w:rFonts w:cs="Times New Roman"/>
          <w:b/>
          <w:bCs/>
          <w:lang w:val="ru-RU"/>
        </w:rPr>
        <w:t xml:space="preserve"> График </w:t>
      </w:r>
      <w:r w:rsidR="007204CB" w:rsidRPr="007204CB">
        <w:rPr>
          <w:rFonts w:cs="Times New Roman"/>
          <w:b/>
          <w:bCs/>
          <w:lang w:val="ru-RU"/>
        </w:rPr>
        <w:t>№</w:t>
      </w:r>
      <w:r w:rsidRPr="00C669DA">
        <w:rPr>
          <w:rFonts w:cs="Times New Roman"/>
          <w:b/>
          <w:bCs/>
          <w:lang w:val="ru-RU"/>
        </w:rPr>
        <w:t xml:space="preserve">1: </w:t>
      </w:r>
    </w:p>
    <w:p w14:paraId="4514B722" w14:textId="77777777" w:rsidR="00C743C3" w:rsidRDefault="00C743C3" w:rsidP="00776C19">
      <w:pPr>
        <w:spacing w:after="0" w:line="360" w:lineRule="auto"/>
        <w:jc w:val="both"/>
        <w:rPr>
          <w:rFonts w:cs="Times New Roman"/>
          <w:lang w:val="ru-RU"/>
        </w:rPr>
      </w:pPr>
    </w:p>
    <w:p w14:paraId="55E8509B" w14:textId="77777777" w:rsidR="003456E1" w:rsidRDefault="003456E1" w:rsidP="00776C19">
      <w:pPr>
        <w:spacing w:after="0" w:line="360" w:lineRule="auto"/>
        <w:jc w:val="both"/>
        <w:rPr>
          <w:rFonts w:cs="Times New Roman"/>
          <w:lang w:val="ru-RU"/>
        </w:rPr>
      </w:pPr>
    </w:p>
    <w:p w14:paraId="7962EE8D" w14:textId="77777777" w:rsidR="003456E1" w:rsidRPr="00720C95" w:rsidRDefault="003456E1" w:rsidP="00776C19">
      <w:pPr>
        <w:spacing w:after="0" w:line="360" w:lineRule="auto"/>
        <w:jc w:val="both"/>
        <w:rPr>
          <w:rFonts w:cs="Times New Roman"/>
          <w:lang w:val="ru-RU"/>
        </w:rPr>
      </w:pPr>
    </w:p>
    <w:sectPr w:rsidR="003456E1" w:rsidRPr="00720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70DDE"/>
    <w:multiLevelType w:val="multilevel"/>
    <w:tmpl w:val="6A2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BB475A"/>
    <w:multiLevelType w:val="multilevel"/>
    <w:tmpl w:val="137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D3490"/>
    <w:multiLevelType w:val="multilevel"/>
    <w:tmpl w:val="8B4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570B2"/>
    <w:multiLevelType w:val="multilevel"/>
    <w:tmpl w:val="347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7315B"/>
    <w:multiLevelType w:val="multilevel"/>
    <w:tmpl w:val="480E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2E0D49"/>
    <w:multiLevelType w:val="multilevel"/>
    <w:tmpl w:val="9CC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F3892"/>
    <w:multiLevelType w:val="multilevel"/>
    <w:tmpl w:val="F11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334D0"/>
    <w:multiLevelType w:val="multilevel"/>
    <w:tmpl w:val="87B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D2ACF"/>
    <w:multiLevelType w:val="multilevel"/>
    <w:tmpl w:val="E77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86849"/>
    <w:multiLevelType w:val="multilevel"/>
    <w:tmpl w:val="19F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232EC"/>
    <w:multiLevelType w:val="multilevel"/>
    <w:tmpl w:val="832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94254"/>
    <w:multiLevelType w:val="multilevel"/>
    <w:tmpl w:val="C39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D4568"/>
    <w:multiLevelType w:val="hybridMultilevel"/>
    <w:tmpl w:val="C388C08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0BBF3E44"/>
    <w:multiLevelType w:val="multilevel"/>
    <w:tmpl w:val="D9E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220ED"/>
    <w:multiLevelType w:val="multilevel"/>
    <w:tmpl w:val="9FF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F2421"/>
    <w:multiLevelType w:val="multilevel"/>
    <w:tmpl w:val="6A9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16205"/>
    <w:multiLevelType w:val="multilevel"/>
    <w:tmpl w:val="6DA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96A92"/>
    <w:multiLevelType w:val="multilevel"/>
    <w:tmpl w:val="544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0F24CB"/>
    <w:multiLevelType w:val="multilevel"/>
    <w:tmpl w:val="9452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1A522A"/>
    <w:multiLevelType w:val="multilevel"/>
    <w:tmpl w:val="984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BE69FC"/>
    <w:multiLevelType w:val="multilevel"/>
    <w:tmpl w:val="71B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465AC"/>
    <w:multiLevelType w:val="multilevel"/>
    <w:tmpl w:val="978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84EAC"/>
    <w:multiLevelType w:val="multilevel"/>
    <w:tmpl w:val="AE6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376613"/>
    <w:multiLevelType w:val="hybridMultilevel"/>
    <w:tmpl w:val="4BF6976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42B7271"/>
    <w:multiLevelType w:val="multilevel"/>
    <w:tmpl w:val="423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051B44"/>
    <w:multiLevelType w:val="multilevel"/>
    <w:tmpl w:val="819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60618"/>
    <w:multiLevelType w:val="multilevel"/>
    <w:tmpl w:val="FCB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04145E"/>
    <w:multiLevelType w:val="multilevel"/>
    <w:tmpl w:val="4228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1B24F7"/>
    <w:multiLevelType w:val="multilevel"/>
    <w:tmpl w:val="9C36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B476B3"/>
    <w:multiLevelType w:val="multilevel"/>
    <w:tmpl w:val="F13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6316A"/>
    <w:multiLevelType w:val="multilevel"/>
    <w:tmpl w:val="EF22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742EA5"/>
    <w:multiLevelType w:val="hybridMultilevel"/>
    <w:tmpl w:val="446E7EA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292704A"/>
    <w:multiLevelType w:val="multilevel"/>
    <w:tmpl w:val="1CC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F169F"/>
    <w:multiLevelType w:val="multilevel"/>
    <w:tmpl w:val="FCB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90AEE"/>
    <w:multiLevelType w:val="multilevel"/>
    <w:tmpl w:val="00B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E7F85"/>
    <w:multiLevelType w:val="multilevel"/>
    <w:tmpl w:val="D0C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132A8"/>
    <w:multiLevelType w:val="hybridMultilevel"/>
    <w:tmpl w:val="3B92E36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79E1193"/>
    <w:multiLevelType w:val="multilevel"/>
    <w:tmpl w:val="B82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E6CF2"/>
    <w:multiLevelType w:val="multilevel"/>
    <w:tmpl w:val="A34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B74EB5"/>
    <w:multiLevelType w:val="multilevel"/>
    <w:tmpl w:val="7D2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C67BC0"/>
    <w:multiLevelType w:val="multilevel"/>
    <w:tmpl w:val="9E5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B52B4"/>
    <w:multiLevelType w:val="multilevel"/>
    <w:tmpl w:val="39A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7E19E3"/>
    <w:multiLevelType w:val="multilevel"/>
    <w:tmpl w:val="A49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8B796A"/>
    <w:multiLevelType w:val="multilevel"/>
    <w:tmpl w:val="3688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0D2954"/>
    <w:multiLevelType w:val="multilevel"/>
    <w:tmpl w:val="7CB6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1C2A0F"/>
    <w:multiLevelType w:val="multilevel"/>
    <w:tmpl w:val="7F8C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E61A06"/>
    <w:multiLevelType w:val="multilevel"/>
    <w:tmpl w:val="173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55DA0"/>
    <w:multiLevelType w:val="multilevel"/>
    <w:tmpl w:val="2CB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F2330D"/>
    <w:multiLevelType w:val="multilevel"/>
    <w:tmpl w:val="704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C903D6"/>
    <w:multiLevelType w:val="multilevel"/>
    <w:tmpl w:val="CFB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0F14"/>
    <w:multiLevelType w:val="multilevel"/>
    <w:tmpl w:val="6DE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70704"/>
    <w:multiLevelType w:val="multilevel"/>
    <w:tmpl w:val="A8A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584723"/>
    <w:multiLevelType w:val="multilevel"/>
    <w:tmpl w:val="75E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956FBF"/>
    <w:multiLevelType w:val="multilevel"/>
    <w:tmpl w:val="99F0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30392E"/>
    <w:multiLevelType w:val="multilevel"/>
    <w:tmpl w:val="D63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A8107B"/>
    <w:multiLevelType w:val="multilevel"/>
    <w:tmpl w:val="EF12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F279F8"/>
    <w:multiLevelType w:val="multilevel"/>
    <w:tmpl w:val="F318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9F3D49"/>
    <w:multiLevelType w:val="multilevel"/>
    <w:tmpl w:val="937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4067C8"/>
    <w:multiLevelType w:val="multilevel"/>
    <w:tmpl w:val="78C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8400D1"/>
    <w:multiLevelType w:val="multilevel"/>
    <w:tmpl w:val="23F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922212"/>
    <w:multiLevelType w:val="multilevel"/>
    <w:tmpl w:val="A04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D631AF"/>
    <w:multiLevelType w:val="multilevel"/>
    <w:tmpl w:val="906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F07323"/>
    <w:multiLevelType w:val="multilevel"/>
    <w:tmpl w:val="9F9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AF0ABA"/>
    <w:multiLevelType w:val="hybridMultilevel"/>
    <w:tmpl w:val="6DB2D85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4CE36354"/>
    <w:multiLevelType w:val="multilevel"/>
    <w:tmpl w:val="A9E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8E0F54"/>
    <w:multiLevelType w:val="multilevel"/>
    <w:tmpl w:val="715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AB63B0"/>
    <w:multiLevelType w:val="hybridMultilevel"/>
    <w:tmpl w:val="463E0FA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0AF1380"/>
    <w:multiLevelType w:val="multilevel"/>
    <w:tmpl w:val="81D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0036D2"/>
    <w:multiLevelType w:val="multilevel"/>
    <w:tmpl w:val="CF6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63810"/>
    <w:multiLevelType w:val="multilevel"/>
    <w:tmpl w:val="084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31172A8"/>
    <w:multiLevelType w:val="multilevel"/>
    <w:tmpl w:val="D57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A1148"/>
    <w:multiLevelType w:val="multilevel"/>
    <w:tmpl w:val="5952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127633"/>
    <w:multiLevelType w:val="multilevel"/>
    <w:tmpl w:val="CB7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A92591"/>
    <w:multiLevelType w:val="multilevel"/>
    <w:tmpl w:val="C33A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5153DD0"/>
    <w:multiLevelType w:val="multilevel"/>
    <w:tmpl w:val="04B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F136AE"/>
    <w:multiLevelType w:val="multilevel"/>
    <w:tmpl w:val="D19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C14EF7"/>
    <w:multiLevelType w:val="multilevel"/>
    <w:tmpl w:val="357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340AA4"/>
    <w:multiLevelType w:val="multilevel"/>
    <w:tmpl w:val="EA7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B53954"/>
    <w:multiLevelType w:val="multilevel"/>
    <w:tmpl w:val="3AC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535B14"/>
    <w:multiLevelType w:val="multilevel"/>
    <w:tmpl w:val="9DF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0229E6"/>
    <w:multiLevelType w:val="multilevel"/>
    <w:tmpl w:val="3DC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A45829"/>
    <w:multiLevelType w:val="multilevel"/>
    <w:tmpl w:val="ABE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3C7F5E"/>
    <w:multiLevelType w:val="multilevel"/>
    <w:tmpl w:val="27FE8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B94C1F"/>
    <w:multiLevelType w:val="hybridMultilevel"/>
    <w:tmpl w:val="2488E8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5F80057D"/>
    <w:multiLevelType w:val="multilevel"/>
    <w:tmpl w:val="70C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833F52"/>
    <w:multiLevelType w:val="multilevel"/>
    <w:tmpl w:val="DA0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162992"/>
    <w:multiLevelType w:val="multilevel"/>
    <w:tmpl w:val="EEF8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1A2304"/>
    <w:multiLevelType w:val="multilevel"/>
    <w:tmpl w:val="16CA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A74C17"/>
    <w:multiLevelType w:val="multilevel"/>
    <w:tmpl w:val="C04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1E735E"/>
    <w:multiLevelType w:val="multilevel"/>
    <w:tmpl w:val="7E7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803DDD"/>
    <w:multiLevelType w:val="multilevel"/>
    <w:tmpl w:val="FD5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926566"/>
    <w:multiLevelType w:val="multilevel"/>
    <w:tmpl w:val="A934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465280"/>
    <w:multiLevelType w:val="multilevel"/>
    <w:tmpl w:val="9F9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9B7252"/>
    <w:multiLevelType w:val="multilevel"/>
    <w:tmpl w:val="E57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156FC0"/>
    <w:multiLevelType w:val="multilevel"/>
    <w:tmpl w:val="AC5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0C62DC"/>
    <w:multiLevelType w:val="multilevel"/>
    <w:tmpl w:val="CDA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68449E"/>
    <w:multiLevelType w:val="multilevel"/>
    <w:tmpl w:val="478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2D7FCB"/>
    <w:multiLevelType w:val="multilevel"/>
    <w:tmpl w:val="BAB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55367E"/>
    <w:multiLevelType w:val="multilevel"/>
    <w:tmpl w:val="659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853047"/>
    <w:multiLevelType w:val="multilevel"/>
    <w:tmpl w:val="7B5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D83035"/>
    <w:multiLevelType w:val="multilevel"/>
    <w:tmpl w:val="256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2D1BE5"/>
    <w:multiLevelType w:val="multilevel"/>
    <w:tmpl w:val="C0F4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7D265B"/>
    <w:multiLevelType w:val="multilevel"/>
    <w:tmpl w:val="4D44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AF17EE"/>
    <w:multiLevelType w:val="multilevel"/>
    <w:tmpl w:val="96C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575EE1"/>
    <w:multiLevelType w:val="hybridMultilevel"/>
    <w:tmpl w:val="506814D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1" w15:restartNumberingAfterBreak="0">
    <w:nsid w:val="797719AA"/>
    <w:multiLevelType w:val="multilevel"/>
    <w:tmpl w:val="7EA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F5734B"/>
    <w:multiLevelType w:val="multilevel"/>
    <w:tmpl w:val="927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FD1F8C"/>
    <w:multiLevelType w:val="multilevel"/>
    <w:tmpl w:val="017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27024E"/>
    <w:multiLevelType w:val="multilevel"/>
    <w:tmpl w:val="206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A61D65"/>
    <w:multiLevelType w:val="multilevel"/>
    <w:tmpl w:val="AC0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EC77B4"/>
    <w:multiLevelType w:val="hybridMultilevel"/>
    <w:tmpl w:val="064013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7" w15:restartNumberingAfterBreak="0">
    <w:nsid w:val="7F3C6417"/>
    <w:multiLevelType w:val="multilevel"/>
    <w:tmpl w:val="2828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860D08"/>
    <w:multiLevelType w:val="multilevel"/>
    <w:tmpl w:val="210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84348">
    <w:abstractNumId w:val="5"/>
  </w:num>
  <w:num w:numId="2" w16cid:durableId="1476995474">
    <w:abstractNumId w:val="3"/>
  </w:num>
  <w:num w:numId="3" w16cid:durableId="2055889790">
    <w:abstractNumId w:val="2"/>
  </w:num>
  <w:num w:numId="4" w16cid:durableId="597106348">
    <w:abstractNumId w:val="4"/>
  </w:num>
  <w:num w:numId="5" w16cid:durableId="1620451935">
    <w:abstractNumId w:val="1"/>
  </w:num>
  <w:num w:numId="6" w16cid:durableId="1816333509">
    <w:abstractNumId w:val="0"/>
  </w:num>
  <w:num w:numId="7" w16cid:durableId="1569413983">
    <w:abstractNumId w:val="34"/>
  </w:num>
  <w:num w:numId="8" w16cid:durableId="167911797">
    <w:abstractNumId w:val="88"/>
  </w:num>
  <w:num w:numId="9" w16cid:durableId="2023117244">
    <w:abstractNumId w:val="37"/>
  </w:num>
  <w:num w:numId="10" w16cid:durableId="189027428">
    <w:abstractNumId w:val="18"/>
  </w:num>
  <w:num w:numId="11" w16cid:durableId="450705684">
    <w:abstractNumId w:val="67"/>
  </w:num>
  <w:num w:numId="12" w16cid:durableId="1504315055">
    <w:abstractNumId w:val="110"/>
  </w:num>
  <w:num w:numId="13" w16cid:durableId="1490049598">
    <w:abstractNumId w:val="29"/>
  </w:num>
  <w:num w:numId="14" w16cid:durableId="951135205">
    <w:abstractNumId w:val="23"/>
  </w:num>
  <w:num w:numId="15" w16cid:durableId="920724057">
    <w:abstractNumId w:val="55"/>
  </w:num>
  <w:num w:numId="16" w16cid:durableId="1718116016">
    <w:abstractNumId w:val="108"/>
  </w:num>
  <w:num w:numId="17" w16cid:durableId="1132333875">
    <w:abstractNumId w:val="36"/>
  </w:num>
  <w:num w:numId="18" w16cid:durableId="669136445">
    <w:abstractNumId w:val="21"/>
  </w:num>
  <w:num w:numId="19" w16cid:durableId="1286158642">
    <w:abstractNumId w:val="87"/>
  </w:num>
  <w:num w:numId="20" w16cid:durableId="1876772825">
    <w:abstractNumId w:val="98"/>
  </w:num>
  <w:num w:numId="21" w16cid:durableId="2059472420">
    <w:abstractNumId w:val="49"/>
  </w:num>
  <w:num w:numId="22" w16cid:durableId="594480180">
    <w:abstractNumId w:val="83"/>
  </w:num>
  <w:num w:numId="23" w16cid:durableId="1658142708">
    <w:abstractNumId w:val="106"/>
  </w:num>
  <w:num w:numId="24" w16cid:durableId="423458806">
    <w:abstractNumId w:val="54"/>
  </w:num>
  <w:num w:numId="25" w16cid:durableId="138115173">
    <w:abstractNumId w:val="15"/>
  </w:num>
  <w:num w:numId="26" w16cid:durableId="1375345572">
    <w:abstractNumId w:val="74"/>
  </w:num>
  <w:num w:numId="27" w16cid:durableId="1424842513">
    <w:abstractNumId w:val="95"/>
  </w:num>
  <w:num w:numId="28" w16cid:durableId="367268272">
    <w:abstractNumId w:val="107"/>
  </w:num>
  <w:num w:numId="29" w16cid:durableId="1976325380">
    <w:abstractNumId w:val="44"/>
  </w:num>
  <w:num w:numId="30" w16cid:durableId="1490747634">
    <w:abstractNumId w:val="8"/>
  </w:num>
  <w:num w:numId="31" w16cid:durableId="578296412">
    <w:abstractNumId w:val="99"/>
  </w:num>
  <w:num w:numId="32" w16cid:durableId="847644447">
    <w:abstractNumId w:val="66"/>
  </w:num>
  <w:num w:numId="33" w16cid:durableId="425417412">
    <w:abstractNumId w:val="24"/>
  </w:num>
  <w:num w:numId="34" w16cid:durableId="1301614952">
    <w:abstractNumId w:val="46"/>
  </w:num>
  <w:num w:numId="35" w16cid:durableId="170460007">
    <w:abstractNumId w:val="9"/>
  </w:num>
  <w:num w:numId="36" w16cid:durableId="93329654">
    <w:abstractNumId w:val="84"/>
  </w:num>
  <w:num w:numId="37" w16cid:durableId="448360979">
    <w:abstractNumId w:val="101"/>
  </w:num>
  <w:num w:numId="38" w16cid:durableId="418986366">
    <w:abstractNumId w:val="91"/>
  </w:num>
  <w:num w:numId="39" w16cid:durableId="147790060">
    <w:abstractNumId w:val="10"/>
  </w:num>
  <w:num w:numId="40" w16cid:durableId="444931252">
    <w:abstractNumId w:val="68"/>
  </w:num>
  <w:num w:numId="41" w16cid:durableId="525944485">
    <w:abstractNumId w:val="38"/>
  </w:num>
  <w:num w:numId="42" w16cid:durableId="1993097185">
    <w:abstractNumId w:val="31"/>
  </w:num>
  <w:num w:numId="43" w16cid:durableId="1213152056">
    <w:abstractNumId w:val="32"/>
  </w:num>
  <w:num w:numId="44" w16cid:durableId="1612007338">
    <w:abstractNumId w:val="92"/>
  </w:num>
  <w:num w:numId="45" w16cid:durableId="1163550994">
    <w:abstractNumId w:val="100"/>
  </w:num>
  <w:num w:numId="46" w16cid:durableId="458305221">
    <w:abstractNumId w:val="62"/>
  </w:num>
  <w:num w:numId="47" w16cid:durableId="951015617">
    <w:abstractNumId w:val="6"/>
  </w:num>
  <w:num w:numId="48" w16cid:durableId="223683280">
    <w:abstractNumId w:val="118"/>
  </w:num>
  <w:num w:numId="49" w16cid:durableId="1848054334">
    <w:abstractNumId w:val="14"/>
  </w:num>
  <w:num w:numId="50" w16cid:durableId="416753548">
    <w:abstractNumId w:val="113"/>
  </w:num>
  <w:num w:numId="51" w16cid:durableId="1138719479">
    <w:abstractNumId w:val="56"/>
  </w:num>
  <w:num w:numId="52" w16cid:durableId="1915967992">
    <w:abstractNumId w:val="58"/>
  </w:num>
  <w:num w:numId="53" w16cid:durableId="414320942">
    <w:abstractNumId w:val="59"/>
  </w:num>
  <w:num w:numId="54" w16cid:durableId="1683773380">
    <w:abstractNumId w:val="81"/>
  </w:num>
  <w:num w:numId="55" w16cid:durableId="1836336429">
    <w:abstractNumId w:val="86"/>
  </w:num>
  <w:num w:numId="56" w16cid:durableId="1676230069">
    <w:abstractNumId w:val="90"/>
  </w:num>
  <w:num w:numId="57" w16cid:durableId="1451122249">
    <w:abstractNumId w:val="50"/>
  </w:num>
  <w:num w:numId="58" w16cid:durableId="888760202">
    <w:abstractNumId w:val="69"/>
  </w:num>
  <w:num w:numId="59" w16cid:durableId="1355300126">
    <w:abstractNumId w:val="72"/>
  </w:num>
  <w:num w:numId="60" w16cid:durableId="1501234714">
    <w:abstractNumId w:val="89"/>
  </w:num>
  <w:num w:numId="61" w16cid:durableId="1964115958">
    <w:abstractNumId w:val="35"/>
  </w:num>
  <w:num w:numId="62" w16cid:durableId="237833529">
    <w:abstractNumId w:val="79"/>
  </w:num>
  <w:num w:numId="63" w16cid:durableId="1440417206">
    <w:abstractNumId w:val="102"/>
  </w:num>
  <w:num w:numId="64" w16cid:durableId="886988110">
    <w:abstractNumId w:val="61"/>
  </w:num>
  <w:num w:numId="65" w16cid:durableId="55056542">
    <w:abstractNumId w:val="76"/>
  </w:num>
  <w:num w:numId="66" w16cid:durableId="886112486">
    <w:abstractNumId w:val="57"/>
  </w:num>
  <w:num w:numId="67" w16cid:durableId="1404181698">
    <w:abstractNumId w:val="60"/>
  </w:num>
  <w:num w:numId="68" w16cid:durableId="2110467438">
    <w:abstractNumId w:val="109"/>
  </w:num>
  <w:num w:numId="69" w16cid:durableId="700280381">
    <w:abstractNumId w:val="20"/>
  </w:num>
  <w:num w:numId="70" w16cid:durableId="1511262666">
    <w:abstractNumId w:val="70"/>
  </w:num>
  <w:num w:numId="71" w16cid:durableId="1206525009">
    <w:abstractNumId w:val="65"/>
  </w:num>
  <w:num w:numId="72" w16cid:durableId="854223631">
    <w:abstractNumId w:val="105"/>
  </w:num>
  <w:num w:numId="73" w16cid:durableId="59259028">
    <w:abstractNumId w:val="25"/>
  </w:num>
  <w:num w:numId="74" w16cid:durableId="1279603554">
    <w:abstractNumId w:val="115"/>
  </w:num>
  <w:num w:numId="75" w16cid:durableId="60100092">
    <w:abstractNumId w:val="19"/>
  </w:num>
  <w:num w:numId="76" w16cid:durableId="28192977">
    <w:abstractNumId w:val="48"/>
  </w:num>
  <w:num w:numId="77" w16cid:durableId="737895720">
    <w:abstractNumId w:val="39"/>
  </w:num>
  <w:num w:numId="78" w16cid:durableId="125779606">
    <w:abstractNumId w:val="11"/>
  </w:num>
  <w:num w:numId="79" w16cid:durableId="544173094">
    <w:abstractNumId w:val="27"/>
  </w:num>
  <w:num w:numId="80" w16cid:durableId="1477525410">
    <w:abstractNumId w:val="85"/>
  </w:num>
  <w:num w:numId="81" w16cid:durableId="735010186">
    <w:abstractNumId w:val="97"/>
  </w:num>
  <w:num w:numId="82" w16cid:durableId="870606964">
    <w:abstractNumId w:val="40"/>
  </w:num>
  <w:num w:numId="83" w16cid:durableId="475948874">
    <w:abstractNumId w:val="112"/>
  </w:num>
  <w:num w:numId="84" w16cid:durableId="1785735802">
    <w:abstractNumId w:val="13"/>
  </w:num>
  <w:num w:numId="85" w16cid:durableId="328876330">
    <w:abstractNumId w:val="104"/>
  </w:num>
  <w:num w:numId="86" w16cid:durableId="1426612547">
    <w:abstractNumId w:val="103"/>
  </w:num>
  <w:num w:numId="87" w16cid:durableId="664554586">
    <w:abstractNumId w:val="16"/>
  </w:num>
  <w:num w:numId="88" w16cid:durableId="2114086567">
    <w:abstractNumId w:val="63"/>
  </w:num>
  <w:num w:numId="89" w16cid:durableId="26494813">
    <w:abstractNumId w:val="30"/>
  </w:num>
  <w:num w:numId="90" w16cid:durableId="253979964">
    <w:abstractNumId w:val="117"/>
  </w:num>
  <w:num w:numId="91" w16cid:durableId="1046373262">
    <w:abstractNumId w:val="43"/>
  </w:num>
  <w:num w:numId="92" w16cid:durableId="722559953">
    <w:abstractNumId w:val="80"/>
  </w:num>
  <w:num w:numId="93" w16cid:durableId="486821646">
    <w:abstractNumId w:val="82"/>
  </w:num>
  <w:num w:numId="94" w16cid:durableId="1684890342">
    <w:abstractNumId w:val="71"/>
  </w:num>
  <w:num w:numId="95" w16cid:durableId="724639714">
    <w:abstractNumId w:val="64"/>
  </w:num>
  <w:num w:numId="96" w16cid:durableId="1666323639">
    <w:abstractNumId w:val="26"/>
  </w:num>
  <w:num w:numId="97" w16cid:durableId="1020009529">
    <w:abstractNumId w:val="45"/>
  </w:num>
  <w:num w:numId="98" w16cid:durableId="1526290287">
    <w:abstractNumId w:val="78"/>
  </w:num>
  <w:num w:numId="99" w16cid:durableId="1236277224">
    <w:abstractNumId w:val="52"/>
  </w:num>
  <w:num w:numId="100" w16cid:durableId="714739746">
    <w:abstractNumId w:val="41"/>
  </w:num>
  <w:num w:numId="101" w16cid:durableId="460196419">
    <w:abstractNumId w:val="96"/>
  </w:num>
  <w:num w:numId="102" w16cid:durableId="948588176">
    <w:abstractNumId w:val="17"/>
  </w:num>
  <w:num w:numId="103" w16cid:durableId="315688432">
    <w:abstractNumId w:val="73"/>
  </w:num>
  <w:num w:numId="104" w16cid:durableId="1149371054">
    <w:abstractNumId w:val="22"/>
  </w:num>
  <w:num w:numId="105" w16cid:durableId="1270624715">
    <w:abstractNumId w:val="28"/>
  </w:num>
  <w:num w:numId="106" w16cid:durableId="178585707">
    <w:abstractNumId w:val="94"/>
  </w:num>
  <w:num w:numId="107" w16cid:durableId="6564623">
    <w:abstractNumId w:val="12"/>
  </w:num>
  <w:num w:numId="108" w16cid:durableId="123036968">
    <w:abstractNumId w:val="114"/>
  </w:num>
  <w:num w:numId="109" w16cid:durableId="909996743">
    <w:abstractNumId w:val="53"/>
  </w:num>
  <w:num w:numId="110" w16cid:durableId="1598560056">
    <w:abstractNumId w:val="7"/>
  </w:num>
  <w:num w:numId="111" w16cid:durableId="1961951556">
    <w:abstractNumId w:val="116"/>
  </w:num>
  <w:num w:numId="112" w16cid:durableId="2110080893">
    <w:abstractNumId w:val="33"/>
  </w:num>
  <w:num w:numId="113" w16cid:durableId="1979722732">
    <w:abstractNumId w:val="75"/>
  </w:num>
  <w:num w:numId="114" w16cid:durableId="1628733223">
    <w:abstractNumId w:val="47"/>
  </w:num>
  <w:num w:numId="115" w16cid:durableId="431898183">
    <w:abstractNumId w:val="51"/>
  </w:num>
  <w:num w:numId="116" w16cid:durableId="978267867">
    <w:abstractNumId w:val="77"/>
  </w:num>
  <w:num w:numId="117" w16cid:durableId="1111047692">
    <w:abstractNumId w:val="42"/>
  </w:num>
  <w:num w:numId="118" w16cid:durableId="232160353">
    <w:abstractNumId w:val="93"/>
  </w:num>
  <w:num w:numId="119" w16cid:durableId="1019429256">
    <w:abstractNumId w:val="111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E2"/>
    <w:rsid w:val="000002E6"/>
    <w:rsid w:val="00000BF4"/>
    <w:rsid w:val="00000D4D"/>
    <w:rsid w:val="00001289"/>
    <w:rsid w:val="000012DD"/>
    <w:rsid w:val="00001D60"/>
    <w:rsid w:val="00003997"/>
    <w:rsid w:val="00003A04"/>
    <w:rsid w:val="000041C6"/>
    <w:rsid w:val="00004321"/>
    <w:rsid w:val="00004A70"/>
    <w:rsid w:val="00004E48"/>
    <w:rsid w:val="00004ED5"/>
    <w:rsid w:val="00005B89"/>
    <w:rsid w:val="00005DCA"/>
    <w:rsid w:val="00006AAD"/>
    <w:rsid w:val="000072AF"/>
    <w:rsid w:val="000075D4"/>
    <w:rsid w:val="00007BA6"/>
    <w:rsid w:val="000100C5"/>
    <w:rsid w:val="000105B5"/>
    <w:rsid w:val="000109DF"/>
    <w:rsid w:val="00013C1A"/>
    <w:rsid w:val="00013D4B"/>
    <w:rsid w:val="000148B1"/>
    <w:rsid w:val="00014AEA"/>
    <w:rsid w:val="00015D3E"/>
    <w:rsid w:val="000175E0"/>
    <w:rsid w:val="000202F5"/>
    <w:rsid w:val="00020A3D"/>
    <w:rsid w:val="00020E7B"/>
    <w:rsid w:val="0002130E"/>
    <w:rsid w:val="0002163C"/>
    <w:rsid w:val="000217DF"/>
    <w:rsid w:val="000231E0"/>
    <w:rsid w:val="00023865"/>
    <w:rsid w:val="00024497"/>
    <w:rsid w:val="00024A21"/>
    <w:rsid w:val="00024A90"/>
    <w:rsid w:val="00024CFB"/>
    <w:rsid w:val="00024DBE"/>
    <w:rsid w:val="00024F54"/>
    <w:rsid w:val="00025446"/>
    <w:rsid w:val="00025770"/>
    <w:rsid w:val="00025F53"/>
    <w:rsid w:val="00026134"/>
    <w:rsid w:val="000262FE"/>
    <w:rsid w:val="0002644E"/>
    <w:rsid w:val="00026817"/>
    <w:rsid w:val="00026982"/>
    <w:rsid w:val="000269E8"/>
    <w:rsid w:val="00026E5E"/>
    <w:rsid w:val="00027517"/>
    <w:rsid w:val="00031607"/>
    <w:rsid w:val="00032B55"/>
    <w:rsid w:val="00033204"/>
    <w:rsid w:val="00033551"/>
    <w:rsid w:val="000343DB"/>
    <w:rsid w:val="00034616"/>
    <w:rsid w:val="00034630"/>
    <w:rsid w:val="00034D1A"/>
    <w:rsid w:val="000350EF"/>
    <w:rsid w:val="00035129"/>
    <w:rsid w:val="0003608B"/>
    <w:rsid w:val="000360A3"/>
    <w:rsid w:val="00036FF2"/>
    <w:rsid w:val="0003764D"/>
    <w:rsid w:val="00037873"/>
    <w:rsid w:val="00041335"/>
    <w:rsid w:val="0004140F"/>
    <w:rsid w:val="000416E0"/>
    <w:rsid w:val="0004171A"/>
    <w:rsid w:val="00041A03"/>
    <w:rsid w:val="00041CB6"/>
    <w:rsid w:val="00041E52"/>
    <w:rsid w:val="00042459"/>
    <w:rsid w:val="00043549"/>
    <w:rsid w:val="00043889"/>
    <w:rsid w:val="00043A10"/>
    <w:rsid w:val="000442C5"/>
    <w:rsid w:val="000445E7"/>
    <w:rsid w:val="00044668"/>
    <w:rsid w:val="00044B14"/>
    <w:rsid w:val="00044E7E"/>
    <w:rsid w:val="00045112"/>
    <w:rsid w:val="00045AF4"/>
    <w:rsid w:val="00045C47"/>
    <w:rsid w:val="00046334"/>
    <w:rsid w:val="00046406"/>
    <w:rsid w:val="000467AD"/>
    <w:rsid w:val="0004734C"/>
    <w:rsid w:val="000479B9"/>
    <w:rsid w:val="000479BA"/>
    <w:rsid w:val="00050E64"/>
    <w:rsid w:val="00051375"/>
    <w:rsid w:val="00051FA8"/>
    <w:rsid w:val="0005247E"/>
    <w:rsid w:val="00052AE3"/>
    <w:rsid w:val="00052AE8"/>
    <w:rsid w:val="00053013"/>
    <w:rsid w:val="000539A3"/>
    <w:rsid w:val="000541BA"/>
    <w:rsid w:val="00054B82"/>
    <w:rsid w:val="00054EBB"/>
    <w:rsid w:val="00055906"/>
    <w:rsid w:val="00055B6C"/>
    <w:rsid w:val="00055EBD"/>
    <w:rsid w:val="00056365"/>
    <w:rsid w:val="000569D9"/>
    <w:rsid w:val="00056EE9"/>
    <w:rsid w:val="000575A5"/>
    <w:rsid w:val="00057E76"/>
    <w:rsid w:val="00057FDA"/>
    <w:rsid w:val="00060221"/>
    <w:rsid w:val="0006049E"/>
    <w:rsid w:val="0006063C"/>
    <w:rsid w:val="00060866"/>
    <w:rsid w:val="00061C62"/>
    <w:rsid w:val="00061DC8"/>
    <w:rsid w:val="00061DD9"/>
    <w:rsid w:val="0006219A"/>
    <w:rsid w:val="00062268"/>
    <w:rsid w:val="000624DC"/>
    <w:rsid w:val="00062A90"/>
    <w:rsid w:val="00063B31"/>
    <w:rsid w:val="00064516"/>
    <w:rsid w:val="0006460B"/>
    <w:rsid w:val="000648C8"/>
    <w:rsid w:val="00064EC1"/>
    <w:rsid w:val="00065316"/>
    <w:rsid w:val="0006648C"/>
    <w:rsid w:val="00066DCF"/>
    <w:rsid w:val="00066FF4"/>
    <w:rsid w:val="0006767E"/>
    <w:rsid w:val="00067D01"/>
    <w:rsid w:val="00067DE1"/>
    <w:rsid w:val="00067FC4"/>
    <w:rsid w:val="0007004E"/>
    <w:rsid w:val="00070EE2"/>
    <w:rsid w:val="00071473"/>
    <w:rsid w:val="000717E5"/>
    <w:rsid w:val="00071AA7"/>
    <w:rsid w:val="0007202E"/>
    <w:rsid w:val="00072118"/>
    <w:rsid w:val="00072828"/>
    <w:rsid w:val="000732E1"/>
    <w:rsid w:val="00073319"/>
    <w:rsid w:val="00073878"/>
    <w:rsid w:val="000738F1"/>
    <w:rsid w:val="00073930"/>
    <w:rsid w:val="00073DA0"/>
    <w:rsid w:val="00074100"/>
    <w:rsid w:val="00074449"/>
    <w:rsid w:val="00074690"/>
    <w:rsid w:val="00074932"/>
    <w:rsid w:val="00074DB0"/>
    <w:rsid w:val="00075CBB"/>
    <w:rsid w:val="000769C9"/>
    <w:rsid w:val="00076E77"/>
    <w:rsid w:val="0007723F"/>
    <w:rsid w:val="000772C4"/>
    <w:rsid w:val="0007732C"/>
    <w:rsid w:val="00077763"/>
    <w:rsid w:val="00077AA9"/>
    <w:rsid w:val="000807E0"/>
    <w:rsid w:val="00080B73"/>
    <w:rsid w:val="00080CC4"/>
    <w:rsid w:val="00080F5A"/>
    <w:rsid w:val="000813C1"/>
    <w:rsid w:val="00081600"/>
    <w:rsid w:val="0008172D"/>
    <w:rsid w:val="00081E6D"/>
    <w:rsid w:val="00081EC7"/>
    <w:rsid w:val="0008305B"/>
    <w:rsid w:val="00083187"/>
    <w:rsid w:val="000833C8"/>
    <w:rsid w:val="000838D2"/>
    <w:rsid w:val="00083CB9"/>
    <w:rsid w:val="00083E6A"/>
    <w:rsid w:val="00083EAA"/>
    <w:rsid w:val="00084056"/>
    <w:rsid w:val="00084900"/>
    <w:rsid w:val="00084C6C"/>
    <w:rsid w:val="00084F6B"/>
    <w:rsid w:val="00085AC9"/>
    <w:rsid w:val="00085D3E"/>
    <w:rsid w:val="0008766E"/>
    <w:rsid w:val="0009004F"/>
    <w:rsid w:val="0009005B"/>
    <w:rsid w:val="00090420"/>
    <w:rsid w:val="000906E6"/>
    <w:rsid w:val="00090940"/>
    <w:rsid w:val="00090D76"/>
    <w:rsid w:val="00090F22"/>
    <w:rsid w:val="0009112F"/>
    <w:rsid w:val="0009124E"/>
    <w:rsid w:val="00091463"/>
    <w:rsid w:val="00091800"/>
    <w:rsid w:val="0009192B"/>
    <w:rsid w:val="000919CD"/>
    <w:rsid w:val="00091C3D"/>
    <w:rsid w:val="0009233A"/>
    <w:rsid w:val="000923BC"/>
    <w:rsid w:val="0009298C"/>
    <w:rsid w:val="00092C3F"/>
    <w:rsid w:val="00092CAE"/>
    <w:rsid w:val="00094311"/>
    <w:rsid w:val="00094532"/>
    <w:rsid w:val="00094994"/>
    <w:rsid w:val="00094C77"/>
    <w:rsid w:val="00094FDB"/>
    <w:rsid w:val="000951CC"/>
    <w:rsid w:val="000960CF"/>
    <w:rsid w:val="00096F8D"/>
    <w:rsid w:val="000970AC"/>
    <w:rsid w:val="00097856"/>
    <w:rsid w:val="00097C4B"/>
    <w:rsid w:val="00097CE3"/>
    <w:rsid w:val="00097D90"/>
    <w:rsid w:val="00097ED0"/>
    <w:rsid w:val="000A045F"/>
    <w:rsid w:val="000A0617"/>
    <w:rsid w:val="000A0949"/>
    <w:rsid w:val="000A1577"/>
    <w:rsid w:val="000A1A49"/>
    <w:rsid w:val="000A1B34"/>
    <w:rsid w:val="000A1E9F"/>
    <w:rsid w:val="000A1EF9"/>
    <w:rsid w:val="000A1F42"/>
    <w:rsid w:val="000A245E"/>
    <w:rsid w:val="000A2690"/>
    <w:rsid w:val="000A30F6"/>
    <w:rsid w:val="000A37E6"/>
    <w:rsid w:val="000A4127"/>
    <w:rsid w:val="000A420D"/>
    <w:rsid w:val="000A4321"/>
    <w:rsid w:val="000A445A"/>
    <w:rsid w:val="000A4784"/>
    <w:rsid w:val="000A4B77"/>
    <w:rsid w:val="000A4F89"/>
    <w:rsid w:val="000A5310"/>
    <w:rsid w:val="000A5DA4"/>
    <w:rsid w:val="000A5E2D"/>
    <w:rsid w:val="000A5F78"/>
    <w:rsid w:val="000A6010"/>
    <w:rsid w:val="000A6662"/>
    <w:rsid w:val="000A6832"/>
    <w:rsid w:val="000A6967"/>
    <w:rsid w:val="000A6A4F"/>
    <w:rsid w:val="000A7C4E"/>
    <w:rsid w:val="000A7EBD"/>
    <w:rsid w:val="000B141C"/>
    <w:rsid w:val="000B23B7"/>
    <w:rsid w:val="000B2851"/>
    <w:rsid w:val="000B2EA8"/>
    <w:rsid w:val="000B355D"/>
    <w:rsid w:val="000B35FE"/>
    <w:rsid w:val="000B3C1D"/>
    <w:rsid w:val="000B4380"/>
    <w:rsid w:val="000B444E"/>
    <w:rsid w:val="000B47C3"/>
    <w:rsid w:val="000B4ED3"/>
    <w:rsid w:val="000B5670"/>
    <w:rsid w:val="000B57D8"/>
    <w:rsid w:val="000B6379"/>
    <w:rsid w:val="000C00B1"/>
    <w:rsid w:val="000C0238"/>
    <w:rsid w:val="000C0263"/>
    <w:rsid w:val="000C03E8"/>
    <w:rsid w:val="000C0504"/>
    <w:rsid w:val="000C0BC3"/>
    <w:rsid w:val="000C1044"/>
    <w:rsid w:val="000C1C57"/>
    <w:rsid w:val="000C2568"/>
    <w:rsid w:val="000C3339"/>
    <w:rsid w:val="000C3568"/>
    <w:rsid w:val="000C3B92"/>
    <w:rsid w:val="000C3BA3"/>
    <w:rsid w:val="000C3E31"/>
    <w:rsid w:val="000C412B"/>
    <w:rsid w:val="000C5071"/>
    <w:rsid w:val="000C5449"/>
    <w:rsid w:val="000C555C"/>
    <w:rsid w:val="000C55CB"/>
    <w:rsid w:val="000C566F"/>
    <w:rsid w:val="000C57EB"/>
    <w:rsid w:val="000C5AA2"/>
    <w:rsid w:val="000C622D"/>
    <w:rsid w:val="000C6393"/>
    <w:rsid w:val="000C67D0"/>
    <w:rsid w:val="000C69FB"/>
    <w:rsid w:val="000C70D4"/>
    <w:rsid w:val="000C7309"/>
    <w:rsid w:val="000C76FA"/>
    <w:rsid w:val="000C79F2"/>
    <w:rsid w:val="000C7A9F"/>
    <w:rsid w:val="000C7D7E"/>
    <w:rsid w:val="000D022B"/>
    <w:rsid w:val="000D02CF"/>
    <w:rsid w:val="000D0735"/>
    <w:rsid w:val="000D0F53"/>
    <w:rsid w:val="000D0F72"/>
    <w:rsid w:val="000D1303"/>
    <w:rsid w:val="000D1CAB"/>
    <w:rsid w:val="000D1F80"/>
    <w:rsid w:val="000D2266"/>
    <w:rsid w:val="000D29E1"/>
    <w:rsid w:val="000D31F9"/>
    <w:rsid w:val="000D3661"/>
    <w:rsid w:val="000D3DB2"/>
    <w:rsid w:val="000D3E5F"/>
    <w:rsid w:val="000D48C7"/>
    <w:rsid w:val="000D511E"/>
    <w:rsid w:val="000D5152"/>
    <w:rsid w:val="000D52B6"/>
    <w:rsid w:val="000D550D"/>
    <w:rsid w:val="000D5B67"/>
    <w:rsid w:val="000D5D7F"/>
    <w:rsid w:val="000D5EE1"/>
    <w:rsid w:val="000D5F23"/>
    <w:rsid w:val="000D64F8"/>
    <w:rsid w:val="000D6BFD"/>
    <w:rsid w:val="000D714E"/>
    <w:rsid w:val="000D7153"/>
    <w:rsid w:val="000D7B63"/>
    <w:rsid w:val="000E0014"/>
    <w:rsid w:val="000E0629"/>
    <w:rsid w:val="000E0642"/>
    <w:rsid w:val="000E17A0"/>
    <w:rsid w:val="000E2031"/>
    <w:rsid w:val="000E230C"/>
    <w:rsid w:val="000E2375"/>
    <w:rsid w:val="000E2D6F"/>
    <w:rsid w:val="000E3CD9"/>
    <w:rsid w:val="000E4388"/>
    <w:rsid w:val="000E442D"/>
    <w:rsid w:val="000E477B"/>
    <w:rsid w:val="000E4780"/>
    <w:rsid w:val="000E5891"/>
    <w:rsid w:val="000E5C88"/>
    <w:rsid w:val="000E5F13"/>
    <w:rsid w:val="000E68C4"/>
    <w:rsid w:val="000E6ACF"/>
    <w:rsid w:val="000E6C27"/>
    <w:rsid w:val="000E6ED3"/>
    <w:rsid w:val="000E7368"/>
    <w:rsid w:val="000E78E8"/>
    <w:rsid w:val="000E78EF"/>
    <w:rsid w:val="000E7985"/>
    <w:rsid w:val="000E7A63"/>
    <w:rsid w:val="000F049C"/>
    <w:rsid w:val="000F06E3"/>
    <w:rsid w:val="000F08ED"/>
    <w:rsid w:val="000F0C1A"/>
    <w:rsid w:val="000F0D9E"/>
    <w:rsid w:val="000F1496"/>
    <w:rsid w:val="000F1807"/>
    <w:rsid w:val="000F1D4B"/>
    <w:rsid w:val="000F1E25"/>
    <w:rsid w:val="000F1FD0"/>
    <w:rsid w:val="000F2397"/>
    <w:rsid w:val="000F2589"/>
    <w:rsid w:val="000F3145"/>
    <w:rsid w:val="000F3500"/>
    <w:rsid w:val="000F3A2E"/>
    <w:rsid w:val="000F3EA7"/>
    <w:rsid w:val="000F4921"/>
    <w:rsid w:val="000F5642"/>
    <w:rsid w:val="000F63F2"/>
    <w:rsid w:val="000F646E"/>
    <w:rsid w:val="000F65B4"/>
    <w:rsid w:val="000F660D"/>
    <w:rsid w:val="000F6A00"/>
    <w:rsid w:val="000F6F07"/>
    <w:rsid w:val="000F7104"/>
    <w:rsid w:val="000F7544"/>
    <w:rsid w:val="000F7BFA"/>
    <w:rsid w:val="0010170B"/>
    <w:rsid w:val="0010192A"/>
    <w:rsid w:val="00101E89"/>
    <w:rsid w:val="001023E5"/>
    <w:rsid w:val="001024AA"/>
    <w:rsid w:val="00102B97"/>
    <w:rsid w:val="00103B72"/>
    <w:rsid w:val="00103C1A"/>
    <w:rsid w:val="00104634"/>
    <w:rsid w:val="00104E80"/>
    <w:rsid w:val="00105465"/>
    <w:rsid w:val="001059E4"/>
    <w:rsid w:val="00106680"/>
    <w:rsid w:val="0010688D"/>
    <w:rsid w:val="00106B11"/>
    <w:rsid w:val="00106D0A"/>
    <w:rsid w:val="00106EB1"/>
    <w:rsid w:val="00107D72"/>
    <w:rsid w:val="00110299"/>
    <w:rsid w:val="00110557"/>
    <w:rsid w:val="001110AB"/>
    <w:rsid w:val="001114D3"/>
    <w:rsid w:val="0011180E"/>
    <w:rsid w:val="00111AB6"/>
    <w:rsid w:val="00111CE8"/>
    <w:rsid w:val="00112303"/>
    <w:rsid w:val="00112464"/>
    <w:rsid w:val="00112917"/>
    <w:rsid w:val="001130E7"/>
    <w:rsid w:val="00113140"/>
    <w:rsid w:val="00113492"/>
    <w:rsid w:val="00113C96"/>
    <w:rsid w:val="001145B9"/>
    <w:rsid w:val="00114C85"/>
    <w:rsid w:val="0011565B"/>
    <w:rsid w:val="00116487"/>
    <w:rsid w:val="0011661E"/>
    <w:rsid w:val="001167F0"/>
    <w:rsid w:val="00116A4C"/>
    <w:rsid w:val="00116D37"/>
    <w:rsid w:val="00116D6B"/>
    <w:rsid w:val="00117325"/>
    <w:rsid w:val="0011735E"/>
    <w:rsid w:val="00117D3C"/>
    <w:rsid w:val="001206DE"/>
    <w:rsid w:val="00120B7E"/>
    <w:rsid w:val="00120D2E"/>
    <w:rsid w:val="0012275D"/>
    <w:rsid w:val="00122E37"/>
    <w:rsid w:val="00122ED3"/>
    <w:rsid w:val="001231FB"/>
    <w:rsid w:val="0012431B"/>
    <w:rsid w:val="0012460F"/>
    <w:rsid w:val="00124775"/>
    <w:rsid w:val="001248F7"/>
    <w:rsid w:val="00124FA8"/>
    <w:rsid w:val="00125345"/>
    <w:rsid w:val="001253DF"/>
    <w:rsid w:val="00125480"/>
    <w:rsid w:val="00125599"/>
    <w:rsid w:val="00125CE7"/>
    <w:rsid w:val="001266A8"/>
    <w:rsid w:val="001270B7"/>
    <w:rsid w:val="00127519"/>
    <w:rsid w:val="00127AC0"/>
    <w:rsid w:val="00127C15"/>
    <w:rsid w:val="0013031F"/>
    <w:rsid w:val="0013077B"/>
    <w:rsid w:val="0013099F"/>
    <w:rsid w:val="001317EE"/>
    <w:rsid w:val="001319E3"/>
    <w:rsid w:val="00132022"/>
    <w:rsid w:val="00132C43"/>
    <w:rsid w:val="0013353D"/>
    <w:rsid w:val="00133E08"/>
    <w:rsid w:val="001346E7"/>
    <w:rsid w:val="00134796"/>
    <w:rsid w:val="00134967"/>
    <w:rsid w:val="00135139"/>
    <w:rsid w:val="00135369"/>
    <w:rsid w:val="0013573B"/>
    <w:rsid w:val="00136206"/>
    <w:rsid w:val="0013690C"/>
    <w:rsid w:val="00136FAC"/>
    <w:rsid w:val="00137061"/>
    <w:rsid w:val="0013769A"/>
    <w:rsid w:val="00137B30"/>
    <w:rsid w:val="00137BF2"/>
    <w:rsid w:val="00137D44"/>
    <w:rsid w:val="001405F2"/>
    <w:rsid w:val="001408F0"/>
    <w:rsid w:val="00141AD2"/>
    <w:rsid w:val="00142269"/>
    <w:rsid w:val="001425D7"/>
    <w:rsid w:val="001425FF"/>
    <w:rsid w:val="00142F73"/>
    <w:rsid w:val="0014493E"/>
    <w:rsid w:val="00144D2E"/>
    <w:rsid w:val="001452A6"/>
    <w:rsid w:val="00145E9D"/>
    <w:rsid w:val="001464E0"/>
    <w:rsid w:val="001464EA"/>
    <w:rsid w:val="001467CD"/>
    <w:rsid w:val="00146A5D"/>
    <w:rsid w:val="00147069"/>
    <w:rsid w:val="001479FF"/>
    <w:rsid w:val="00147F42"/>
    <w:rsid w:val="0015054B"/>
    <w:rsid w:val="0015074B"/>
    <w:rsid w:val="001508D7"/>
    <w:rsid w:val="0015150A"/>
    <w:rsid w:val="001516CC"/>
    <w:rsid w:val="00151824"/>
    <w:rsid w:val="00151895"/>
    <w:rsid w:val="00151F5D"/>
    <w:rsid w:val="001520B3"/>
    <w:rsid w:val="00152342"/>
    <w:rsid w:val="0015284D"/>
    <w:rsid w:val="00152F82"/>
    <w:rsid w:val="00153227"/>
    <w:rsid w:val="001536F7"/>
    <w:rsid w:val="00153F3C"/>
    <w:rsid w:val="001540D4"/>
    <w:rsid w:val="00154145"/>
    <w:rsid w:val="00154B2C"/>
    <w:rsid w:val="001550E9"/>
    <w:rsid w:val="0015519A"/>
    <w:rsid w:val="00155386"/>
    <w:rsid w:val="001556E7"/>
    <w:rsid w:val="001558A0"/>
    <w:rsid w:val="00155E9E"/>
    <w:rsid w:val="00155F8D"/>
    <w:rsid w:val="001566B5"/>
    <w:rsid w:val="00156CF0"/>
    <w:rsid w:val="00157602"/>
    <w:rsid w:val="001576A4"/>
    <w:rsid w:val="001578F5"/>
    <w:rsid w:val="00157B05"/>
    <w:rsid w:val="00160494"/>
    <w:rsid w:val="00160DE7"/>
    <w:rsid w:val="00160EA6"/>
    <w:rsid w:val="00161D13"/>
    <w:rsid w:val="0016285C"/>
    <w:rsid w:val="00162F5E"/>
    <w:rsid w:val="0016336E"/>
    <w:rsid w:val="0016477E"/>
    <w:rsid w:val="00165BAF"/>
    <w:rsid w:val="00165E9A"/>
    <w:rsid w:val="00166074"/>
    <w:rsid w:val="001661B5"/>
    <w:rsid w:val="00166249"/>
    <w:rsid w:val="00166AA0"/>
    <w:rsid w:val="00166C23"/>
    <w:rsid w:val="0016773C"/>
    <w:rsid w:val="0017070F"/>
    <w:rsid w:val="00170C2C"/>
    <w:rsid w:val="00171296"/>
    <w:rsid w:val="00171329"/>
    <w:rsid w:val="00171A4A"/>
    <w:rsid w:val="00172023"/>
    <w:rsid w:val="00172584"/>
    <w:rsid w:val="00172C6D"/>
    <w:rsid w:val="00172C81"/>
    <w:rsid w:val="001744AF"/>
    <w:rsid w:val="00174673"/>
    <w:rsid w:val="00174A27"/>
    <w:rsid w:val="00174A83"/>
    <w:rsid w:val="00174F0D"/>
    <w:rsid w:val="001753D1"/>
    <w:rsid w:val="001759ED"/>
    <w:rsid w:val="00175DB5"/>
    <w:rsid w:val="00175F91"/>
    <w:rsid w:val="00176471"/>
    <w:rsid w:val="001767FC"/>
    <w:rsid w:val="00176C00"/>
    <w:rsid w:val="00180762"/>
    <w:rsid w:val="0018188D"/>
    <w:rsid w:val="00181EE2"/>
    <w:rsid w:val="00182873"/>
    <w:rsid w:val="0018288E"/>
    <w:rsid w:val="001838DC"/>
    <w:rsid w:val="001839DC"/>
    <w:rsid w:val="00183B9C"/>
    <w:rsid w:val="00184AA3"/>
    <w:rsid w:val="0018520E"/>
    <w:rsid w:val="0018576E"/>
    <w:rsid w:val="00185F96"/>
    <w:rsid w:val="00186226"/>
    <w:rsid w:val="00186B12"/>
    <w:rsid w:val="00186D7A"/>
    <w:rsid w:val="00186DFA"/>
    <w:rsid w:val="001871FD"/>
    <w:rsid w:val="001876C6"/>
    <w:rsid w:val="00190CB0"/>
    <w:rsid w:val="0019137E"/>
    <w:rsid w:val="001916C1"/>
    <w:rsid w:val="001917BA"/>
    <w:rsid w:val="00191D7F"/>
    <w:rsid w:val="00192FDF"/>
    <w:rsid w:val="0019310F"/>
    <w:rsid w:val="00193388"/>
    <w:rsid w:val="001934D1"/>
    <w:rsid w:val="001938BE"/>
    <w:rsid w:val="00193B63"/>
    <w:rsid w:val="00193D2A"/>
    <w:rsid w:val="00193FFB"/>
    <w:rsid w:val="00194223"/>
    <w:rsid w:val="00194655"/>
    <w:rsid w:val="001949BB"/>
    <w:rsid w:val="00195045"/>
    <w:rsid w:val="00195235"/>
    <w:rsid w:val="00195469"/>
    <w:rsid w:val="0019582F"/>
    <w:rsid w:val="00195D4F"/>
    <w:rsid w:val="0019627A"/>
    <w:rsid w:val="00196774"/>
    <w:rsid w:val="0019682E"/>
    <w:rsid w:val="00196A59"/>
    <w:rsid w:val="00196D72"/>
    <w:rsid w:val="00197429"/>
    <w:rsid w:val="001A05FB"/>
    <w:rsid w:val="001A0756"/>
    <w:rsid w:val="001A07CA"/>
    <w:rsid w:val="001A08CC"/>
    <w:rsid w:val="001A0B1B"/>
    <w:rsid w:val="001A18B3"/>
    <w:rsid w:val="001A24AA"/>
    <w:rsid w:val="001A2E6E"/>
    <w:rsid w:val="001A319E"/>
    <w:rsid w:val="001A35CB"/>
    <w:rsid w:val="001A37B4"/>
    <w:rsid w:val="001A3F5F"/>
    <w:rsid w:val="001A403E"/>
    <w:rsid w:val="001A5034"/>
    <w:rsid w:val="001A50C2"/>
    <w:rsid w:val="001A523F"/>
    <w:rsid w:val="001A5D58"/>
    <w:rsid w:val="001A76F5"/>
    <w:rsid w:val="001A7778"/>
    <w:rsid w:val="001B0790"/>
    <w:rsid w:val="001B0A9A"/>
    <w:rsid w:val="001B0B41"/>
    <w:rsid w:val="001B140F"/>
    <w:rsid w:val="001B1549"/>
    <w:rsid w:val="001B159E"/>
    <w:rsid w:val="001B1AB3"/>
    <w:rsid w:val="001B1FEC"/>
    <w:rsid w:val="001B237E"/>
    <w:rsid w:val="001B2E63"/>
    <w:rsid w:val="001B2F63"/>
    <w:rsid w:val="001B317E"/>
    <w:rsid w:val="001B3272"/>
    <w:rsid w:val="001B3381"/>
    <w:rsid w:val="001B3785"/>
    <w:rsid w:val="001B396D"/>
    <w:rsid w:val="001B3E9A"/>
    <w:rsid w:val="001B4051"/>
    <w:rsid w:val="001B47FA"/>
    <w:rsid w:val="001B4C64"/>
    <w:rsid w:val="001B4D3F"/>
    <w:rsid w:val="001B4FC4"/>
    <w:rsid w:val="001B5223"/>
    <w:rsid w:val="001B58AC"/>
    <w:rsid w:val="001B61FC"/>
    <w:rsid w:val="001B6723"/>
    <w:rsid w:val="001B6A50"/>
    <w:rsid w:val="001B6C69"/>
    <w:rsid w:val="001B7229"/>
    <w:rsid w:val="001B7BA6"/>
    <w:rsid w:val="001B7D2E"/>
    <w:rsid w:val="001C00EC"/>
    <w:rsid w:val="001C041A"/>
    <w:rsid w:val="001C087F"/>
    <w:rsid w:val="001C17B5"/>
    <w:rsid w:val="001C1EF1"/>
    <w:rsid w:val="001C3108"/>
    <w:rsid w:val="001C32B3"/>
    <w:rsid w:val="001C397D"/>
    <w:rsid w:val="001C3AAF"/>
    <w:rsid w:val="001C3DD3"/>
    <w:rsid w:val="001C40B0"/>
    <w:rsid w:val="001C4202"/>
    <w:rsid w:val="001C4CC5"/>
    <w:rsid w:val="001C4DDC"/>
    <w:rsid w:val="001C5728"/>
    <w:rsid w:val="001C6699"/>
    <w:rsid w:val="001C6BC6"/>
    <w:rsid w:val="001C72DB"/>
    <w:rsid w:val="001C7357"/>
    <w:rsid w:val="001C7644"/>
    <w:rsid w:val="001C789A"/>
    <w:rsid w:val="001C7972"/>
    <w:rsid w:val="001D025F"/>
    <w:rsid w:val="001D081F"/>
    <w:rsid w:val="001D1313"/>
    <w:rsid w:val="001D2103"/>
    <w:rsid w:val="001D2237"/>
    <w:rsid w:val="001D24D3"/>
    <w:rsid w:val="001D27E1"/>
    <w:rsid w:val="001D2DD8"/>
    <w:rsid w:val="001D33F6"/>
    <w:rsid w:val="001D3657"/>
    <w:rsid w:val="001D5063"/>
    <w:rsid w:val="001D5299"/>
    <w:rsid w:val="001D547F"/>
    <w:rsid w:val="001D592F"/>
    <w:rsid w:val="001D64F5"/>
    <w:rsid w:val="001D73D0"/>
    <w:rsid w:val="001D76E4"/>
    <w:rsid w:val="001D774A"/>
    <w:rsid w:val="001E0023"/>
    <w:rsid w:val="001E019D"/>
    <w:rsid w:val="001E091F"/>
    <w:rsid w:val="001E0CA9"/>
    <w:rsid w:val="001E12E8"/>
    <w:rsid w:val="001E1538"/>
    <w:rsid w:val="001E1969"/>
    <w:rsid w:val="001E1D0B"/>
    <w:rsid w:val="001E2157"/>
    <w:rsid w:val="001E25BD"/>
    <w:rsid w:val="001E26FA"/>
    <w:rsid w:val="001E2FD5"/>
    <w:rsid w:val="001E3AAF"/>
    <w:rsid w:val="001E3DD1"/>
    <w:rsid w:val="001E4841"/>
    <w:rsid w:val="001E4C97"/>
    <w:rsid w:val="001E4EF6"/>
    <w:rsid w:val="001E508B"/>
    <w:rsid w:val="001E51B5"/>
    <w:rsid w:val="001E5724"/>
    <w:rsid w:val="001E593C"/>
    <w:rsid w:val="001E5BB1"/>
    <w:rsid w:val="001E6487"/>
    <w:rsid w:val="001E65E7"/>
    <w:rsid w:val="001E6C3D"/>
    <w:rsid w:val="001E6CEA"/>
    <w:rsid w:val="001E7A13"/>
    <w:rsid w:val="001E7D54"/>
    <w:rsid w:val="001E7F46"/>
    <w:rsid w:val="001F016A"/>
    <w:rsid w:val="001F025D"/>
    <w:rsid w:val="001F02E7"/>
    <w:rsid w:val="001F090B"/>
    <w:rsid w:val="001F0B17"/>
    <w:rsid w:val="001F1107"/>
    <w:rsid w:val="001F12A2"/>
    <w:rsid w:val="001F140F"/>
    <w:rsid w:val="001F15DD"/>
    <w:rsid w:val="001F2A27"/>
    <w:rsid w:val="001F4352"/>
    <w:rsid w:val="001F4C53"/>
    <w:rsid w:val="001F4DB3"/>
    <w:rsid w:val="001F4E7D"/>
    <w:rsid w:val="001F5356"/>
    <w:rsid w:val="001F5C9F"/>
    <w:rsid w:val="001F7414"/>
    <w:rsid w:val="001F7BC4"/>
    <w:rsid w:val="001F7E57"/>
    <w:rsid w:val="001F7E5A"/>
    <w:rsid w:val="00200AE8"/>
    <w:rsid w:val="00200E90"/>
    <w:rsid w:val="002017B6"/>
    <w:rsid w:val="00201A40"/>
    <w:rsid w:val="00201ACC"/>
    <w:rsid w:val="00202256"/>
    <w:rsid w:val="00202E81"/>
    <w:rsid w:val="00203936"/>
    <w:rsid w:val="00203958"/>
    <w:rsid w:val="0020410F"/>
    <w:rsid w:val="0020436D"/>
    <w:rsid w:val="00204D38"/>
    <w:rsid w:val="00206084"/>
    <w:rsid w:val="0020618A"/>
    <w:rsid w:val="002062CA"/>
    <w:rsid w:val="002062EB"/>
    <w:rsid w:val="002065C9"/>
    <w:rsid w:val="00206EC4"/>
    <w:rsid w:val="002074EB"/>
    <w:rsid w:val="002077EE"/>
    <w:rsid w:val="002077F5"/>
    <w:rsid w:val="00207C5E"/>
    <w:rsid w:val="00207F44"/>
    <w:rsid w:val="0021037C"/>
    <w:rsid w:val="002107C5"/>
    <w:rsid w:val="00210ACB"/>
    <w:rsid w:val="00210C78"/>
    <w:rsid w:val="00210FAB"/>
    <w:rsid w:val="002115B6"/>
    <w:rsid w:val="00211990"/>
    <w:rsid w:val="002126FB"/>
    <w:rsid w:val="0021274C"/>
    <w:rsid w:val="002131B0"/>
    <w:rsid w:val="0021359B"/>
    <w:rsid w:val="00213973"/>
    <w:rsid w:val="00214AE3"/>
    <w:rsid w:val="0021559C"/>
    <w:rsid w:val="00215840"/>
    <w:rsid w:val="0021586E"/>
    <w:rsid w:val="00215BA1"/>
    <w:rsid w:val="00216319"/>
    <w:rsid w:val="00216EEC"/>
    <w:rsid w:val="002170BE"/>
    <w:rsid w:val="00217917"/>
    <w:rsid w:val="00220392"/>
    <w:rsid w:val="00220858"/>
    <w:rsid w:val="00220CF1"/>
    <w:rsid w:val="00220D66"/>
    <w:rsid w:val="00221531"/>
    <w:rsid w:val="00222A4D"/>
    <w:rsid w:val="00222C84"/>
    <w:rsid w:val="00222E31"/>
    <w:rsid w:val="002235B6"/>
    <w:rsid w:val="002236C4"/>
    <w:rsid w:val="0022415E"/>
    <w:rsid w:val="00224342"/>
    <w:rsid w:val="002249D4"/>
    <w:rsid w:val="00224B01"/>
    <w:rsid w:val="00224DDC"/>
    <w:rsid w:val="00225355"/>
    <w:rsid w:val="00225763"/>
    <w:rsid w:val="00225A61"/>
    <w:rsid w:val="00225E8F"/>
    <w:rsid w:val="00226428"/>
    <w:rsid w:val="00226A2C"/>
    <w:rsid w:val="00226CD2"/>
    <w:rsid w:val="002275B9"/>
    <w:rsid w:val="00227C0A"/>
    <w:rsid w:val="00227E9E"/>
    <w:rsid w:val="002316C9"/>
    <w:rsid w:val="00231972"/>
    <w:rsid w:val="00232008"/>
    <w:rsid w:val="00232187"/>
    <w:rsid w:val="00232A29"/>
    <w:rsid w:val="00232B5C"/>
    <w:rsid w:val="002333B7"/>
    <w:rsid w:val="0023431F"/>
    <w:rsid w:val="00235AE2"/>
    <w:rsid w:val="00235DE8"/>
    <w:rsid w:val="00236117"/>
    <w:rsid w:val="002367CA"/>
    <w:rsid w:val="0023685A"/>
    <w:rsid w:val="002373BB"/>
    <w:rsid w:val="00237B99"/>
    <w:rsid w:val="00237C60"/>
    <w:rsid w:val="00237D83"/>
    <w:rsid w:val="0024031F"/>
    <w:rsid w:val="002408EE"/>
    <w:rsid w:val="00240D2A"/>
    <w:rsid w:val="00240F56"/>
    <w:rsid w:val="00241704"/>
    <w:rsid w:val="0024180B"/>
    <w:rsid w:val="0024240E"/>
    <w:rsid w:val="002427BE"/>
    <w:rsid w:val="002427F5"/>
    <w:rsid w:val="00242E19"/>
    <w:rsid w:val="0024305B"/>
    <w:rsid w:val="0024311F"/>
    <w:rsid w:val="0024403C"/>
    <w:rsid w:val="00244F30"/>
    <w:rsid w:val="00245544"/>
    <w:rsid w:val="002460DA"/>
    <w:rsid w:val="00246257"/>
    <w:rsid w:val="00246346"/>
    <w:rsid w:val="00246ACC"/>
    <w:rsid w:val="00246E22"/>
    <w:rsid w:val="00247478"/>
    <w:rsid w:val="0024754D"/>
    <w:rsid w:val="00247810"/>
    <w:rsid w:val="00247939"/>
    <w:rsid w:val="00247C29"/>
    <w:rsid w:val="00250499"/>
    <w:rsid w:val="0025097D"/>
    <w:rsid w:val="00250C28"/>
    <w:rsid w:val="00250F43"/>
    <w:rsid w:val="002510DD"/>
    <w:rsid w:val="00251BDA"/>
    <w:rsid w:val="00251F58"/>
    <w:rsid w:val="00252059"/>
    <w:rsid w:val="0025237C"/>
    <w:rsid w:val="002523C2"/>
    <w:rsid w:val="00252469"/>
    <w:rsid w:val="00252499"/>
    <w:rsid w:val="00252621"/>
    <w:rsid w:val="00252A1F"/>
    <w:rsid w:val="00252C6C"/>
    <w:rsid w:val="002537DF"/>
    <w:rsid w:val="002538DD"/>
    <w:rsid w:val="00253F9B"/>
    <w:rsid w:val="002542AE"/>
    <w:rsid w:val="00254533"/>
    <w:rsid w:val="00255696"/>
    <w:rsid w:val="002559DB"/>
    <w:rsid w:val="002563FF"/>
    <w:rsid w:val="0025672D"/>
    <w:rsid w:val="00256807"/>
    <w:rsid w:val="0025756F"/>
    <w:rsid w:val="002600E4"/>
    <w:rsid w:val="0026053F"/>
    <w:rsid w:val="00260E70"/>
    <w:rsid w:val="00260F58"/>
    <w:rsid w:val="002616D7"/>
    <w:rsid w:val="002620FD"/>
    <w:rsid w:val="002622E9"/>
    <w:rsid w:val="00262CD2"/>
    <w:rsid w:val="00263005"/>
    <w:rsid w:val="002632AB"/>
    <w:rsid w:val="0026358D"/>
    <w:rsid w:val="00263E83"/>
    <w:rsid w:val="00263F63"/>
    <w:rsid w:val="002640DA"/>
    <w:rsid w:val="0026438C"/>
    <w:rsid w:val="00264A94"/>
    <w:rsid w:val="00264B8B"/>
    <w:rsid w:val="00264E58"/>
    <w:rsid w:val="002651F6"/>
    <w:rsid w:val="00265940"/>
    <w:rsid w:val="00265BB6"/>
    <w:rsid w:val="002664CC"/>
    <w:rsid w:val="002667F1"/>
    <w:rsid w:val="00266DC3"/>
    <w:rsid w:val="00266E11"/>
    <w:rsid w:val="00266F59"/>
    <w:rsid w:val="002679C9"/>
    <w:rsid w:val="002700D3"/>
    <w:rsid w:val="00270303"/>
    <w:rsid w:val="002706D2"/>
    <w:rsid w:val="00271E85"/>
    <w:rsid w:val="00271FBA"/>
    <w:rsid w:val="00272126"/>
    <w:rsid w:val="00272412"/>
    <w:rsid w:val="002726F4"/>
    <w:rsid w:val="0027292C"/>
    <w:rsid w:val="00272B22"/>
    <w:rsid w:val="0027325A"/>
    <w:rsid w:val="00273317"/>
    <w:rsid w:val="002736FC"/>
    <w:rsid w:val="002736FE"/>
    <w:rsid w:val="00273926"/>
    <w:rsid w:val="00273F9C"/>
    <w:rsid w:val="0027402A"/>
    <w:rsid w:val="002741E2"/>
    <w:rsid w:val="002746C9"/>
    <w:rsid w:val="00274864"/>
    <w:rsid w:val="002748AB"/>
    <w:rsid w:val="00274CCC"/>
    <w:rsid w:val="00275D52"/>
    <w:rsid w:val="00275D5B"/>
    <w:rsid w:val="0027607C"/>
    <w:rsid w:val="002763D1"/>
    <w:rsid w:val="00276964"/>
    <w:rsid w:val="00276AFB"/>
    <w:rsid w:val="00276D31"/>
    <w:rsid w:val="00277092"/>
    <w:rsid w:val="0027736E"/>
    <w:rsid w:val="00277787"/>
    <w:rsid w:val="00277A24"/>
    <w:rsid w:val="00280070"/>
    <w:rsid w:val="00280429"/>
    <w:rsid w:val="00280652"/>
    <w:rsid w:val="0028074C"/>
    <w:rsid w:val="00280C28"/>
    <w:rsid w:val="00280F43"/>
    <w:rsid w:val="002810D9"/>
    <w:rsid w:val="002817A6"/>
    <w:rsid w:val="00281AD4"/>
    <w:rsid w:val="002826DF"/>
    <w:rsid w:val="00282BB3"/>
    <w:rsid w:val="00282C5A"/>
    <w:rsid w:val="002833AC"/>
    <w:rsid w:val="00283C05"/>
    <w:rsid w:val="00283C46"/>
    <w:rsid w:val="00283DB6"/>
    <w:rsid w:val="00283DC1"/>
    <w:rsid w:val="0028438A"/>
    <w:rsid w:val="0028442E"/>
    <w:rsid w:val="00284AE3"/>
    <w:rsid w:val="00284C7F"/>
    <w:rsid w:val="00285BAC"/>
    <w:rsid w:val="00285C3A"/>
    <w:rsid w:val="00285C6F"/>
    <w:rsid w:val="00285E38"/>
    <w:rsid w:val="002875B4"/>
    <w:rsid w:val="00287F53"/>
    <w:rsid w:val="00290D6C"/>
    <w:rsid w:val="002915CE"/>
    <w:rsid w:val="002916AE"/>
    <w:rsid w:val="002922FB"/>
    <w:rsid w:val="002926EA"/>
    <w:rsid w:val="002928B9"/>
    <w:rsid w:val="00292A75"/>
    <w:rsid w:val="00292B84"/>
    <w:rsid w:val="00293271"/>
    <w:rsid w:val="00293AD3"/>
    <w:rsid w:val="00293D7F"/>
    <w:rsid w:val="00293E11"/>
    <w:rsid w:val="00293E9D"/>
    <w:rsid w:val="00294420"/>
    <w:rsid w:val="00294971"/>
    <w:rsid w:val="00294CD2"/>
    <w:rsid w:val="002951AB"/>
    <w:rsid w:val="0029532E"/>
    <w:rsid w:val="0029639D"/>
    <w:rsid w:val="00296E61"/>
    <w:rsid w:val="0029716E"/>
    <w:rsid w:val="00297512"/>
    <w:rsid w:val="00297596"/>
    <w:rsid w:val="0029760B"/>
    <w:rsid w:val="002976E3"/>
    <w:rsid w:val="00297922"/>
    <w:rsid w:val="00297998"/>
    <w:rsid w:val="002A02F3"/>
    <w:rsid w:val="002A04BE"/>
    <w:rsid w:val="002A04C2"/>
    <w:rsid w:val="002A09F2"/>
    <w:rsid w:val="002A13F5"/>
    <w:rsid w:val="002A1C3D"/>
    <w:rsid w:val="002A1F77"/>
    <w:rsid w:val="002A2660"/>
    <w:rsid w:val="002A2C59"/>
    <w:rsid w:val="002A2F2E"/>
    <w:rsid w:val="002A3903"/>
    <w:rsid w:val="002A390D"/>
    <w:rsid w:val="002A3A77"/>
    <w:rsid w:val="002A4851"/>
    <w:rsid w:val="002A4A75"/>
    <w:rsid w:val="002A50A9"/>
    <w:rsid w:val="002A5797"/>
    <w:rsid w:val="002A591F"/>
    <w:rsid w:val="002A5F1A"/>
    <w:rsid w:val="002A6AF7"/>
    <w:rsid w:val="002A6B11"/>
    <w:rsid w:val="002A752F"/>
    <w:rsid w:val="002A7FEE"/>
    <w:rsid w:val="002B074A"/>
    <w:rsid w:val="002B0B82"/>
    <w:rsid w:val="002B0F71"/>
    <w:rsid w:val="002B2A02"/>
    <w:rsid w:val="002B3452"/>
    <w:rsid w:val="002B427E"/>
    <w:rsid w:val="002B43D4"/>
    <w:rsid w:val="002B457B"/>
    <w:rsid w:val="002B4AB8"/>
    <w:rsid w:val="002B5969"/>
    <w:rsid w:val="002B5D82"/>
    <w:rsid w:val="002B76BE"/>
    <w:rsid w:val="002B7E55"/>
    <w:rsid w:val="002C06C4"/>
    <w:rsid w:val="002C0711"/>
    <w:rsid w:val="002C086A"/>
    <w:rsid w:val="002C0B8B"/>
    <w:rsid w:val="002C1A13"/>
    <w:rsid w:val="002C2118"/>
    <w:rsid w:val="002C25EC"/>
    <w:rsid w:val="002C2BF0"/>
    <w:rsid w:val="002C30D1"/>
    <w:rsid w:val="002C328E"/>
    <w:rsid w:val="002C32F3"/>
    <w:rsid w:val="002C3AAE"/>
    <w:rsid w:val="002C4054"/>
    <w:rsid w:val="002C4148"/>
    <w:rsid w:val="002C4639"/>
    <w:rsid w:val="002C4929"/>
    <w:rsid w:val="002C4D32"/>
    <w:rsid w:val="002C59DE"/>
    <w:rsid w:val="002C5D30"/>
    <w:rsid w:val="002C5D95"/>
    <w:rsid w:val="002C5E52"/>
    <w:rsid w:val="002C6247"/>
    <w:rsid w:val="002C6AA8"/>
    <w:rsid w:val="002C6B8A"/>
    <w:rsid w:val="002C6F1C"/>
    <w:rsid w:val="002C70CD"/>
    <w:rsid w:val="002C756E"/>
    <w:rsid w:val="002C791D"/>
    <w:rsid w:val="002C7A67"/>
    <w:rsid w:val="002C7BD5"/>
    <w:rsid w:val="002D082D"/>
    <w:rsid w:val="002D0A11"/>
    <w:rsid w:val="002D0E31"/>
    <w:rsid w:val="002D1DAE"/>
    <w:rsid w:val="002D2B69"/>
    <w:rsid w:val="002D2CB4"/>
    <w:rsid w:val="002D3574"/>
    <w:rsid w:val="002D4382"/>
    <w:rsid w:val="002D4496"/>
    <w:rsid w:val="002D46E0"/>
    <w:rsid w:val="002D4DD8"/>
    <w:rsid w:val="002D518F"/>
    <w:rsid w:val="002D5231"/>
    <w:rsid w:val="002D55E5"/>
    <w:rsid w:val="002D610E"/>
    <w:rsid w:val="002D6186"/>
    <w:rsid w:val="002D630F"/>
    <w:rsid w:val="002D64CD"/>
    <w:rsid w:val="002D66DC"/>
    <w:rsid w:val="002D691B"/>
    <w:rsid w:val="002D6B19"/>
    <w:rsid w:val="002D6CFA"/>
    <w:rsid w:val="002D74B9"/>
    <w:rsid w:val="002D777F"/>
    <w:rsid w:val="002D79AA"/>
    <w:rsid w:val="002D7F32"/>
    <w:rsid w:val="002E03D1"/>
    <w:rsid w:val="002E12D7"/>
    <w:rsid w:val="002E19EB"/>
    <w:rsid w:val="002E204B"/>
    <w:rsid w:val="002E2905"/>
    <w:rsid w:val="002E427D"/>
    <w:rsid w:val="002E42DC"/>
    <w:rsid w:val="002E4994"/>
    <w:rsid w:val="002E4AF5"/>
    <w:rsid w:val="002E4B3B"/>
    <w:rsid w:val="002E5069"/>
    <w:rsid w:val="002E7704"/>
    <w:rsid w:val="002E797F"/>
    <w:rsid w:val="002F016F"/>
    <w:rsid w:val="002F07C1"/>
    <w:rsid w:val="002F1322"/>
    <w:rsid w:val="002F1FD1"/>
    <w:rsid w:val="002F294E"/>
    <w:rsid w:val="002F2BDF"/>
    <w:rsid w:val="002F3768"/>
    <w:rsid w:val="002F401E"/>
    <w:rsid w:val="002F4552"/>
    <w:rsid w:val="002F487A"/>
    <w:rsid w:val="002F5765"/>
    <w:rsid w:val="002F63DC"/>
    <w:rsid w:val="002F6551"/>
    <w:rsid w:val="002F6801"/>
    <w:rsid w:val="002F68DA"/>
    <w:rsid w:val="002F6DA0"/>
    <w:rsid w:val="002F6E54"/>
    <w:rsid w:val="002F7482"/>
    <w:rsid w:val="002F786E"/>
    <w:rsid w:val="002F7ACD"/>
    <w:rsid w:val="002F7C31"/>
    <w:rsid w:val="003003E5"/>
    <w:rsid w:val="0030045D"/>
    <w:rsid w:val="00300990"/>
    <w:rsid w:val="00301008"/>
    <w:rsid w:val="00301083"/>
    <w:rsid w:val="00301CDC"/>
    <w:rsid w:val="00301E75"/>
    <w:rsid w:val="003022DB"/>
    <w:rsid w:val="0030232B"/>
    <w:rsid w:val="003025EF"/>
    <w:rsid w:val="003026F4"/>
    <w:rsid w:val="0030291D"/>
    <w:rsid w:val="00302DA3"/>
    <w:rsid w:val="00302E0B"/>
    <w:rsid w:val="00302EB7"/>
    <w:rsid w:val="0030327B"/>
    <w:rsid w:val="00303507"/>
    <w:rsid w:val="003038F0"/>
    <w:rsid w:val="00303AEC"/>
    <w:rsid w:val="00303D2C"/>
    <w:rsid w:val="003042BE"/>
    <w:rsid w:val="00304BC8"/>
    <w:rsid w:val="0030592E"/>
    <w:rsid w:val="00306261"/>
    <w:rsid w:val="003067EA"/>
    <w:rsid w:val="003069B4"/>
    <w:rsid w:val="00307389"/>
    <w:rsid w:val="003105AC"/>
    <w:rsid w:val="00310701"/>
    <w:rsid w:val="0031102E"/>
    <w:rsid w:val="00311090"/>
    <w:rsid w:val="003115CC"/>
    <w:rsid w:val="00311A11"/>
    <w:rsid w:val="00311B37"/>
    <w:rsid w:val="00311E82"/>
    <w:rsid w:val="0031227D"/>
    <w:rsid w:val="00312584"/>
    <w:rsid w:val="0031268C"/>
    <w:rsid w:val="00312CE9"/>
    <w:rsid w:val="00313698"/>
    <w:rsid w:val="00313999"/>
    <w:rsid w:val="003142D3"/>
    <w:rsid w:val="00314C32"/>
    <w:rsid w:val="00314D6F"/>
    <w:rsid w:val="00314F10"/>
    <w:rsid w:val="003162CE"/>
    <w:rsid w:val="003165CD"/>
    <w:rsid w:val="003178E2"/>
    <w:rsid w:val="00320447"/>
    <w:rsid w:val="0032102C"/>
    <w:rsid w:val="003217B2"/>
    <w:rsid w:val="00321A77"/>
    <w:rsid w:val="00321BDD"/>
    <w:rsid w:val="0032227B"/>
    <w:rsid w:val="003236CC"/>
    <w:rsid w:val="0032386F"/>
    <w:rsid w:val="00323E9C"/>
    <w:rsid w:val="00324097"/>
    <w:rsid w:val="003247C7"/>
    <w:rsid w:val="0032481B"/>
    <w:rsid w:val="00324DEC"/>
    <w:rsid w:val="00325976"/>
    <w:rsid w:val="00325C86"/>
    <w:rsid w:val="00325E6E"/>
    <w:rsid w:val="003261E3"/>
    <w:rsid w:val="00326500"/>
    <w:rsid w:val="0032668A"/>
    <w:rsid w:val="00326C6C"/>
    <w:rsid w:val="00326E9F"/>
    <w:rsid w:val="00326F90"/>
    <w:rsid w:val="00326FC4"/>
    <w:rsid w:val="00327302"/>
    <w:rsid w:val="00327376"/>
    <w:rsid w:val="0033128F"/>
    <w:rsid w:val="003313B4"/>
    <w:rsid w:val="003322FB"/>
    <w:rsid w:val="00332D20"/>
    <w:rsid w:val="00333B53"/>
    <w:rsid w:val="00333C00"/>
    <w:rsid w:val="00334245"/>
    <w:rsid w:val="003343DA"/>
    <w:rsid w:val="00334B7B"/>
    <w:rsid w:val="00334DA9"/>
    <w:rsid w:val="00334F02"/>
    <w:rsid w:val="003351EE"/>
    <w:rsid w:val="0033527B"/>
    <w:rsid w:val="00335EC4"/>
    <w:rsid w:val="0033611E"/>
    <w:rsid w:val="00336194"/>
    <w:rsid w:val="0033630C"/>
    <w:rsid w:val="00336542"/>
    <w:rsid w:val="0033670D"/>
    <w:rsid w:val="00336961"/>
    <w:rsid w:val="00336C0B"/>
    <w:rsid w:val="00336CE2"/>
    <w:rsid w:val="003374B0"/>
    <w:rsid w:val="00337B42"/>
    <w:rsid w:val="003403E2"/>
    <w:rsid w:val="003407FF"/>
    <w:rsid w:val="00340F0B"/>
    <w:rsid w:val="00341752"/>
    <w:rsid w:val="00341FA9"/>
    <w:rsid w:val="00342053"/>
    <w:rsid w:val="00343262"/>
    <w:rsid w:val="003433D2"/>
    <w:rsid w:val="003439AE"/>
    <w:rsid w:val="00344366"/>
    <w:rsid w:val="0034495A"/>
    <w:rsid w:val="00344A10"/>
    <w:rsid w:val="00344F39"/>
    <w:rsid w:val="00344FE1"/>
    <w:rsid w:val="0034543C"/>
    <w:rsid w:val="003456E1"/>
    <w:rsid w:val="00345A1A"/>
    <w:rsid w:val="00345F14"/>
    <w:rsid w:val="003464DF"/>
    <w:rsid w:val="00346564"/>
    <w:rsid w:val="003467AA"/>
    <w:rsid w:val="00346C5B"/>
    <w:rsid w:val="00346C9E"/>
    <w:rsid w:val="003471ED"/>
    <w:rsid w:val="0034758D"/>
    <w:rsid w:val="00347A26"/>
    <w:rsid w:val="00347BFE"/>
    <w:rsid w:val="00350F2A"/>
    <w:rsid w:val="0035142F"/>
    <w:rsid w:val="00351504"/>
    <w:rsid w:val="0035190A"/>
    <w:rsid w:val="00351930"/>
    <w:rsid w:val="00352C12"/>
    <w:rsid w:val="00352E06"/>
    <w:rsid w:val="00352F0F"/>
    <w:rsid w:val="00352FBA"/>
    <w:rsid w:val="0035313D"/>
    <w:rsid w:val="0035374F"/>
    <w:rsid w:val="0035401E"/>
    <w:rsid w:val="003543C2"/>
    <w:rsid w:val="00354429"/>
    <w:rsid w:val="003546F5"/>
    <w:rsid w:val="003550F6"/>
    <w:rsid w:val="00355303"/>
    <w:rsid w:val="00356016"/>
    <w:rsid w:val="003565CA"/>
    <w:rsid w:val="0035666A"/>
    <w:rsid w:val="0035671B"/>
    <w:rsid w:val="00356806"/>
    <w:rsid w:val="00356A49"/>
    <w:rsid w:val="00357870"/>
    <w:rsid w:val="00357AAB"/>
    <w:rsid w:val="003600C3"/>
    <w:rsid w:val="003602E8"/>
    <w:rsid w:val="003604BC"/>
    <w:rsid w:val="00360FD0"/>
    <w:rsid w:val="00361719"/>
    <w:rsid w:val="00361B40"/>
    <w:rsid w:val="00362085"/>
    <w:rsid w:val="003623B9"/>
    <w:rsid w:val="00362AF6"/>
    <w:rsid w:val="0036327E"/>
    <w:rsid w:val="003635ED"/>
    <w:rsid w:val="003636F6"/>
    <w:rsid w:val="003637A8"/>
    <w:rsid w:val="00363AAE"/>
    <w:rsid w:val="00364194"/>
    <w:rsid w:val="00364347"/>
    <w:rsid w:val="0036435C"/>
    <w:rsid w:val="00364975"/>
    <w:rsid w:val="00364B50"/>
    <w:rsid w:val="00364E58"/>
    <w:rsid w:val="003651CD"/>
    <w:rsid w:val="003655C0"/>
    <w:rsid w:val="0036618C"/>
    <w:rsid w:val="00366517"/>
    <w:rsid w:val="003672C5"/>
    <w:rsid w:val="00370136"/>
    <w:rsid w:val="00370283"/>
    <w:rsid w:val="00371088"/>
    <w:rsid w:val="0037195A"/>
    <w:rsid w:val="00371F11"/>
    <w:rsid w:val="003721A5"/>
    <w:rsid w:val="003722D3"/>
    <w:rsid w:val="00372420"/>
    <w:rsid w:val="00372814"/>
    <w:rsid w:val="00372B14"/>
    <w:rsid w:val="00373655"/>
    <w:rsid w:val="00373A83"/>
    <w:rsid w:val="00373EC1"/>
    <w:rsid w:val="00373FB1"/>
    <w:rsid w:val="00375A2D"/>
    <w:rsid w:val="003774FE"/>
    <w:rsid w:val="003801C7"/>
    <w:rsid w:val="00380244"/>
    <w:rsid w:val="003805F5"/>
    <w:rsid w:val="003806BF"/>
    <w:rsid w:val="00380DB5"/>
    <w:rsid w:val="0038102B"/>
    <w:rsid w:val="003811D1"/>
    <w:rsid w:val="003813D1"/>
    <w:rsid w:val="00381890"/>
    <w:rsid w:val="00381A09"/>
    <w:rsid w:val="00381AC6"/>
    <w:rsid w:val="0038278D"/>
    <w:rsid w:val="00382B37"/>
    <w:rsid w:val="00382B71"/>
    <w:rsid w:val="0038382E"/>
    <w:rsid w:val="00383928"/>
    <w:rsid w:val="0038393C"/>
    <w:rsid w:val="00383CD7"/>
    <w:rsid w:val="0038478E"/>
    <w:rsid w:val="003848A4"/>
    <w:rsid w:val="00384CC8"/>
    <w:rsid w:val="00384F4B"/>
    <w:rsid w:val="003856F8"/>
    <w:rsid w:val="00385733"/>
    <w:rsid w:val="003858F7"/>
    <w:rsid w:val="00385909"/>
    <w:rsid w:val="00385D66"/>
    <w:rsid w:val="00385ED7"/>
    <w:rsid w:val="00385FEB"/>
    <w:rsid w:val="00386236"/>
    <w:rsid w:val="003865A5"/>
    <w:rsid w:val="003865BA"/>
    <w:rsid w:val="003872AB"/>
    <w:rsid w:val="00387348"/>
    <w:rsid w:val="0038748D"/>
    <w:rsid w:val="0038798D"/>
    <w:rsid w:val="0039076D"/>
    <w:rsid w:val="00391170"/>
    <w:rsid w:val="00391D97"/>
    <w:rsid w:val="00391E49"/>
    <w:rsid w:val="00392A35"/>
    <w:rsid w:val="00393050"/>
    <w:rsid w:val="003934DD"/>
    <w:rsid w:val="00393B35"/>
    <w:rsid w:val="00394E2D"/>
    <w:rsid w:val="003951DA"/>
    <w:rsid w:val="0039581A"/>
    <w:rsid w:val="00395AF3"/>
    <w:rsid w:val="00395FD3"/>
    <w:rsid w:val="00396BAA"/>
    <w:rsid w:val="00397085"/>
    <w:rsid w:val="00397857"/>
    <w:rsid w:val="003A03AC"/>
    <w:rsid w:val="003A1BF4"/>
    <w:rsid w:val="003A20FA"/>
    <w:rsid w:val="003A2667"/>
    <w:rsid w:val="003A34D6"/>
    <w:rsid w:val="003A3E8D"/>
    <w:rsid w:val="003A3EAA"/>
    <w:rsid w:val="003A439E"/>
    <w:rsid w:val="003A463A"/>
    <w:rsid w:val="003A49C0"/>
    <w:rsid w:val="003A49F5"/>
    <w:rsid w:val="003A4A78"/>
    <w:rsid w:val="003A4CB2"/>
    <w:rsid w:val="003A4D98"/>
    <w:rsid w:val="003A530C"/>
    <w:rsid w:val="003A53BA"/>
    <w:rsid w:val="003A53CA"/>
    <w:rsid w:val="003A5746"/>
    <w:rsid w:val="003A574B"/>
    <w:rsid w:val="003A6456"/>
    <w:rsid w:val="003A6C2A"/>
    <w:rsid w:val="003A7234"/>
    <w:rsid w:val="003A7312"/>
    <w:rsid w:val="003A744D"/>
    <w:rsid w:val="003A749D"/>
    <w:rsid w:val="003A757B"/>
    <w:rsid w:val="003A75F4"/>
    <w:rsid w:val="003A79A9"/>
    <w:rsid w:val="003A7B46"/>
    <w:rsid w:val="003A7D23"/>
    <w:rsid w:val="003B0506"/>
    <w:rsid w:val="003B0E8A"/>
    <w:rsid w:val="003B0FC9"/>
    <w:rsid w:val="003B1063"/>
    <w:rsid w:val="003B1C30"/>
    <w:rsid w:val="003B1CC0"/>
    <w:rsid w:val="003B233D"/>
    <w:rsid w:val="003B23D0"/>
    <w:rsid w:val="003B296F"/>
    <w:rsid w:val="003B2C64"/>
    <w:rsid w:val="003B4022"/>
    <w:rsid w:val="003B42C2"/>
    <w:rsid w:val="003B485F"/>
    <w:rsid w:val="003B5078"/>
    <w:rsid w:val="003B5080"/>
    <w:rsid w:val="003B5104"/>
    <w:rsid w:val="003B5B37"/>
    <w:rsid w:val="003B6A64"/>
    <w:rsid w:val="003B76C9"/>
    <w:rsid w:val="003B798C"/>
    <w:rsid w:val="003B7E0F"/>
    <w:rsid w:val="003C08EB"/>
    <w:rsid w:val="003C09AA"/>
    <w:rsid w:val="003C15EA"/>
    <w:rsid w:val="003C1CB3"/>
    <w:rsid w:val="003C3FAF"/>
    <w:rsid w:val="003C40F1"/>
    <w:rsid w:val="003C45E5"/>
    <w:rsid w:val="003C4AA7"/>
    <w:rsid w:val="003C4B21"/>
    <w:rsid w:val="003C4EC5"/>
    <w:rsid w:val="003C5591"/>
    <w:rsid w:val="003C614D"/>
    <w:rsid w:val="003C63D8"/>
    <w:rsid w:val="003C66E4"/>
    <w:rsid w:val="003C67B3"/>
    <w:rsid w:val="003C6B82"/>
    <w:rsid w:val="003C7264"/>
    <w:rsid w:val="003C761F"/>
    <w:rsid w:val="003C76ED"/>
    <w:rsid w:val="003D0428"/>
    <w:rsid w:val="003D1670"/>
    <w:rsid w:val="003D1BC0"/>
    <w:rsid w:val="003D1E2A"/>
    <w:rsid w:val="003D41E4"/>
    <w:rsid w:val="003D44D0"/>
    <w:rsid w:val="003D49D9"/>
    <w:rsid w:val="003D4D33"/>
    <w:rsid w:val="003D4F5C"/>
    <w:rsid w:val="003D4F89"/>
    <w:rsid w:val="003D4F99"/>
    <w:rsid w:val="003D617F"/>
    <w:rsid w:val="003D6583"/>
    <w:rsid w:val="003D6630"/>
    <w:rsid w:val="003D6632"/>
    <w:rsid w:val="003D67DE"/>
    <w:rsid w:val="003D7116"/>
    <w:rsid w:val="003D7659"/>
    <w:rsid w:val="003D76EA"/>
    <w:rsid w:val="003D7853"/>
    <w:rsid w:val="003E0096"/>
    <w:rsid w:val="003E02E4"/>
    <w:rsid w:val="003E1759"/>
    <w:rsid w:val="003E17D0"/>
    <w:rsid w:val="003E17D8"/>
    <w:rsid w:val="003E32E0"/>
    <w:rsid w:val="003E3BF8"/>
    <w:rsid w:val="003E4426"/>
    <w:rsid w:val="003E4A17"/>
    <w:rsid w:val="003E54C6"/>
    <w:rsid w:val="003E7188"/>
    <w:rsid w:val="003F01CD"/>
    <w:rsid w:val="003F025F"/>
    <w:rsid w:val="003F0BE1"/>
    <w:rsid w:val="003F0EEF"/>
    <w:rsid w:val="003F121D"/>
    <w:rsid w:val="003F12AF"/>
    <w:rsid w:val="003F12CD"/>
    <w:rsid w:val="003F1AD6"/>
    <w:rsid w:val="003F220D"/>
    <w:rsid w:val="003F3388"/>
    <w:rsid w:val="003F3EAB"/>
    <w:rsid w:val="003F48A9"/>
    <w:rsid w:val="003F5129"/>
    <w:rsid w:val="003F51D6"/>
    <w:rsid w:val="003F535D"/>
    <w:rsid w:val="003F536A"/>
    <w:rsid w:val="003F5E6B"/>
    <w:rsid w:val="003F6E29"/>
    <w:rsid w:val="003F744B"/>
    <w:rsid w:val="003F76C7"/>
    <w:rsid w:val="003F79D9"/>
    <w:rsid w:val="004005CB"/>
    <w:rsid w:val="00400AAB"/>
    <w:rsid w:val="00401A19"/>
    <w:rsid w:val="004020D0"/>
    <w:rsid w:val="00402B3A"/>
    <w:rsid w:val="004037E2"/>
    <w:rsid w:val="00403C1A"/>
    <w:rsid w:val="00403F6E"/>
    <w:rsid w:val="00404035"/>
    <w:rsid w:val="00404086"/>
    <w:rsid w:val="00405A23"/>
    <w:rsid w:val="00405DFA"/>
    <w:rsid w:val="00405F44"/>
    <w:rsid w:val="00406EA7"/>
    <w:rsid w:val="00407CF4"/>
    <w:rsid w:val="004106C1"/>
    <w:rsid w:val="00410999"/>
    <w:rsid w:val="00410E8C"/>
    <w:rsid w:val="00410F87"/>
    <w:rsid w:val="004110A2"/>
    <w:rsid w:val="004114D1"/>
    <w:rsid w:val="004118B5"/>
    <w:rsid w:val="004128B3"/>
    <w:rsid w:val="00412D9C"/>
    <w:rsid w:val="00413069"/>
    <w:rsid w:val="0041342A"/>
    <w:rsid w:val="0041368D"/>
    <w:rsid w:val="004137D1"/>
    <w:rsid w:val="00413E02"/>
    <w:rsid w:val="00414943"/>
    <w:rsid w:val="004150ED"/>
    <w:rsid w:val="00415EEC"/>
    <w:rsid w:val="00416428"/>
    <w:rsid w:val="004167F0"/>
    <w:rsid w:val="00416DC2"/>
    <w:rsid w:val="00416F4C"/>
    <w:rsid w:val="004174FE"/>
    <w:rsid w:val="0041777D"/>
    <w:rsid w:val="00420532"/>
    <w:rsid w:val="0042054D"/>
    <w:rsid w:val="00420832"/>
    <w:rsid w:val="00421573"/>
    <w:rsid w:val="00421BED"/>
    <w:rsid w:val="00421FFD"/>
    <w:rsid w:val="004224BB"/>
    <w:rsid w:val="00423A1D"/>
    <w:rsid w:val="00424894"/>
    <w:rsid w:val="00424DAC"/>
    <w:rsid w:val="0042502A"/>
    <w:rsid w:val="0042510F"/>
    <w:rsid w:val="004253DD"/>
    <w:rsid w:val="0042556A"/>
    <w:rsid w:val="004256C7"/>
    <w:rsid w:val="00425C7F"/>
    <w:rsid w:val="004269D6"/>
    <w:rsid w:val="00426A00"/>
    <w:rsid w:val="00426B1B"/>
    <w:rsid w:val="00427B9D"/>
    <w:rsid w:val="00430EC8"/>
    <w:rsid w:val="0043235B"/>
    <w:rsid w:val="00432367"/>
    <w:rsid w:val="004328F9"/>
    <w:rsid w:val="00432CE6"/>
    <w:rsid w:val="00433681"/>
    <w:rsid w:val="0043383B"/>
    <w:rsid w:val="00435739"/>
    <w:rsid w:val="00435A8F"/>
    <w:rsid w:val="00435D20"/>
    <w:rsid w:val="00436781"/>
    <w:rsid w:val="00436F4D"/>
    <w:rsid w:val="00437860"/>
    <w:rsid w:val="00437987"/>
    <w:rsid w:val="00437D1B"/>
    <w:rsid w:val="00437F60"/>
    <w:rsid w:val="00440BFF"/>
    <w:rsid w:val="00440E29"/>
    <w:rsid w:val="0044114F"/>
    <w:rsid w:val="0044127B"/>
    <w:rsid w:val="00441491"/>
    <w:rsid w:val="00441DE6"/>
    <w:rsid w:val="0044239A"/>
    <w:rsid w:val="00442502"/>
    <w:rsid w:val="004427FA"/>
    <w:rsid w:val="00442890"/>
    <w:rsid w:val="00442937"/>
    <w:rsid w:val="004429B5"/>
    <w:rsid w:val="00442D76"/>
    <w:rsid w:val="004430B8"/>
    <w:rsid w:val="00443534"/>
    <w:rsid w:val="00443A79"/>
    <w:rsid w:val="00443CFE"/>
    <w:rsid w:val="004440BB"/>
    <w:rsid w:val="0044435D"/>
    <w:rsid w:val="00444724"/>
    <w:rsid w:val="00444944"/>
    <w:rsid w:val="00444B60"/>
    <w:rsid w:val="00444BCC"/>
    <w:rsid w:val="00445612"/>
    <w:rsid w:val="004457E3"/>
    <w:rsid w:val="0044615B"/>
    <w:rsid w:val="00446611"/>
    <w:rsid w:val="00446623"/>
    <w:rsid w:val="00446984"/>
    <w:rsid w:val="00447019"/>
    <w:rsid w:val="0044720D"/>
    <w:rsid w:val="00447C69"/>
    <w:rsid w:val="00447E14"/>
    <w:rsid w:val="00447E68"/>
    <w:rsid w:val="00447E82"/>
    <w:rsid w:val="004500BB"/>
    <w:rsid w:val="004502BE"/>
    <w:rsid w:val="004504F2"/>
    <w:rsid w:val="004509B2"/>
    <w:rsid w:val="004512B1"/>
    <w:rsid w:val="0045141B"/>
    <w:rsid w:val="00452021"/>
    <w:rsid w:val="0045219C"/>
    <w:rsid w:val="004526CE"/>
    <w:rsid w:val="00452BC6"/>
    <w:rsid w:val="0045348B"/>
    <w:rsid w:val="00453D93"/>
    <w:rsid w:val="00454BBB"/>
    <w:rsid w:val="004550A7"/>
    <w:rsid w:val="00455B48"/>
    <w:rsid w:val="00455C6F"/>
    <w:rsid w:val="004569BC"/>
    <w:rsid w:val="00456BC1"/>
    <w:rsid w:val="004570F8"/>
    <w:rsid w:val="0045737F"/>
    <w:rsid w:val="00457715"/>
    <w:rsid w:val="004577FF"/>
    <w:rsid w:val="00457E49"/>
    <w:rsid w:val="00457E4A"/>
    <w:rsid w:val="00457EEF"/>
    <w:rsid w:val="004600C2"/>
    <w:rsid w:val="00460308"/>
    <w:rsid w:val="00460ECD"/>
    <w:rsid w:val="00461074"/>
    <w:rsid w:val="00461ACC"/>
    <w:rsid w:val="00462362"/>
    <w:rsid w:val="00462DF7"/>
    <w:rsid w:val="00463239"/>
    <w:rsid w:val="004633D7"/>
    <w:rsid w:val="0046370A"/>
    <w:rsid w:val="004638F9"/>
    <w:rsid w:val="004640B8"/>
    <w:rsid w:val="00464654"/>
    <w:rsid w:val="00464E70"/>
    <w:rsid w:val="00464E87"/>
    <w:rsid w:val="004651C7"/>
    <w:rsid w:val="00465B92"/>
    <w:rsid w:val="0046696D"/>
    <w:rsid w:val="00466A8B"/>
    <w:rsid w:val="004672F2"/>
    <w:rsid w:val="00467913"/>
    <w:rsid w:val="00467F6D"/>
    <w:rsid w:val="0047002F"/>
    <w:rsid w:val="004700F9"/>
    <w:rsid w:val="00471A3F"/>
    <w:rsid w:val="00472626"/>
    <w:rsid w:val="00472D13"/>
    <w:rsid w:val="0047322E"/>
    <w:rsid w:val="00473339"/>
    <w:rsid w:val="00474538"/>
    <w:rsid w:val="004747F0"/>
    <w:rsid w:val="004749D0"/>
    <w:rsid w:val="0047540B"/>
    <w:rsid w:val="004757BF"/>
    <w:rsid w:val="004758FF"/>
    <w:rsid w:val="00475966"/>
    <w:rsid w:val="0047626E"/>
    <w:rsid w:val="00476723"/>
    <w:rsid w:val="00476C7F"/>
    <w:rsid w:val="00477789"/>
    <w:rsid w:val="00477AE5"/>
    <w:rsid w:val="00480795"/>
    <w:rsid w:val="00480800"/>
    <w:rsid w:val="00480B4F"/>
    <w:rsid w:val="004810D0"/>
    <w:rsid w:val="00481B96"/>
    <w:rsid w:val="00481CFF"/>
    <w:rsid w:val="00482B13"/>
    <w:rsid w:val="00482B49"/>
    <w:rsid w:val="00483C9E"/>
    <w:rsid w:val="00484369"/>
    <w:rsid w:val="004843B9"/>
    <w:rsid w:val="00484AF4"/>
    <w:rsid w:val="00484CAB"/>
    <w:rsid w:val="00484E52"/>
    <w:rsid w:val="004854DF"/>
    <w:rsid w:val="00485F89"/>
    <w:rsid w:val="004867F7"/>
    <w:rsid w:val="00486823"/>
    <w:rsid w:val="00486908"/>
    <w:rsid w:val="0048704E"/>
    <w:rsid w:val="004879F4"/>
    <w:rsid w:val="00490B25"/>
    <w:rsid w:val="00490DE5"/>
    <w:rsid w:val="00492179"/>
    <w:rsid w:val="004921F4"/>
    <w:rsid w:val="004926E7"/>
    <w:rsid w:val="00492B1E"/>
    <w:rsid w:val="0049300F"/>
    <w:rsid w:val="00494455"/>
    <w:rsid w:val="00494699"/>
    <w:rsid w:val="00494AE5"/>
    <w:rsid w:val="00494EC6"/>
    <w:rsid w:val="004957CB"/>
    <w:rsid w:val="00495F6D"/>
    <w:rsid w:val="00496477"/>
    <w:rsid w:val="00496E4C"/>
    <w:rsid w:val="00497A6F"/>
    <w:rsid w:val="00497E2C"/>
    <w:rsid w:val="004A07AA"/>
    <w:rsid w:val="004A1918"/>
    <w:rsid w:val="004A19D1"/>
    <w:rsid w:val="004A19FF"/>
    <w:rsid w:val="004A1A8C"/>
    <w:rsid w:val="004A2264"/>
    <w:rsid w:val="004A23C0"/>
    <w:rsid w:val="004A2811"/>
    <w:rsid w:val="004A31CD"/>
    <w:rsid w:val="004A391F"/>
    <w:rsid w:val="004A3ECA"/>
    <w:rsid w:val="004A411B"/>
    <w:rsid w:val="004A44B6"/>
    <w:rsid w:val="004A480F"/>
    <w:rsid w:val="004A4A89"/>
    <w:rsid w:val="004A4DAD"/>
    <w:rsid w:val="004A5452"/>
    <w:rsid w:val="004A54A0"/>
    <w:rsid w:val="004A58E6"/>
    <w:rsid w:val="004A5D84"/>
    <w:rsid w:val="004A5F06"/>
    <w:rsid w:val="004A612A"/>
    <w:rsid w:val="004A7339"/>
    <w:rsid w:val="004A75C2"/>
    <w:rsid w:val="004A7C38"/>
    <w:rsid w:val="004B022A"/>
    <w:rsid w:val="004B07DA"/>
    <w:rsid w:val="004B0A35"/>
    <w:rsid w:val="004B1354"/>
    <w:rsid w:val="004B14D9"/>
    <w:rsid w:val="004B16E5"/>
    <w:rsid w:val="004B1AA8"/>
    <w:rsid w:val="004B1DBF"/>
    <w:rsid w:val="004B2DAB"/>
    <w:rsid w:val="004B3397"/>
    <w:rsid w:val="004B361F"/>
    <w:rsid w:val="004B37CD"/>
    <w:rsid w:val="004B3D11"/>
    <w:rsid w:val="004B3E56"/>
    <w:rsid w:val="004B4212"/>
    <w:rsid w:val="004B470A"/>
    <w:rsid w:val="004B4825"/>
    <w:rsid w:val="004B4B8F"/>
    <w:rsid w:val="004B4CE0"/>
    <w:rsid w:val="004B52A3"/>
    <w:rsid w:val="004B561C"/>
    <w:rsid w:val="004B5C83"/>
    <w:rsid w:val="004B5CFA"/>
    <w:rsid w:val="004B6391"/>
    <w:rsid w:val="004B6A51"/>
    <w:rsid w:val="004B6BCE"/>
    <w:rsid w:val="004B6C15"/>
    <w:rsid w:val="004B721E"/>
    <w:rsid w:val="004B7570"/>
    <w:rsid w:val="004C00AE"/>
    <w:rsid w:val="004C01F8"/>
    <w:rsid w:val="004C0509"/>
    <w:rsid w:val="004C09CB"/>
    <w:rsid w:val="004C0EDE"/>
    <w:rsid w:val="004C0FBD"/>
    <w:rsid w:val="004C1B0B"/>
    <w:rsid w:val="004C1DDF"/>
    <w:rsid w:val="004C2479"/>
    <w:rsid w:val="004C24F7"/>
    <w:rsid w:val="004C2AC9"/>
    <w:rsid w:val="004C3028"/>
    <w:rsid w:val="004C41FC"/>
    <w:rsid w:val="004C443B"/>
    <w:rsid w:val="004C4472"/>
    <w:rsid w:val="004C4731"/>
    <w:rsid w:val="004C518C"/>
    <w:rsid w:val="004C5301"/>
    <w:rsid w:val="004C5BAC"/>
    <w:rsid w:val="004C6260"/>
    <w:rsid w:val="004C6876"/>
    <w:rsid w:val="004C6D70"/>
    <w:rsid w:val="004C716D"/>
    <w:rsid w:val="004C7298"/>
    <w:rsid w:val="004C7604"/>
    <w:rsid w:val="004C7FA1"/>
    <w:rsid w:val="004D041D"/>
    <w:rsid w:val="004D053D"/>
    <w:rsid w:val="004D0A21"/>
    <w:rsid w:val="004D0F2A"/>
    <w:rsid w:val="004D16B5"/>
    <w:rsid w:val="004D1DD9"/>
    <w:rsid w:val="004D1E66"/>
    <w:rsid w:val="004D2005"/>
    <w:rsid w:val="004D2B04"/>
    <w:rsid w:val="004D367B"/>
    <w:rsid w:val="004D3D80"/>
    <w:rsid w:val="004D3F30"/>
    <w:rsid w:val="004D3F8F"/>
    <w:rsid w:val="004D404A"/>
    <w:rsid w:val="004D4069"/>
    <w:rsid w:val="004D41AD"/>
    <w:rsid w:val="004D4828"/>
    <w:rsid w:val="004D527C"/>
    <w:rsid w:val="004D5441"/>
    <w:rsid w:val="004D5553"/>
    <w:rsid w:val="004D588D"/>
    <w:rsid w:val="004D5983"/>
    <w:rsid w:val="004D5B66"/>
    <w:rsid w:val="004D5C22"/>
    <w:rsid w:val="004D5C3A"/>
    <w:rsid w:val="004D5D8B"/>
    <w:rsid w:val="004D6008"/>
    <w:rsid w:val="004D63FA"/>
    <w:rsid w:val="004D7B09"/>
    <w:rsid w:val="004D7DFF"/>
    <w:rsid w:val="004E06CA"/>
    <w:rsid w:val="004E092B"/>
    <w:rsid w:val="004E09D2"/>
    <w:rsid w:val="004E0FE8"/>
    <w:rsid w:val="004E17F8"/>
    <w:rsid w:val="004E1CDC"/>
    <w:rsid w:val="004E2236"/>
    <w:rsid w:val="004E234F"/>
    <w:rsid w:val="004E2857"/>
    <w:rsid w:val="004E3063"/>
    <w:rsid w:val="004E3C09"/>
    <w:rsid w:val="004E3C31"/>
    <w:rsid w:val="004E3E19"/>
    <w:rsid w:val="004E427C"/>
    <w:rsid w:val="004E43E6"/>
    <w:rsid w:val="004E47A8"/>
    <w:rsid w:val="004E48CD"/>
    <w:rsid w:val="004E4932"/>
    <w:rsid w:val="004E4CDD"/>
    <w:rsid w:val="004E51D9"/>
    <w:rsid w:val="004E61B8"/>
    <w:rsid w:val="004E6332"/>
    <w:rsid w:val="004E647F"/>
    <w:rsid w:val="004E6689"/>
    <w:rsid w:val="004E689D"/>
    <w:rsid w:val="004E6E4D"/>
    <w:rsid w:val="004E7438"/>
    <w:rsid w:val="004E7AD4"/>
    <w:rsid w:val="004F04CB"/>
    <w:rsid w:val="004F06DD"/>
    <w:rsid w:val="004F0732"/>
    <w:rsid w:val="004F0A8B"/>
    <w:rsid w:val="004F107A"/>
    <w:rsid w:val="004F1145"/>
    <w:rsid w:val="004F120E"/>
    <w:rsid w:val="004F1329"/>
    <w:rsid w:val="004F18E1"/>
    <w:rsid w:val="004F20B5"/>
    <w:rsid w:val="004F21FF"/>
    <w:rsid w:val="004F2242"/>
    <w:rsid w:val="004F2BA0"/>
    <w:rsid w:val="004F2DEF"/>
    <w:rsid w:val="004F38BA"/>
    <w:rsid w:val="004F3A57"/>
    <w:rsid w:val="004F3F9E"/>
    <w:rsid w:val="004F40E3"/>
    <w:rsid w:val="004F41F9"/>
    <w:rsid w:val="004F440B"/>
    <w:rsid w:val="004F4779"/>
    <w:rsid w:val="004F4828"/>
    <w:rsid w:val="004F5358"/>
    <w:rsid w:val="004F551E"/>
    <w:rsid w:val="004F5572"/>
    <w:rsid w:val="004F64B7"/>
    <w:rsid w:val="004F6794"/>
    <w:rsid w:val="004F683B"/>
    <w:rsid w:val="004F6AE1"/>
    <w:rsid w:val="004F6DBA"/>
    <w:rsid w:val="004F6DCF"/>
    <w:rsid w:val="004F6DF6"/>
    <w:rsid w:val="004F7468"/>
    <w:rsid w:val="0050003C"/>
    <w:rsid w:val="00500235"/>
    <w:rsid w:val="00500A47"/>
    <w:rsid w:val="00500DD9"/>
    <w:rsid w:val="00501767"/>
    <w:rsid w:val="005024CB"/>
    <w:rsid w:val="005024D2"/>
    <w:rsid w:val="00502710"/>
    <w:rsid w:val="00502E63"/>
    <w:rsid w:val="0050368C"/>
    <w:rsid w:val="00503789"/>
    <w:rsid w:val="00503ABF"/>
    <w:rsid w:val="00503E04"/>
    <w:rsid w:val="005045CD"/>
    <w:rsid w:val="00505B17"/>
    <w:rsid w:val="005061D8"/>
    <w:rsid w:val="0050621D"/>
    <w:rsid w:val="0050643E"/>
    <w:rsid w:val="00506863"/>
    <w:rsid w:val="00506B2D"/>
    <w:rsid w:val="005073F2"/>
    <w:rsid w:val="005079C6"/>
    <w:rsid w:val="00507ACE"/>
    <w:rsid w:val="00507BF9"/>
    <w:rsid w:val="00510340"/>
    <w:rsid w:val="0051041B"/>
    <w:rsid w:val="0051166C"/>
    <w:rsid w:val="00511F29"/>
    <w:rsid w:val="0051204E"/>
    <w:rsid w:val="00512AFF"/>
    <w:rsid w:val="00512BC5"/>
    <w:rsid w:val="00512F9C"/>
    <w:rsid w:val="00513427"/>
    <w:rsid w:val="00513D25"/>
    <w:rsid w:val="005140BE"/>
    <w:rsid w:val="0051422B"/>
    <w:rsid w:val="00514336"/>
    <w:rsid w:val="00514503"/>
    <w:rsid w:val="005147D9"/>
    <w:rsid w:val="00514A74"/>
    <w:rsid w:val="00514ABD"/>
    <w:rsid w:val="00515133"/>
    <w:rsid w:val="00515E06"/>
    <w:rsid w:val="005160C5"/>
    <w:rsid w:val="005160FC"/>
    <w:rsid w:val="00516244"/>
    <w:rsid w:val="00516536"/>
    <w:rsid w:val="00516C27"/>
    <w:rsid w:val="00516E29"/>
    <w:rsid w:val="00517463"/>
    <w:rsid w:val="00520035"/>
    <w:rsid w:val="00520FF0"/>
    <w:rsid w:val="00521038"/>
    <w:rsid w:val="005210BF"/>
    <w:rsid w:val="0052118E"/>
    <w:rsid w:val="0052154B"/>
    <w:rsid w:val="005217D7"/>
    <w:rsid w:val="005225B6"/>
    <w:rsid w:val="00523199"/>
    <w:rsid w:val="005233AA"/>
    <w:rsid w:val="0052352A"/>
    <w:rsid w:val="0052482C"/>
    <w:rsid w:val="00524C86"/>
    <w:rsid w:val="00525931"/>
    <w:rsid w:val="005259CC"/>
    <w:rsid w:val="00525BC1"/>
    <w:rsid w:val="00525CB8"/>
    <w:rsid w:val="005261A7"/>
    <w:rsid w:val="00526512"/>
    <w:rsid w:val="00526539"/>
    <w:rsid w:val="00526543"/>
    <w:rsid w:val="0052658F"/>
    <w:rsid w:val="0052666A"/>
    <w:rsid w:val="005268E1"/>
    <w:rsid w:val="005268EA"/>
    <w:rsid w:val="00527421"/>
    <w:rsid w:val="005276F4"/>
    <w:rsid w:val="00527BE9"/>
    <w:rsid w:val="00527C3E"/>
    <w:rsid w:val="00527D76"/>
    <w:rsid w:val="00527F6C"/>
    <w:rsid w:val="00530524"/>
    <w:rsid w:val="005307A6"/>
    <w:rsid w:val="00530801"/>
    <w:rsid w:val="0053182E"/>
    <w:rsid w:val="00531AFA"/>
    <w:rsid w:val="005323FF"/>
    <w:rsid w:val="00532E1F"/>
    <w:rsid w:val="00533170"/>
    <w:rsid w:val="0053411C"/>
    <w:rsid w:val="00534431"/>
    <w:rsid w:val="00534446"/>
    <w:rsid w:val="005349E4"/>
    <w:rsid w:val="00534DDD"/>
    <w:rsid w:val="005351B7"/>
    <w:rsid w:val="005361B9"/>
    <w:rsid w:val="005363F3"/>
    <w:rsid w:val="005365E0"/>
    <w:rsid w:val="00536C1F"/>
    <w:rsid w:val="00536E33"/>
    <w:rsid w:val="005407E1"/>
    <w:rsid w:val="00540FA1"/>
    <w:rsid w:val="0054156C"/>
    <w:rsid w:val="00541894"/>
    <w:rsid w:val="005423CD"/>
    <w:rsid w:val="00542626"/>
    <w:rsid w:val="00542891"/>
    <w:rsid w:val="00542A87"/>
    <w:rsid w:val="005431B0"/>
    <w:rsid w:val="00543ADF"/>
    <w:rsid w:val="00543CE3"/>
    <w:rsid w:val="00543DEE"/>
    <w:rsid w:val="005446C0"/>
    <w:rsid w:val="00544888"/>
    <w:rsid w:val="00544A6F"/>
    <w:rsid w:val="00545270"/>
    <w:rsid w:val="005458CA"/>
    <w:rsid w:val="00545C5A"/>
    <w:rsid w:val="00545EA8"/>
    <w:rsid w:val="005462BF"/>
    <w:rsid w:val="0054643E"/>
    <w:rsid w:val="0054658D"/>
    <w:rsid w:val="00546783"/>
    <w:rsid w:val="0054695C"/>
    <w:rsid w:val="00546C60"/>
    <w:rsid w:val="00546D5A"/>
    <w:rsid w:val="00546F63"/>
    <w:rsid w:val="00547032"/>
    <w:rsid w:val="0054725A"/>
    <w:rsid w:val="005476FE"/>
    <w:rsid w:val="00547989"/>
    <w:rsid w:val="00547DCB"/>
    <w:rsid w:val="00550236"/>
    <w:rsid w:val="005503F4"/>
    <w:rsid w:val="00550750"/>
    <w:rsid w:val="005507B4"/>
    <w:rsid w:val="00550A94"/>
    <w:rsid w:val="00550B1F"/>
    <w:rsid w:val="00550D3B"/>
    <w:rsid w:val="00551476"/>
    <w:rsid w:val="00551E79"/>
    <w:rsid w:val="005524DE"/>
    <w:rsid w:val="005530D0"/>
    <w:rsid w:val="00553225"/>
    <w:rsid w:val="00553229"/>
    <w:rsid w:val="0055341B"/>
    <w:rsid w:val="0055358E"/>
    <w:rsid w:val="00553E4A"/>
    <w:rsid w:val="005540D7"/>
    <w:rsid w:val="0055440D"/>
    <w:rsid w:val="0055443C"/>
    <w:rsid w:val="0055513C"/>
    <w:rsid w:val="005551A8"/>
    <w:rsid w:val="005556D1"/>
    <w:rsid w:val="00555B48"/>
    <w:rsid w:val="0055637B"/>
    <w:rsid w:val="0055662C"/>
    <w:rsid w:val="005566AF"/>
    <w:rsid w:val="00556A6E"/>
    <w:rsid w:val="00556D73"/>
    <w:rsid w:val="00557633"/>
    <w:rsid w:val="00557BCA"/>
    <w:rsid w:val="00560677"/>
    <w:rsid w:val="00561476"/>
    <w:rsid w:val="00561737"/>
    <w:rsid w:val="005618A6"/>
    <w:rsid w:val="00561BF1"/>
    <w:rsid w:val="00561E78"/>
    <w:rsid w:val="00562B13"/>
    <w:rsid w:val="00562E9A"/>
    <w:rsid w:val="0056350D"/>
    <w:rsid w:val="00564131"/>
    <w:rsid w:val="00564C37"/>
    <w:rsid w:val="00564CE9"/>
    <w:rsid w:val="00564D4E"/>
    <w:rsid w:val="00565F39"/>
    <w:rsid w:val="00565FE5"/>
    <w:rsid w:val="0056651B"/>
    <w:rsid w:val="005667E2"/>
    <w:rsid w:val="005673BE"/>
    <w:rsid w:val="00567425"/>
    <w:rsid w:val="00567969"/>
    <w:rsid w:val="0056796B"/>
    <w:rsid w:val="0057012F"/>
    <w:rsid w:val="005702B1"/>
    <w:rsid w:val="005704E7"/>
    <w:rsid w:val="005708E0"/>
    <w:rsid w:val="005716FD"/>
    <w:rsid w:val="005717F2"/>
    <w:rsid w:val="00572119"/>
    <w:rsid w:val="005721C0"/>
    <w:rsid w:val="00573C02"/>
    <w:rsid w:val="00573DAA"/>
    <w:rsid w:val="00573E62"/>
    <w:rsid w:val="0057452E"/>
    <w:rsid w:val="00575002"/>
    <w:rsid w:val="005751B4"/>
    <w:rsid w:val="005763EB"/>
    <w:rsid w:val="00576495"/>
    <w:rsid w:val="00576847"/>
    <w:rsid w:val="00576BD3"/>
    <w:rsid w:val="00576DAA"/>
    <w:rsid w:val="00577294"/>
    <w:rsid w:val="005806D2"/>
    <w:rsid w:val="005808EF"/>
    <w:rsid w:val="00581098"/>
    <w:rsid w:val="00581842"/>
    <w:rsid w:val="00582BBA"/>
    <w:rsid w:val="005848A0"/>
    <w:rsid w:val="00584976"/>
    <w:rsid w:val="0058540D"/>
    <w:rsid w:val="005854A8"/>
    <w:rsid w:val="00585A52"/>
    <w:rsid w:val="00586C58"/>
    <w:rsid w:val="00586E43"/>
    <w:rsid w:val="00586F00"/>
    <w:rsid w:val="005877B4"/>
    <w:rsid w:val="00587ED7"/>
    <w:rsid w:val="0059035B"/>
    <w:rsid w:val="00590F61"/>
    <w:rsid w:val="00591024"/>
    <w:rsid w:val="00591C61"/>
    <w:rsid w:val="005921A4"/>
    <w:rsid w:val="00592688"/>
    <w:rsid w:val="00592BAB"/>
    <w:rsid w:val="00592CCB"/>
    <w:rsid w:val="0059337D"/>
    <w:rsid w:val="00593A6C"/>
    <w:rsid w:val="005942A5"/>
    <w:rsid w:val="005948DD"/>
    <w:rsid w:val="00595063"/>
    <w:rsid w:val="00595069"/>
    <w:rsid w:val="00595392"/>
    <w:rsid w:val="0059563E"/>
    <w:rsid w:val="00595719"/>
    <w:rsid w:val="00595820"/>
    <w:rsid w:val="00595B9B"/>
    <w:rsid w:val="00596D3C"/>
    <w:rsid w:val="005A000F"/>
    <w:rsid w:val="005A007A"/>
    <w:rsid w:val="005A0873"/>
    <w:rsid w:val="005A08DD"/>
    <w:rsid w:val="005A0AE9"/>
    <w:rsid w:val="005A0D30"/>
    <w:rsid w:val="005A16C9"/>
    <w:rsid w:val="005A174F"/>
    <w:rsid w:val="005A19F6"/>
    <w:rsid w:val="005A1FD8"/>
    <w:rsid w:val="005A23DF"/>
    <w:rsid w:val="005A2C28"/>
    <w:rsid w:val="005A3BCF"/>
    <w:rsid w:val="005A402E"/>
    <w:rsid w:val="005A4052"/>
    <w:rsid w:val="005A473A"/>
    <w:rsid w:val="005A550B"/>
    <w:rsid w:val="005A5EAD"/>
    <w:rsid w:val="005A639D"/>
    <w:rsid w:val="005A6EAC"/>
    <w:rsid w:val="005A77BD"/>
    <w:rsid w:val="005B0260"/>
    <w:rsid w:val="005B03EC"/>
    <w:rsid w:val="005B04FB"/>
    <w:rsid w:val="005B0558"/>
    <w:rsid w:val="005B142C"/>
    <w:rsid w:val="005B1CD1"/>
    <w:rsid w:val="005B2556"/>
    <w:rsid w:val="005B2A0E"/>
    <w:rsid w:val="005B32E2"/>
    <w:rsid w:val="005B3361"/>
    <w:rsid w:val="005B34B8"/>
    <w:rsid w:val="005B3D0D"/>
    <w:rsid w:val="005B4331"/>
    <w:rsid w:val="005B4821"/>
    <w:rsid w:val="005B55E8"/>
    <w:rsid w:val="005B5FD4"/>
    <w:rsid w:val="005B73BC"/>
    <w:rsid w:val="005B752A"/>
    <w:rsid w:val="005B75AE"/>
    <w:rsid w:val="005B794B"/>
    <w:rsid w:val="005C069A"/>
    <w:rsid w:val="005C0771"/>
    <w:rsid w:val="005C0B39"/>
    <w:rsid w:val="005C0BA9"/>
    <w:rsid w:val="005C1664"/>
    <w:rsid w:val="005C1690"/>
    <w:rsid w:val="005C2187"/>
    <w:rsid w:val="005C2313"/>
    <w:rsid w:val="005C231E"/>
    <w:rsid w:val="005C25F9"/>
    <w:rsid w:val="005C26C9"/>
    <w:rsid w:val="005C2D45"/>
    <w:rsid w:val="005C2DD3"/>
    <w:rsid w:val="005C32B9"/>
    <w:rsid w:val="005C33CF"/>
    <w:rsid w:val="005C36F5"/>
    <w:rsid w:val="005C3778"/>
    <w:rsid w:val="005C462F"/>
    <w:rsid w:val="005C4809"/>
    <w:rsid w:val="005C4F3F"/>
    <w:rsid w:val="005C5033"/>
    <w:rsid w:val="005C5396"/>
    <w:rsid w:val="005C5980"/>
    <w:rsid w:val="005C5E88"/>
    <w:rsid w:val="005C6C9F"/>
    <w:rsid w:val="005C7051"/>
    <w:rsid w:val="005C741E"/>
    <w:rsid w:val="005C7430"/>
    <w:rsid w:val="005C745B"/>
    <w:rsid w:val="005D084F"/>
    <w:rsid w:val="005D08C3"/>
    <w:rsid w:val="005D1239"/>
    <w:rsid w:val="005D125B"/>
    <w:rsid w:val="005D136E"/>
    <w:rsid w:val="005D21E4"/>
    <w:rsid w:val="005D260F"/>
    <w:rsid w:val="005D2A3F"/>
    <w:rsid w:val="005D319D"/>
    <w:rsid w:val="005D42A2"/>
    <w:rsid w:val="005D430E"/>
    <w:rsid w:val="005D49EB"/>
    <w:rsid w:val="005D4E84"/>
    <w:rsid w:val="005D5010"/>
    <w:rsid w:val="005D58B4"/>
    <w:rsid w:val="005D5F3B"/>
    <w:rsid w:val="005D627A"/>
    <w:rsid w:val="005D68F3"/>
    <w:rsid w:val="005D6EB8"/>
    <w:rsid w:val="005D73BD"/>
    <w:rsid w:val="005D7C1D"/>
    <w:rsid w:val="005E01B2"/>
    <w:rsid w:val="005E0B69"/>
    <w:rsid w:val="005E0C81"/>
    <w:rsid w:val="005E115B"/>
    <w:rsid w:val="005E1322"/>
    <w:rsid w:val="005E14CB"/>
    <w:rsid w:val="005E16E6"/>
    <w:rsid w:val="005E17A3"/>
    <w:rsid w:val="005E1C14"/>
    <w:rsid w:val="005E1CD1"/>
    <w:rsid w:val="005E1E6A"/>
    <w:rsid w:val="005E1F12"/>
    <w:rsid w:val="005E29CE"/>
    <w:rsid w:val="005E2A4C"/>
    <w:rsid w:val="005E480F"/>
    <w:rsid w:val="005E482B"/>
    <w:rsid w:val="005E4DEB"/>
    <w:rsid w:val="005E5265"/>
    <w:rsid w:val="005E53FB"/>
    <w:rsid w:val="005E58B1"/>
    <w:rsid w:val="005E5C41"/>
    <w:rsid w:val="005E5F06"/>
    <w:rsid w:val="005E6271"/>
    <w:rsid w:val="005E67BA"/>
    <w:rsid w:val="005E6F4D"/>
    <w:rsid w:val="005E723F"/>
    <w:rsid w:val="005E74AA"/>
    <w:rsid w:val="005E7551"/>
    <w:rsid w:val="005E77BE"/>
    <w:rsid w:val="005E78F9"/>
    <w:rsid w:val="005E7CD9"/>
    <w:rsid w:val="005F04EB"/>
    <w:rsid w:val="005F0A4A"/>
    <w:rsid w:val="005F0FAE"/>
    <w:rsid w:val="005F1903"/>
    <w:rsid w:val="005F1E93"/>
    <w:rsid w:val="005F22E4"/>
    <w:rsid w:val="005F235E"/>
    <w:rsid w:val="005F2ABF"/>
    <w:rsid w:val="005F2E39"/>
    <w:rsid w:val="005F2E9D"/>
    <w:rsid w:val="005F3719"/>
    <w:rsid w:val="005F448C"/>
    <w:rsid w:val="005F4B43"/>
    <w:rsid w:val="005F4C32"/>
    <w:rsid w:val="005F4D8A"/>
    <w:rsid w:val="005F51F6"/>
    <w:rsid w:val="005F5333"/>
    <w:rsid w:val="005F67AB"/>
    <w:rsid w:val="005F7D0F"/>
    <w:rsid w:val="005F7DC5"/>
    <w:rsid w:val="00600207"/>
    <w:rsid w:val="00601062"/>
    <w:rsid w:val="00601B3D"/>
    <w:rsid w:val="00601E69"/>
    <w:rsid w:val="0060210F"/>
    <w:rsid w:val="006022FA"/>
    <w:rsid w:val="006025DC"/>
    <w:rsid w:val="00602C22"/>
    <w:rsid w:val="00602D53"/>
    <w:rsid w:val="006035AD"/>
    <w:rsid w:val="006038A1"/>
    <w:rsid w:val="00603D06"/>
    <w:rsid w:val="0060479E"/>
    <w:rsid w:val="00604AB2"/>
    <w:rsid w:val="00604B9D"/>
    <w:rsid w:val="0060524A"/>
    <w:rsid w:val="006055AD"/>
    <w:rsid w:val="0060581E"/>
    <w:rsid w:val="00605ADB"/>
    <w:rsid w:val="00605B0A"/>
    <w:rsid w:val="006065D6"/>
    <w:rsid w:val="0060722B"/>
    <w:rsid w:val="00607DF7"/>
    <w:rsid w:val="00607E09"/>
    <w:rsid w:val="00607EB6"/>
    <w:rsid w:val="0061070C"/>
    <w:rsid w:val="00611DE1"/>
    <w:rsid w:val="00611E0E"/>
    <w:rsid w:val="00612059"/>
    <w:rsid w:val="0061227C"/>
    <w:rsid w:val="006124C6"/>
    <w:rsid w:val="00612EF0"/>
    <w:rsid w:val="006138F2"/>
    <w:rsid w:val="00613BA5"/>
    <w:rsid w:val="00613C96"/>
    <w:rsid w:val="00613D7E"/>
    <w:rsid w:val="00613DCB"/>
    <w:rsid w:val="00614FC9"/>
    <w:rsid w:val="006158B9"/>
    <w:rsid w:val="00615E83"/>
    <w:rsid w:val="0061653E"/>
    <w:rsid w:val="00616A39"/>
    <w:rsid w:val="00616C4B"/>
    <w:rsid w:val="00617411"/>
    <w:rsid w:val="0061796A"/>
    <w:rsid w:val="00621907"/>
    <w:rsid w:val="006219A5"/>
    <w:rsid w:val="0062263D"/>
    <w:rsid w:val="00622B14"/>
    <w:rsid w:val="006236AD"/>
    <w:rsid w:val="00623955"/>
    <w:rsid w:val="00623AA7"/>
    <w:rsid w:val="00623B77"/>
    <w:rsid w:val="0062441C"/>
    <w:rsid w:val="00624503"/>
    <w:rsid w:val="00624646"/>
    <w:rsid w:val="0062674C"/>
    <w:rsid w:val="0062693E"/>
    <w:rsid w:val="00626D67"/>
    <w:rsid w:val="006274EE"/>
    <w:rsid w:val="00627B27"/>
    <w:rsid w:val="00627D5A"/>
    <w:rsid w:val="00630A5B"/>
    <w:rsid w:val="00630C5A"/>
    <w:rsid w:val="006323DA"/>
    <w:rsid w:val="006325BD"/>
    <w:rsid w:val="0063289C"/>
    <w:rsid w:val="00632C85"/>
    <w:rsid w:val="00633C54"/>
    <w:rsid w:val="00634713"/>
    <w:rsid w:val="00634940"/>
    <w:rsid w:val="006351C9"/>
    <w:rsid w:val="00636203"/>
    <w:rsid w:val="0063689D"/>
    <w:rsid w:val="006373B2"/>
    <w:rsid w:val="00637498"/>
    <w:rsid w:val="00637A78"/>
    <w:rsid w:val="00637BCD"/>
    <w:rsid w:val="0064018A"/>
    <w:rsid w:val="006402A8"/>
    <w:rsid w:val="0064076B"/>
    <w:rsid w:val="00640832"/>
    <w:rsid w:val="00640E91"/>
    <w:rsid w:val="00640F01"/>
    <w:rsid w:val="00641098"/>
    <w:rsid w:val="0064174F"/>
    <w:rsid w:val="00641B39"/>
    <w:rsid w:val="00641CF8"/>
    <w:rsid w:val="00641F3A"/>
    <w:rsid w:val="00642464"/>
    <w:rsid w:val="00642787"/>
    <w:rsid w:val="00642C33"/>
    <w:rsid w:val="00642D37"/>
    <w:rsid w:val="00642EDD"/>
    <w:rsid w:val="00643002"/>
    <w:rsid w:val="00643100"/>
    <w:rsid w:val="00643201"/>
    <w:rsid w:val="00643213"/>
    <w:rsid w:val="00643EA2"/>
    <w:rsid w:val="00645780"/>
    <w:rsid w:val="00646145"/>
    <w:rsid w:val="006466CD"/>
    <w:rsid w:val="00646B60"/>
    <w:rsid w:val="00646E74"/>
    <w:rsid w:val="00647027"/>
    <w:rsid w:val="006470AA"/>
    <w:rsid w:val="006470BA"/>
    <w:rsid w:val="006476DC"/>
    <w:rsid w:val="00647958"/>
    <w:rsid w:val="00647AB6"/>
    <w:rsid w:val="0065006C"/>
    <w:rsid w:val="006510C9"/>
    <w:rsid w:val="006519E6"/>
    <w:rsid w:val="00651BF8"/>
    <w:rsid w:val="00651C74"/>
    <w:rsid w:val="00651FB7"/>
    <w:rsid w:val="006526B4"/>
    <w:rsid w:val="00652853"/>
    <w:rsid w:val="00652918"/>
    <w:rsid w:val="00652B1B"/>
    <w:rsid w:val="00653874"/>
    <w:rsid w:val="00653AFD"/>
    <w:rsid w:val="00653DD7"/>
    <w:rsid w:val="00653DEE"/>
    <w:rsid w:val="0065453E"/>
    <w:rsid w:val="006552B2"/>
    <w:rsid w:val="00655C64"/>
    <w:rsid w:val="006563C6"/>
    <w:rsid w:val="006563D2"/>
    <w:rsid w:val="00656A18"/>
    <w:rsid w:val="00656DAC"/>
    <w:rsid w:val="00656E0B"/>
    <w:rsid w:val="00656FD2"/>
    <w:rsid w:val="00657561"/>
    <w:rsid w:val="00657BB3"/>
    <w:rsid w:val="00657C90"/>
    <w:rsid w:val="00657ECE"/>
    <w:rsid w:val="0066070E"/>
    <w:rsid w:val="006608C3"/>
    <w:rsid w:val="00660B31"/>
    <w:rsid w:val="00660B80"/>
    <w:rsid w:val="00661254"/>
    <w:rsid w:val="0066200B"/>
    <w:rsid w:val="0066236B"/>
    <w:rsid w:val="006637AC"/>
    <w:rsid w:val="00664252"/>
    <w:rsid w:val="0066430F"/>
    <w:rsid w:val="00664C48"/>
    <w:rsid w:val="00664F62"/>
    <w:rsid w:val="00664F69"/>
    <w:rsid w:val="00665282"/>
    <w:rsid w:val="00665D26"/>
    <w:rsid w:val="00665EC5"/>
    <w:rsid w:val="0066618A"/>
    <w:rsid w:val="00666867"/>
    <w:rsid w:val="00666943"/>
    <w:rsid w:val="00667255"/>
    <w:rsid w:val="00667694"/>
    <w:rsid w:val="00667A90"/>
    <w:rsid w:val="00670237"/>
    <w:rsid w:val="006705BE"/>
    <w:rsid w:val="00670F27"/>
    <w:rsid w:val="00671494"/>
    <w:rsid w:val="00671E09"/>
    <w:rsid w:val="00671FC7"/>
    <w:rsid w:val="0067223D"/>
    <w:rsid w:val="00672CE4"/>
    <w:rsid w:val="00672D73"/>
    <w:rsid w:val="00673033"/>
    <w:rsid w:val="006735AD"/>
    <w:rsid w:val="006738AE"/>
    <w:rsid w:val="00674206"/>
    <w:rsid w:val="006747AB"/>
    <w:rsid w:val="00674DB1"/>
    <w:rsid w:val="00675E97"/>
    <w:rsid w:val="00675FB2"/>
    <w:rsid w:val="00676999"/>
    <w:rsid w:val="00677821"/>
    <w:rsid w:val="006802FB"/>
    <w:rsid w:val="0068063E"/>
    <w:rsid w:val="00680E48"/>
    <w:rsid w:val="00680F43"/>
    <w:rsid w:val="00681124"/>
    <w:rsid w:val="006812E4"/>
    <w:rsid w:val="006816BA"/>
    <w:rsid w:val="00681C36"/>
    <w:rsid w:val="00682F49"/>
    <w:rsid w:val="00683562"/>
    <w:rsid w:val="00683A3E"/>
    <w:rsid w:val="00683AE7"/>
    <w:rsid w:val="00684011"/>
    <w:rsid w:val="00684B32"/>
    <w:rsid w:val="00684C89"/>
    <w:rsid w:val="00684F9E"/>
    <w:rsid w:val="00685354"/>
    <w:rsid w:val="0068541F"/>
    <w:rsid w:val="00685709"/>
    <w:rsid w:val="006857F0"/>
    <w:rsid w:val="00685A27"/>
    <w:rsid w:val="00686033"/>
    <w:rsid w:val="00686E13"/>
    <w:rsid w:val="00686FCA"/>
    <w:rsid w:val="00687D50"/>
    <w:rsid w:val="0069046D"/>
    <w:rsid w:val="00690478"/>
    <w:rsid w:val="0069050D"/>
    <w:rsid w:val="006906B7"/>
    <w:rsid w:val="00690CFF"/>
    <w:rsid w:val="00691AE9"/>
    <w:rsid w:val="00692545"/>
    <w:rsid w:val="00692D60"/>
    <w:rsid w:val="00693943"/>
    <w:rsid w:val="006945C0"/>
    <w:rsid w:val="00694881"/>
    <w:rsid w:val="0069491C"/>
    <w:rsid w:val="00694AC4"/>
    <w:rsid w:val="00695030"/>
    <w:rsid w:val="00695475"/>
    <w:rsid w:val="00695B32"/>
    <w:rsid w:val="00695CC1"/>
    <w:rsid w:val="0069644B"/>
    <w:rsid w:val="0069748C"/>
    <w:rsid w:val="00697735"/>
    <w:rsid w:val="00697BB5"/>
    <w:rsid w:val="00697C82"/>
    <w:rsid w:val="006A0423"/>
    <w:rsid w:val="006A1939"/>
    <w:rsid w:val="006A1C78"/>
    <w:rsid w:val="006A1D4F"/>
    <w:rsid w:val="006A1E50"/>
    <w:rsid w:val="006A2A36"/>
    <w:rsid w:val="006A3AFB"/>
    <w:rsid w:val="006A4C60"/>
    <w:rsid w:val="006A5262"/>
    <w:rsid w:val="006A558F"/>
    <w:rsid w:val="006A56B7"/>
    <w:rsid w:val="006A5E55"/>
    <w:rsid w:val="006A601B"/>
    <w:rsid w:val="006A654B"/>
    <w:rsid w:val="006A6C54"/>
    <w:rsid w:val="006A6E85"/>
    <w:rsid w:val="006A78F1"/>
    <w:rsid w:val="006B02AD"/>
    <w:rsid w:val="006B051A"/>
    <w:rsid w:val="006B0C0C"/>
    <w:rsid w:val="006B0CED"/>
    <w:rsid w:val="006B0DA2"/>
    <w:rsid w:val="006B1845"/>
    <w:rsid w:val="006B1873"/>
    <w:rsid w:val="006B1DAC"/>
    <w:rsid w:val="006B2011"/>
    <w:rsid w:val="006B23C7"/>
    <w:rsid w:val="006B2E9A"/>
    <w:rsid w:val="006B3887"/>
    <w:rsid w:val="006B4194"/>
    <w:rsid w:val="006B41FE"/>
    <w:rsid w:val="006B42CD"/>
    <w:rsid w:val="006B4924"/>
    <w:rsid w:val="006B4E9B"/>
    <w:rsid w:val="006B5A13"/>
    <w:rsid w:val="006B6262"/>
    <w:rsid w:val="006B62D5"/>
    <w:rsid w:val="006B6B50"/>
    <w:rsid w:val="006B7084"/>
    <w:rsid w:val="006B7964"/>
    <w:rsid w:val="006B7B77"/>
    <w:rsid w:val="006B7B92"/>
    <w:rsid w:val="006C1386"/>
    <w:rsid w:val="006C1389"/>
    <w:rsid w:val="006C1968"/>
    <w:rsid w:val="006C231B"/>
    <w:rsid w:val="006C283C"/>
    <w:rsid w:val="006C2BD1"/>
    <w:rsid w:val="006C32C0"/>
    <w:rsid w:val="006C3421"/>
    <w:rsid w:val="006C386C"/>
    <w:rsid w:val="006C3CE2"/>
    <w:rsid w:val="006C46A8"/>
    <w:rsid w:val="006C48D9"/>
    <w:rsid w:val="006C497B"/>
    <w:rsid w:val="006C51D7"/>
    <w:rsid w:val="006C6336"/>
    <w:rsid w:val="006C64D6"/>
    <w:rsid w:val="006C698B"/>
    <w:rsid w:val="006C6B03"/>
    <w:rsid w:val="006C752B"/>
    <w:rsid w:val="006C7B89"/>
    <w:rsid w:val="006D06DD"/>
    <w:rsid w:val="006D1101"/>
    <w:rsid w:val="006D18F4"/>
    <w:rsid w:val="006D2277"/>
    <w:rsid w:val="006D23C9"/>
    <w:rsid w:val="006D23EC"/>
    <w:rsid w:val="006D266A"/>
    <w:rsid w:val="006D293B"/>
    <w:rsid w:val="006D2DEA"/>
    <w:rsid w:val="006D31DB"/>
    <w:rsid w:val="006D3C69"/>
    <w:rsid w:val="006D3F58"/>
    <w:rsid w:val="006D4277"/>
    <w:rsid w:val="006D45EF"/>
    <w:rsid w:val="006D483B"/>
    <w:rsid w:val="006D4B10"/>
    <w:rsid w:val="006D4BAD"/>
    <w:rsid w:val="006D4D62"/>
    <w:rsid w:val="006D4E54"/>
    <w:rsid w:val="006D54B1"/>
    <w:rsid w:val="006D5737"/>
    <w:rsid w:val="006D75EA"/>
    <w:rsid w:val="006D76CD"/>
    <w:rsid w:val="006D77C1"/>
    <w:rsid w:val="006D792A"/>
    <w:rsid w:val="006D7C35"/>
    <w:rsid w:val="006E0005"/>
    <w:rsid w:val="006E036B"/>
    <w:rsid w:val="006E063F"/>
    <w:rsid w:val="006E078D"/>
    <w:rsid w:val="006E0BEB"/>
    <w:rsid w:val="006E1472"/>
    <w:rsid w:val="006E1598"/>
    <w:rsid w:val="006E17C3"/>
    <w:rsid w:val="006E190E"/>
    <w:rsid w:val="006E2175"/>
    <w:rsid w:val="006E2A81"/>
    <w:rsid w:val="006E2BC9"/>
    <w:rsid w:val="006E2E41"/>
    <w:rsid w:val="006E32AE"/>
    <w:rsid w:val="006E378A"/>
    <w:rsid w:val="006E4590"/>
    <w:rsid w:val="006E47DA"/>
    <w:rsid w:val="006E48C6"/>
    <w:rsid w:val="006E4D1E"/>
    <w:rsid w:val="006E53E3"/>
    <w:rsid w:val="006E54BB"/>
    <w:rsid w:val="006E57DA"/>
    <w:rsid w:val="006E596A"/>
    <w:rsid w:val="006E5C23"/>
    <w:rsid w:val="006E60A4"/>
    <w:rsid w:val="006E6F67"/>
    <w:rsid w:val="006E7174"/>
    <w:rsid w:val="006E7344"/>
    <w:rsid w:val="006E77A6"/>
    <w:rsid w:val="006E7D69"/>
    <w:rsid w:val="006E7F55"/>
    <w:rsid w:val="006F0727"/>
    <w:rsid w:val="006F09B4"/>
    <w:rsid w:val="006F0B40"/>
    <w:rsid w:val="006F0B7C"/>
    <w:rsid w:val="006F0ED3"/>
    <w:rsid w:val="006F18BC"/>
    <w:rsid w:val="006F195B"/>
    <w:rsid w:val="006F19D6"/>
    <w:rsid w:val="006F2298"/>
    <w:rsid w:val="006F268A"/>
    <w:rsid w:val="006F2701"/>
    <w:rsid w:val="006F39C2"/>
    <w:rsid w:val="006F4317"/>
    <w:rsid w:val="006F45BB"/>
    <w:rsid w:val="006F4CE1"/>
    <w:rsid w:val="006F5039"/>
    <w:rsid w:val="006F5093"/>
    <w:rsid w:val="006F517C"/>
    <w:rsid w:val="006F54DD"/>
    <w:rsid w:val="006F57AB"/>
    <w:rsid w:val="006F7272"/>
    <w:rsid w:val="00700EBC"/>
    <w:rsid w:val="0070180F"/>
    <w:rsid w:val="007020D5"/>
    <w:rsid w:val="0070298C"/>
    <w:rsid w:val="007029EA"/>
    <w:rsid w:val="00702C57"/>
    <w:rsid w:val="00702E62"/>
    <w:rsid w:val="00703011"/>
    <w:rsid w:val="007033A8"/>
    <w:rsid w:val="007033E6"/>
    <w:rsid w:val="00703E49"/>
    <w:rsid w:val="0070408B"/>
    <w:rsid w:val="007041BB"/>
    <w:rsid w:val="007042F7"/>
    <w:rsid w:val="00704510"/>
    <w:rsid w:val="007045A0"/>
    <w:rsid w:val="0070506C"/>
    <w:rsid w:val="007051DA"/>
    <w:rsid w:val="00705E6F"/>
    <w:rsid w:val="00706402"/>
    <w:rsid w:val="00706982"/>
    <w:rsid w:val="00707585"/>
    <w:rsid w:val="00710001"/>
    <w:rsid w:val="007106B9"/>
    <w:rsid w:val="00711121"/>
    <w:rsid w:val="00711595"/>
    <w:rsid w:val="00711778"/>
    <w:rsid w:val="007117E7"/>
    <w:rsid w:val="007117FE"/>
    <w:rsid w:val="00711C1C"/>
    <w:rsid w:val="007125E3"/>
    <w:rsid w:val="00713525"/>
    <w:rsid w:val="00713996"/>
    <w:rsid w:val="007139A3"/>
    <w:rsid w:val="007139C5"/>
    <w:rsid w:val="00713CE9"/>
    <w:rsid w:val="00713D79"/>
    <w:rsid w:val="00713DB3"/>
    <w:rsid w:val="00713FBA"/>
    <w:rsid w:val="007144B3"/>
    <w:rsid w:val="00714D48"/>
    <w:rsid w:val="0071532A"/>
    <w:rsid w:val="007168AE"/>
    <w:rsid w:val="00716D2C"/>
    <w:rsid w:val="00717128"/>
    <w:rsid w:val="0071745E"/>
    <w:rsid w:val="007177BD"/>
    <w:rsid w:val="007179E3"/>
    <w:rsid w:val="00717E8A"/>
    <w:rsid w:val="00720160"/>
    <w:rsid w:val="0072041D"/>
    <w:rsid w:val="007204CB"/>
    <w:rsid w:val="0072058C"/>
    <w:rsid w:val="00720609"/>
    <w:rsid w:val="007206D8"/>
    <w:rsid w:val="00720A25"/>
    <w:rsid w:val="00720C95"/>
    <w:rsid w:val="00721802"/>
    <w:rsid w:val="00721BCC"/>
    <w:rsid w:val="007221A3"/>
    <w:rsid w:val="0072223F"/>
    <w:rsid w:val="00723F91"/>
    <w:rsid w:val="007242DC"/>
    <w:rsid w:val="0072496A"/>
    <w:rsid w:val="00724BA0"/>
    <w:rsid w:val="00725323"/>
    <w:rsid w:val="00725C76"/>
    <w:rsid w:val="00725C7B"/>
    <w:rsid w:val="00725DE5"/>
    <w:rsid w:val="0072763E"/>
    <w:rsid w:val="00727B58"/>
    <w:rsid w:val="00730E00"/>
    <w:rsid w:val="007312A3"/>
    <w:rsid w:val="0073218D"/>
    <w:rsid w:val="00732490"/>
    <w:rsid w:val="00732961"/>
    <w:rsid w:val="00732983"/>
    <w:rsid w:val="007329BC"/>
    <w:rsid w:val="00732CCD"/>
    <w:rsid w:val="00732F4C"/>
    <w:rsid w:val="00733851"/>
    <w:rsid w:val="00733959"/>
    <w:rsid w:val="00734CCD"/>
    <w:rsid w:val="0073516F"/>
    <w:rsid w:val="00735959"/>
    <w:rsid w:val="00735F8C"/>
    <w:rsid w:val="00736384"/>
    <w:rsid w:val="0073648D"/>
    <w:rsid w:val="00737299"/>
    <w:rsid w:val="007373E2"/>
    <w:rsid w:val="0073770B"/>
    <w:rsid w:val="0073782F"/>
    <w:rsid w:val="00737A64"/>
    <w:rsid w:val="00740325"/>
    <w:rsid w:val="00740428"/>
    <w:rsid w:val="0074061D"/>
    <w:rsid w:val="00740FDD"/>
    <w:rsid w:val="00741706"/>
    <w:rsid w:val="00741CE0"/>
    <w:rsid w:val="00741EDC"/>
    <w:rsid w:val="007426D4"/>
    <w:rsid w:val="00742809"/>
    <w:rsid w:val="00742AE6"/>
    <w:rsid w:val="00742D37"/>
    <w:rsid w:val="00743E69"/>
    <w:rsid w:val="007441D6"/>
    <w:rsid w:val="007447F9"/>
    <w:rsid w:val="007457F5"/>
    <w:rsid w:val="0074588B"/>
    <w:rsid w:val="00745EF3"/>
    <w:rsid w:val="00745F46"/>
    <w:rsid w:val="007468F3"/>
    <w:rsid w:val="00747204"/>
    <w:rsid w:val="0074781A"/>
    <w:rsid w:val="0074795E"/>
    <w:rsid w:val="00747AC2"/>
    <w:rsid w:val="007504EF"/>
    <w:rsid w:val="00750AC4"/>
    <w:rsid w:val="00750FFE"/>
    <w:rsid w:val="0075101D"/>
    <w:rsid w:val="00751E45"/>
    <w:rsid w:val="0075207A"/>
    <w:rsid w:val="007527EB"/>
    <w:rsid w:val="00752860"/>
    <w:rsid w:val="00752CAB"/>
    <w:rsid w:val="0075394F"/>
    <w:rsid w:val="00753B52"/>
    <w:rsid w:val="00755308"/>
    <w:rsid w:val="007554ED"/>
    <w:rsid w:val="007569FF"/>
    <w:rsid w:val="00757B61"/>
    <w:rsid w:val="007601BE"/>
    <w:rsid w:val="007608AA"/>
    <w:rsid w:val="0076107F"/>
    <w:rsid w:val="00761C91"/>
    <w:rsid w:val="00762003"/>
    <w:rsid w:val="0076282B"/>
    <w:rsid w:val="00762DB6"/>
    <w:rsid w:val="00762DB8"/>
    <w:rsid w:val="00763235"/>
    <w:rsid w:val="00763859"/>
    <w:rsid w:val="00763A55"/>
    <w:rsid w:val="00764605"/>
    <w:rsid w:val="00764606"/>
    <w:rsid w:val="00764B95"/>
    <w:rsid w:val="0076589A"/>
    <w:rsid w:val="0076610B"/>
    <w:rsid w:val="007661A7"/>
    <w:rsid w:val="00766EFD"/>
    <w:rsid w:val="0076722E"/>
    <w:rsid w:val="0076750C"/>
    <w:rsid w:val="00770639"/>
    <w:rsid w:val="00770B30"/>
    <w:rsid w:val="00770C4C"/>
    <w:rsid w:val="00770D25"/>
    <w:rsid w:val="00770EB4"/>
    <w:rsid w:val="00770EDB"/>
    <w:rsid w:val="00771636"/>
    <w:rsid w:val="007716B0"/>
    <w:rsid w:val="00771A96"/>
    <w:rsid w:val="00771AC7"/>
    <w:rsid w:val="00771AFA"/>
    <w:rsid w:val="00772342"/>
    <w:rsid w:val="00772D5A"/>
    <w:rsid w:val="00772E84"/>
    <w:rsid w:val="007735A3"/>
    <w:rsid w:val="00773E0F"/>
    <w:rsid w:val="00774481"/>
    <w:rsid w:val="00774628"/>
    <w:rsid w:val="00774769"/>
    <w:rsid w:val="0077490F"/>
    <w:rsid w:val="0077522C"/>
    <w:rsid w:val="007755CD"/>
    <w:rsid w:val="007757C2"/>
    <w:rsid w:val="00775940"/>
    <w:rsid w:val="00775D11"/>
    <w:rsid w:val="00775F31"/>
    <w:rsid w:val="0077680A"/>
    <w:rsid w:val="007769F7"/>
    <w:rsid w:val="00776B8E"/>
    <w:rsid w:val="00776C19"/>
    <w:rsid w:val="00777851"/>
    <w:rsid w:val="00780296"/>
    <w:rsid w:val="007806BB"/>
    <w:rsid w:val="00780941"/>
    <w:rsid w:val="007818B7"/>
    <w:rsid w:val="00781E55"/>
    <w:rsid w:val="00781E90"/>
    <w:rsid w:val="00782C6C"/>
    <w:rsid w:val="00782E93"/>
    <w:rsid w:val="00783078"/>
    <w:rsid w:val="00783504"/>
    <w:rsid w:val="00783FBC"/>
    <w:rsid w:val="00784307"/>
    <w:rsid w:val="00784C2F"/>
    <w:rsid w:val="00784F11"/>
    <w:rsid w:val="007854B4"/>
    <w:rsid w:val="00785633"/>
    <w:rsid w:val="00785DBD"/>
    <w:rsid w:val="00786787"/>
    <w:rsid w:val="00786BAA"/>
    <w:rsid w:val="00787204"/>
    <w:rsid w:val="00787981"/>
    <w:rsid w:val="00787B49"/>
    <w:rsid w:val="00790412"/>
    <w:rsid w:val="00790438"/>
    <w:rsid w:val="00790534"/>
    <w:rsid w:val="00790647"/>
    <w:rsid w:val="007906D5"/>
    <w:rsid w:val="007907D6"/>
    <w:rsid w:val="00790B5D"/>
    <w:rsid w:val="00791261"/>
    <w:rsid w:val="007915C4"/>
    <w:rsid w:val="007918F9"/>
    <w:rsid w:val="00791B02"/>
    <w:rsid w:val="00792142"/>
    <w:rsid w:val="007922D5"/>
    <w:rsid w:val="00792722"/>
    <w:rsid w:val="0079314D"/>
    <w:rsid w:val="007939CE"/>
    <w:rsid w:val="00793EFB"/>
    <w:rsid w:val="007940C0"/>
    <w:rsid w:val="00794252"/>
    <w:rsid w:val="00794AA2"/>
    <w:rsid w:val="007950FD"/>
    <w:rsid w:val="007953E8"/>
    <w:rsid w:val="00795F97"/>
    <w:rsid w:val="007964A4"/>
    <w:rsid w:val="00796AFC"/>
    <w:rsid w:val="00796F69"/>
    <w:rsid w:val="00796FF9"/>
    <w:rsid w:val="007971ED"/>
    <w:rsid w:val="007976A8"/>
    <w:rsid w:val="00797C9E"/>
    <w:rsid w:val="007A0A45"/>
    <w:rsid w:val="007A171E"/>
    <w:rsid w:val="007A19FC"/>
    <w:rsid w:val="007A1EC8"/>
    <w:rsid w:val="007A290D"/>
    <w:rsid w:val="007A329C"/>
    <w:rsid w:val="007A3F23"/>
    <w:rsid w:val="007A44B5"/>
    <w:rsid w:val="007A52F9"/>
    <w:rsid w:val="007A5E3C"/>
    <w:rsid w:val="007A5FC8"/>
    <w:rsid w:val="007A623B"/>
    <w:rsid w:val="007A625C"/>
    <w:rsid w:val="007A6706"/>
    <w:rsid w:val="007A68B7"/>
    <w:rsid w:val="007A68F5"/>
    <w:rsid w:val="007A692D"/>
    <w:rsid w:val="007A6E8C"/>
    <w:rsid w:val="007A72A2"/>
    <w:rsid w:val="007A74C3"/>
    <w:rsid w:val="007A7663"/>
    <w:rsid w:val="007A793C"/>
    <w:rsid w:val="007A7E29"/>
    <w:rsid w:val="007B0E94"/>
    <w:rsid w:val="007B1080"/>
    <w:rsid w:val="007B1A59"/>
    <w:rsid w:val="007B2050"/>
    <w:rsid w:val="007B2C09"/>
    <w:rsid w:val="007B2DA5"/>
    <w:rsid w:val="007B38E3"/>
    <w:rsid w:val="007B40B0"/>
    <w:rsid w:val="007B4725"/>
    <w:rsid w:val="007B5236"/>
    <w:rsid w:val="007B5E0A"/>
    <w:rsid w:val="007B63B8"/>
    <w:rsid w:val="007B67DE"/>
    <w:rsid w:val="007B6B6D"/>
    <w:rsid w:val="007B6F99"/>
    <w:rsid w:val="007B7EDA"/>
    <w:rsid w:val="007C0AFB"/>
    <w:rsid w:val="007C0EDF"/>
    <w:rsid w:val="007C17EF"/>
    <w:rsid w:val="007C17FF"/>
    <w:rsid w:val="007C22A4"/>
    <w:rsid w:val="007C26FC"/>
    <w:rsid w:val="007C282E"/>
    <w:rsid w:val="007C2C74"/>
    <w:rsid w:val="007C2DB3"/>
    <w:rsid w:val="007C3D06"/>
    <w:rsid w:val="007C4F71"/>
    <w:rsid w:val="007C4F86"/>
    <w:rsid w:val="007C5A0B"/>
    <w:rsid w:val="007C5E3C"/>
    <w:rsid w:val="007C608B"/>
    <w:rsid w:val="007C68B9"/>
    <w:rsid w:val="007C6972"/>
    <w:rsid w:val="007C7851"/>
    <w:rsid w:val="007C7D2F"/>
    <w:rsid w:val="007C7E93"/>
    <w:rsid w:val="007D04D2"/>
    <w:rsid w:val="007D0AAA"/>
    <w:rsid w:val="007D0AB7"/>
    <w:rsid w:val="007D0F81"/>
    <w:rsid w:val="007D1DF8"/>
    <w:rsid w:val="007D223C"/>
    <w:rsid w:val="007D23ED"/>
    <w:rsid w:val="007D2BDA"/>
    <w:rsid w:val="007D3133"/>
    <w:rsid w:val="007D3594"/>
    <w:rsid w:val="007D3944"/>
    <w:rsid w:val="007D3A29"/>
    <w:rsid w:val="007D4593"/>
    <w:rsid w:val="007D45EA"/>
    <w:rsid w:val="007D486C"/>
    <w:rsid w:val="007D4A82"/>
    <w:rsid w:val="007D4DD8"/>
    <w:rsid w:val="007D5975"/>
    <w:rsid w:val="007D5DAC"/>
    <w:rsid w:val="007D5EB4"/>
    <w:rsid w:val="007D64A8"/>
    <w:rsid w:val="007D786F"/>
    <w:rsid w:val="007E0008"/>
    <w:rsid w:val="007E0CF9"/>
    <w:rsid w:val="007E1127"/>
    <w:rsid w:val="007E12C0"/>
    <w:rsid w:val="007E13BA"/>
    <w:rsid w:val="007E17B7"/>
    <w:rsid w:val="007E261A"/>
    <w:rsid w:val="007E286C"/>
    <w:rsid w:val="007E2EF1"/>
    <w:rsid w:val="007E3864"/>
    <w:rsid w:val="007E46B9"/>
    <w:rsid w:val="007E5561"/>
    <w:rsid w:val="007E5B99"/>
    <w:rsid w:val="007E5FFF"/>
    <w:rsid w:val="007E64DD"/>
    <w:rsid w:val="007E6C06"/>
    <w:rsid w:val="007E7730"/>
    <w:rsid w:val="007E7A7B"/>
    <w:rsid w:val="007F002B"/>
    <w:rsid w:val="007F0050"/>
    <w:rsid w:val="007F026D"/>
    <w:rsid w:val="007F02E3"/>
    <w:rsid w:val="007F078E"/>
    <w:rsid w:val="007F0917"/>
    <w:rsid w:val="007F092E"/>
    <w:rsid w:val="007F093C"/>
    <w:rsid w:val="007F0D55"/>
    <w:rsid w:val="007F10E2"/>
    <w:rsid w:val="007F10E6"/>
    <w:rsid w:val="007F1782"/>
    <w:rsid w:val="007F2128"/>
    <w:rsid w:val="007F2EC8"/>
    <w:rsid w:val="007F323B"/>
    <w:rsid w:val="007F355F"/>
    <w:rsid w:val="007F380B"/>
    <w:rsid w:val="007F3914"/>
    <w:rsid w:val="007F3A28"/>
    <w:rsid w:val="007F51ED"/>
    <w:rsid w:val="007F5602"/>
    <w:rsid w:val="007F5DD3"/>
    <w:rsid w:val="007F67ED"/>
    <w:rsid w:val="008001D1"/>
    <w:rsid w:val="0080032C"/>
    <w:rsid w:val="0080037D"/>
    <w:rsid w:val="00801AA3"/>
    <w:rsid w:val="008026D3"/>
    <w:rsid w:val="0080294A"/>
    <w:rsid w:val="00802B42"/>
    <w:rsid w:val="00802B4A"/>
    <w:rsid w:val="00802C28"/>
    <w:rsid w:val="00802C87"/>
    <w:rsid w:val="00803143"/>
    <w:rsid w:val="008036D3"/>
    <w:rsid w:val="0080390B"/>
    <w:rsid w:val="0080449F"/>
    <w:rsid w:val="00805C81"/>
    <w:rsid w:val="00805F6E"/>
    <w:rsid w:val="00805FD6"/>
    <w:rsid w:val="00806582"/>
    <w:rsid w:val="00806714"/>
    <w:rsid w:val="008068A5"/>
    <w:rsid w:val="00806AA4"/>
    <w:rsid w:val="00807251"/>
    <w:rsid w:val="00807C1B"/>
    <w:rsid w:val="00810E0F"/>
    <w:rsid w:val="00810E4A"/>
    <w:rsid w:val="00811724"/>
    <w:rsid w:val="008117C9"/>
    <w:rsid w:val="00812121"/>
    <w:rsid w:val="00812D6C"/>
    <w:rsid w:val="00813137"/>
    <w:rsid w:val="008132F0"/>
    <w:rsid w:val="00813697"/>
    <w:rsid w:val="00813B9F"/>
    <w:rsid w:val="00814574"/>
    <w:rsid w:val="00814855"/>
    <w:rsid w:val="00814BAA"/>
    <w:rsid w:val="00814D72"/>
    <w:rsid w:val="0081514B"/>
    <w:rsid w:val="00815369"/>
    <w:rsid w:val="00815762"/>
    <w:rsid w:val="00815C0F"/>
    <w:rsid w:val="00815F20"/>
    <w:rsid w:val="0081677E"/>
    <w:rsid w:val="00816815"/>
    <w:rsid w:val="00816AC3"/>
    <w:rsid w:val="00817402"/>
    <w:rsid w:val="00817459"/>
    <w:rsid w:val="00817B2B"/>
    <w:rsid w:val="00817FD4"/>
    <w:rsid w:val="00820380"/>
    <w:rsid w:val="00820C6C"/>
    <w:rsid w:val="00821100"/>
    <w:rsid w:val="008211E3"/>
    <w:rsid w:val="008216A7"/>
    <w:rsid w:val="008220C1"/>
    <w:rsid w:val="008221BF"/>
    <w:rsid w:val="00822728"/>
    <w:rsid w:val="0082292B"/>
    <w:rsid w:val="00823F80"/>
    <w:rsid w:val="0082409B"/>
    <w:rsid w:val="008241E7"/>
    <w:rsid w:val="00824A12"/>
    <w:rsid w:val="00824B78"/>
    <w:rsid w:val="00824D54"/>
    <w:rsid w:val="00825285"/>
    <w:rsid w:val="00825FCB"/>
    <w:rsid w:val="00826038"/>
    <w:rsid w:val="00826279"/>
    <w:rsid w:val="00826681"/>
    <w:rsid w:val="00826D44"/>
    <w:rsid w:val="00826F2D"/>
    <w:rsid w:val="0082711C"/>
    <w:rsid w:val="00827464"/>
    <w:rsid w:val="0082783F"/>
    <w:rsid w:val="008278EA"/>
    <w:rsid w:val="008309FC"/>
    <w:rsid w:val="00830AA4"/>
    <w:rsid w:val="008311B2"/>
    <w:rsid w:val="008311E1"/>
    <w:rsid w:val="008314C5"/>
    <w:rsid w:val="0083230A"/>
    <w:rsid w:val="008324C4"/>
    <w:rsid w:val="0083251A"/>
    <w:rsid w:val="00832743"/>
    <w:rsid w:val="00832DBF"/>
    <w:rsid w:val="00832DE7"/>
    <w:rsid w:val="00833049"/>
    <w:rsid w:val="00833260"/>
    <w:rsid w:val="008339B0"/>
    <w:rsid w:val="00833AEE"/>
    <w:rsid w:val="00833E6F"/>
    <w:rsid w:val="0083485F"/>
    <w:rsid w:val="00835151"/>
    <w:rsid w:val="008352C8"/>
    <w:rsid w:val="008358E7"/>
    <w:rsid w:val="0083660A"/>
    <w:rsid w:val="00836A34"/>
    <w:rsid w:val="00836EF2"/>
    <w:rsid w:val="00836F27"/>
    <w:rsid w:val="008370D5"/>
    <w:rsid w:val="0083742D"/>
    <w:rsid w:val="0083746A"/>
    <w:rsid w:val="00837634"/>
    <w:rsid w:val="00837705"/>
    <w:rsid w:val="0083785F"/>
    <w:rsid w:val="00840012"/>
    <w:rsid w:val="00840357"/>
    <w:rsid w:val="008407AF"/>
    <w:rsid w:val="00842E9D"/>
    <w:rsid w:val="008430FB"/>
    <w:rsid w:val="008437E3"/>
    <w:rsid w:val="008442C2"/>
    <w:rsid w:val="008443B4"/>
    <w:rsid w:val="0084448B"/>
    <w:rsid w:val="00844662"/>
    <w:rsid w:val="00844682"/>
    <w:rsid w:val="00845328"/>
    <w:rsid w:val="00845DFD"/>
    <w:rsid w:val="00845E51"/>
    <w:rsid w:val="00846E8A"/>
    <w:rsid w:val="008471A9"/>
    <w:rsid w:val="008471D7"/>
    <w:rsid w:val="00847AEC"/>
    <w:rsid w:val="00850166"/>
    <w:rsid w:val="00850771"/>
    <w:rsid w:val="00850B1E"/>
    <w:rsid w:val="00850BFE"/>
    <w:rsid w:val="0085129A"/>
    <w:rsid w:val="00851401"/>
    <w:rsid w:val="00851576"/>
    <w:rsid w:val="00851A56"/>
    <w:rsid w:val="008531AE"/>
    <w:rsid w:val="008534A1"/>
    <w:rsid w:val="00853586"/>
    <w:rsid w:val="00853E3C"/>
    <w:rsid w:val="00853E3D"/>
    <w:rsid w:val="00853FC6"/>
    <w:rsid w:val="008551DF"/>
    <w:rsid w:val="0085561E"/>
    <w:rsid w:val="008564F5"/>
    <w:rsid w:val="008565BF"/>
    <w:rsid w:val="0085697D"/>
    <w:rsid w:val="008569D6"/>
    <w:rsid w:val="00856ADE"/>
    <w:rsid w:val="00856D4D"/>
    <w:rsid w:val="008608E8"/>
    <w:rsid w:val="0086156E"/>
    <w:rsid w:val="00861DA7"/>
    <w:rsid w:val="00861FB0"/>
    <w:rsid w:val="008629B0"/>
    <w:rsid w:val="00862F1B"/>
    <w:rsid w:val="00863478"/>
    <w:rsid w:val="0086364F"/>
    <w:rsid w:val="00863BB3"/>
    <w:rsid w:val="00863D11"/>
    <w:rsid w:val="00864449"/>
    <w:rsid w:val="0086485B"/>
    <w:rsid w:val="00864C07"/>
    <w:rsid w:val="00864D92"/>
    <w:rsid w:val="00865668"/>
    <w:rsid w:val="00865987"/>
    <w:rsid w:val="0086613B"/>
    <w:rsid w:val="0086660C"/>
    <w:rsid w:val="00866949"/>
    <w:rsid w:val="00866E27"/>
    <w:rsid w:val="00867535"/>
    <w:rsid w:val="00867B4C"/>
    <w:rsid w:val="00867C12"/>
    <w:rsid w:val="00867FFE"/>
    <w:rsid w:val="00870074"/>
    <w:rsid w:val="00870461"/>
    <w:rsid w:val="0087055C"/>
    <w:rsid w:val="00870D7A"/>
    <w:rsid w:val="0087108A"/>
    <w:rsid w:val="0087113A"/>
    <w:rsid w:val="00871185"/>
    <w:rsid w:val="00871726"/>
    <w:rsid w:val="00872606"/>
    <w:rsid w:val="008728D3"/>
    <w:rsid w:val="00872B83"/>
    <w:rsid w:val="0087333D"/>
    <w:rsid w:val="0087388B"/>
    <w:rsid w:val="00874048"/>
    <w:rsid w:val="008741F3"/>
    <w:rsid w:val="008745A4"/>
    <w:rsid w:val="00874720"/>
    <w:rsid w:val="00874760"/>
    <w:rsid w:val="0087476F"/>
    <w:rsid w:val="008753CA"/>
    <w:rsid w:val="00875432"/>
    <w:rsid w:val="008758CE"/>
    <w:rsid w:val="008763DC"/>
    <w:rsid w:val="00876FBF"/>
    <w:rsid w:val="00876FE4"/>
    <w:rsid w:val="00877F86"/>
    <w:rsid w:val="0088046F"/>
    <w:rsid w:val="008805DF"/>
    <w:rsid w:val="008807F1"/>
    <w:rsid w:val="00880C38"/>
    <w:rsid w:val="00880DA9"/>
    <w:rsid w:val="00880E49"/>
    <w:rsid w:val="00881110"/>
    <w:rsid w:val="00881CBE"/>
    <w:rsid w:val="008826BC"/>
    <w:rsid w:val="0088363E"/>
    <w:rsid w:val="0088390E"/>
    <w:rsid w:val="00883AF4"/>
    <w:rsid w:val="00883DC7"/>
    <w:rsid w:val="00883EAC"/>
    <w:rsid w:val="00884012"/>
    <w:rsid w:val="0088493F"/>
    <w:rsid w:val="00885153"/>
    <w:rsid w:val="00885BEE"/>
    <w:rsid w:val="00886075"/>
    <w:rsid w:val="008868E0"/>
    <w:rsid w:val="00886A6B"/>
    <w:rsid w:val="00886CE7"/>
    <w:rsid w:val="008871D7"/>
    <w:rsid w:val="008875FD"/>
    <w:rsid w:val="008877CA"/>
    <w:rsid w:val="00887C27"/>
    <w:rsid w:val="00887CA6"/>
    <w:rsid w:val="00890089"/>
    <w:rsid w:val="00890652"/>
    <w:rsid w:val="00890718"/>
    <w:rsid w:val="00890DA1"/>
    <w:rsid w:val="00890F4D"/>
    <w:rsid w:val="0089106B"/>
    <w:rsid w:val="00891754"/>
    <w:rsid w:val="0089207B"/>
    <w:rsid w:val="00892F0E"/>
    <w:rsid w:val="008935C1"/>
    <w:rsid w:val="008940F6"/>
    <w:rsid w:val="008941AA"/>
    <w:rsid w:val="008942CC"/>
    <w:rsid w:val="00894FE7"/>
    <w:rsid w:val="008952A5"/>
    <w:rsid w:val="0089580E"/>
    <w:rsid w:val="00895C29"/>
    <w:rsid w:val="00896FD5"/>
    <w:rsid w:val="00896FE7"/>
    <w:rsid w:val="00897287"/>
    <w:rsid w:val="00897A3A"/>
    <w:rsid w:val="008A039A"/>
    <w:rsid w:val="008A1620"/>
    <w:rsid w:val="008A2112"/>
    <w:rsid w:val="008A22C9"/>
    <w:rsid w:val="008A23FE"/>
    <w:rsid w:val="008A27CC"/>
    <w:rsid w:val="008A2C49"/>
    <w:rsid w:val="008A2CE2"/>
    <w:rsid w:val="008A313E"/>
    <w:rsid w:val="008A31E2"/>
    <w:rsid w:val="008A36FA"/>
    <w:rsid w:val="008A37AA"/>
    <w:rsid w:val="008A3845"/>
    <w:rsid w:val="008A4384"/>
    <w:rsid w:val="008A4AE1"/>
    <w:rsid w:val="008A4C70"/>
    <w:rsid w:val="008A4C71"/>
    <w:rsid w:val="008A60AA"/>
    <w:rsid w:val="008A6381"/>
    <w:rsid w:val="008A65B6"/>
    <w:rsid w:val="008A6636"/>
    <w:rsid w:val="008A66C3"/>
    <w:rsid w:val="008A67A8"/>
    <w:rsid w:val="008A794C"/>
    <w:rsid w:val="008B0190"/>
    <w:rsid w:val="008B18F4"/>
    <w:rsid w:val="008B190C"/>
    <w:rsid w:val="008B1924"/>
    <w:rsid w:val="008B1A74"/>
    <w:rsid w:val="008B2091"/>
    <w:rsid w:val="008B226F"/>
    <w:rsid w:val="008B2CB3"/>
    <w:rsid w:val="008B2E2C"/>
    <w:rsid w:val="008B358D"/>
    <w:rsid w:val="008B3B5D"/>
    <w:rsid w:val="008B3F45"/>
    <w:rsid w:val="008B4E42"/>
    <w:rsid w:val="008B534D"/>
    <w:rsid w:val="008B5364"/>
    <w:rsid w:val="008B53A2"/>
    <w:rsid w:val="008B5B9E"/>
    <w:rsid w:val="008B6F06"/>
    <w:rsid w:val="008B73A0"/>
    <w:rsid w:val="008B7EC3"/>
    <w:rsid w:val="008C07B0"/>
    <w:rsid w:val="008C0BE5"/>
    <w:rsid w:val="008C1040"/>
    <w:rsid w:val="008C129B"/>
    <w:rsid w:val="008C13C5"/>
    <w:rsid w:val="008C13E6"/>
    <w:rsid w:val="008C142E"/>
    <w:rsid w:val="008C1663"/>
    <w:rsid w:val="008C316B"/>
    <w:rsid w:val="008C3887"/>
    <w:rsid w:val="008C3A9F"/>
    <w:rsid w:val="008C3CF8"/>
    <w:rsid w:val="008C4126"/>
    <w:rsid w:val="008C41E9"/>
    <w:rsid w:val="008C4794"/>
    <w:rsid w:val="008C4C25"/>
    <w:rsid w:val="008C4F5C"/>
    <w:rsid w:val="008C583E"/>
    <w:rsid w:val="008C58A3"/>
    <w:rsid w:val="008C65A7"/>
    <w:rsid w:val="008C65E9"/>
    <w:rsid w:val="008C65EB"/>
    <w:rsid w:val="008C6D2E"/>
    <w:rsid w:val="008C72E4"/>
    <w:rsid w:val="008C7820"/>
    <w:rsid w:val="008C78B7"/>
    <w:rsid w:val="008D0512"/>
    <w:rsid w:val="008D0660"/>
    <w:rsid w:val="008D06BE"/>
    <w:rsid w:val="008D0E59"/>
    <w:rsid w:val="008D166A"/>
    <w:rsid w:val="008D1FD6"/>
    <w:rsid w:val="008D2492"/>
    <w:rsid w:val="008D27B4"/>
    <w:rsid w:val="008D2B92"/>
    <w:rsid w:val="008D3223"/>
    <w:rsid w:val="008D3A39"/>
    <w:rsid w:val="008D4843"/>
    <w:rsid w:val="008D5647"/>
    <w:rsid w:val="008D5ECE"/>
    <w:rsid w:val="008D603D"/>
    <w:rsid w:val="008D6424"/>
    <w:rsid w:val="008D686C"/>
    <w:rsid w:val="008D6A34"/>
    <w:rsid w:val="008D6D23"/>
    <w:rsid w:val="008D6D24"/>
    <w:rsid w:val="008D705C"/>
    <w:rsid w:val="008E0A5E"/>
    <w:rsid w:val="008E0E59"/>
    <w:rsid w:val="008E12B1"/>
    <w:rsid w:val="008E13C7"/>
    <w:rsid w:val="008E161C"/>
    <w:rsid w:val="008E179B"/>
    <w:rsid w:val="008E23AC"/>
    <w:rsid w:val="008E3954"/>
    <w:rsid w:val="008E3D8D"/>
    <w:rsid w:val="008E3E5A"/>
    <w:rsid w:val="008E3F1A"/>
    <w:rsid w:val="008E4C70"/>
    <w:rsid w:val="008E500D"/>
    <w:rsid w:val="008E5395"/>
    <w:rsid w:val="008E5458"/>
    <w:rsid w:val="008E5482"/>
    <w:rsid w:val="008E5C05"/>
    <w:rsid w:val="008E5E45"/>
    <w:rsid w:val="008E5FE4"/>
    <w:rsid w:val="008E6429"/>
    <w:rsid w:val="008E681C"/>
    <w:rsid w:val="008E70A0"/>
    <w:rsid w:val="008E72D4"/>
    <w:rsid w:val="008E7329"/>
    <w:rsid w:val="008E751A"/>
    <w:rsid w:val="008E7742"/>
    <w:rsid w:val="008E77AC"/>
    <w:rsid w:val="008E77DD"/>
    <w:rsid w:val="008F0362"/>
    <w:rsid w:val="008F0722"/>
    <w:rsid w:val="008F13B1"/>
    <w:rsid w:val="008F1558"/>
    <w:rsid w:val="008F16BB"/>
    <w:rsid w:val="008F1D89"/>
    <w:rsid w:val="008F2111"/>
    <w:rsid w:val="008F23A2"/>
    <w:rsid w:val="008F3041"/>
    <w:rsid w:val="008F31E4"/>
    <w:rsid w:val="008F328F"/>
    <w:rsid w:val="008F400C"/>
    <w:rsid w:val="008F4103"/>
    <w:rsid w:val="008F5032"/>
    <w:rsid w:val="008F53EA"/>
    <w:rsid w:val="008F5B4B"/>
    <w:rsid w:val="008F5BB5"/>
    <w:rsid w:val="008F5C45"/>
    <w:rsid w:val="008F6220"/>
    <w:rsid w:val="008F62BF"/>
    <w:rsid w:val="008F63ED"/>
    <w:rsid w:val="008F6650"/>
    <w:rsid w:val="008F6686"/>
    <w:rsid w:val="008F6AE4"/>
    <w:rsid w:val="008F6C5B"/>
    <w:rsid w:val="008F7274"/>
    <w:rsid w:val="008F7517"/>
    <w:rsid w:val="008F7B05"/>
    <w:rsid w:val="008F7F33"/>
    <w:rsid w:val="009006C5"/>
    <w:rsid w:val="00900A6A"/>
    <w:rsid w:val="009016B5"/>
    <w:rsid w:val="00901891"/>
    <w:rsid w:val="0090207D"/>
    <w:rsid w:val="00902C8F"/>
    <w:rsid w:val="00902CD7"/>
    <w:rsid w:val="0090306A"/>
    <w:rsid w:val="0090335F"/>
    <w:rsid w:val="00903A39"/>
    <w:rsid w:val="00903DD2"/>
    <w:rsid w:val="00903EAF"/>
    <w:rsid w:val="00904041"/>
    <w:rsid w:val="00904A8B"/>
    <w:rsid w:val="00904CD3"/>
    <w:rsid w:val="00905487"/>
    <w:rsid w:val="00905592"/>
    <w:rsid w:val="0090592D"/>
    <w:rsid w:val="009061DF"/>
    <w:rsid w:val="0090621E"/>
    <w:rsid w:val="009079AF"/>
    <w:rsid w:val="00907BC6"/>
    <w:rsid w:val="00907E80"/>
    <w:rsid w:val="00907EB0"/>
    <w:rsid w:val="00910449"/>
    <w:rsid w:val="009107ED"/>
    <w:rsid w:val="009109E4"/>
    <w:rsid w:val="00910C42"/>
    <w:rsid w:val="00910F88"/>
    <w:rsid w:val="0091103C"/>
    <w:rsid w:val="00911164"/>
    <w:rsid w:val="009113CC"/>
    <w:rsid w:val="0091152E"/>
    <w:rsid w:val="00911530"/>
    <w:rsid w:val="0091229A"/>
    <w:rsid w:val="009124AD"/>
    <w:rsid w:val="009136A3"/>
    <w:rsid w:val="009138D4"/>
    <w:rsid w:val="00914398"/>
    <w:rsid w:val="00914711"/>
    <w:rsid w:val="009147C2"/>
    <w:rsid w:val="00915261"/>
    <w:rsid w:val="009152A7"/>
    <w:rsid w:val="00915D3D"/>
    <w:rsid w:val="00915EAA"/>
    <w:rsid w:val="009160AC"/>
    <w:rsid w:val="009160BA"/>
    <w:rsid w:val="00916BA7"/>
    <w:rsid w:val="00916F58"/>
    <w:rsid w:val="00916F99"/>
    <w:rsid w:val="00917149"/>
    <w:rsid w:val="00917AD7"/>
    <w:rsid w:val="00920EDA"/>
    <w:rsid w:val="00921D1E"/>
    <w:rsid w:val="009224B6"/>
    <w:rsid w:val="00922530"/>
    <w:rsid w:val="00923708"/>
    <w:rsid w:val="009237D6"/>
    <w:rsid w:val="00923ACD"/>
    <w:rsid w:val="00923F8D"/>
    <w:rsid w:val="0092423C"/>
    <w:rsid w:val="00924550"/>
    <w:rsid w:val="00924A0A"/>
    <w:rsid w:val="00924A45"/>
    <w:rsid w:val="00924BC9"/>
    <w:rsid w:val="00924C7F"/>
    <w:rsid w:val="009255B9"/>
    <w:rsid w:val="00925615"/>
    <w:rsid w:val="00925A31"/>
    <w:rsid w:val="00925B12"/>
    <w:rsid w:val="00925DA8"/>
    <w:rsid w:val="0092618F"/>
    <w:rsid w:val="00926C68"/>
    <w:rsid w:val="00926E6C"/>
    <w:rsid w:val="00927AEB"/>
    <w:rsid w:val="00927B3C"/>
    <w:rsid w:val="00927D29"/>
    <w:rsid w:val="00927F31"/>
    <w:rsid w:val="00930097"/>
    <w:rsid w:val="0093036D"/>
    <w:rsid w:val="00930FB5"/>
    <w:rsid w:val="009310A4"/>
    <w:rsid w:val="009310E0"/>
    <w:rsid w:val="00931125"/>
    <w:rsid w:val="009312EA"/>
    <w:rsid w:val="00931E1A"/>
    <w:rsid w:val="0093230F"/>
    <w:rsid w:val="00932451"/>
    <w:rsid w:val="009337B4"/>
    <w:rsid w:val="00933822"/>
    <w:rsid w:val="009341A6"/>
    <w:rsid w:val="00934254"/>
    <w:rsid w:val="009348D9"/>
    <w:rsid w:val="00934D0E"/>
    <w:rsid w:val="00934D38"/>
    <w:rsid w:val="00935255"/>
    <w:rsid w:val="0093530D"/>
    <w:rsid w:val="00935C72"/>
    <w:rsid w:val="00935D81"/>
    <w:rsid w:val="0093621D"/>
    <w:rsid w:val="0093645C"/>
    <w:rsid w:val="0093675C"/>
    <w:rsid w:val="00936FF7"/>
    <w:rsid w:val="00937521"/>
    <w:rsid w:val="0093799B"/>
    <w:rsid w:val="00937D63"/>
    <w:rsid w:val="00937E60"/>
    <w:rsid w:val="00937F3B"/>
    <w:rsid w:val="0094000A"/>
    <w:rsid w:val="009402E6"/>
    <w:rsid w:val="00940D44"/>
    <w:rsid w:val="009428CB"/>
    <w:rsid w:val="0094364D"/>
    <w:rsid w:val="00943658"/>
    <w:rsid w:val="0094376A"/>
    <w:rsid w:val="00943C1D"/>
    <w:rsid w:val="00943C36"/>
    <w:rsid w:val="00943FD1"/>
    <w:rsid w:val="0094482F"/>
    <w:rsid w:val="0094485D"/>
    <w:rsid w:val="00944A95"/>
    <w:rsid w:val="00944B27"/>
    <w:rsid w:val="00944C1A"/>
    <w:rsid w:val="00944F37"/>
    <w:rsid w:val="00945047"/>
    <w:rsid w:val="0094536D"/>
    <w:rsid w:val="009455FD"/>
    <w:rsid w:val="009459DB"/>
    <w:rsid w:val="0094600C"/>
    <w:rsid w:val="009464F3"/>
    <w:rsid w:val="00947298"/>
    <w:rsid w:val="009472A9"/>
    <w:rsid w:val="009474FC"/>
    <w:rsid w:val="0095038F"/>
    <w:rsid w:val="009505C2"/>
    <w:rsid w:val="009508F0"/>
    <w:rsid w:val="00950CF0"/>
    <w:rsid w:val="0095108A"/>
    <w:rsid w:val="00951FE0"/>
    <w:rsid w:val="0095237F"/>
    <w:rsid w:val="009527DF"/>
    <w:rsid w:val="00952CCC"/>
    <w:rsid w:val="00952CE9"/>
    <w:rsid w:val="00953452"/>
    <w:rsid w:val="009537AF"/>
    <w:rsid w:val="0095471A"/>
    <w:rsid w:val="00954838"/>
    <w:rsid w:val="00954A8E"/>
    <w:rsid w:val="00954B27"/>
    <w:rsid w:val="00954B75"/>
    <w:rsid w:val="009554D7"/>
    <w:rsid w:val="009558BA"/>
    <w:rsid w:val="00955B50"/>
    <w:rsid w:val="009560E0"/>
    <w:rsid w:val="00957CDB"/>
    <w:rsid w:val="00957F14"/>
    <w:rsid w:val="009602F4"/>
    <w:rsid w:val="00960659"/>
    <w:rsid w:val="00962132"/>
    <w:rsid w:val="00962FA9"/>
    <w:rsid w:val="009632BB"/>
    <w:rsid w:val="00963833"/>
    <w:rsid w:val="00963A72"/>
    <w:rsid w:val="00963B7F"/>
    <w:rsid w:val="00964F09"/>
    <w:rsid w:val="00965533"/>
    <w:rsid w:val="009661A0"/>
    <w:rsid w:val="0096628A"/>
    <w:rsid w:val="0096632B"/>
    <w:rsid w:val="00966740"/>
    <w:rsid w:val="009668DD"/>
    <w:rsid w:val="00966F87"/>
    <w:rsid w:val="0096784B"/>
    <w:rsid w:val="0097051A"/>
    <w:rsid w:val="00970A8D"/>
    <w:rsid w:val="0097131D"/>
    <w:rsid w:val="009714CF"/>
    <w:rsid w:val="009715F9"/>
    <w:rsid w:val="00971805"/>
    <w:rsid w:val="00971A92"/>
    <w:rsid w:val="0097252F"/>
    <w:rsid w:val="00973214"/>
    <w:rsid w:val="00973B3D"/>
    <w:rsid w:val="009742ED"/>
    <w:rsid w:val="00974475"/>
    <w:rsid w:val="0097561A"/>
    <w:rsid w:val="00976964"/>
    <w:rsid w:val="00977089"/>
    <w:rsid w:val="00977B9C"/>
    <w:rsid w:val="00980576"/>
    <w:rsid w:val="00980CAE"/>
    <w:rsid w:val="0098117A"/>
    <w:rsid w:val="00982A5F"/>
    <w:rsid w:val="00984339"/>
    <w:rsid w:val="009847AB"/>
    <w:rsid w:val="00985093"/>
    <w:rsid w:val="009850A4"/>
    <w:rsid w:val="00985231"/>
    <w:rsid w:val="00985443"/>
    <w:rsid w:val="009854FC"/>
    <w:rsid w:val="00985521"/>
    <w:rsid w:val="00987231"/>
    <w:rsid w:val="00987BAE"/>
    <w:rsid w:val="009900A3"/>
    <w:rsid w:val="00990870"/>
    <w:rsid w:val="00990939"/>
    <w:rsid w:val="00990CC8"/>
    <w:rsid w:val="00991EDE"/>
    <w:rsid w:val="00992740"/>
    <w:rsid w:val="009927ED"/>
    <w:rsid w:val="009927F2"/>
    <w:rsid w:val="00993116"/>
    <w:rsid w:val="00994019"/>
    <w:rsid w:val="0099406C"/>
    <w:rsid w:val="00994079"/>
    <w:rsid w:val="00994F38"/>
    <w:rsid w:val="00994F7C"/>
    <w:rsid w:val="00995885"/>
    <w:rsid w:val="0099686C"/>
    <w:rsid w:val="00996C15"/>
    <w:rsid w:val="00996C9C"/>
    <w:rsid w:val="00996F67"/>
    <w:rsid w:val="00997739"/>
    <w:rsid w:val="00997945"/>
    <w:rsid w:val="00997CD6"/>
    <w:rsid w:val="00997D67"/>
    <w:rsid w:val="00997E52"/>
    <w:rsid w:val="00997E5B"/>
    <w:rsid w:val="009A0E76"/>
    <w:rsid w:val="009A1263"/>
    <w:rsid w:val="009A1305"/>
    <w:rsid w:val="009A1968"/>
    <w:rsid w:val="009A1B8C"/>
    <w:rsid w:val="009A2112"/>
    <w:rsid w:val="009A225D"/>
    <w:rsid w:val="009A2650"/>
    <w:rsid w:val="009A2A2E"/>
    <w:rsid w:val="009A2ED7"/>
    <w:rsid w:val="009A3201"/>
    <w:rsid w:val="009A3A6E"/>
    <w:rsid w:val="009A3D21"/>
    <w:rsid w:val="009A3F03"/>
    <w:rsid w:val="009A406F"/>
    <w:rsid w:val="009A407D"/>
    <w:rsid w:val="009A4574"/>
    <w:rsid w:val="009A4C70"/>
    <w:rsid w:val="009A5142"/>
    <w:rsid w:val="009A541B"/>
    <w:rsid w:val="009A631A"/>
    <w:rsid w:val="009A65FF"/>
    <w:rsid w:val="009A6D41"/>
    <w:rsid w:val="009A6FC2"/>
    <w:rsid w:val="009A709B"/>
    <w:rsid w:val="009A7522"/>
    <w:rsid w:val="009A7A40"/>
    <w:rsid w:val="009B0045"/>
    <w:rsid w:val="009B15D2"/>
    <w:rsid w:val="009B21CA"/>
    <w:rsid w:val="009B2258"/>
    <w:rsid w:val="009B2280"/>
    <w:rsid w:val="009B28C9"/>
    <w:rsid w:val="009B29D6"/>
    <w:rsid w:val="009B2C8D"/>
    <w:rsid w:val="009B2D95"/>
    <w:rsid w:val="009B2E95"/>
    <w:rsid w:val="009B363C"/>
    <w:rsid w:val="009B36CC"/>
    <w:rsid w:val="009B49E0"/>
    <w:rsid w:val="009B4BBB"/>
    <w:rsid w:val="009B4C38"/>
    <w:rsid w:val="009B54AC"/>
    <w:rsid w:val="009B5846"/>
    <w:rsid w:val="009B60A5"/>
    <w:rsid w:val="009B62EC"/>
    <w:rsid w:val="009B6959"/>
    <w:rsid w:val="009B6B04"/>
    <w:rsid w:val="009B7243"/>
    <w:rsid w:val="009B7359"/>
    <w:rsid w:val="009B73B5"/>
    <w:rsid w:val="009B74C2"/>
    <w:rsid w:val="009B759F"/>
    <w:rsid w:val="009B79B9"/>
    <w:rsid w:val="009B7A2C"/>
    <w:rsid w:val="009C01F6"/>
    <w:rsid w:val="009C022D"/>
    <w:rsid w:val="009C09CC"/>
    <w:rsid w:val="009C0BD5"/>
    <w:rsid w:val="009C0D6C"/>
    <w:rsid w:val="009C1672"/>
    <w:rsid w:val="009C1757"/>
    <w:rsid w:val="009C183F"/>
    <w:rsid w:val="009C2327"/>
    <w:rsid w:val="009C28AB"/>
    <w:rsid w:val="009C294A"/>
    <w:rsid w:val="009C2E16"/>
    <w:rsid w:val="009C35AF"/>
    <w:rsid w:val="009C378F"/>
    <w:rsid w:val="009C4275"/>
    <w:rsid w:val="009C4C5E"/>
    <w:rsid w:val="009C5C8F"/>
    <w:rsid w:val="009C7719"/>
    <w:rsid w:val="009C7D8E"/>
    <w:rsid w:val="009D00FC"/>
    <w:rsid w:val="009D0178"/>
    <w:rsid w:val="009D049E"/>
    <w:rsid w:val="009D0E6C"/>
    <w:rsid w:val="009D0F2B"/>
    <w:rsid w:val="009D11F1"/>
    <w:rsid w:val="009D155B"/>
    <w:rsid w:val="009D178A"/>
    <w:rsid w:val="009D1F2C"/>
    <w:rsid w:val="009D228E"/>
    <w:rsid w:val="009D29B7"/>
    <w:rsid w:val="009D2C26"/>
    <w:rsid w:val="009D2D37"/>
    <w:rsid w:val="009D3234"/>
    <w:rsid w:val="009D3272"/>
    <w:rsid w:val="009D3B88"/>
    <w:rsid w:val="009D4287"/>
    <w:rsid w:val="009D47F2"/>
    <w:rsid w:val="009D4AF8"/>
    <w:rsid w:val="009D4E6B"/>
    <w:rsid w:val="009D5346"/>
    <w:rsid w:val="009D542D"/>
    <w:rsid w:val="009D57C4"/>
    <w:rsid w:val="009D5FB0"/>
    <w:rsid w:val="009D61FE"/>
    <w:rsid w:val="009D670A"/>
    <w:rsid w:val="009D6818"/>
    <w:rsid w:val="009D6C69"/>
    <w:rsid w:val="009D71A6"/>
    <w:rsid w:val="009D7822"/>
    <w:rsid w:val="009E1365"/>
    <w:rsid w:val="009E14B5"/>
    <w:rsid w:val="009E1926"/>
    <w:rsid w:val="009E1E85"/>
    <w:rsid w:val="009E2167"/>
    <w:rsid w:val="009E26F6"/>
    <w:rsid w:val="009E27F0"/>
    <w:rsid w:val="009E3B4E"/>
    <w:rsid w:val="009E4035"/>
    <w:rsid w:val="009E411B"/>
    <w:rsid w:val="009E44FC"/>
    <w:rsid w:val="009E467B"/>
    <w:rsid w:val="009E470F"/>
    <w:rsid w:val="009E4A62"/>
    <w:rsid w:val="009E4E70"/>
    <w:rsid w:val="009E527E"/>
    <w:rsid w:val="009E529B"/>
    <w:rsid w:val="009E530C"/>
    <w:rsid w:val="009E565E"/>
    <w:rsid w:val="009E5E5B"/>
    <w:rsid w:val="009E788E"/>
    <w:rsid w:val="009E78DB"/>
    <w:rsid w:val="009E7ACF"/>
    <w:rsid w:val="009F0302"/>
    <w:rsid w:val="009F0B84"/>
    <w:rsid w:val="009F0D25"/>
    <w:rsid w:val="009F125A"/>
    <w:rsid w:val="009F177E"/>
    <w:rsid w:val="009F1837"/>
    <w:rsid w:val="009F22C8"/>
    <w:rsid w:val="009F2A3D"/>
    <w:rsid w:val="009F331B"/>
    <w:rsid w:val="009F3468"/>
    <w:rsid w:val="009F3D3F"/>
    <w:rsid w:val="009F4107"/>
    <w:rsid w:val="009F46DE"/>
    <w:rsid w:val="009F481B"/>
    <w:rsid w:val="009F4E22"/>
    <w:rsid w:val="009F53BC"/>
    <w:rsid w:val="009F56D9"/>
    <w:rsid w:val="009F5C1D"/>
    <w:rsid w:val="009F60C8"/>
    <w:rsid w:val="009F62BC"/>
    <w:rsid w:val="009F6BDD"/>
    <w:rsid w:val="009F6D73"/>
    <w:rsid w:val="009F7209"/>
    <w:rsid w:val="009F7316"/>
    <w:rsid w:val="009F749A"/>
    <w:rsid w:val="00A00252"/>
    <w:rsid w:val="00A0096A"/>
    <w:rsid w:val="00A0121D"/>
    <w:rsid w:val="00A0161F"/>
    <w:rsid w:val="00A01989"/>
    <w:rsid w:val="00A019AB"/>
    <w:rsid w:val="00A020FE"/>
    <w:rsid w:val="00A023F1"/>
    <w:rsid w:val="00A02BE8"/>
    <w:rsid w:val="00A03691"/>
    <w:rsid w:val="00A03692"/>
    <w:rsid w:val="00A03C69"/>
    <w:rsid w:val="00A042B7"/>
    <w:rsid w:val="00A04583"/>
    <w:rsid w:val="00A0471C"/>
    <w:rsid w:val="00A05A85"/>
    <w:rsid w:val="00A05CBF"/>
    <w:rsid w:val="00A05F39"/>
    <w:rsid w:val="00A06099"/>
    <w:rsid w:val="00A065A0"/>
    <w:rsid w:val="00A06703"/>
    <w:rsid w:val="00A068B7"/>
    <w:rsid w:val="00A069B1"/>
    <w:rsid w:val="00A077E9"/>
    <w:rsid w:val="00A07FB9"/>
    <w:rsid w:val="00A1017F"/>
    <w:rsid w:val="00A10406"/>
    <w:rsid w:val="00A1043A"/>
    <w:rsid w:val="00A10D5F"/>
    <w:rsid w:val="00A10FCE"/>
    <w:rsid w:val="00A1148A"/>
    <w:rsid w:val="00A115FC"/>
    <w:rsid w:val="00A11CC9"/>
    <w:rsid w:val="00A12632"/>
    <w:rsid w:val="00A12DE2"/>
    <w:rsid w:val="00A14108"/>
    <w:rsid w:val="00A142AF"/>
    <w:rsid w:val="00A1436C"/>
    <w:rsid w:val="00A14492"/>
    <w:rsid w:val="00A1468E"/>
    <w:rsid w:val="00A1516A"/>
    <w:rsid w:val="00A153B8"/>
    <w:rsid w:val="00A1540E"/>
    <w:rsid w:val="00A1587B"/>
    <w:rsid w:val="00A171B6"/>
    <w:rsid w:val="00A17736"/>
    <w:rsid w:val="00A17A8B"/>
    <w:rsid w:val="00A17D23"/>
    <w:rsid w:val="00A20583"/>
    <w:rsid w:val="00A21409"/>
    <w:rsid w:val="00A218B2"/>
    <w:rsid w:val="00A2196F"/>
    <w:rsid w:val="00A228E4"/>
    <w:rsid w:val="00A228FB"/>
    <w:rsid w:val="00A22C66"/>
    <w:rsid w:val="00A23210"/>
    <w:rsid w:val="00A23639"/>
    <w:rsid w:val="00A248F9"/>
    <w:rsid w:val="00A2499E"/>
    <w:rsid w:val="00A24CAC"/>
    <w:rsid w:val="00A25A13"/>
    <w:rsid w:val="00A25C93"/>
    <w:rsid w:val="00A25CB9"/>
    <w:rsid w:val="00A25E9E"/>
    <w:rsid w:val="00A2608C"/>
    <w:rsid w:val="00A26134"/>
    <w:rsid w:val="00A27930"/>
    <w:rsid w:val="00A27CDF"/>
    <w:rsid w:val="00A27D31"/>
    <w:rsid w:val="00A27D7A"/>
    <w:rsid w:val="00A27FEA"/>
    <w:rsid w:val="00A3030D"/>
    <w:rsid w:val="00A30C0D"/>
    <w:rsid w:val="00A30C29"/>
    <w:rsid w:val="00A30F2E"/>
    <w:rsid w:val="00A30FA7"/>
    <w:rsid w:val="00A31111"/>
    <w:rsid w:val="00A31276"/>
    <w:rsid w:val="00A31598"/>
    <w:rsid w:val="00A319BE"/>
    <w:rsid w:val="00A325AD"/>
    <w:rsid w:val="00A327A6"/>
    <w:rsid w:val="00A32F45"/>
    <w:rsid w:val="00A3489E"/>
    <w:rsid w:val="00A349B0"/>
    <w:rsid w:val="00A349E6"/>
    <w:rsid w:val="00A34AAD"/>
    <w:rsid w:val="00A34BDE"/>
    <w:rsid w:val="00A34DE8"/>
    <w:rsid w:val="00A34E3C"/>
    <w:rsid w:val="00A350B5"/>
    <w:rsid w:val="00A35249"/>
    <w:rsid w:val="00A35709"/>
    <w:rsid w:val="00A358CD"/>
    <w:rsid w:val="00A35900"/>
    <w:rsid w:val="00A362F2"/>
    <w:rsid w:val="00A3684F"/>
    <w:rsid w:val="00A36C24"/>
    <w:rsid w:val="00A36E5B"/>
    <w:rsid w:val="00A37330"/>
    <w:rsid w:val="00A375A3"/>
    <w:rsid w:val="00A379FA"/>
    <w:rsid w:val="00A37A6A"/>
    <w:rsid w:val="00A40388"/>
    <w:rsid w:val="00A40711"/>
    <w:rsid w:val="00A4085B"/>
    <w:rsid w:val="00A40BF9"/>
    <w:rsid w:val="00A41077"/>
    <w:rsid w:val="00A41848"/>
    <w:rsid w:val="00A41BB8"/>
    <w:rsid w:val="00A42078"/>
    <w:rsid w:val="00A42572"/>
    <w:rsid w:val="00A42654"/>
    <w:rsid w:val="00A426C6"/>
    <w:rsid w:val="00A4281E"/>
    <w:rsid w:val="00A42B9B"/>
    <w:rsid w:val="00A438F8"/>
    <w:rsid w:val="00A43C69"/>
    <w:rsid w:val="00A443F9"/>
    <w:rsid w:val="00A44462"/>
    <w:rsid w:val="00A44551"/>
    <w:rsid w:val="00A44AD4"/>
    <w:rsid w:val="00A44EAF"/>
    <w:rsid w:val="00A454F8"/>
    <w:rsid w:val="00A45542"/>
    <w:rsid w:val="00A45547"/>
    <w:rsid w:val="00A45D3C"/>
    <w:rsid w:val="00A4609E"/>
    <w:rsid w:val="00A46223"/>
    <w:rsid w:val="00A46A0A"/>
    <w:rsid w:val="00A46D72"/>
    <w:rsid w:val="00A470D5"/>
    <w:rsid w:val="00A47CB6"/>
    <w:rsid w:val="00A47CBF"/>
    <w:rsid w:val="00A47EBA"/>
    <w:rsid w:val="00A505BF"/>
    <w:rsid w:val="00A50789"/>
    <w:rsid w:val="00A507F6"/>
    <w:rsid w:val="00A50D28"/>
    <w:rsid w:val="00A5105A"/>
    <w:rsid w:val="00A516A1"/>
    <w:rsid w:val="00A519D8"/>
    <w:rsid w:val="00A51BC4"/>
    <w:rsid w:val="00A523E4"/>
    <w:rsid w:val="00A534AD"/>
    <w:rsid w:val="00A536F8"/>
    <w:rsid w:val="00A5388A"/>
    <w:rsid w:val="00A54179"/>
    <w:rsid w:val="00A541A1"/>
    <w:rsid w:val="00A55589"/>
    <w:rsid w:val="00A55B3B"/>
    <w:rsid w:val="00A55DDA"/>
    <w:rsid w:val="00A566FE"/>
    <w:rsid w:val="00A56D70"/>
    <w:rsid w:val="00A57066"/>
    <w:rsid w:val="00A570AF"/>
    <w:rsid w:val="00A57A50"/>
    <w:rsid w:val="00A57CE8"/>
    <w:rsid w:val="00A57E6C"/>
    <w:rsid w:val="00A57F89"/>
    <w:rsid w:val="00A602A4"/>
    <w:rsid w:val="00A603D6"/>
    <w:rsid w:val="00A611F3"/>
    <w:rsid w:val="00A61B63"/>
    <w:rsid w:val="00A61E29"/>
    <w:rsid w:val="00A61F07"/>
    <w:rsid w:val="00A621BB"/>
    <w:rsid w:val="00A628F2"/>
    <w:rsid w:val="00A62BB6"/>
    <w:rsid w:val="00A63365"/>
    <w:rsid w:val="00A63ADE"/>
    <w:rsid w:val="00A6584F"/>
    <w:rsid w:val="00A66253"/>
    <w:rsid w:val="00A663EF"/>
    <w:rsid w:val="00A6659B"/>
    <w:rsid w:val="00A66C7A"/>
    <w:rsid w:val="00A66E28"/>
    <w:rsid w:val="00A6705E"/>
    <w:rsid w:val="00A674A3"/>
    <w:rsid w:val="00A676BC"/>
    <w:rsid w:val="00A6792B"/>
    <w:rsid w:val="00A67A3A"/>
    <w:rsid w:val="00A67ED2"/>
    <w:rsid w:val="00A67ED7"/>
    <w:rsid w:val="00A7026F"/>
    <w:rsid w:val="00A70EB2"/>
    <w:rsid w:val="00A72157"/>
    <w:rsid w:val="00A724FA"/>
    <w:rsid w:val="00A7275B"/>
    <w:rsid w:val="00A73297"/>
    <w:rsid w:val="00A73961"/>
    <w:rsid w:val="00A73A76"/>
    <w:rsid w:val="00A73C2C"/>
    <w:rsid w:val="00A73EFE"/>
    <w:rsid w:val="00A73FFD"/>
    <w:rsid w:val="00A741D1"/>
    <w:rsid w:val="00A742E9"/>
    <w:rsid w:val="00A743B0"/>
    <w:rsid w:val="00A746E0"/>
    <w:rsid w:val="00A74FD7"/>
    <w:rsid w:val="00A75836"/>
    <w:rsid w:val="00A765F2"/>
    <w:rsid w:val="00A76729"/>
    <w:rsid w:val="00A76CE7"/>
    <w:rsid w:val="00A770F1"/>
    <w:rsid w:val="00A77686"/>
    <w:rsid w:val="00A77A73"/>
    <w:rsid w:val="00A77F5B"/>
    <w:rsid w:val="00A8014B"/>
    <w:rsid w:val="00A80E0A"/>
    <w:rsid w:val="00A8105A"/>
    <w:rsid w:val="00A81A41"/>
    <w:rsid w:val="00A81B59"/>
    <w:rsid w:val="00A81C35"/>
    <w:rsid w:val="00A82119"/>
    <w:rsid w:val="00A8223D"/>
    <w:rsid w:val="00A82348"/>
    <w:rsid w:val="00A833F9"/>
    <w:rsid w:val="00A83B1C"/>
    <w:rsid w:val="00A84981"/>
    <w:rsid w:val="00A84CA5"/>
    <w:rsid w:val="00A85C6B"/>
    <w:rsid w:val="00A85EC5"/>
    <w:rsid w:val="00A860DC"/>
    <w:rsid w:val="00A86D52"/>
    <w:rsid w:val="00A87365"/>
    <w:rsid w:val="00A875C8"/>
    <w:rsid w:val="00A876FD"/>
    <w:rsid w:val="00A87DB3"/>
    <w:rsid w:val="00A90597"/>
    <w:rsid w:val="00A90C25"/>
    <w:rsid w:val="00A90FD9"/>
    <w:rsid w:val="00A91814"/>
    <w:rsid w:val="00A923D6"/>
    <w:rsid w:val="00A93091"/>
    <w:rsid w:val="00A93289"/>
    <w:rsid w:val="00A93586"/>
    <w:rsid w:val="00A93C17"/>
    <w:rsid w:val="00A93E40"/>
    <w:rsid w:val="00A93FF1"/>
    <w:rsid w:val="00A944D6"/>
    <w:rsid w:val="00A94DE9"/>
    <w:rsid w:val="00A94EFB"/>
    <w:rsid w:val="00A957C7"/>
    <w:rsid w:val="00A95955"/>
    <w:rsid w:val="00A959F9"/>
    <w:rsid w:val="00A96457"/>
    <w:rsid w:val="00A96541"/>
    <w:rsid w:val="00A96E58"/>
    <w:rsid w:val="00A9739E"/>
    <w:rsid w:val="00A97EAE"/>
    <w:rsid w:val="00AA01EB"/>
    <w:rsid w:val="00AA04EA"/>
    <w:rsid w:val="00AA0BBD"/>
    <w:rsid w:val="00AA0C5F"/>
    <w:rsid w:val="00AA16DB"/>
    <w:rsid w:val="00AA1C78"/>
    <w:rsid w:val="00AA1D8D"/>
    <w:rsid w:val="00AA21EE"/>
    <w:rsid w:val="00AA2334"/>
    <w:rsid w:val="00AA2400"/>
    <w:rsid w:val="00AA38AA"/>
    <w:rsid w:val="00AA3FDE"/>
    <w:rsid w:val="00AA4879"/>
    <w:rsid w:val="00AA49A3"/>
    <w:rsid w:val="00AA49FE"/>
    <w:rsid w:val="00AA59B6"/>
    <w:rsid w:val="00AA5C03"/>
    <w:rsid w:val="00AA647D"/>
    <w:rsid w:val="00AA6516"/>
    <w:rsid w:val="00AA67AA"/>
    <w:rsid w:val="00AA6895"/>
    <w:rsid w:val="00AA6929"/>
    <w:rsid w:val="00AA6BCC"/>
    <w:rsid w:val="00AA6F67"/>
    <w:rsid w:val="00AA712A"/>
    <w:rsid w:val="00AA7473"/>
    <w:rsid w:val="00AA757D"/>
    <w:rsid w:val="00AA75CB"/>
    <w:rsid w:val="00AA7E0A"/>
    <w:rsid w:val="00AB01D6"/>
    <w:rsid w:val="00AB0789"/>
    <w:rsid w:val="00AB0836"/>
    <w:rsid w:val="00AB0D97"/>
    <w:rsid w:val="00AB1342"/>
    <w:rsid w:val="00AB13A9"/>
    <w:rsid w:val="00AB13F2"/>
    <w:rsid w:val="00AB14DF"/>
    <w:rsid w:val="00AB1C1C"/>
    <w:rsid w:val="00AB1CD0"/>
    <w:rsid w:val="00AB21C9"/>
    <w:rsid w:val="00AB2D58"/>
    <w:rsid w:val="00AB3D4A"/>
    <w:rsid w:val="00AB4BF9"/>
    <w:rsid w:val="00AB5C79"/>
    <w:rsid w:val="00AB5C7D"/>
    <w:rsid w:val="00AB5DEA"/>
    <w:rsid w:val="00AB5EBA"/>
    <w:rsid w:val="00AB61F2"/>
    <w:rsid w:val="00AB6BCF"/>
    <w:rsid w:val="00AB6F1D"/>
    <w:rsid w:val="00AB73B8"/>
    <w:rsid w:val="00AB74BC"/>
    <w:rsid w:val="00AB76B4"/>
    <w:rsid w:val="00AC00BA"/>
    <w:rsid w:val="00AC066F"/>
    <w:rsid w:val="00AC1016"/>
    <w:rsid w:val="00AC132E"/>
    <w:rsid w:val="00AC1384"/>
    <w:rsid w:val="00AC162C"/>
    <w:rsid w:val="00AC1B7A"/>
    <w:rsid w:val="00AC25FF"/>
    <w:rsid w:val="00AC2673"/>
    <w:rsid w:val="00AC2D32"/>
    <w:rsid w:val="00AC3048"/>
    <w:rsid w:val="00AC3619"/>
    <w:rsid w:val="00AC4093"/>
    <w:rsid w:val="00AC4431"/>
    <w:rsid w:val="00AC458D"/>
    <w:rsid w:val="00AC4947"/>
    <w:rsid w:val="00AC4B8B"/>
    <w:rsid w:val="00AC56E4"/>
    <w:rsid w:val="00AC5AD6"/>
    <w:rsid w:val="00AC5E63"/>
    <w:rsid w:val="00AC6072"/>
    <w:rsid w:val="00AC65B2"/>
    <w:rsid w:val="00AC7337"/>
    <w:rsid w:val="00AC73EE"/>
    <w:rsid w:val="00AC76D7"/>
    <w:rsid w:val="00AC77E3"/>
    <w:rsid w:val="00AC7E0B"/>
    <w:rsid w:val="00AC7E7A"/>
    <w:rsid w:val="00AD007D"/>
    <w:rsid w:val="00AD00BD"/>
    <w:rsid w:val="00AD04BB"/>
    <w:rsid w:val="00AD10D9"/>
    <w:rsid w:val="00AD130C"/>
    <w:rsid w:val="00AD1C09"/>
    <w:rsid w:val="00AD237F"/>
    <w:rsid w:val="00AD2852"/>
    <w:rsid w:val="00AD28FA"/>
    <w:rsid w:val="00AD2C67"/>
    <w:rsid w:val="00AD308F"/>
    <w:rsid w:val="00AD3485"/>
    <w:rsid w:val="00AD36F8"/>
    <w:rsid w:val="00AD3773"/>
    <w:rsid w:val="00AD4034"/>
    <w:rsid w:val="00AD4484"/>
    <w:rsid w:val="00AD4A59"/>
    <w:rsid w:val="00AD557D"/>
    <w:rsid w:val="00AD585A"/>
    <w:rsid w:val="00AD5A12"/>
    <w:rsid w:val="00AD5CBD"/>
    <w:rsid w:val="00AD6415"/>
    <w:rsid w:val="00AD64B7"/>
    <w:rsid w:val="00AD7AA7"/>
    <w:rsid w:val="00AD7E87"/>
    <w:rsid w:val="00AE07AD"/>
    <w:rsid w:val="00AE0B6A"/>
    <w:rsid w:val="00AE0C75"/>
    <w:rsid w:val="00AE0D05"/>
    <w:rsid w:val="00AE0F92"/>
    <w:rsid w:val="00AE0FC9"/>
    <w:rsid w:val="00AE1F99"/>
    <w:rsid w:val="00AE229D"/>
    <w:rsid w:val="00AE2535"/>
    <w:rsid w:val="00AE386B"/>
    <w:rsid w:val="00AE3ACE"/>
    <w:rsid w:val="00AE406E"/>
    <w:rsid w:val="00AE4B6B"/>
    <w:rsid w:val="00AE4BE3"/>
    <w:rsid w:val="00AE4DD1"/>
    <w:rsid w:val="00AE4E0F"/>
    <w:rsid w:val="00AE4FC5"/>
    <w:rsid w:val="00AE594C"/>
    <w:rsid w:val="00AE5B01"/>
    <w:rsid w:val="00AE5F97"/>
    <w:rsid w:val="00AE60AC"/>
    <w:rsid w:val="00AE6177"/>
    <w:rsid w:val="00AE64FC"/>
    <w:rsid w:val="00AE6AC0"/>
    <w:rsid w:val="00AE6C8E"/>
    <w:rsid w:val="00AE6D50"/>
    <w:rsid w:val="00AF19E6"/>
    <w:rsid w:val="00AF1F05"/>
    <w:rsid w:val="00AF1F1E"/>
    <w:rsid w:val="00AF241E"/>
    <w:rsid w:val="00AF2F1E"/>
    <w:rsid w:val="00AF3E2A"/>
    <w:rsid w:val="00AF4A44"/>
    <w:rsid w:val="00AF4F00"/>
    <w:rsid w:val="00AF502A"/>
    <w:rsid w:val="00AF5A1A"/>
    <w:rsid w:val="00AF6263"/>
    <w:rsid w:val="00AF6337"/>
    <w:rsid w:val="00AF675A"/>
    <w:rsid w:val="00AF6FF4"/>
    <w:rsid w:val="00AF720C"/>
    <w:rsid w:val="00AF723C"/>
    <w:rsid w:val="00AF76F0"/>
    <w:rsid w:val="00AF7BC8"/>
    <w:rsid w:val="00AF7F31"/>
    <w:rsid w:val="00B00DBD"/>
    <w:rsid w:val="00B0108F"/>
    <w:rsid w:val="00B01363"/>
    <w:rsid w:val="00B019E4"/>
    <w:rsid w:val="00B026B4"/>
    <w:rsid w:val="00B02AF6"/>
    <w:rsid w:val="00B04475"/>
    <w:rsid w:val="00B04532"/>
    <w:rsid w:val="00B046E7"/>
    <w:rsid w:val="00B05B87"/>
    <w:rsid w:val="00B05CBB"/>
    <w:rsid w:val="00B05CCF"/>
    <w:rsid w:val="00B0696B"/>
    <w:rsid w:val="00B071D5"/>
    <w:rsid w:val="00B077C9"/>
    <w:rsid w:val="00B07888"/>
    <w:rsid w:val="00B07C6F"/>
    <w:rsid w:val="00B07DCD"/>
    <w:rsid w:val="00B10636"/>
    <w:rsid w:val="00B10765"/>
    <w:rsid w:val="00B1109D"/>
    <w:rsid w:val="00B11C57"/>
    <w:rsid w:val="00B11D33"/>
    <w:rsid w:val="00B11DF3"/>
    <w:rsid w:val="00B124AD"/>
    <w:rsid w:val="00B13AF4"/>
    <w:rsid w:val="00B14039"/>
    <w:rsid w:val="00B14047"/>
    <w:rsid w:val="00B14D04"/>
    <w:rsid w:val="00B1517C"/>
    <w:rsid w:val="00B1605F"/>
    <w:rsid w:val="00B161B5"/>
    <w:rsid w:val="00B16AB6"/>
    <w:rsid w:val="00B172CF"/>
    <w:rsid w:val="00B17E9D"/>
    <w:rsid w:val="00B17F4A"/>
    <w:rsid w:val="00B20DA8"/>
    <w:rsid w:val="00B21EFB"/>
    <w:rsid w:val="00B225D5"/>
    <w:rsid w:val="00B229B8"/>
    <w:rsid w:val="00B236E4"/>
    <w:rsid w:val="00B23785"/>
    <w:rsid w:val="00B247C0"/>
    <w:rsid w:val="00B24E18"/>
    <w:rsid w:val="00B2542D"/>
    <w:rsid w:val="00B255DD"/>
    <w:rsid w:val="00B264AC"/>
    <w:rsid w:val="00B26B5E"/>
    <w:rsid w:val="00B27755"/>
    <w:rsid w:val="00B30315"/>
    <w:rsid w:val="00B30E10"/>
    <w:rsid w:val="00B3103E"/>
    <w:rsid w:val="00B31ED8"/>
    <w:rsid w:val="00B320A3"/>
    <w:rsid w:val="00B32193"/>
    <w:rsid w:val="00B32816"/>
    <w:rsid w:val="00B3358D"/>
    <w:rsid w:val="00B33642"/>
    <w:rsid w:val="00B3378E"/>
    <w:rsid w:val="00B33BF4"/>
    <w:rsid w:val="00B341BC"/>
    <w:rsid w:val="00B34335"/>
    <w:rsid w:val="00B34A1D"/>
    <w:rsid w:val="00B34AD8"/>
    <w:rsid w:val="00B34DEA"/>
    <w:rsid w:val="00B35BA1"/>
    <w:rsid w:val="00B36544"/>
    <w:rsid w:val="00B36604"/>
    <w:rsid w:val="00B36905"/>
    <w:rsid w:val="00B37B2B"/>
    <w:rsid w:val="00B37D2C"/>
    <w:rsid w:val="00B40571"/>
    <w:rsid w:val="00B40684"/>
    <w:rsid w:val="00B40B50"/>
    <w:rsid w:val="00B40FA9"/>
    <w:rsid w:val="00B41097"/>
    <w:rsid w:val="00B41595"/>
    <w:rsid w:val="00B427B9"/>
    <w:rsid w:val="00B42A7F"/>
    <w:rsid w:val="00B42C63"/>
    <w:rsid w:val="00B4309C"/>
    <w:rsid w:val="00B43B91"/>
    <w:rsid w:val="00B43C78"/>
    <w:rsid w:val="00B4446C"/>
    <w:rsid w:val="00B448A8"/>
    <w:rsid w:val="00B4497D"/>
    <w:rsid w:val="00B4517C"/>
    <w:rsid w:val="00B454E9"/>
    <w:rsid w:val="00B4562B"/>
    <w:rsid w:val="00B45682"/>
    <w:rsid w:val="00B4636A"/>
    <w:rsid w:val="00B46652"/>
    <w:rsid w:val="00B4691C"/>
    <w:rsid w:val="00B46BEE"/>
    <w:rsid w:val="00B472DE"/>
    <w:rsid w:val="00B47730"/>
    <w:rsid w:val="00B50076"/>
    <w:rsid w:val="00B50444"/>
    <w:rsid w:val="00B507BF"/>
    <w:rsid w:val="00B50874"/>
    <w:rsid w:val="00B50BB9"/>
    <w:rsid w:val="00B50E1D"/>
    <w:rsid w:val="00B5122A"/>
    <w:rsid w:val="00B51A84"/>
    <w:rsid w:val="00B51F86"/>
    <w:rsid w:val="00B51FC0"/>
    <w:rsid w:val="00B52996"/>
    <w:rsid w:val="00B52A7F"/>
    <w:rsid w:val="00B52EA7"/>
    <w:rsid w:val="00B538DF"/>
    <w:rsid w:val="00B53D23"/>
    <w:rsid w:val="00B53F46"/>
    <w:rsid w:val="00B53FAE"/>
    <w:rsid w:val="00B545B7"/>
    <w:rsid w:val="00B548B9"/>
    <w:rsid w:val="00B54AC6"/>
    <w:rsid w:val="00B54F9E"/>
    <w:rsid w:val="00B55069"/>
    <w:rsid w:val="00B55140"/>
    <w:rsid w:val="00B5539C"/>
    <w:rsid w:val="00B555A8"/>
    <w:rsid w:val="00B559ED"/>
    <w:rsid w:val="00B568FF"/>
    <w:rsid w:val="00B56C65"/>
    <w:rsid w:val="00B570EB"/>
    <w:rsid w:val="00B572B7"/>
    <w:rsid w:val="00B5738E"/>
    <w:rsid w:val="00B57471"/>
    <w:rsid w:val="00B578D7"/>
    <w:rsid w:val="00B57983"/>
    <w:rsid w:val="00B579A1"/>
    <w:rsid w:val="00B608CF"/>
    <w:rsid w:val="00B60D6E"/>
    <w:rsid w:val="00B6127C"/>
    <w:rsid w:val="00B617E2"/>
    <w:rsid w:val="00B61B65"/>
    <w:rsid w:val="00B61BE6"/>
    <w:rsid w:val="00B61CC5"/>
    <w:rsid w:val="00B61FB3"/>
    <w:rsid w:val="00B620B4"/>
    <w:rsid w:val="00B62461"/>
    <w:rsid w:val="00B6269B"/>
    <w:rsid w:val="00B62A00"/>
    <w:rsid w:val="00B62D2D"/>
    <w:rsid w:val="00B63230"/>
    <w:rsid w:val="00B63248"/>
    <w:rsid w:val="00B63276"/>
    <w:rsid w:val="00B6359D"/>
    <w:rsid w:val="00B6386B"/>
    <w:rsid w:val="00B63A08"/>
    <w:rsid w:val="00B64043"/>
    <w:rsid w:val="00B64546"/>
    <w:rsid w:val="00B652C6"/>
    <w:rsid w:val="00B6552B"/>
    <w:rsid w:val="00B65617"/>
    <w:rsid w:val="00B65E50"/>
    <w:rsid w:val="00B65FFC"/>
    <w:rsid w:val="00B66262"/>
    <w:rsid w:val="00B6630B"/>
    <w:rsid w:val="00B66FE7"/>
    <w:rsid w:val="00B6729A"/>
    <w:rsid w:val="00B676C9"/>
    <w:rsid w:val="00B67DB9"/>
    <w:rsid w:val="00B70364"/>
    <w:rsid w:val="00B704BF"/>
    <w:rsid w:val="00B70EF8"/>
    <w:rsid w:val="00B72000"/>
    <w:rsid w:val="00B7241D"/>
    <w:rsid w:val="00B7278D"/>
    <w:rsid w:val="00B72997"/>
    <w:rsid w:val="00B72A52"/>
    <w:rsid w:val="00B73842"/>
    <w:rsid w:val="00B73899"/>
    <w:rsid w:val="00B73E52"/>
    <w:rsid w:val="00B745EC"/>
    <w:rsid w:val="00B74A54"/>
    <w:rsid w:val="00B74CE0"/>
    <w:rsid w:val="00B75834"/>
    <w:rsid w:val="00B75C84"/>
    <w:rsid w:val="00B75CB7"/>
    <w:rsid w:val="00B766A8"/>
    <w:rsid w:val="00B76745"/>
    <w:rsid w:val="00B76BB1"/>
    <w:rsid w:val="00B7702F"/>
    <w:rsid w:val="00B77549"/>
    <w:rsid w:val="00B77DF3"/>
    <w:rsid w:val="00B80096"/>
    <w:rsid w:val="00B80122"/>
    <w:rsid w:val="00B8052A"/>
    <w:rsid w:val="00B80808"/>
    <w:rsid w:val="00B80D82"/>
    <w:rsid w:val="00B81083"/>
    <w:rsid w:val="00B813D7"/>
    <w:rsid w:val="00B81AD6"/>
    <w:rsid w:val="00B83D4A"/>
    <w:rsid w:val="00B84633"/>
    <w:rsid w:val="00B84C39"/>
    <w:rsid w:val="00B85051"/>
    <w:rsid w:val="00B85380"/>
    <w:rsid w:val="00B855F2"/>
    <w:rsid w:val="00B87382"/>
    <w:rsid w:val="00B875C5"/>
    <w:rsid w:val="00B87C9C"/>
    <w:rsid w:val="00B87DF3"/>
    <w:rsid w:val="00B9031D"/>
    <w:rsid w:val="00B90505"/>
    <w:rsid w:val="00B908B2"/>
    <w:rsid w:val="00B91577"/>
    <w:rsid w:val="00B91878"/>
    <w:rsid w:val="00B91B2F"/>
    <w:rsid w:val="00B91EE4"/>
    <w:rsid w:val="00B925CD"/>
    <w:rsid w:val="00B92DB5"/>
    <w:rsid w:val="00B93D6A"/>
    <w:rsid w:val="00B943AA"/>
    <w:rsid w:val="00B9476B"/>
    <w:rsid w:val="00B94C3D"/>
    <w:rsid w:val="00B94FE6"/>
    <w:rsid w:val="00B957C4"/>
    <w:rsid w:val="00B9629F"/>
    <w:rsid w:val="00B964E3"/>
    <w:rsid w:val="00B9699C"/>
    <w:rsid w:val="00B96B17"/>
    <w:rsid w:val="00B96C14"/>
    <w:rsid w:val="00B97399"/>
    <w:rsid w:val="00B97F9D"/>
    <w:rsid w:val="00B97FAB"/>
    <w:rsid w:val="00BA04E3"/>
    <w:rsid w:val="00BA0C20"/>
    <w:rsid w:val="00BA1A7F"/>
    <w:rsid w:val="00BA25BB"/>
    <w:rsid w:val="00BA29EB"/>
    <w:rsid w:val="00BA31AB"/>
    <w:rsid w:val="00BA4165"/>
    <w:rsid w:val="00BA4822"/>
    <w:rsid w:val="00BA5353"/>
    <w:rsid w:val="00BA58D7"/>
    <w:rsid w:val="00BA5B15"/>
    <w:rsid w:val="00BA600F"/>
    <w:rsid w:val="00BA6295"/>
    <w:rsid w:val="00BA62F0"/>
    <w:rsid w:val="00BA6811"/>
    <w:rsid w:val="00BA69F7"/>
    <w:rsid w:val="00BA6C40"/>
    <w:rsid w:val="00BA7197"/>
    <w:rsid w:val="00BA7C11"/>
    <w:rsid w:val="00BB0A0A"/>
    <w:rsid w:val="00BB1176"/>
    <w:rsid w:val="00BB1A62"/>
    <w:rsid w:val="00BB28C3"/>
    <w:rsid w:val="00BB2D53"/>
    <w:rsid w:val="00BB2DF4"/>
    <w:rsid w:val="00BB3412"/>
    <w:rsid w:val="00BB3858"/>
    <w:rsid w:val="00BB3AAD"/>
    <w:rsid w:val="00BB3C5B"/>
    <w:rsid w:val="00BB4D59"/>
    <w:rsid w:val="00BB5399"/>
    <w:rsid w:val="00BB5DC1"/>
    <w:rsid w:val="00BB5E2E"/>
    <w:rsid w:val="00BB6907"/>
    <w:rsid w:val="00BB6F21"/>
    <w:rsid w:val="00BB72C5"/>
    <w:rsid w:val="00BB7858"/>
    <w:rsid w:val="00BB793F"/>
    <w:rsid w:val="00BC0003"/>
    <w:rsid w:val="00BC04FE"/>
    <w:rsid w:val="00BC0550"/>
    <w:rsid w:val="00BC0684"/>
    <w:rsid w:val="00BC07CA"/>
    <w:rsid w:val="00BC0B36"/>
    <w:rsid w:val="00BC2955"/>
    <w:rsid w:val="00BC3294"/>
    <w:rsid w:val="00BC33E6"/>
    <w:rsid w:val="00BC33EE"/>
    <w:rsid w:val="00BC3431"/>
    <w:rsid w:val="00BC3A03"/>
    <w:rsid w:val="00BC3A08"/>
    <w:rsid w:val="00BC3C4A"/>
    <w:rsid w:val="00BC3F97"/>
    <w:rsid w:val="00BC4614"/>
    <w:rsid w:val="00BC4925"/>
    <w:rsid w:val="00BC4A52"/>
    <w:rsid w:val="00BC57F7"/>
    <w:rsid w:val="00BC5869"/>
    <w:rsid w:val="00BC5A43"/>
    <w:rsid w:val="00BC5AF3"/>
    <w:rsid w:val="00BC605E"/>
    <w:rsid w:val="00BC60BA"/>
    <w:rsid w:val="00BC6906"/>
    <w:rsid w:val="00BC6E87"/>
    <w:rsid w:val="00BC6EAA"/>
    <w:rsid w:val="00BC7011"/>
    <w:rsid w:val="00BC772D"/>
    <w:rsid w:val="00BC7734"/>
    <w:rsid w:val="00BD003C"/>
    <w:rsid w:val="00BD01FD"/>
    <w:rsid w:val="00BD0356"/>
    <w:rsid w:val="00BD0CC2"/>
    <w:rsid w:val="00BD1E1A"/>
    <w:rsid w:val="00BD20F4"/>
    <w:rsid w:val="00BD234E"/>
    <w:rsid w:val="00BD29BC"/>
    <w:rsid w:val="00BD2B84"/>
    <w:rsid w:val="00BD2FBC"/>
    <w:rsid w:val="00BD3D45"/>
    <w:rsid w:val="00BD4335"/>
    <w:rsid w:val="00BD45BB"/>
    <w:rsid w:val="00BD46DD"/>
    <w:rsid w:val="00BD4D50"/>
    <w:rsid w:val="00BD4F0E"/>
    <w:rsid w:val="00BD4FE3"/>
    <w:rsid w:val="00BD5164"/>
    <w:rsid w:val="00BD5506"/>
    <w:rsid w:val="00BD59D4"/>
    <w:rsid w:val="00BD5C91"/>
    <w:rsid w:val="00BD5F0D"/>
    <w:rsid w:val="00BD5FE9"/>
    <w:rsid w:val="00BD62AA"/>
    <w:rsid w:val="00BD6767"/>
    <w:rsid w:val="00BD7C67"/>
    <w:rsid w:val="00BD7E3C"/>
    <w:rsid w:val="00BD7F17"/>
    <w:rsid w:val="00BE00F8"/>
    <w:rsid w:val="00BE10AC"/>
    <w:rsid w:val="00BE1370"/>
    <w:rsid w:val="00BE1423"/>
    <w:rsid w:val="00BE1731"/>
    <w:rsid w:val="00BE19DF"/>
    <w:rsid w:val="00BE1FD4"/>
    <w:rsid w:val="00BE20F0"/>
    <w:rsid w:val="00BE220B"/>
    <w:rsid w:val="00BE304D"/>
    <w:rsid w:val="00BE384D"/>
    <w:rsid w:val="00BE3B73"/>
    <w:rsid w:val="00BE3E14"/>
    <w:rsid w:val="00BE3EFC"/>
    <w:rsid w:val="00BE41B2"/>
    <w:rsid w:val="00BE425C"/>
    <w:rsid w:val="00BE4BA9"/>
    <w:rsid w:val="00BE4D59"/>
    <w:rsid w:val="00BE5102"/>
    <w:rsid w:val="00BE57C0"/>
    <w:rsid w:val="00BE5B2A"/>
    <w:rsid w:val="00BE5DAB"/>
    <w:rsid w:val="00BE5F9B"/>
    <w:rsid w:val="00BE60F8"/>
    <w:rsid w:val="00BE642D"/>
    <w:rsid w:val="00BE6650"/>
    <w:rsid w:val="00BE6DEA"/>
    <w:rsid w:val="00BE733B"/>
    <w:rsid w:val="00BE783C"/>
    <w:rsid w:val="00BE7F1F"/>
    <w:rsid w:val="00BE7F42"/>
    <w:rsid w:val="00BF097E"/>
    <w:rsid w:val="00BF0E9F"/>
    <w:rsid w:val="00BF11FA"/>
    <w:rsid w:val="00BF1532"/>
    <w:rsid w:val="00BF1560"/>
    <w:rsid w:val="00BF1675"/>
    <w:rsid w:val="00BF1A9B"/>
    <w:rsid w:val="00BF3896"/>
    <w:rsid w:val="00BF47DB"/>
    <w:rsid w:val="00BF4809"/>
    <w:rsid w:val="00BF50E3"/>
    <w:rsid w:val="00BF56E5"/>
    <w:rsid w:val="00BF5B7C"/>
    <w:rsid w:val="00BF5E91"/>
    <w:rsid w:val="00BF6A72"/>
    <w:rsid w:val="00BF6EE4"/>
    <w:rsid w:val="00BF7532"/>
    <w:rsid w:val="00BF7BB0"/>
    <w:rsid w:val="00C004A4"/>
    <w:rsid w:val="00C0068C"/>
    <w:rsid w:val="00C008B8"/>
    <w:rsid w:val="00C014CA"/>
    <w:rsid w:val="00C016F8"/>
    <w:rsid w:val="00C019F2"/>
    <w:rsid w:val="00C01B54"/>
    <w:rsid w:val="00C01D71"/>
    <w:rsid w:val="00C022E0"/>
    <w:rsid w:val="00C045E4"/>
    <w:rsid w:val="00C05C6B"/>
    <w:rsid w:val="00C06048"/>
    <w:rsid w:val="00C0648C"/>
    <w:rsid w:val="00C064B1"/>
    <w:rsid w:val="00C066B3"/>
    <w:rsid w:val="00C06997"/>
    <w:rsid w:val="00C07BD3"/>
    <w:rsid w:val="00C1063D"/>
    <w:rsid w:val="00C106DC"/>
    <w:rsid w:val="00C106F3"/>
    <w:rsid w:val="00C10EE6"/>
    <w:rsid w:val="00C110D8"/>
    <w:rsid w:val="00C11874"/>
    <w:rsid w:val="00C11D85"/>
    <w:rsid w:val="00C11FC7"/>
    <w:rsid w:val="00C12517"/>
    <w:rsid w:val="00C1313F"/>
    <w:rsid w:val="00C134BD"/>
    <w:rsid w:val="00C138E2"/>
    <w:rsid w:val="00C13A3C"/>
    <w:rsid w:val="00C13C88"/>
    <w:rsid w:val="00C13C8A"/>
    <w:rsid w:val="00C13D49"/>
    <w:rsid w:val="00C13F58"/>
    <w:rsid w:val="00C14AAF"/>
    <w:rsid w:val="00C14AE1"/>
    <w:rsid w:val="00C150AA"/>
    <w:rsid w:val="00C1558A"/>
    <w:rsid w:val="00C15A01"/>
    <w:rsid w:val="00C15DD6"/>
    <w:rsid w:val="00C17AAF"/>
    <w:rsid w:val="00C17C8A"/>
    <w:rsid w:val="00C20A75"/>
    <w:rsid w:val="00C20D1B"/>
    <w:rsid w:val="00C20D81"/>
    <w:rsid w:val="00C21CDF"/>
    <w:rsid w:val="00C22235"/>
    <w:rsid w:val="00C22469"/>
    <w:rsid w:val="00C22472"/>
    <w:rsid w:val="00C227AE"/>
    <w:rsid w:val="00C23276"/>
    <w:rsid w:val="00C23490"/>
    <w:rsid w:val="00C23573"/>
    <w:rsid w:val="00C23845"/>
    <w:rsid w:val="00C25045"/>
    <w:rsid w:val="00C25229"/>
    <w:rsid w:val="00C2533E"/>
    <w:rsid w:val="00C262EA"/>
    <w:rsid w:val="00C26C41"/>
    <w:rsid w:val="00C2707A"/>
    <w:rsid w:val="00C2710B"/>
    <w:rsid w:val="00C2727C"/>
    <w:rsid w:val="00C27388"/>
    <w:rsid w:val="00C275D0"/>
    <w:rsid w:val="00C2764E"/>
    <w:rsid w:val="00C2776B"/>
    <w:rsid w:val="00C27F4C"/>
    <w:rsid w:val="00C30854"/>
    <w:rsid w:val="00C30CEC"/>
    <w:rsid w:val="00C30F8C"/>
    <w:rsid w:val="00C3149C"/>
    <w:rsid w:val="00C318A9"/>
    <w:rsid w:val="00C320CB"/>
    <w:rsid w:val="00C321A2"/>
    <w:rsid w:val="00C32C4C"/>
    <w:rsid w:val="00C341D9"/>
    <w:rsid w:val="00C34A45"/>
    <w:rsid w:val="00C36472"/>
    <w:rsid w:val="00C368DD"/>
    <w:rsid w:val="00C3697D"/>
    <w:rsid w:val="00C400F7"/>
    <w:rsid w:val="00C40450"/>
    <w:rsid w:val="00C40E04"/>
    <w:rsid w:val="00C42DC9"/>
    <w:rsid w:val="00C42EBC"/>
    <w:rsid w:val="00C43D37"/>
    <w:rsid w:val="00C43DB6"/>
    <w:rsid w:val="00C43E21"/>
    <w:rsid w:val="00C44982"/>
    <w:rsid w:val="00C44B1D"/>
    <w:rsid w:val="00C44B6E"/>
    <w:rsid w:val="00C452FB"/>
    <w:rsid w:val="00C45754"/>
    <w:rsid w:val="00C457D5"/>
    <w:rsid w:val="00C45AB3"/>
    <w:rsid w:val="00C46341"/>
    <w:rsid w:val="00C46D71"/>
    <w:rsid w:val="00C4761A"/>
    <w:rsid w:val="00C478BA"/>
    <w:rsid w:val="00C47E6F"/>
    <w:rsid w:val="00C47FD2"/>
    <w:rsid w:val="00C503BD"/>
    <w:rsid w:val="00C503F0"/>
    <w:rsid w:val="00C50CAE"/>
    <w:rsid w:val="00C50D14"/>
    <w:rsid w:val="00C51159"/>
    <w:rsid w:val="00C5144F"/>
    <w:rsid w:val="00C5169F"/>
    <w:rsid w:val="00C51E7D"/>
    <w:rsid w:val="00C51FB1"/>
    <w:rsid w:val="00C51FF5"/>
    <w:rsid w:val="00C525DA"/>
    <w:rsid w:val="00C526A3"/>
    <w:rsid w:val="00C5357B"/>
    <w:rsid w:val="00C53853"/>
    <w:rsid w:val="00C53E0E"/>
    <w:rsid w:val="00C54872"/>
    <w:rsid w:val="00C55209"/>
    <w:rsid w:val="00C554EA"/>
    <w:rsid w:val="00C55784"/>
    <w:rsid w:val="00C56A1A"/>
    <w:rsid w:val="00C56B89"/>
    <w:rsid w:val="00C56DBD"/>
    <w:rsid w:val="00C600A7"/>
    <w:rsid w:val="00C60A4C"/>
    <w:rsid w:val="00C610C2"/>
    <w:rsid w:val="00C61347"/>
    <w:rsid w:val="00C61348"/>
    <w:rsid w:val="00C6171C"/>
    <w:rsid w:val="00C619B0"/>
    <w:rsid w:val="00C6203E"/>
    <w:rsid w:val="00C62A25"/>
    <w:rsid w:val="00C62A7F"/>
    <w:rsid w:val="00C62B63"/>
    <w:rsid w:val="00C635AD"/>
    <w:rsid w:val="00C63793"/>
    <w:rsid w:val="00C6427B"/>
    <w:rsid w:val="00C6465A"/>
    <w:rsid w:val="00C64786"/>
    <w:rsid w:val="00C64E8C"/>
    <w:rsid w:val="00C64F01"/>
    <w:rsid w:val="00C65256"/>
    <w:rsid w:val="00C6569A"/>
    <w:rsid w:val="00C65CAC"/>
    <w:rsid w:val="00C669DA"/>
    <w:rsid w:val="00C66A77"/>
    <w:rsid w:val="00C675CB"/>
    <w:rsid w:val="00C67BA8"/>
    <w:rsid w:val="00C67D29"/>
    <w:rsid w:val="00C7019B"/>
    <w:rsid w:val="00C702E9"/>
    <w:rsid w:val="00C70431"/>
    <w:rsid w:val="00C704C2"/>
    <w:rsid w:val="00C70C3C"/>
    <w:rsid w:val="00C70CE0"/>
    <w:rsid w:val="00C70F86"/>
    <w:rsid w:val="00C71244"/>
    <w:rsid w:val="00C71319"/>
    <w:rsid w:val="00C72CCB"/>
    <w:rsid w:val="00C7374E"/>
    <w:rsid w:val="00C738D3"/>
    <w:rsid w:val="00C73A8A"/>
    <w:rsid w:val="00C74334"/>
    <w:rsid w:val="00C743C3"/>
    <w:rsid w:val="00C74412"/>
    <w:rsid w:val="00C74B8F"/>
    <w:rsid w:val="00C74FB0"/>
    <w:rsid w:val="00C753E2"/>
    <w:rsid w:val="00C75406"/>
    <w:rsid w:val="00C7621F"/>
    <w:rsid w:val="00C766B7"/>
    <w:rsid w:val="00C76DC4"/>
    <w:rsid w:val="00C77230"/>
    <w:rsid w:val="00C77391"/>
    <w:rsid w:val="00C773DB"/>
    <w:rsid w:val="00C776E9"/>
    <w:rsid w:val="00C8002F"/>
    <w:rsid w:val="00C801ED"/>
    <w:rsid w:val="00C804FA"/>
    <w:rsid w:val="00C80CC1"/>
    <w:rsid w:val="00C81FD7"/>
    <w:rsid w:val="00C82D86"/>
    <w:rsid w:val="00C83310"/>
    <w:rsid w:val="00C83A40"/>
    <w:rsid w:val="00C83C3C"/>
    <w:rsid w:val="00C83FDE"/>
    <w:rsid w:val="00C84A76"/>
    <w:rsid w:val="00C84A7E"/>
    <w:rsid w:val="00C850EF"/>
    <w:rsid w:val="00C8546E"/>
    <w:rsid w:val="00C854F7"/>
    <w:rsid w:val="00C858BA"/>
    <w:rsid w:val="00C858C7"/>
    <w:rsid w:val="00C85951"/>
    <w:rsid w:val="00C85A10"/>
    <w:rsid w:val="00C85CF7"/>
    <w:rsid w:val="00C85D5A"/>
    <w:rsid w:val="00C86B4C"/>
    <w:rsid w:val="00C86DD6"/>
    <w:rsid w:val="00C86F9C"/>
    <w:rsid w:val="00C87758"/>
    <w:rsid w:val="00C87EEF"/>
    <w:rsid w:val="00C90B1E"/>
    <w:rsid w:val="00C9131B"/>
    <w:rsid w:val="00C91743"/>
    <w:rsid w:val="00C925DF"/>
    <w:rsid w:val="00C92F5E"/>
    <w:rsid w:val="00C935FC"/>
    <w:rsid w:val="00C941AC"/>
    <w:rsid w:val="00C942DD"/>
    <w:rsid w:val="00C94308"/>
    <w:rsid w:val="00C94385"/>
    <w:rsid w:val="00C94A6F"/>
    <w:rsid w:val="00C94ACD"/>
    <w:rsid w:val="00C950A0"/>
    <w:rsid w:val="00C9522B"/>
    <w:rsid w:val="00C953E4"/>
    <w:rsid w:val="00C95829"/>
    <w:rsid w:val="00C95E3A"/>
    <w:rsid w:val="00C96866"/>
    <w:rsid w:val="00C96B26"/>
    <w:rsid w:val="00C96E05"/>
    <w:rsid w:val="00C9702C"/>
    <w:rsid w:val="00CA01B2"/>
    <w:rsid w:val="00CA023B"/>
    <w:rsid w:val="00CA03FB"/>
    <w:rsid w:val="00CA106E"/>
    <w:rsid w:val="00CA15F6"/>
    <w:rsid w:val="00CA1D99"/>
    <w:rsid w:val="00CA1DFB"/>
    <w:rsid w:val="00CA23B7"/>
    <w:rsid w:val="00CA2453"/>
    <w:rsid w:val="00CA34E3"/>
    <w:rsid w:val="00CA3700"/>
    <w:rsid w:val="00CA39D3"/>
    <w:rsid w:val="00CA3AFA"/>
    <w:rsid w:val="00CA3D29"/>
    <w:rsid w:val="00CA3E5A"/>
    <w:rsid w:val="00CA44DB"/>
    <w:rsid w:val="00CA4579"/>
    <w:rsid w:val="00CA48FB"/>
    <w:rsid w:val="00CA49E1"/>
    <w:rsid w:val="00CA49EC"/>
    <w:rsid w:val="00CA4EEE"/>
    <w:rsid w:val="00CA5928"/>
    <w:rsid w:val="00CA5977"/>
    <w:rsid w:val="00CA5CB7"/>
    <w:rsid w:val="00CA5EA3"/>
    <w:rsid w:val="00CA6411"/>
    <w:rsid w:val="00CA6AA1"/>
    <w:rsid w:val="00CA6DB2"/>
    <w:rsid w:val="00CA7DEF"/>
    <w:rsid w:val="00CB05FF"/>
    <w:rsid w:val="00CB0664"/>
    <w:rsid w:val="00CB0A6C"/>
    <w:rsid w:val="00CB1405"/>
    <w:rsid w:val="00CB14F8"/>
    <w:rsid w:val="00CB1760"/>
    <w:rsid w:val="00CB1A16"/>
    <w:rsid w:val="00CB1B81"/>
    <w:rsid w:val="00CB1D96"/>
    <w:rsid w:val="00CB2BCC"/>
    <w:rsid w:val="00CB3759"/>
    <w:rsid w:val="00CB3AD3"/>
    <w:rsid w:val="00CB4AB3"/>
    <w:rsid w:val="00CB4BF3"/>
    <w:rsid w:val="00CB4C9F"/>
    <w:rsid w:val="00CB661E"/>
    <w:rsid w:val="00CB7192"/>
    <w:rsid w:val="00CB73B7"/>
    <w:rsid w:val="00CB73FC"/>
    <w:rsid w:val="00CB770D"/>
    <w:rsid w:val="00CB7942"/>
    <w:rsid w:val="00CC0156"/>
    <w:rsid w:val="00CC0371"/>
    <w:rsid w:val="00CC0E21"/>
    <w:rsid w:val="00CC0E42"/>
    <w:rsid w:val="00CC1FFC"/>
    <w:rsid w:val="00CC269B"/>
    <w:rsid w:val="00CC293E"/>
    <w:rsid w:val="00CC2E2C"/>
    <w:rsid w:val="00CC339E"/>
    <w:rsid w:val="00CC3B5D"/>
    <w:rsid w:val="00CC3BD5"/>
    <w:rsid w:val="00CC3C3F"/>
    <w:rsid w:val="00CC3FD3"/>
    <w:rsid w:val="00CC4322"/>
    <w:rsid w:val="00CC46BD"/>
    <w:rsid w:val="00CC4A06"/>
    <w:rsid w:val="00CC4BFC"/>
    <w:rsid w:val="00CC4C62"/>
    <w:rsid w:val="00CC4D83"/>
    <w:rsid w:val="00CC4F98"/>
    <w:rsid w:val="00CC56BA"/>
    <w:rsid w:val="00CC5905"/>
    <w:rsid w:val="00CC6186"/>
    <w:rsid w:val="00CC659A"/>
    <w:rsid w:val="00CC6C02"/>
    <w:rsid w:val="00CC749C"/>
    <w:rsid w:val="00CC7AC7"/>
    <w:rsid w:val="00CD057B"/>
    <w:rsid w:val="00CD0C32"/>
    <w:rsid w:val="00CD12BC"/>
    <w:rsid w:val="00CD1758"/>
    <w:rsid w:val="00CD1862"/>
    <w:rsid w:val="00CD1A29"/>
    <w:rsid w:val="00CD2071"/>
    <w:rsid w:val="00CD2381"/>
    <w:rsid w:val="00CD2DAC"/>
    <w:rsid w:val="00CD35B9"/>
    <w:rsid w:val="00CD3EC7"/>
    <w:rsid w:val="00CD48D4"/>
    <w:rsid w:val="00CD4BFC"/>
    <w:rsid w:val="00CD5051"/>
    <w:rsid w:val="00CD57EC"/>
    <w:rsid w:val="00CD5C1F"/>
    <w:rsid w:val="00CD6D86"/>
    <w:rsid w:val="00CD6ED0"/>
    <w:rsid w:val="00CD7957"/>
    <w:rsid w:val="00CD79BB"/>
    <w:rsid w:val="00CD7B23"/>
    <w:rsid w:val="00CE05F4"/>
    <w:rsid w:val="00CE1F24"/>
    <w:rsid w:val="00CE25E2"/>
    <w:rsid w:val="00CE28BC"/>
    <w:rsid w:val="00CE2A65"/>
    <w:rsid w:val="00CE2B65"/>
    <w:rsid w:val="00CE3A8A"/>
    <w:rsid w:val="00CE3AA9"/>
    <w:rsid w:val="00CE3DB7"/>
    <w:rsid w:val="00CE3DE0"/>
    <w:rsid w:val="00CE4067"/>
    <w:rsid w:val="00CE406A"/>
    <w:rsid w:val="00CE4231"/>
    <w:rsid w:val="00CE512C"/>
    <w:rsid w:val="00CE53E8"/>
    <w:rsid w:val="00CE5535"/>
    <w:rsid w:val="00CE56FC"/>
    <w:rsid w:val="00CE5A79"/>
    <w:rsid w:val="00CE5B11"/>
    <w:rsid w:val="00CE5CB7"/>
    <w:rsid w:val="00CE5DC5"/>
    <w:rsid w:val="00CE6178"/>
    <w:rsid w:val="00CE6FD7"/>
    <w:rsid w:val="00CE78D2"/>
    <w:rsid w:val="00CF027C"/>
    <w:rsid w:val="00CF041A"/>
    <w:rsid w:val="00CF0D00"/>
    <w:rsid w:val="00CF1153"/>
    <w:rsid w:val="00CF18BF"/>
    <w:rsid w:val="00CF2029"/>
    <w:rsid w:val="00CF2105"/>
    <w:rsid w:val="00CF2C41"/>
    <w:rsid w:val="00CF2F44"/>
    <w:rsid w:val="00CF3166"/>
    <w:rsid w:val="00CF361F"/>
    <w:rsid w:val="00CF39FF"/>
    <w:rsid w:val="00CF3C89"/>
    <w:rsid w:val="00CF3FAC"/>
    <w:rsid w:val="00CF40E4"/>
    <w:rsid w:val="00CF425A"/>
    <w:rsid w:val="00CF434B"/>
    <w:rsid w:val="00CF4836"/>
    <w:rsid w:val="00CF4F4C"/>
    <w:rsid w:val="00CF5189"/>
    <w:rsid w:val="00CF5594"/>
    <w:rsid w:val="00CF604E"/>
    <w:rsid w:val="00CF6234"/>
    <w:rsid w:val="00CF66E2"/>
    <w:rsid w:val="00CF6AA7"/>
    <w:rsid w:val="00CF70A7"/>
    <w:rsid w:val="00CF71B7"/>
    <w:rsid w:val="00CF7865"/>
    <w:rsid w:val="00CF79A9"/>
    <w:rsid w:val="00CF79C1"/>
    <w:rsid w:val="00D0016A"/>
    <w:rsid w:val="00D00292"/>
    <w:rsid w:val="00D0043E"/>
    <w:rsid w:val="00D00727"/>
    <w:rsid w:val="00D01935"/>
    <w:rsid w:val="00D01DFC"/>
    <w:rsid w:val="00D01EC0"/>
    <w:rsid w:val="00D02906"/>
    <w:rsid w:val="00D02B7B"/>
    <w:rsid w:val="00D02D33"/>
    <w:rsid w:val="00D033FD"/>
    <w:rsid w:val="00D0375D"/>
    <w:rsid w:val="00D03B05"/>
    <w:rsid w:val="00D03FAE"/>
    <w:rsid w:val="00D050C6"/>
    <w:rsid w:val="00D057C0"/>
    <w:rsid w:val="00D05938"/>
    <w:rsid w:val="00D05BCA"/>
    <w:rsid w:val="00D06344"/>
    <w:rsid w:val="00D06E54"/>
    <w:rsid w:val="00D077F1"/>
    <w:rsid w:val="00D07989"/>
    <w:rsid w:val="00D10785"/>
    <w:rsid w:val="00D108EF"/>
    <w:rsid w:val="00D1095C"/>
    <w:rsid w:val="00D115FC"/>
    <w:rsid w:val="00D121EC"/>
    <w:rsid w:val="00D12585"/>
    <w:rsid w:val="00D12606"/>
    <w:rsid w:val="00D12779"/>
    <w:rsid w:val="00D13443"/>
    <w:rsid w:val="00D13646"/>
    <w:rsid w:val="00D136B8"/>
    <w:rsid w:val="00D13AC6"/>
    <w:rsid w:val="00D141A2"/>
    <w:rsid w:val="00D14381"/>
    <w:rsid w:val="00D14A51"/>
    <w:rsid w:val="00D14DEE"/>
    <w:rsid w:val="00D15623"/>
    <w:rsid w:val="00D15776"/>
    <w:rsid w:val="00D15F68"/>
    <w:rsid w:val="00D16599"/>
    <w:rsid w:val="00D1709F"/>
    <w:rsid w:val="00D17860"/>
    <w:rsid w:val="00D17AD0"/>
    <w:rsid w:val="00D17C0E"/>
    <w:rsid w:val="00D17C4C"/>
    <w:rsid w:val="00D20107"/>
    <w:rsid w:val="00D20269"/>
    <w:rsid w:val="00D20B1F"/>
    <w:rsid w:val="00D21095"/>
    <w:rsid w:val="00D211B3"/>
    <w:rsid w:val="00D2215C"/>
    <w:rsid w:val="00D226E2"/>
    <w:rsid w:val="00D22757"/>
    <w:rsid w:val="00D22904"/>
    <w:rsid w:val="00D229AE"/>
    <w:rsid w:val="00D22A22"/>
    <w:rsid w:val="00D22DD9"/>
    <w:rsid w:val="00D22FCE"/>
    <w:rsid w:val="00D23B8D"/>
    <w:rsid w:val="00D23FAC"/>
    <w:rsid w:val="00D242EC"/>
    <w:rsid w:val="00D24543"/>
    <w:rsid w:val="00D247C4"/>
    <w:rsid w:val="00D247EC"/>
    <w:rsid w:val="00D25159"/>
    <w:rsid w:val="00D25328"/>
    <w:rsid w:val="00D253A4"/>
    <w:rsid w:val="00D25529"/>
    <w:rsid w:val="00D25881"/>
    <w:rsid w:val="00D25FB8"/>
    <w:rsid w:val="00D261AC"/>
    <w:rsid w:val="00D264F9"/>
    <w:rsid w:val="00D266F2"/>
    <w:rsid w:val="00D26CAB"/>
    <w:rsid w:val="00D27617"/>
    <w:rsid w:val="00D27ECC"/>
    <w:rsid w:val="00D3013E"/>
    <w:rsid w:val="00D309F2"/>
    <w:rsid w:val="00D30C12"/>
    <w:rsid w:val="00D3127B"/>
    <w:rsid w:val="00D3169F"/>
    <w:rsid w:val="00D31BE3"/>
    <w:rsid w:val="00D31D1C"/>
    <w:rsid w:val="00D31D68"/>
    <w:rsid w:val="00D31D9D"/>
    <w:rsid w:val="00D32060"/>
    <w:rsid w:val="00D321C1"/>
    <w:rsid w:val="00D3303C"/>
    <w:rsid w:val="00D33288"/>
    <w:rsid w:val="00D333BE"/>
    <w:rsid w:val="00D33AF3"/>
    <w:rsid w:val="00D33D30"/>
    <w:rsid w:val="00D34239"/>
    <w:rsid w:val="00D344CC"/>
    <w:rsid w:val="00D34A63"/>
    <w:rsid w:val="00D34B81"/>
    <w:rsid w:val="00D356C9"/>
    <w:rsid w:val="00D3658F"/>
    <w:rsid w:val="00D3767A"/>
    <w:rsid w:val="00D37701"/>
    <w:rsid w:val="00D40191"/>
    <w:rsid w:val="00D40394"/>
    <w:rsid w:val="00D405B7"/>
    <w:rsid w:val="00D40A82"/>
    <w:rsid w:val="00D40AEC"/>
    <w:rsid w:val="00D40BB3"/>
    <w:rsid w:val="00D40F5E"/>
    <w:rsid w:val="00D416DE"/>
    <w:rsid w:val="00D416E9"/>
    <w:rsid w:val="00D41FB4"/>
    <w:rsid w:val="00D42552"/>
    <w:rsid w:val="00D426AF"/>
    <w:rsid w:val="00D42ACC"/>
    <w:rsid w:val="00D42F35"/>
    <w:rsid w:val="00D43199"/>
    <w:rsid w:val="00D43C50"/>
    <w:rsid w:val="00D43CED"/>
    <w:rsid w:val="00D4417E"/>
    <w:rsid w:val="00D4424E"/>
    <w:rsid w:val="00D446A6"/>
    <w:rsid w:val="00D44983"/>
    <w:rsid w:val="00D44A42"/>
    <w:rsid w:val="00D44CB0"/>
    <w:rsid w:val="00D44DE1"/>
    <w:rsid w:val="00D45043"/>
    <w:rsid w:val="00D450D5"/>
    <w:rsid w:val="00D45272"/>
    <w:rsid w:val="00D45592"/>
    <w:rsid w:val="00D45773"/>
    <w:rsid w:val="00D45EEB"/>
    <w:rsid w:val="00D469AE"/>
    <w:rsid w:val="00D469D2"/>
    <w:rsid w:val="00D47505"/>
    <w:rsid w:val="00D4755F"/>
    <w:rsid w:val="00D4791B"/>
    <w:rsid w:val="00D47B87"/>
    <w:rsid w:val="00D50320"/>
    <w:rsid w:val="00D504F0"/>
    <w:rsid w:val="00D505B2"/>
    <w:rsid w:val="00D507F0"/>
    <w:rsid w:val="00D51638"/>
    <w:rsid w:val="00D51796"/>
    <w:rsid w:val="00D51907"/>
    <w:rsid w:val="00D51ADE"/>
    <w:rsid w:val="00D521C3"/>
    <w:rsid w:val="00D52614"/>
    <w:rsid w:val="00D52FE7"/>
    <w:rsid w:val="00D535A8"/>
    <w:rsid w:val="00D53621"/>
    <w:rsid w:val="00D5427F"/>
    <w:rsid w:val="00D543DB"/>
    <w:rsid w:val="00D5468B"/>
    <w:rsid w:val="00D54AA0"/>
    <w:rsid w:val="00D557EB"/>
    <w:rsid w:val="00D55CDB"/>
    <w:rsid w:val="00D55F4A"/>
    <w:rsid w:val="00D560AD"/>
    <w:rsid w:val="00D5677A"/>
    <w:rsid w:val="00D56F25"/>
    <w:rsid w:val="00D56F46"/>
    <w:rsid w:val="00D5706F"/>
    <w:rsid w:val="00D57553"/>
    <w:rsid w:val="00D575B1"/>
    <w:rsid w:val="00D605E6"/>
    <w:rsid w:val="00D60673"/>
    <w:rsid w:val="00D606AD"/>
    <w:rsid w:val="00D609BD"/>
    <w:rsid w:val="00D60B7D"/>
    <w:rsid w:val="00D60F5E"/>
    <w:rsid w:val="00D6139A"/>
    <w:rsid w:val="00D620CB"/>
    <w:rsid w:val="00D62172"/>
    <w:rsid w:val="00D62197"/>
    <w:rsid w:val="00D6275E"/>
    <w:rsid w:val="00D627CB"/>
    <w:rsid w:val="00D62855"/>
    <w:rsid w:val="00D62921"/>
    <w:rsid w:val="00D62A1F"/>
    <w:rsid w:val="00D63813"/>
    <w:rsid w:val="00D63ACC"/>
    <w:rsid w:val="00D63B19"/>
    <w:rsid w:val="00D63C1E"/>
    <w:rsid w:val="00D63FB0"/>
    <w:rsid w:val="00D642A6"/>
    <w:rsid w:val="00D646FC"/>
    <w:rsid w:val="00D64F25"/>
    <w:rsid w:val="00D656CA"/>
    <w:rsid w:val="00D659A1"/>
    <w:rsid w:val="00D65A26"/>
    <w:rsid w:val="00D66391"/>
    <w:rsid w:val="00D66D73"/>
    <w:rsid w:val="00D6762B"/>
    <w:rsid w:val="00D67819"/>
    <w:rsid w:val="00D67950"/>
    <w:rsid w:val="00D70BC2"/>
    <w:rsid w:val="00D70C39"/>
    <w:rsid w:val="00D71052"/>
    <w:rsid w:val="00D72725"/>
    <w:rsid w:val="00D728A9"/>
    <w:rsid w:val="00D72A8F"/>
    <w:rsid w:val="00D7381B"/>
    <w:rsid w:val="00D74613"/>
    <w:rsid w:val="00D74C82"/>
    <w:rsid w:val="00D75BCB"/>
    <w:rsid w:val="00D76180"/>
    <w:rsid w:val="00D77EF4"/>
    <w:rsid w:val="00D77F72"/>
    <w:rsid w:val="00D8052C"/>
    <w:rsid w:val="00D80E42"/>
    <w:rsid w:val="00D813D3"/>
    <w:rsid w:val="00D81627"/>
    <w:rsid w:val="00D8190E"/>
    <w:rsid w:val="00D81B05"/>
    <w:rsid w:val="00D81F90"/>
    <w:rsid w:val="00D823F1"/>
    <w:rsid w:val="00D8277E"/>
    <w:rsid w:val="00D8361E"/>
    <w:rsid w:val="00D8373E"/>
    <w:rsid w:val="00D83A38"/>
    <w:rsid w:val="00D83B43"/>
    <w:rsid w:val="00D83ECF"/>
    <w:rsid w:val="00D865BF"/>
    <w:rsid w:val="00D87125"/>
    <w:rsid w:val="00D87962"/>
    <w:rsid w:val="00D87D7C"/>
    <w:rsid w:val="00D87DF6"/>
    <w:rsid w:val="00D90471"/>
    <w:rsid w:val="00D90AE1"/>
    <w:rsid w:val="00D9102F"/>
    <w:rsid w:val="00D91CA3"/>
    <w:rsid w:val="00D92588"/>
    <w:rsid w:val="00D926BC"/>
    <w:rsid w:val="00D927E9"/>
    <w:rsid w:val="00D92B51"/>
    <w:rsid w:val="00D92C25"/>
    <w:rsid w:val="00D92DFF"/>
    <w:rsid w:val="00D93E70"/>
    <w:rsid w:val="00D94A26"/>
    <w:rsid w:val="00D94CD9"/>
    <w:rsid w:val="00D95512"/>
    <w:rsid w:val="00D958E6"/>
    <w:rsid w:val="00D95AAB"/>
    <w:rsid w:val="00D95E4C"/>
    <w:rsid w:val="00D96712"/>
    <w:rsid w:val="00D96A09"/>
    <w:rsid w:val="00D96B02"/>
    <w:rsid w:val="00DA0131"/>
    <w:rsid w:val="00DA0334"/>
    <w:rsid w:val="00DA035D"/>
    <w:rsid w:val="00DA075D"/>
    <w:rsid w:val="00DA0B1D"/>
    <w:rsid w:val="00DA0D90"/>
    <w:rsid w:val="00DA125D"/>
    <w:rsid w:val="00DA1261"/>
    <w:rsid w:val="00DA17AD"/>
    <w:rsid w:val="00DA1820"/>
    <w:rsid w:val="00DA1BC1"/>
    <w:rsid w:val="00DA20D6"/>
    <w:rsid w:val="00DA21C6"/>
    <w:rsid w:val="00DA2ADE"/>
    <w:rsid w:val="00DA2D1E"/>
    <w:rsid w:val="00DA2DB0"/>
    <w:rsid w:val="00DA2E9D"/>
    <w:rsid w:val="00DA2EED"/>
    <w:rsid w:val="00DA308E"/>
    <w:rsid w:val="00DA312F"/>
    <w:rsid w:val="00DA3961"/>
    <w:rsid w:val="00DA49B8"/>
    <w:rsid w:val="00DA4FC5"/>
    <w:rsid w:val="00DA5861"/>
    <w:rsid w:val="00DA6527"/>
    <w:rsid w:val="00DA6AA5"/>
    <w:rsid w:val="00DA6DAE"/>
    <w:rsid w:val="00DA7838"/>
    <w:rsid w:val="00DA7F2D"/>
    <w:rsid w:val="00DB0171"/>
    <w:rsid w:val="00DB0273"/>
    <w:rsid w:val="00DB0496"/>
    <w:rsid w:val="00DB11D0"/>
    <w:rsid w:val="00DB161B"/>
    <w:rsid w:val="00DB1ABC"/>
    <w:rsid w:val="00DB1B69"/>
    <w:rsid w:val="00DB1BA4"/>
    <w:rsid w:val="00DB1C97"/>
    <w:rsid w:val="00DB1F40"/>
    <w:rsid w:val="00DB241D"/>
    <w:rsid w:val="00DB269E"/>
    <w:rsid w:val="00DB27A0"/>
    <w:rsid w:val="00DB2A78"/>
    <w:rsid w:val="00DB2AB7"/>
    <w:rsid w:val="00DB2BF9"/>
    <w:rsid w:val="00DB38A3"/>
    <w:rsid w:val="00DB3A1C"/>
    <w:rsid w:val="00DB4BB0"/>
    <w:rsid w:val="00DB4E4B"/>
    <w:rsid w:val="00DB5A9C"/>
    <w:rsid w:val="00DB5E57"/>
    <w:rsid w:val="00DB6047"/>
    <w:rsid w:val="00DB6519"/>
    <w:rsid w:val="00DC0331"/>
    <w:rsid w:val="00DC0803"/>
    <w:rsid w:val="00DC2278"/>
    <w:rsid w:val="00DC245D"/>
    <w:rsid w:val="00DC2973"/>
    <w:rsid w:val="00DC2EA5"/>
    <w:rsid w:val="00DC33BB"/>
    <w:rsid w:val="00DC3C0D"/>
    <w:rsid w:val="00DC47E6"/>
    <w:rsid w:val="00DC47F1"/>
    <w:rsid w:val="00DC522D"/>
    <w:rsid w:val="00DC55C0"/>
    <w:rsid w:val="00DC56D2"/>
    <w:rsid w:val="00DC5DC3"/>
    <w:rsid w:val="00DC6495"/>
    <w:rsid w:val="00DC66E5"/>
    <w:rsid w:val="00DC70D9"/>
    <w:rsid w:val="00DC7585"/>
    <w:rsid w:val="00DC78F5"/>
    <w:rsid w:val="00DC7B03"/>
    <w:rsid w:val="00DD075C"/>
    <w:rsid w:val="00DD0CFC"/>
    <w:rsid w:val="00DD1544"/>
    <w:rsid w:val="00DD1D4C"/>
    <w:rsid w:val="00DD1E88"/>
    <w:rsid w:val="00DD26B9"/>
    <w:rsid w:val="00DD2719"/>
    <w:rsid w:val="00DD2A8B"/>
    <w:rsid w:val="00DD2B6C"/>
    <w:rsid w:val="00DD2BCD"/>
    <w:rsid w:val="00DD2D68"/>
    <w:rsid w:val="00DD2ED4"/>
    <w:rsid w:val="00DD2FD3"/>
    <w:rsid w:val="00DD301E"/>
    <w:rsid w:val="00DD3434"/>
    <w:rsid w:val="00DD35EF"/>
    <w:rsid w:val="00DD3B30"/>
    <w:rsid w:val="00DD3D40"/>
    <w:rsid w:val="00DD3E91"/>
    <w:rsid w:val="00DD4098"/>
    <w:rsid w:val="00DD4312"/>
    <w:rsid w:val="00DD4490"/>
    <w:rsid w:val="00DD485C"/>
    <w:rsid w:val="00DD61FC"/>
    <w:rsid w:val="00DD6471"/>
    <w:rsid w:val="00DD70A5"/>
    <w:rsid w:val="00DD711D"/>
    <w:rsid w:val="00DD75C9"/>
    <w:rsid w:val="00DD787E"/>
    <w:rsid w:val="00DD789F"/>
    <w:rsid w:val="00DD7961"/>
    <w:rsid w:val="00DD7A8D"/>
    <w:rsid w:val="00DD7DA0"/>
    <w:rsid w:val="00DE0180"/>
    <w:rsid w:val="00DE0AAB"/>
    <w:rsid w:val="00DE10DA"/>
    <w:rsid w:val="00DE137F"/>
    <w:rsid w:val="00DE28E7"/>
    <w:rsid w:val="00DE2DC2"/>
    <w:rsid w:val="00DE48DA"/>
    <w:rsid w:val="00DE4A5D"/>
    <w:rsid w:val="00DE5BBE"/>
    <w:rsid w:val="00DE5EC9"/>
    <w:rsid w:val="00DE6976"/>
    <w:rsid w:val="00DE7302"/>
    <w:rsid w:val="00DE746B"/>
    <w:rsid w:val="00DE78E4"/>
    <w:rsid w:val="00DF04A7"/>
    <w:rsid w:val="00DF0F88"/>
    <w:rsid w:val="00DF11CE"/>
    <w:rsid w:val="00DF148B"/>
    <w:rsid w:val="00DF17E4"/>
    <w:rsid w:val="00DF2F9D"/>
    <w:rsid w:val="00DF3410"/>
    <w:rsid w:val="00DF3BE9"/>
    <w:rsid w:val="00DF3CAF"/>
    <w:rsid w:val="00DF4A3E"/>
    <w:rsid w:val="00DF5725"/>
    <w:rsid w:val="00DF58B1"/>
    <w:rsid w:val="00DF5A08"/>
    <w:rsid w:val="00DF5B83"/>
    <w:rsid w:val="00DF5C61"/>
    <w:rsid w:val="00DF6641"/>
    <w:rsid w:val="00DF7250"/>
    <w:rsid w:val="00DF7459"/>
    <w:rsid w:val="00DF76D3"/>
    <w:rsid w:val="00DF77B2"/>
    <w:rsid w:val="00DF79A5"/>
    <w:rsid w:val="00DF7BB9"/>
    <w:rsid w:val="00E00084"/>
    <w:rsid w:val="00E0133D"/>
    <w:rsid w:val="00E02128"/>
    <w:rsid w:val="00E026F3"/>
    <w:rsid w:val="00E02E0B"/>
    <w:rsid w:val="00E034AF"/>
    <w:rsid w:val="00E0351F"/>
    <w:rsid w:val="00E03FCA"/>
    <w:rsid w:val="00E0459C"/>
    <w:rsid w:val="00E04B1C"/>
    <w:rsid w:val="00E05104"/>
    <w:rsid w:val="00E05273"/>
    <w:rsid w:val="00E05279"/>
    <w:rsid w:val="00E05486"/>
    <w:rsid w:val="00E06014"/>
    <w:rsid w:val="00E066C6"/>
    <w:rsid w:val="00E0705A"/>
    <w:rsid w:val="00E07398"/>
    <w:rsid w:val="00E0739A"/>
    <w:rsid w:val="00E074E7"/>
    <w:rsid w:val="00E10CBC"/>
    <w:rsid w:val="00E117EC"/>
    <w:rsid w:val="00E1180F"/>
    <w:rsid w:val="00E11AAC"/>
    <w:rsid w:val="00E1325E"/>
    <w:rsid w:val="00E1402C"/>
    <w:rsid w:val="00E145DA"/>
    <w:rsid w:val="00E148C7"/>
    <w:rsid w:val="00E15CEF"/>
    <w:rsid w:val="00E161CD"/>
    <w:rsid w:val="00E164DB"/>
    <w:rsid w:val="00E17795"/>
    <w:rsid w:val="00E178F6"/>
    <w:rsid w:val="00E20459"/>
    <w:rsid w:val="00E207E3"/>
    <w:rsid w:val="00E20A76"/>
    <w:rsid w:val="00E21206"/>
    <w:rsid w:val="00E21349"/>
    <w:rsid w:val="00E2183E"/>
    <w:rsid w:val="00E21AAC"/>
    <w:rsid w:val="00E22424"/>
    <w:rsid w:val="00E22CF8"/>
    <w:rsid w:val="00E22E33"/>
    <w:rsid w:val="00E231EA"/>
    <w:rsid w:val="00E232B4"/>
    <w:rsid w:val="00E2349B"/>
    <w:rsid w:val="00E23814"/>
    <w:rsid w:val="00E23C43"/>
    <w:rsid w:val="00E23D7D"/>
    <w:rsid w:val="00E2516D"/>
    <w:rsid w:val="00E259D8"/>
    <w:rsid w:val="00E26364"/>
    <w:rsid w:val="00E2674A"/>
    <w:rsid w:val="00E27543"/>
    <w:rsid w:val="00E2795F"/>
    <w:rsid w:val="00E27962"/>
    <w:rsid w:val="00E3099E"/>
    <w:rsid w:val="00E31631"/>
    <w:rsid w:val="00E31AE1"/>
    <w:rsid w:val="00E31B16"/>
    <w:rsid w:val="00E322B6"/>
    <w:rsid w:val="00E32389"/>
    <w:rsid w:val="00E32879"/>
    <w:rsid w:val="00E32ECF"/>
    <w:rsid w:val="00E32F38"/>
    <w:rsid w:val="00E3397E"/>
    <w:rsid w:val="00E33C07"/>
    <w:rsid w:val="00E3499A"/>
    <w:rsid w:val="00E34D05"/>
    <w:rsid w:val="00E34E5C"/>
    <w:rsid w:val="00E35116"/>
    <w:rsid w:val="00E3549C"/>
    <w:rsid w:val="00E35BF9"/>
    <w:rsid w:val="00E36026"/>
    <w:rsid w:val="00E3671B"/>
    <w:rsid w:val="00E36DD9"/>
    <w:rsid w:val="00E378F7"/>
    <w:rsid w:val="00E4042A"/>
    <w:rsid w:val="00E40DB8"/>
    <w:rsid w:val="00E4177C"/>
    <w:rsid w:val="00E41A75"/>
    <w:rsid w:val="00E420B1"/>
    <w:rsid w:val="00E43097"/>
    <w:rsid w:val="00E43B2F"/>
    <w:rsid w:val="00E444C0"/>
    <w:rsid w:val="00E4480F"/>
    <w:rsid w:val="00E44B67"/>
    <w:rsid w:val="00E457E1"/>
    <w:rsid w:val="00E45A5A"/>
    <w:rsid w:val="00E4663C"/>
    <w:rsid w:val="00E472E3"/>
    <w:rsid w:val="00E47F48"/>
    <w:rsid w:val="00E47F7E"/>
    <w:rsid w:val="00E50131"/>
    <w:rsid w:val="00E508A0"/>
    <w:rsid w:val="00E50BF3"/>
    <w:rsid w:val="00E51525"/>
    <w:rsid w:val="00E51B6E"/>
    <w:rsid w:val="00E51BDD"/>
    <w:rsid w:val="00E520F6"/>
    <w:rsid w:val="00E521C4"/>
    <w:rsid w:val="00E528A1"/>
    <w:rsid w:val="00E528D6"/>
    <w:rsid w:val="00E52CF0"/>
    <w:rsid w:val="00E53176"/>
    <w:rsid w:val="00E535FE"/>
    <w:rsid w:val="00E53816"/>
    <w:rsid w:val="00E53BE1"/>
    <w:rsid w:val="00E54CE1"/>
    <w:rsid w:val="00E55090"/>
    <w:rsid w:val="00E551EF"/>
    <w:rsid w:val="00E5583B"/>
    <w:rsid w:val="00E55A41"/>
    <w:rsid w:val="00E55BAF"/>
    <w:rsid w:val="00E5633D"/>
    <w:rsid w:val="00E56B6E"/>
    <w:rsid w:val="00E57E7F"/>
    <w:rsid w:val="00E60446"/>
    <w:rsid w:val="00E6082D"/>
    <w:rsid w:val="00E60FAA"/>
    <w:rsid w:val="00E6154B"/>
    <w:rsid w:val="00E6184C"/>
    <w:rsid w:val="00E61B51"/>
    <w:rsid w:val="00E620D1"/>
    <w:rsid w:val="00E620FC"/>
    <w:rsid w:val="00E6277A"/>
    <w:rsid w:val="00E62FB0"/>
    <w:rsid w:val="00E634B8"/>
    <w:rsid w:val="00E63769"/>
    <w:rsid w:val="00E6385E"/>
    <w:rsid w:val="00E63D0B"/>
    <w:rsid w:val="00E63D70"/>
    <w:rsid w:val="00E64609"/>
    <w:rsid w:val="00E64AC9"/>
    <w:rsid w:val="00E64D89"/>
    <w:rsid w:val="00E65985"/>
    <w:rsid w:val="00E65B14"/>
    <w:rsid w:val="00E65BB0"/>
    <w:rsid w:val="00E65D0F"/>
    <w:rsid w:val="00E65F31"/>
    <w:rsid w:val="00E6604D"/>
    <w:rsid w:val="00E66E71"/>
    <w:rsid w:val="00E66EE5"/>
    <w:rsid w:val="00E671D7"/>
    <w:rsid w:val="00E675DC"/>
    <w:rsid w:val="00E6775E"/>
    <w:rsid w:val="00E6791A"/>
    <w:rsid w:val="00E67F44"/>
    <w:rsid w:val="00E701EC"/>
    <w:rsid w:val="00E701F8"/>
    <w:rsid w:val="00E7044E"/>
    <w:rsid w:val="00E7095E"/>
    <w:rsid w:val="00E710AC"/>
    <w:rsid w:val="00E71445"/>
    <w:rsid w:val="00E71B61"/>
    <w:rsid w:val="00E71C77"/>
    <w:rsid w:val="00E71EB7"/>
    <w:rsid w:val="00E71F75"/>
    <w:rsid w:val="00E725C0"/>
    <w:rsid w:val="00E72B03"/>
    <w:rsid w:val="00E72BA9"/>
    <w:rsid w:val="00E73194"/>
    <w:rsid w:val="00E734D2"/>
    <w:rsid w:val="00E737D8"/>
    <w:rsid w:val="00E73B85"/>
    <w:rsid w:val="00E7407F"/>
    <w:rsid w:val="00E7408F"/>
    <w:rsid w:val="00E7424D"/>
    <w:rsid w:val="00E746BF"/>
    <w:rsid w:val="00E74825"/>
    <w:rsid w:val="00E75471"/>
    <w:rsid w:val="00E7614F"/>
    <w:rsid w:val="00E76909"/>
    <w:rsid w:val="00E7690C"/>
    <w:rsid w:val="00E76DCE"/>
    <w:rsid w:val="00E77254"/>
    <w:rsid w:val="00E808DA"/>
    <w:rsid w:val="00E80C14"/>
    <w:rsid w:val="00E80D2D"/>
    <w:rsid w:val="00E8121D"/>
    <w:rsid w:val="00E8155B"/>
    <w:rsid w:val="00E81609"/>
    <w:rsid w:val="00E819A2"/>
    <w:rsid w:val="00E81BD6"/>
    <w:rsid w:val="00E8296E"/>
    <w:rsid w:val="00E8297C"/>
    <w:rsid w:val="00E82A5F"/>
    <w:rsid w:val="00E8329F"/>
    <w:rsid w:val="00E8364A"/>
    <w:rsid w:val="00E845F8"/>
    <w:rsid w:val="00E84D82"/>
    <w:rsid w:val="00E84E08"/>
    <w:rsid w:val="00E85E5A"/>
    <w:rsid w:val="00E86315"/>
    <w:rsid w:val="00E864EF"/>
    <w:rsid w:val="00E8658F"/>
    <w:rsid w:val="00E86C4E"/>
    <w:rsid w:val="00E86C93"/>
    <w:rsid w:val="00E8706B"/>
    <w:rsid w:val="00E87200"/>
    <w:rsid w:val="00E876C1"/>
    <w:rsid w:val="00E877B4"/>
    <w:rsid w:val="00E87DB4"/>
    <w:rsid w:val="00E90810"/>
    <w:rsid w:val="00E9086D"/>
    <w:rsid w:val="00E91341"/>
    <w:rsid w:val="00E927F3"/>
    <w:rsid w:val="00E92C7A"/>
    <w:rsid w:val="00E93129"/>
    <w:rsid w:val="00E93189"/>
    <w:rsid w:val="00E932D2"/>
    <w:rsid w:val="00E942DF"/>
    <w:rsid w:val="00E943DD"/>
    <w:rsid w:val="00E945FB"/>
    <w:rsid w:val="00E94DD7"/>
    <w:rsid w:val="00E950D6"/>
    <w:rsid w:val="00E952C5"/>
    <w:rsid w:val="00E954FE"/>
    <w:rsid w:val="00E95920"/>
    <w:rsid w:val="00E95BD9"/>
    <w:rsid w:val="00E95C19"/>
    <w:rsid w:val="00E960A2"/>
    <w:rsid w:val="00E96589"/>
    <w:rsid w:val="00E96666"/>
    <w:rsid w:val="00E9684B"/>
    <w:rsid w:val="00E96865"/>
    <w:rsid w:val="00E96C7B"/>
    <w:rsid w:val="00E96F4A"/>
    <w:rsid w:val="00E97131"/>
    <w:rsid w:val="00E97652"/>
    <w:rsid w:val="00E97C7A"/>
    <w:rsid w:val="00E97F2F"/>
    <w:rsid w:val="00EA05DF"/>
    <w:rsid w:val="00EA1EE9"/>
    <w:rsid w:val="00EA205D"/>
    <w:rsid w:val="00EA30F9"/>
    <w:rsid w:val="00EA3ACE"/>
    <w:rsid w:val="00EA3CB8"/>
    <w:rsid w:val="00EA513A"/>
    <w:rsid w:val="00EA5161"/>
    <w:rsid w:val="00EA5AE9"/>
    <w:rsid w:val="00EA5F3B"/>
    <w:rsid w:val="00EA60D6"/>
    <w:rsid w:val="00EA62CF"/>
    <w:rsid w:val="00EA68F7"/>
    <w:rsid w:val="00EA695C"/>
    <w:rsid w:val="00EA7039"/>
    <w:rsid w:val="00EA7086"/>
    <w:rsid w:val="00EA737D"/>
    <w:rsid w:val="00EA77C5"/>
    <w:rsid w:val="00EB048E"/>
    <w:rsid w:val="00EB0D2A"/>
    <w:rsid w:val="00EB1BB9"/>
    <w:rsid w:val="00EB1C01"/>
    <w:rsid w:val="00EB1EDA"/>
    <w:rsid w:val="00EB203D"/>
    <w:rsid w:val="00EB20F0"/>
    <w:rsid w:val="00EB3262"/>
    <w:rsid w:val="00EB351F"/>
    <w:rsid w:val="00EB387F"/>
    <w:rsid w:val="00EB3B8C"/>
    <w:rsid w:val="00EB3FA0"/>
    <w:rsid w:val="00EB4018"/>
    <w:rsid w:val="00EB4476"/>
    <w:rsid w:val="00EB486A"/>
    <w:rsid w:val="00EB4A63"/>
    <w:rsid w:val="00EB4CBB"/>
    <w:rsid w:val="00EB4CF4"/>
    <w:rsid w:val="00EB4F7D"/>
    <w:rsid w:val="00EB5270"/>
    <w:rsid w:val="00EB5375"/>
    <w:rsid w:val="00EB565A"/>
    <w:rsid w:val="00EB58CB"/>
    <w:rsid w:val="00EB67EB"/>
    <w:rsid w:val="00EB6B24"/>
    <w:rsid w:val="00EB6EC5"/>
    <w:rsid w:val="00EB759F"/>
    <w:rsid w:val="00EB77E7"/>
    <w:rsid w:val="00EB7DD2"/>
    <w:rsid w:val="00EC044B"/>
    <w:rsid w:val="00EC08B9"/>
    <w:rsid w:val="00EC0CDF"/>
    <w:rsid w:val="00EC1328"/>
    <w:rsid w:val="00EC17ED"/>
    <w:rsid w:val="00EC1987"/>
    <w:rsid w:val="00EC2388"/>
    <w:rsid w:val="00EC24BC"/>
    <w:rsid w:val="00EC2797"/>
    <w:rsid w:val="00EC2909"/>
    <w:rsid w:val="00EC2BC5"/>
    <w:rsid w:val="00EC3337"/>
    <w:rsid w:val="00EC3B41"/>
    <w:rsid w:val="00EC3BA3"/>
    <w:rsid w:val="00EC3E06"/>
    <w:rsid w:val="00EC44A7"/>
    <w:rsid w:val="00EC468C"/>
    <w:rsid w:val="00EC4AB3"/>
    <w:rsid w:val="00EC531E"/>
    <w:rsid w:val="00EC556C"/>
    <w:rsid w:val="00EC660B"/>
    <w:rsid w:val="00EC6B48"/>
    <w:rsid w:val="00EC70F7"/>
    <w:rsid w:val="00EC7281"/>
    <w:rsid w:val="00EC746D"/>
    <w:rsid w:val="00ED0E0B"/>
    <w:rsid w:val="00ED1E79"/>
    <w:rsid w:val="00ED206D"/>
    <w:rsid w:val="00ED2523"/>
    <w:rsid w:val="00ED2ABC"/>
    <w:rsid w:val="00ED2B43"/>
    <w:rsid w:val="00ED2CC0"/>
    <w:rsid w:val="00ED3273"/>
    <w:rsid w:val="00ED3B17"/>
    <w:rsid w:val="00ED3D3E"/>
    <w:rsid w:val="00ED3ED7"/>
    <w:rsid w:val="00ED3F7A"/>
    <w:rsid w:val="00ED43DF"/>
    <w:rsid w:val="00ED4921"/>
    <w:rsid w:val="00ED4A8D"/>
    <w:rsid w:val="00ED4B86"/>
    <w:rsid w:val="00ED5AF9"/>
    <w:rsid w:val="00ED6070"/>
    <w:rsid w:val="00ED6871"/>
    <w:rsid w:val="00ED6A69"/>
    <w:rsid w:val="00ED7568"/>
    <w:rsid w:val="00ED79DF"/>
    <w:rsid w:val="00EE0D82"/>
    <w:rsid w:val="00EE15A8"/>
    <w:rsid w:val="00EE16EA"/>
    <w:rsid w:val="00EE18EE"/>
    <w:rsid w:val="00EE1E26"/>
    <w:rsid w:val="00EE21B9"/>
    <w:rsid w:val="00EE25D3"/>
    <w:rsid w:val="00EE26A3"/>
    <w:rsid w:val="00EE2F4D"/>
    <w:rsid w:val="00EE34A8"/>
    <w:rsid w:val="00EE3D03"/>
    <w:rsid w:val="00EE40FC"/>
    <w:rsid w:val="00EE417E"/>
    <w:rsid w:val="00EE431F"/>
    <w:rsid w:val="00EE446F"/>
    <w:rsid w:val="00EE447C"/>
    <w:rsid w:val="00EE53A4"/>
    <w:rsid w:val="00EE5726"/>
    <w:rsid w:val="00EE5753"/>
    <w:rsid w:val="00EE579B"/>
    <w:rsid w:val="00EE5929"/>
    <w:rsid w:val="00EE66B7"/>
    <w:rsid w:val="00EE67F7"/>
    <w:rsid w:val="00EE6E5A"/>
    <w:rsid w:val="00EE7114"/>
    <w:rsid w:val="00EE78C0"/>
    <w:rsid w:val="00EE7A12"/>
    <w:rsid w:val="00EE7C8B"/>
    <w:rsid w:val="00EE7F4B"/>
    <w:rsid w:val="00EE7FCD"/>
    <w:rsid w:val="00EF0F4E"/>
    <w:rsid w:val="00EF183F"/>
    <w:rsid w:val="00EF2245"/>
    <w:rsid w:val="00EF31F2"/>
    <w:rsid w:val="00EF3DBA"/>
    <w:rsid w:val="00EF41F3"/>
    <w:rsid w:val="00EF43F6"/>
    <w:rsid w:val="00EF4696"/>
    <w:rsid w:val="00EF4C88"/>
    <w:rsid w:val="00EF567C"/>
    <w:rsid w:val="00EF6527"/>
    <w:rsid w:val="00EF654A"/>
    <w:rsid w:val="00EF69D0"/>
    <w:rsid w:val="00EF78D1"/>
    <w:rsid w:val="00EF7C3F"/>
    <w:rsid w:val="00F0022A"/>
    <w:rsid w:val="00F0040B"/>
    <w:rsid w:val="00F00A8F"/>
    <w:rsid w:val="00F00B07"/>
    <w:rsid w:val="00F00C4C"/>
    <w:rsid w:val="00F00F39"/>
    <w:rsid w:val="00F01189"/>
    <w:rsid w:val="00F01D3D"/>
    <w:rsid w:val="00F027E3"/>
    <w:rsid w:val="00F035DC"/>
    <w:rsid w:val="00F03780"/>
    <w:rsid w:val="00F03839"/>
    <w:rsid w:val="00F03F13"/>
    <w:rsid w:val="00F03FD0"/>
    <w:rsid w:val="00F04F50"/>
    <w:rsid w:val="00F0523B"/>
    <w:rsid w:val="00F05642"/>
    <w:rsid w:val="00F0600D"/>
    <w:rsid w:val="00F06077"/>
    <w:rsid w:val="00F0670C"/>
    <w:rsid w:val="00F06BC1"/>
    <w:rsid w:val="00F07216"/>
    <w:rsid w:val="00F07B93"/>
    <w:rsid w:val="00F07EA6"/>
    <w:rsid w:val="00F107B4"/>
    <w:rsid w:val="00F108CE"/>
    <w:rsid w:val="00F10BB1"/>
    <w:rsid w:val="00F10D1A"/>
    <w:rsid w:val="00F10D76"/>
    <w:rsid w:val="00F11041"/>
    <w:rsid w:val="00F110C6"/>
    <w:rsid w:val="00F11498"/>
    <w:rsid w:val="00F125EB"/>
    <w:rsid w:val="00F13D21"/>
    <w:rsid w:val="00F13E53"/>
    <w:rsid w:val="00F13FE0"/>
    <w:rsid w:val="00F14732"/>
    <w:rsid w:val="00F14976"/>
    <w:rsid w:val="00F14F83"/>
    <w:rsid w:val="00F161D7"/>
    <w:rsid w:val="00F16EDA"/>
    <w:rsid w:val="00F171ED"/>
    <w:rsid w:val="00F17865"/>
    <w:rsid w:val="00F20046"/>
    <w:rsid w:val="00F20C7F"/>
    <w:rsid w:val="00F21160"/>
    <w:rsid w:val="00F21696"/>
    <w:rsid w:val="00F21853"/>
    <w:rsid w:val="00F22132"/>
    <w:rsid w:val="00F227DB"/>
    <w:rsid w:val="00F22F9D"/>
    <w:rsid w:val="00F23E6B"/>
    <w:rsid w:val="00F248DE"/>
    <w:rsid w:val="00F248FD"/>
    <w:rsid w:val="00F24BC9"/>
    <w:rsid w:val="00F24BFD"/>
    <w:rsid w:val="00F24E4B"/>
    <w:rsid w:val="00F24F39"/>
    <w:rsid w:val="00F25298"/>
    <w:rsid w:val="00F25816"/>
    <w:rsid w:val="00F26239"/>
    <w:rsid w:val="00F262B0"/>
    <w:rsid w:val="00F262CC"/>
    <w:rsid w:val="00F26A17"/>
    <w:rsid w:val="00F26F54"/>
    <w:rsid w:val="00F2719B"/>
    <w:rsid w:val="00F27A8F"/>
    <w:rsid w:val="00F27DF0"/>
    <w:rsid w:val="00F30687"/>
    <w:rsid w:val="00F308BC"/>
    <w:rsid w:val="00F30ED0"/>
    <w:rsid w:val="00F31E8C"/>
    <w:rsid w:val="00F327DE"/>
    <w:rsid w:val="00F32BEE"/>
    <w:rsid w:val="00F32E0B"/>
    <w:rsid w:val="00F34958"/>
    <w:rsid w:val="00F34FA1"/>
    <w:rsid w:val="00F3538A"/>
    <w:rsid w:val="00F35509"/>
    <w:rsid w:val="00F35874"/>
    <w:rsid w:val="00F35B0A"/>
    <w:rsid w:val="00F37095"/>
    <w:rsid w:val="00F373BC"/>
    <w:rsid w:val="00F37871"/>
    <w:rsid w:val="00F37DB6"/>
    <w:rsid w:val="00F402CA"/>
    <w:rsid w:val="00F40BBC"/>
    <w:rsid w:val="00F41902"/>
    <w:rsid w:val="00F41950"/>
    <w:rsid w:val="00F41C66"/>
    <w:rsid w:val="00F41DA8"/>
    <w:rsid w:val="00F42298"/>
    <w:rsid w:val="00F422A6"/>
    <w:rsid w:val="00F42375"/>
    <w:rsid w:val="00F423D2"/>
    <w:rsid w:val="00F4267E"/>
    <w:rsid w:val="00F42DBC"/>
    <w:rsid w:val="00F43060"/>
    <w:rsid w:val="00F43F1F"/>
    <w:rsid w:val="00F45B9D"/>
    <w:rsid w:val="00F45BA4"/>
    <w:rsid w:val="00F4636D"/>
    <w:rsid w:val="00F463B3"/>
    <w:rsid w:val="00F46468"/>
    <w:rsid w:val="00F46898"/>
    <w:rsid w:val="00F47023"/>
    <w:rsid w:val="00F470C7"/>
    <w:rsid w:val="00F47E60"/>
    <w:rsid w:val="00F5025B"/>
    <w:rsid w:val="00F50487"/>
    <w:rsid w:val="00F504B4"/>
    <w:rsid w:val="00F50D23"/>
    <w:rsid w:val="00F516B1"/>
    <w:rsid w:val="00F517E8"/>
    <w:rsid w:val="00F518A1"/>
    <w:rsid w:val="00F51FF4"/>
    <w:rsid w:val="00F528C6"/>
    <w:rsid w:val="00F52E55"/>
    <w:rsid w:val="00F52FF5"/>
    <w:rsid w:val="00F531B4"/>
    <w:rsid w:val="00F543C7"/>
    <w:rsid w:val="00F548FB"/>
    <w:rsid w:val="00F549A5"/>
    <w:rsid w:val="00F54AAE"/>
    <w:rsid w:val="00F54AF1"/>
    <w:rsid w:val="00F54E62"/>
    <w:rsid w:val="00F55320"/>
    <w:rsid w:val="00F559C0"/>
    <w:rsid w:val="00F55C02"/>
    <w:rsid w:val="00F55EEE"/>
    <w:rsid w:val="00F5631C"/>
    <w:rsid w:val="00F5644B"/>
    <w:rsid w:val="00F56C22"/>
    <w:rsid w:val="00F56C6A"/>
    <w:rsid w:val="00F56D27"/>
    <w:rsid w:val="00F57064"/>
    <w:rsid w:val="00F57693"/>
    <w:rsid w:val="00F57A99"/>
    <w:rsid w:val="00F600D6"/>
    <w:rsid w:val="00F60B3B"/>
    <w:rsid w:val="00F618E8"/>
    <w:rsid w:val="00F61EB6"/>
    <w:rsid w:val="00F622F6"/>
    <w:rsid w:val="00F6245E"/>
    <w:rsid w:val="00F631B9"/>
    <w:rsid w:val="00F632F0"/>
    <w:rsid w:val="00F6332B"/>
    <w:rsid w:val="00F63E09"/>
    <w:rsid w:val="00F64B26"/>
    <w:rsid w:val="00F64C31"/>
    <w:rsid w:val="00F64F55"/>
    <w:rsid w:val="00F65E14"/>
    <w:rsid w:val="00F66233"/>
    <w:rsid w:val="00F66362"/>
    <w:rsid w:val="00F667B1"/>
    <w:rsid w:val="00F668F1"/>
    <w:rsid w:val="00F66C37"/>
    <w:rsid w:val="00F67386"/>
    <w:rsid w:val="00F674E7"/>
    <w:rsid w:val="00F6760F"/>
    <w:rsid w:val="00F6772D"/>
    <w:rsid w:val="00F70CBB"/>
    <w:rsid w:val="00F71214"/>
    <w:rsid w:val="00F71354"/>
    <w:rsid w:val="00F719A7"/>
    <w:rsid w:val="00F71B6A"/>
    <w:rsid w:val="00F71C0B"/>
    <w:rsid w:val="00F73127"/>
    <w:rsid w:val="00F748F6"/>
    <w:rsid w:val="00F75140"/>
    <w:rsid w:val="00F76CC4"/>
    <w:rsid w:val="00F76E03"/>
    <w:rsid w:val="00F76E92"/>
    <w:rsid w:val="00F77122"/>
    <w:rsid w:val="00F77240"/>
    <w:rsid w:val="00F77308"/>
    <w:rsid w:val="00F77438"/>
    <w:rsid w:val="00F777B0"/>
    <w:rsid w:val="00F7792E"/>
    <w:rsid w:val="00F77951"/>
    <w:rsid w:val="00F77D23"/>
    <w:rsid w:val="00F80616"/>
    <w:rsid w:val="00F81196"/>
    <w:rsid w:val="00F818A0"/>
    <w:rsid w:val="00F82000"/>
    <w:rsid w:val="00F822FF"/>
    <w:rsid w:val="00F825C7"/>
    <w:rsid w:val="00F82859"/>
    <w:rsid w:val="00F82A93"/>
    <w:rsid w:val="00F83175"/>
    <w:rsid w:val="00F83310"/>
    <w:rsid w:val="00F8399C"/>
    <w:rsid w:val="00F8415E"/>
    <w:rsid w:val="00F849F6"/>
    <w:rsid w:val="00F856A2"/>
    <w:rsid w:val="00F856F6"/>
    <w:rsid w:val="00F85C25"/>
    <w:rsid w:val="00F86750"/>
    <w:rsid w:val="00F868B2"/>
    <w:rsid w:val="00F86E6A"/>
    <w:rsid w:val="00F87090"/>
    <w:rsid w:val="00F8724B"/>
    <w:rsid w:val="00F90B3E"/>
    <w:rsid w:val="00F90C87"/>
    <w:rsid w:val="00F9193F"/>
    <w:rsid w:val="00F922A5"/>
    <w:rsid w:val="00F92AB4"/>
    <w:rsid w:val="00F93778"/>
    <w:rsid w:val="00F94A98"/>
    <w:rsid w:val="00F959FE"/>
    <w:rsid w:val="00F963D4"/>
    <w:rsid w:val="00F96B6D"/>
    <w:rsid w:val="00F96F61"/>
    <w:rsid w:val="00F9724F"/>
    <w:rsid w:val="00F97925"/>
    <w:rsid w:val="00F97FB5"/>
    <w:rsid w:val="00FA0010"/>
    <w:rsid w:val="00FA007D"/>
    <w:rsid w:val="00FA0564"/>
    <w:rsid w:val="00FA0595"/>
    <w:rsid w:val="00FA0988"/>
    <w:rsid w:val="00FA0A56"/>
    <w:rsid w:val="00FA1088"/>
    <w:rsid w:val="00FA1377"/>
    <w:rsid w:val="00FA1A3E"/>
    <w:rsid w:val="00FA1EE0"/>
    <w:rsid w:val="00FA21A8"/>
    <w:rsid w:val="00FA22D4"/>
    <w:rsid w:val="00FA2AB8"/>
    <w:rsid w:val="00FA3A9A"/>
    <w:rsid w:val="00FA551E"/>
    <w:rsid w:val="00FA55B8"/>
    <w:rsid w:val="00FA589C"/>
    <w:rsid w:val="00FA5A30"/>
    <w:rsid w:val="00FA5B0D"/>
    <w:rsid w:val="00FA5C4A"/>
    <w:rsid w:val="00FA5DCA"/>
    <w:rsid w:val="00FA5FF8"/>
    <w:rsid w:val="00FA647E"/>
    <w:rsid w:val="00FA6543"/>
    <w:rsid w:val="00FA6796"/>
    <w:rsid w:val="00FA68F3"/>
    <w:rsid w:val="00FA6C26"/>
    <w:rsid w:val="00FA6C4A"/>
    <w:rsid w:val="00FA7186"/>
    <w:rsid w:val="00FA7312"/>
    <w:rsid w:val="00FA78B5"/>
    <w:rsid w:val="00FA797D"/>
    <w:rsid w:val="00FB0598"/>
    <w:rsid w:val="00FB08F2"/>
    <w:rsid w:val="00FB0BC6"/>
    <w:rsid w:val="00FB0DB4"/>
    <w:rsid w:val="00FB106E"/>
    <w:rsid w:val="00FB109C"/>
    <w:rsid w:val="00FB12E8"/>
    <w:rsid w:val="00FB13F3"/>
    <w:rsid w:val="00FB16D5"/>
    <w:rsid w:val="00FB19A9"/>
    <w:rsid w:val="00FB1A40"/>
    <w:rsid w:val="00FB1D69"/>
    <w:rsid w:val="00FB2563"/>
    <w:rsid w:val="00FB25A3"/>
    <w:rsid w:val="00FB26F8"/>
    <w:rsid w:val="00FB2712"/>
    <w:rsid w:val="00FB2A26"/>
    <w:rsid w:val="00FB2AF2"/>
    <w:rsid w:val="00FB3B85"/>
    <w:rsid w:val="00FB3C18"/>
    <w:rsid w:val="00FB3D67"/>
    <w:rsid w:val="00FB4A78"/>
    <w:rsid w:val="00FB5571"/>
    <w:rsid w:val="00FB5616"/>
    <w:rsid w:val="00FB5A59"/>
    <w:rsid w:val="00FB674E"/>
    <w:rsid w:val="00FB6CE3"/>
    <w:rsid w:val="00FB6DF5"/>
    <w:rsid w:val="00FB732F"/>
    <w:rsid w:val="00FB7603"/>
    <w:rsid w:val="00FB7FF1"/>
    <w:rsid w:val="00FC0150"/>
    <w:rsid w:val="00FC01EE"/>
    <w:rsid w:val="00FC2749"/>
    <w:rsid w:val="00FC2D41"/>
    <w:rsid w:val="00FC34D2"/>
    <w:rsid w:val="00FC3723"/>
    <w:rsid w:val="00FC4259"/>
    <w:rsid w:val="00FC4AA4"/>
    <w:rsid w:val="00FC4E62"/>
    <w:rsid w:val="00FC52B9"/>
    <w:rsid w:val="00FC5454"/>
    <w:rsid w:val="00FC5508"/>
    <w:rsid w:val="00FC693F"/>
    <w:rsid w:val="00FC69BB"/>
    <w:rsid w:val="00FC6A76"/>
    <w:rsid w:val="00FC6EFD"/>
    <w:rsid w:val="00FD114C"/>
    <w:rsid w:val="00FD142E"/>
    <w:rsid w:val="00FD14BC"/>
    <w:rsid w:val="00FD1A9C"/>
    <w:rsid w:val="00FD1C17"/>
    <w:rsid w:val="00FD1D2E"/>
    <w:rsid w:val="00FD2781"/>
    <w:rsid w:val="00FD2928"/>
    <w:rsid w:val="00FD2C11"/>
    <w:rsid w:val="00FD2CE1"/>
    <w:rsid w:val="00FD2CF4"/>
    <w:rsid w:val="00FD371D"/>
    <w:rsid w:val="00FD3797"/>
    <w:rsid w:val="00FD3815"/>
    <w:rsid w:val="00FD5492"/>
    <w:rsid w:val="00FD5805"/>
    <w:rsid w:val="00FD5F6D"/>
    <w:rsid w:val="00FD6A7F"/>
    <w:rsid w:val="00FD78AA"/>
    <w:rsid w:val="00FE0226"/>
    <w:rsid w:val="00FE05AE"/>
    <w:rsid w:val="00FE0B43"/>
    <w:rsid w:val="00FE11A5"/>
    <w:rsid w:val="00FE1329"/>
    <w:rsid w:val="00FE31A8"/>
    <w:rsid w:val="00FE35DD"/>
    <w:rsid w:val="00FE4526"/>
    <w:rsid w:val="00FE4772"/>
    <w:rsid w:val="00FE4859"/>
    <w:rsid w:val="00FE507F"/>
    <w:rsid w:val="00FE5497"/>
    <w:rsid w:val="00FE550D"/>
    <w:rsid w:val="00FE5D8E"/>
    <w:rsid w:val="00FE6178"/>
    <w:rsid w:val="00FE678D"/>
    <w:rsid w:val="00FE7323"/>
    <w:rsid w:val="00FE7C20"/>
    <w:rsid w:val="00FF05B1"/>
    <w:rsid w:val="00FF09F5"/>
    <w:rsid w:val="00FF0A4B"/>
    <w:rsid w:val="00FF0F61"/>
    <w:rsid w:val="00FF10D7"/>
    <w:rsid w:val="00FF1C04"/>
    <w:rsid w:val="00FF291A"/>
    <w:rsid w:val="00FF29EF"/>
    <w:rsid w:val="00FF2F8C"/>
    <w:rsid w:val="00FF2FBC"/>
    <w:rsid w:val="00FF32FD"/>
    <w:rsid w:val="00FF35E1"/>
    <w:rsid w:val="00FF3795"/>
    <w:rsid w:val="00FF3B49"/>
    <w:rsid w:val="00FF3BBE"/>
    <w:rsid w:val="00FF4150"/>
    <w:rsid w:val="00FF42F8"/>
    <w:rsid w:val="00FF4B2B"/>
    <w:rsid w:val="00FF4C6E"/>
    <w:rsid w:val="00FF4DBB"/>
    <w:rsid w:val="00FF529F"/>
    <w:rsid w:val="00FF5A93"/>
    <w:rsid w:val="00FF5FA1"/>
    <w:rsid w:val="00FF6838"/>
    <w:rsid w:val="00FF6B1A"/>
    <w:rsid w:val="00FF6BD6"/>
    <w:rsid w:val="00FF7599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7F53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1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76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3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8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5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1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2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1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6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5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hyperlink" Target="http://english.www.gov.cn/press/conference/2015/05/19/content_281475110703534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brookings.edu/research/the-economic-costs-of-us-china-technological-decouplin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et.ru/files/publikacii/monografii/Glazev_Tekhnologicheskiy_suverenitet_2022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ooks.ifmo.ru/book/91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13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7724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Технологический суверенитет - как новый критерий промышленной конкурентоспособности</dc:title>
  <dc:subject>Технологический суверенитет - как новый критерий промышленной конкурентоспособности</dc:subject>
  <dc:creator>Дуплей Максим Игоревич</dc:creator>
  <cp:keywords/>
  <dc:description>https://stepik.org/users/150943726/teach</dc:description>
  <cp:lastModifiedBy>Максим Дуплей</cp:lastModifiedBy>
  <cp:revision>6289</cp:revision>
  <dcterms:created xsi:type="dcterms:W3CDTF">2013-12-23T23:15:00Z</dcterms:created>
  <dcterms:modified xsi:type="dcterms:W3CDTF">2025-11-07T18:52:00Z</dcterms:modified>
  <cp:category/>
  <cp:version>3</cp:version>
</cp:coreProperties>
</file>