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E753B" w14:textId="43ADB356" w:rsidR="005F07BB" w:rsidRDefault="007C4C27" w:rsidP="00025319">
      <w:pPr>
        <w:spacing w:after="0" w:line="360" w:lineRule="auto"/>
        <w:jc w:val="center"/>
        <w:rPr>
          <w:b/>
          <w:szCs w:val="28"/>
          <w:lang w:val="ru-RU"/>
        </w:rPr>
      </w:pPr>
      <w:r w:rsidRPr="007C4C27">
        <w:rPr>
          <w:b/>
          <w:szCs w:val="28"/>
          <w:lang w:val="ru-RU"/>
        </w:rPr>
        <w:t xml:space="preserve">НАДЕЖНЫЕ АДАПТИВНЫЕ МЕТОДЫ ДЛЯ ГЛУБОКОГО ОБУЧЕНИЯ - </w:t>
      </w:r>
      <w:r w:rsidRPr="007C4C27">
        <w:rPr>
          <w:rFonts w:cs="Times New Roman"/>
          <w:b/>
          <w:lang w:val="ru-RU"/>
        </w:rPr>
        <w:t>АДАПТИВНАЯ ОПТИМИЗАЦИЯ ПРИ НАЛИЧИИ ГРАДИЕНТНОГО ШУМА С ТЯЖЕЛЫМИ ХВОСТАМИ</w:t>
      </w:r>
    </w:p>
    <w:p w14:paraId="349E18AE" w14:textId="77777777" w:rsidR="00025319" w:rsidRPr="00DE72C7" w:rsidRDefault="00025319" w:rsidP="00DE72C7">
      <w:pPr>
        <w:spacing w:after="0" w:line="360" w:lineRule="auto"/>
        <w:rPr>
          <w:bCs/>
          <w:sz w:val="24"/>
          <w:szCs w:val="24"/>
          <w:lang w:val="ru-RU"/>
        </w:rPr>
      </w:pPr>
    </w:p>
    <w:p w14:paraId="09AB0AF3" w14:textId="53C4E5B8" w:rsidR="00C11050" w:rsidRPr="00056A48" w:rsidRDefault="00025319" w:rsidP="00025319">
      <w:pPr>
        <w:spacing w:line="360" w:lineRule="auto"/>
        <w:jc w:val="center"/>
        <w:rPr>
          <w:sz w:val="24"/>
        </w:rPr>
      </w:pPr>
      <w:r w:rsidRPr="0081396C">
        <w:rPr>
          <w:bCs/>
          <w:szCs w:val="28"/>
          <w:lang w:val="en"/>
        </w:rPr>
        <w:t>ROBUST ADAPTIVE METHODS FOR DEEP LEARNING - ADAPTIVE OPTIMIZATION IN THE PRESENCE OF HEAVY-TAILED GRADIENT NOISE</w:t>
      </w:r>
    </w:p>
    <w:p w14:paraId="3041F5C3" w14:textId="77777777" w:rsidR="00E705D9" w:rsidRPr="00307C44" w:rsidRDefault="00E705D9" w:rsidP="004050F7">
      <w:pPr>
        <w:spacing w:line="360" w:lineRule="auto"/>
        <w:rPr>
          <w:sz w:val="24"/>
          <w:szCs w:val="24"/>
        </w:rPr>
      </w:pPr>
    </w:p>
    <w:p w14:paraId="3D9FAC29" w14:textId="7DEE0BA7" w:rsidR="00622EFC" w:rsidRPr="00973613" w:rsidRDefault="00937D63" w:rsidP="00003C52">
      <w:pPr>
        <w:spacing w:line="360" w:lineRule="auto"/>
        <w:jc w:val="right"/>
        <w:rPr>
          <w:b/>
          <w:bCs/>
        </w:rPr>
      </w:pPr>
      <w:r w:rsidRPr="00F02876">
        <w:rPr>
          <w:b/>
          <w:bCs/>
        </w:rPr>
        <w:t>УДК</w:t>
      </w:r>
      <w:r w:rsidR="00F02876" w:rsidRPr="00F02876">
        <w:rPr>
          <w:b/>
          <w:bCs/>
          <w:lang w:val="ru-RU"/>
        </w:rPr>
        <w:t xml:space="preserve"> </w:t>
      </w:r>
      <w:r w:rsidR="00973613" w:rsidRPr="00973613">
        <w:rPr>
          <w:b/>
          <w:bCs/>
          <w:lang w:val="ru-RU"/>
        </w:rPr>
        <w:t>004.896:519.853:519.237</w:t>
      </w:r>
    </w:p>
    <w:p w14:paraId="2B056A3F" w14:textId="1D2AA23C" w:rsidR="008551DF" w:rsidRPr="00937D63" w:rsidRDefault="00543ADF" w:rsidP="008026D3">
      <w:pPr>
        <w:spacing w:line="360" w:lineRule="auto"/>
        <w:jc w:val="right"/>
        <w:rPr>
          <w:lang w:val="ru-RU"/>
        </w:rPr>
      </w:pPr>
      <w:r>
        <w:rPr>
          <w:noProof/>
        </w:rPr>
        <w:drawing>
          <wp:inline distT="0" distB="0" distL="0" distR="0" wp14:anchorId="71F763BB" wp14:editId="3AB9E7B5">
            <wp:extent cx="1005840" cy="100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8F38" w14:textId="7F4C43B5" w:rsidR="00FE4859" w:rsidRPr="00A17897" w:rsidRDefault="00104E80" w:rsidP="006D31DB">
      <w:pPr>
        <w:spacing w:line="360" w:lineRule="auto"/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="00A42572" w:rsidRPr="00F8207C">
        <w:rPr>
          <w:b/>
          <w:bCs/>
        </w:rPr>
        <w:t>ORCID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hyperlink r:id="rId9" w:history="1">
        <w:r w:rsidR="00A42572" w:rsidRPr="00676D4B">
          <w:rPr>
            <w:rStyle w:val="aff8"/>
            <w:lang w:val="ru-RU"/>
          </w:rPr>
          <w:t>0009-0007-7605-539</w:t>
        </w:r>
        <w:r w:rsidR="00A42572" w:rsidRPr="00676D4B">
          <w:rPr>
            <w:rStyle w:val="aff8"/>
          </w:rPr>
          <w:t>X</w:t>
        </w:r>
      </w:hyperlink>
    </w:p>
    <w:p w14:paraId="295549E5" w14:textId="77777777" w:rsidR="006D31DB" w:rsidRPr="00605ADB" w:rsidRDefault="006D31DB" w:rsidP="006D31DB">
      <w:pPr>
        <w:spacing w:line="360" w:lineRule="auto"/>
        <w:rPr>
          <w:lang w:val="ru-RU"/>
        </w:rPr>
      </w:pPr>
    </w:p>
    <w:p w14:paraId="45745742" w14:textId="1E1C0EBE" w:rsidR="003A744D" w:rsidRDefault="003A744D" w:rsidP="001B0A9A">
      <w:pPr>
        <w:spacing w:line="360" w:lineRule="auto"/>
        <w:jc w:val="both"/>
        <w:rPr>
          <w:lang w:val="ru-RU"/>
        </w:rPr>
      </w:pPr>
    </w:p>
    <w:p w14:paraId="33ADDECD" w14:textId="77777777" w:rsidR="00A17897" w:rsidRDefault="00A17897" w:rsidP="001B0A9A">
      <w:pPr>
        <w:spacing w:line="360" w:lineRule="auto"/>
        <w:jc w:val="both"/>
        <w:rPr>
          <w:lang w:val="ru-RU"/>
        </w:rPr>
      </w:pPr>
    </w:p>
    <w:p w14:paraId="0535B8E6" w14:textId="77777777" w:rsidR="00A17897" w:rsidRDefault="00A17897" w:rsidP="001B0A9A">
      <w:pPr>
        <w:spacing w:line="360" w:lineRule="auto"/>
        <w:jc w:val="both"/>
        <w:rPr>
          <w:lang w:val="ru-RU"/>
        </w:rPr>
      </w:pPr>
    </w:p>
    <w:p w14:paraId="066F5ADD" w14:textId="77777777" w:rsidR="00A17897" w:rsidRDefault="00A17897" w:rsidP="001B0A9A">
      <w:pPr>
        <w:spacing w:line="360" w:lineRule="auto"/>
        <w:jc w:val="both"/>
        <w:rPr>
          <w:lang w:val="ru-RU"/>
        </w:rPr>
      </w:pPr>
    </w:p>
    <w:p w14:paraId="567938D5" w14:textId="77777777" w:rsidR="00FB727F" w:rsidRPr="00AC4431" w:rsidRDefault="00FB727F" w:rsidP="001B0A9A">
      <w:pPr>
        <w:spacing w:line="360" w:lineRule="auto"/>
        <w:jc w:val="both"/>
        <w:rPr>
          <w:lang w:val="ru-RU"/>
        </w:rPr>
      </w:pPr>
    </w:p>
    <w:p w14:paraId="1388AE85" w14:textId="77CCD85D" w:rsidR="003E7481" w:rsidRDefault="00061DC8" w:rsidP="00A0251B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lastRenderedPageBreak/>
        <w:t>Аннотация</w:t>
      </w:r>
    </w:p>
    <w:p w14:paraId="0258CC02" w14:textId="39E84B06" w:rsidR="00EA2EA7" w:rsidRPr="00EA2EA7" w:rsidRDefault="003B60FA" w:rsidP="00A0251B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ab/>
      </w:r>
      <w:proofErr w:type="spellStart"/>
      <w:r w:rsidR="00594824" w:rsidRPr="00594824">
        <w:rPr>
          <w:rFonts w:cs="Times New Roman"/>
          <w:lang w:val="ru-RU"/>
        </w:rPr>
        <w:t>AdaHeavy</w:t>
      </w:r>
      <w:proofErr w:type="spellEnd"/>
      <w:r w:rsidR="00594824" w:rsidRPr="00594824">
        <w:rPr>
          <w:rFonts w:cs="Times New Roman"/>
          <w:lang w:val="ru-RU"/>
        </w:rPr>
        <w:t>: Гарантии сходимости с высокой вероятностью для адаптивной оптимизации при наличии градиентного шума с тяжелыми хвостами</w:t>
      </w:r>
    </w:p>
    <w:p w14:paraId="1AB3A5CB" w14:textId="77777777" w:rsidR="00AF326A" w:rsidRDefault="00AF326A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14:paraId="6966DC5A" w14:textId="2A206321" w:rsidR="00AF326A" w:rsidRPr="00DB7513" w:rsidRDefault="00594824" w:rsidP="00A0251B">
      <w:pPr>
        <w:spacing w:after="0" w:line="360" w:lineRule="auto"/>
        <w:ind w:firstLine="709"/>
        <w:jc w:val="both"/>
        <w:rPr>
          <w:rFonts w:cs="Times New Roman"/>
          <w:b/>
          <w:bCs/>
          <w:u w:val="single"/>
          <w:lang w:val="ru-RU"/>
        </w:rPr>
      </w:pPr>
      <w:r w:rsidRPr="00DB7513">
        <w:rPr>
          <w:rFonts w:cs="Times New Roman"/>
          <w:b/>
          <w:bCs/>
          <w:i/>
          <w:iCs/>
          <w:u w:val="single"/>
          <w:lang w:val="ru-RU"/>
        </w:rPr>
        <w:t>Контекст</w:t>
      </w:r>
    </w:p>
    <w:p w14:paraId="56E9C5D6" w14:textId="17927A34" w:rsidR="00AF326A" w:rsidRDefault="00594824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94824">
        <w:rPr>
          <w:rFonts w:cs="Times New Roman"/>
          <w:lang w:val="ru-RU"/>
        </w:rPr>
        <w:t xml:space="preserve">Современные методы глубокого обучения сталкиваются с проблемами при обучении на данных или архитектурах, порождающих распределения градиентов с тяжелыми хвостами — типичная ситуация в задачах компьютерного зрения с аномалиями, языковом моделировании с редкими токенами или федеративном обучении с не-IID клиентами. Несмотря на практическую эффективность адаптивных оптимизаторов (например, Adam), их теоретический анализ ограничен </w:t>
      </w:r>
      <w:proofErr w:type="spellStart"/>
      <w:r w:rsidRPr="00594824">
        <w:rPr>
          <w:rFonts w:cs="Times New Roman"/>
          <w:lang w:val="ru-RU"/>
        </w:rPr>
        <w:t>субгауссовскими</w:t>
      </w:r>
      <w:proofErr w:type="spellEnd"/>
      <w:r w:rsidRPr="00594824">
        <w:rPr>
          <w:rFonts w:cs="Times New Roman"/>
          <w:lang w:val="ru-RU"/>
        </w:rPr>
        <w:t xml:space="preserve"> предположениями, что создает пробел в робастности реальных систем.</w:t>
      </w:r>
    </w:p>
    <w:p w14:paraId="4EBEC4B4" w14:textId="77777777" w:rsidR="00AF326A" w:rsidRDefault="00AF326A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14:paraId="3A60D87B" w14:textId="305DB523" w:rsidR="00AF326A" w:rsidRPr="00336721" w:rsidRDefault="00594824" w:rsidP="00A0251B">
      <w:pPr>
        <w:spacing w:after="0" w:line="360" w:lineRule="auto"/>
        <w:ind w:firstLine="709"/>
        <w:jc w:val="both"/>
        <w:rPr>
          <w:rFonts w:cs="Times New Roman"/>
          <w:b/>
          <w:bCs/>
          <w:u w:val="single"/>
          <w:lang w:val="ru-RU"/>
        </w:rPr>
      </w:pPr>
      <w:r w:rsidRPr="00336721">
        <w:rPr>
          <w:rFonts w:cs="Times New Roman"/>
          <w:b/>
          <w:bCs/>
          <w:i/>
          <w:iCs/>
          <w:u w:val="single"/>
          <w:lang w:val="ru-RU"/>
        </w:rPr>
        <w:t>Вклад</w:t>
      </w:r>
    </w:p>
    <w:p w14:paraId="61E5DF47" w14:textId="77777777" w:rsidR="00AF326A" w:rsidRDefault="00594824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94824">
        <w:rPr>
          <w:rFonts w:cs="Times New Roman"/>
          <w:lang w:val="ru-RU"/>
        </w:rPr>
        <w:t xml:space="preserve">Представляем </w:t>
      </w:r>
      <w:proofErr w:type="spellStart"/>
      <w:r w:rsidRPr="00594824">
        <w:rPr>
          <w:rFonts w:cs="Times New Roman"/>
          <w:lang w:val="ru-RU"/>
        </w:rPr>
        <w:t>AdaHeavy</w:t>
      </w:r>
      <w:proofErr w:type="spellEnd"/>
      <w:r w:rsidRPr="00594824">
        <w:rPr>
          <w:rFonts w:cs="Times New Roman"/>
          <w:lang w:val="ru-RU"/>
        </w:rPr>
        <w:t xml:space="preserve"> — принципиальную методику адаптивной оптимизации при слабых предположениях о моментах.</w:t>
      </w:r>
    </w:p>
    <w:p w14:paraId="24DF776E" w14:textId="77777777" w:rsidR="00AF326A" w:rsidRDefault="00594824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94824">
        <w:rPr>
          <w:rFonts w:cs="Times New Roman"/>
          <w:lang w:val="ru-RU"/>
        </w:rPr>
        <w:t xml:space="preserve">Наш подход интегрирует моментно-адаптивный </w:t>
      </w:r>
      <w:proofErr w:type="spellStart"/>
      <w:r w:rsidRPr="00594824">
        <w:rPr>
          <w:rFonts w:cs="Times New Roman"/>
          <w:lang w:val="ru-RU"/>
        </w:rPr>
        <w:t>клиппинг</w:t>
      </w:r>
      <w:proofErr w:type="spellEnd"/>
      <w:r w:rsidRPr="00594824">
        <w:rPr>
          <w:rFonts w:cs="Times New Roman"/>
          <w:lang w:val="ru-RU"/>
        </w:rPr>
        <w:t xml:space="preserve"> градиентов в Adam и </w:t>
      </w:r>
      <w:proofErr w:type="spellStart"/>
      <w:r w:rsidRPr="00594824">
        <w:rPr>
          <w:rFonts w:cs="Times New Roman"/>
          <w:lang w:val="ru-RU"/>
        </w:rPr>
        <w:t>AdaGrad</w:t>
      </w:r>
      <w:proofErr w:type="spellEnd"/>
      <w:r w:rsidRPr="00594824">
        <w:rPr>
          <w:rFonts w:cs="Times New Roman"/>
          <w:lang w:val="ru-RU"/>
        </w:rPr>
        <w:t xml:space="preserve">, динамически настраивая пороги </w:t>
      </w:r>
      <w:proofErr w:type="spellStart"/>
      <w:r w:rsidRPr="00594824">
        <w:rPr>
          <w:rFonts w:cs="Times New Roman"/>
          <w:lang w:val="ru-RU"/>
        </w:rPr>
        <w:t>клиппинга</w:t>
      </w:r>
      <w:proofErr w:type="spellEnd"/>
      <w:r w:rsidRPr="00594824">
        <w:rPr>
          <w:rFonts w:cs="Times New Roman"/>
          <w:lang w:val="ru-RU"/>
        </w:rPr>
        <w:t xml:space="preserve"> на основе (1+</w:t>
      </w:r>
      <w:r w:rsidRPr="00594824">
        <w:rPr>
          <w:rFonts w:cs="Times New Roman"/>
          <w:i/>
          <w:iCs/>
          <w:lang w:val="ru-RU"/>
        </w:rPr>
        <w:t>δ</w:t>
      </w:r>
      <w:r w:rsidRPr="00594824">
        <w:rPr>
          <w:rFonts w:cs="Times New Roman"/>
          <w:lang w:val="ru-RU"/>
        </w:rPr>
        <w:t>) -го момента (</w:t>
      </w:r>
      <w:r w:rsidRPr="00594824">
        <w:rPr>
          <w:rFonts w:cs="Times New Roman"/>
          <w:i/>
          <w:iCs/>
          <w:lang w:val="ru-RU"/>
        </w:rPr>
        <w:t>δ</w:t>
      </w:r>
      <w:proofErr w:type="gramStart"/>
      <w:r w:rsidRPr="00594824">
        <w:rPr>
          <w:rFonts w:ascii="Cambria Math" w:hAnsi="Cambria Math" w:cs="Cambria Math"/>
          <w:lang w:val="ru-RU"/>
        </w:rPr>
        <w:t>∈</w:t>
      </w:r>
      <w:r w:rsidRPr="00594824">
        <w:rPr>
          <w:rFonts w:cs="Times New Roman"/>
          <w:lang w:val="ru-RU"/>
        </w:rPr>
        <w:t>(</w:t>
      </w:r>
      <w:proofErr w:type="gramEnd"/>
      <w:r w:rsidRPr="00594824">
        <w:rPr>
          <w:rFonts w:cs="Times New Roman"/>
          <w:lang w:val="ru-RU"/>
        </w:rPr>
        <w:t>0,1] ) исторических градиентов.</w:t>
      </w:r>
    </w:p>
    <w:p w14:paraId="7C3D28B4" w14:textId="77777777" w:rsidR="00AF326A" w:rsidRDefault="00594824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94824">
        <w:rPr>
          <w:rFonts w:cs="Times New Roman"/>
          <w:lang w:val="ru-RU"/>
        </w:rPr>
        <w:t xml:space="preserve">Доказано, что </w:t>
      </w:r>
      <w:proofErr w:type="spellStart"/>
      <w:r w:rsidRPr="00594824">
        <w:rPr>
          <w:rFonts w:cs="Times New Roman"/>
          <w:lang w:val="ru-RU"/>
        </w:rPr>
        <w:t>AdaHeavy</w:t>
      </w:r>
      <w:proofErr w:type="spellEnd"/>
      <w:r w:rsidRPr="00594824">
        <w:rPr>
          <w:rFonts w:cs="Times New Roman"/>
          <w:lang w:val="ru-RU"/>
        </w:rPr>
        <w:t xml:space="preserve"> обеспечивает сходимость </w:t>
      </w:r>
      <w:r w:rsidRPr="00594824">
        <w:rPr>
          <w:rFonts w:cs="Times New Roman"/>
          <w:i/>
          <w:iCs/>
          <w:lang w:val="ru-RU"/>
        </w:rPr>
        <w:t>O</w:t>
      </w:r>
      <w:r w:rsidRPr="00594824">
        <w:rPr>
          <w:rFonts w:cs="Times New Roman"/>
          <w:lang w:val="ru-RU"/>
        </w:rPr>
        <w:t>(</w:t>
      </w:r>
      <w:r w:rsidRPr="00594824">
        <w:rPr>
          <w:rFonts w:cs="Times New Roman"/>
          <w:i/>
          <w:iCs/>
          <w:lang w:val="ru-RU"/>
        </w:rPr>
        <w:t>T</w:t>
      </w:r>
      <w:r w:rsidRPr="00594824">
        <w:rPr>
          <w:rFonts w:cs="Times New Roman"/>
          <w:lang w:val="ru-RU"/>
        </w:rPr>
        <w:t>​</w:t>
      </w:r>
      <w:proofErr w:type="spellStart"/>
      <w:r w:rsidRPr="00594824">
        <w:rPr>
          <w:rFonts w:cs="Times New Roman"/>
          <w:lang w:val="ru-RU"/>
        </w:rPr>
        <w:t>log</w:t>
      </w:r>
      <w:proofErr w:type="spellEnd"/>
      <w:r w:rsidRPr="00594824">
        <w:rPr>
          <w:rFonts w:cs="Times New Roman"/>
          <w:lang w:val="ru-RU"/>
        </w:rPr>
        <w:t>(1/</w:t>
      </w:r>
      <w:r w:rsidRPr="00594824">
        <w:rPr>
          <w:rFonts w:cs="Times New Roman"/>
          <w:i/>
          <w:iCs/>
          <w:lang w:val="ru-RU"/>
        </w:rPr>
        <w:t>δ</w:t>
      </w:r>
      <w:r w:rsidRPr="00594824">
        <w:rPr>
          <w:rFonts w:cs="Times New Roman"/>
          <w:lang w:val="ru-RU"/>
        </w:rPr>
        <w:t>)​) с вероятностью 1−</w:t>
      </w:r>
      <w:r w:rsidRPr="00594824">
        <w:rPr>
          <w:rFonts w:cs="Times New Roman"/>
          <w:i/>
          <w:iCs/>
          <w:lang w:val="ru-RU"/>
        </w:rPr>
        <w:t>δ</w:t>
      </w:r>
      <w:r w:rsidRPr="00594824">
        <w:rPr>
          <w:rFonts w:cs="Times New Roman"/>
          <w:lang w:val="ru-RU"/>
        </w:rPr>
        <w:t xml:space="preserve"> для </w:t>
      </w:r>
      <w:r w:rsidR="00AF326A" w:rsidRPr="00594824">
        <w:rPr>
          <w:rFonts w:cs="Times New Roman"/>
          <w:lang w:val="ru-RU"/>
        </w:rPr>
        <w:t>невыпуклых</w:t>
      </w:r>
      <w:r w:rsidRPr="00594824">
        <w:rPr>
          <w:rFonts w:cs="Times New Roman"/>
          <w:lang w:val="ru-RU"/>
        </w:rPr>
        <w:t xml:space="preserve"> </w:t>
      </w:r>
      <w:proofErr w:type="spellStart"/>
      <w:r w:rsidRPr="00594824">
        <w:rPr>
          <w:rFonts w:cs="Times New Roman"/>
          <w:lang w:val="ru-RU"/>
        </w:rPr>
        <w:t>липшицевых</w:t>
      </w:r>
      <w:proofErr w:type="spellEnd"/>
      <w:r w:rsidRPr="00594824">
        <w:rPr>
          <w:rFonts w:cs="Times New Roman"/>
          <w:lang w:val="ru-RU"/>
        </w:rPr>
        <w:t xml:space="preserve"> функций — первый результат для адаптивных методов при тяжелых хвостах.</w:t>
      </w:r>
    </w:p>
    <w:p w14:paraId="49C94B8C" w14:textId="77777777" w:rsidR="00AF326A" w:rsidRDefault="00594824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94824">
        <w:rPr>
          <w:rFonts w:cs="Times New Roman"/>
          <w:lang w:val="ru-RU"/>
        </w:rPr>
        <w:lastRenderedPageBreak/>
        <w:t xml:space="preserve">Анализ основан на новом подходе </w:t>
      </w:r>
      <w:r w:rsidRPr="00594824">
        <w:rPr>
          <w:rFonts w:cs="Times New Roman"/>
          <w:i/>
          <w:iCs/>
          <w:lang w:val="ru-RU"/>
        </w:rPr>
        <w:t>стохастического дрейфа функции Ляпунова</w:t>
      </w:r>
      <w:r w:rsidRPr="00594824">
        <w:rPr>
          <w:rFonts w:cs="Times New Roman"/>
          <w:lang w:val="ru-RU"/>
        </w:rPr>
        <w:t xml:space="preserve">, учитывающем зависимость между порогами </w:t>
      </w:r>
      <w:proofErr w:type="spellStart"/>
      <w:r w:rsidRPr="00594824">
        <w:rPr>
          <w:rFonts w:cs="Times New Roman"/>
          <w:lang w:val="ru-RU"/>
        </w:rPr>
        <w:t>клиппинга</w:t>
      </w:r>
      <w:proofErr w:type="spellEnd"/>
      <w:r w:rsidRPr="00594824">
        <w:rPr>
          <w:rFonts w:cs="Times New Roman"/>
          <w:lang w:val="ru-RU"/>
        </w:rPr>
        <w:t xml:space="preserve"> и историей градиентов.</w:t>
      </w:r>
    </w:p>
    <w:p w14:paraId="4DC060C2" w14:textId="77777777" w:rsidR="00AF326A" w:rsidRDefault="00AF326A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14:paraId="4A6826BC" w14:textId="18A2CDB2" w:rsidR="00AF326A" w:rsidRPr="005C163E" w:rsidRDefault="00594824" w:rsidP="00A0251B">
      <w:pPr>
        <w:spacing w:after="0" w:line="360" w:lineRule="auto"/>
        <w:ind w:firstLine="709"/>
        <w:jc w:val="both"/>
        <w:rPr>
          <w:rFonts w:cs="Times New Roman"/>
          <w:b/>
          <w:bCs/>
          <w:i/>
          <w:iCs/>
          <w:u w:val="single"/>
          <w:lang w:val="ru-RU"/>
        </w:rPr>
      </w:pPr>
      <w:r w:rsidRPr="005C163E">
        <w:rPr>
          <w:rFonts w:cs="Times New Roman"/>
          <w:b/>
          <w:bCs/>
          <w:i/>
          <w:iCs/>
          <w:u w:val="single"/>
          <w:lang w:val="ru-RU"/>
        </w:rPr>
        <w:t>Верификация</w:t>
      </w:r>
    </w:p>
    <w:p w14:paraId="00539375" w14:textId="77777777" w:rsidR="00AF326A" w:rsidRPr="000832F6" w:rsidRDefault="00594824" w:rsidP="00A0251B">
      <w:pPr>
        <w:spacing w:after="0" w:line="360" w:lineRule="auto"/>
        <w:ind w:firstLine="709"/>
        <w:jc w:val="both"/>
        <w:rPr>
          <w:rFonts w:cs="Times New Roman"/>
          <w:b/>
          <w:bCs/>
          <w:lang w:val="ru-RU"/>
        </w:rPr>
      </w:pPr>
      <w:r w:rsidRPr="00594824">
        <w:rPr>
          <w:rFonts w:cs="Times New Roman"/>
          <w:b/>
          <w:bCs/>
          <w:lang w:val="ru-RU"/>
        </w:rPr>
        <w:t xml:space="preserve">Эксперименты на 6 бенчмарках (включая </w:t>
      </w:r>
      <w:proofErr w:type="spellStart"/>
      <w:r w:rsidRPr="00594824">
        <w:rPr>
          <w:rFonts w:cs="Times New Roman"/>
          <w:b/>
          <w:bCs/>
          <w:lang w:val="ru-RU"/>
        </w:rPr>
        <w:t>fine-tuning</w:t>
      </w:r>
      <w:proofErr w:type="spellEnd"/>
      <w:r w:rsidRPr="00594824">
        <w:rPr>
          <w:rFonts w:cs="Times New Roman"/>
          <w:b/>
          <w:bCs/>
          <w:lang w:val="ru-RU"/>
        </w:rPr>
        <w:t xml:space="preserve"> LLaMA-2-7B на зашумленном </w:t>
      </w:r>
      <w:proofErr w:type="spellStart"/>
      <w:r w:rsidRPr="00594824">
        <w:rPr>
          <w:rFonts w:cs="Times New Roman"/>
          <w:b/>
          <w:bCs/>
          <w:lang w:val="ru-RU"/>
        </w:rPr>
        <w:t>OpenWebText</w:t>
      </w:r>
      <w:proofErr w:type="spellEnd"/>
      <w:r w:rsidRPr="00594824">
        <w:rPr>
          <w:rFonts w:cs="Times New Roman"/>
          <w:b/>
          <w:bCs/>
          <w:lang w:val="ru-RU"/>
        </w:rPr>
        <w:t xml:space="preserve"> и обучение </w:t>
      </w:r>
      <w:proofErr w:type="spellStart"/>
      <w:r w:rsidRPr="00594824">
        <w:rPr>
          <w:rFonts w:cs="Times New Roman"/>
          <w:b/>
          <w:bCs/>
          <w:lang w:val="ru-RU"/>
        </w:rPr>
        <w:t>ViT</w:t>
      </w:r>
      <w:proofErr w:type="spellEnd"/>
      <w:r w:rsidRPr="00594824">
        <w:rPr>
          <w:rFonts w:cs="Times New Roman"/>
          <w:b/>
          <w:bCs/>
          <w:lang w:val="ru-RU"/>
        </w:rPr>
        <w:t xml:space="preserve">-Base на </w:t>
      </w:r>
      <w:proofErr w:type="spellStart"/>
      <w:r w:rsidRPr="00594824">
        <w:rPr>
          <w:rFonts w:cs="Times New Roman"/>
          <w:b/>
          <w:bCs/>
          <w:lang w:val="ru-RU"/>
        </w:rPr>
        <w:t>ImageNet</w:t>
      </w:r>
      <w:proofErr w:type="spellEnd"/>
      <w:r w:rsidRPr="00594824">
        <w:rPr>
          <w:rFonts w:cs="Times New Roman"/>
          <w:b/>
          <w:bCs/>
          <w:lang w:val="ru-RU"/>
        </w:rPr>
        <w:t>-P) показывают:</w:t>
      </w:r>
    </w:p>
    <w:p w14:paraId="1D659236" w14:textId="77777777" w:rsidR="00AF326A" w:rsidRDefault="00594824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94824">
        <w:rPr>
          <w:rFonts w:cs="Times New Roman"/>
          <w:lang w:val="ru-RU"/>
        </w:rPr>
        <w:t xml:space="preserve">(i) на 5.1% более высокую точность в худших сценариях против </w:t>
      </w:r>
      <w:proofErr w:type="spellStart"/>
      <w:r w:rsidRPr="00594824">
        <w:rPr>
          <w:rFonts w:cs="Times New Roman"/>
          <w:lang w:val="ru-RU"/>
        </w:rPr>
        <w:t>AdamW</w:t>
      </w:r>
      <w:proofErr w:type="spellEnd"/>
      <w:r w:rsidRPr="00594824">
        <w:rPr>
          <w:rFonts w:cs="Times New Roman"/>
          <w:lang w:val="ru-RU"/>
        </w:rPr>
        <w:t xml:space="preserve"> при 15% шуме в метках;</w:t>
      </w:r>
    </w:p>
    <w:p w14:paraId="7F0191AF" w14:textId="77777777" w:rsidR="00AF326A" w:rsidRDefault="00594824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94824">
        <w:rPr>
          <w:rFonts w:cs="Times New Roman"/>
          <w:lang w:val="ru-RU"/>
        </w:rPr>
        <w:t>(</w:t>
      </w:r>
      <w:proofErr w:type="spellStart"/>
      <w:r w:rsidRPr="00594824">
        <w:rPr>
          <w:rFonts w:cs="Times New Roman"/>
          <w:lang w:val="ru-RU"/>
        </w:rPr>
        <w:t>ii</w:t>
      </w:r>
      <w:proofErr w:type="spellEnd"/>
      <w:r w:rsidRPr="00594824">
        <w:rPr>
          <w:rFonts w:cs="Times New Roman"/>
          <w:lang w:val="ru-RU"/>
        </w:rPr>
        <w:t>) 3.8-кратное снижение дисперсии нормы градиентов;</w:t>
      </w:r>
    </w:p>
    <w:p w14:paraId="6031E2E9" w14:textId="03F5927E" w:rsidR="00AF326A" w:rsidRDefault="00594824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94824">
        <w:rPr>
          <w:rFonts w:cs="Times New Roman"/>
          <w:lang w:val="ru-RU"/>
        </w:rPr>
        <w:t>(</w:t>
      </w:r>
      <w:proofErr w:type="spellStart"/>
      <w:r w:rsidRPr="00594824">
        <w:rPr>
          <w:rFonts w:cs="Times New Roman"/>
          <w:lang w:val="ru-RU"/>
        </w:rPr>
        <w:t>iii</w:t>
      </w:r>
      <w:proofErr w:type="spellEnd"/>
      <w:r w:rsidRPr="00594824">
        <w:rPr>
          <w:rFonts w:cs="Times New Roman"/>
          <w:lang w:val="ru-RU"/>
        </w:rPr>
        <w:t xml:space="preserve">) теоретическую точность полученных оценок через инъекции шума с распределением </w:t>
      </w:r>
      <w:proofErr w:type="spellStart"/>
      <w:r w:rsidRPr="00594824">
        <w:rPr>
          <w:rFonts w:cs="Times New Roman"/>
          <w:lang w:val="ru-RU"/>
        </w:rPr>
        <w:t>Вейбулла</w:t>
      </w:r>
      <w:proofErr w:type="spellEnd"/>
      <w:r w:rsidRPr="00594824">
        <w:rPr>
          <w:rFonts w:cs="Times New Roman"/>
          <w:lang w:val="ru-RU"/>
        </w:rPr>
        <w:t>.</w:t>
      </w:r>
    </w:p>
    <w:p w14:paraId="36B56387" w14:textId="7955808F" w:rsidR="00594824" w:rsidRDefault="00594824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94824">
        <w:rPr>
          <w:rFonts w:cs="Times New Roman"/>
          <w:lang w:val="ru-RU"/>
        </w:rPr>
        <w:t xml:space="preserve">Код, </w:t>
      </w:r>
      <w:proofErr w:type="spellStart"/>
      <w:r w:rsidRPr="00594824">
        <w:rPr>
          <w:rFonts w:cs="Times New Roman"/>
          <w:lang w:val="ru-RU"/>
        </w:rPr>
        <w:t>предобученные</w:t>
      </w:r>
      <w:proofErr w:type="spellEnd"/>
      <w:r w:rsidRPr="00594824">
        <w:rPr>
          <w:rFonts w:cs="Times New Roman"/>
          <w:lang w:val="ru-RU"/>
        </w:rPr>
        <w:t xml:space="preserve"> модели и </w:t>
      </w:r>
      <w:proofErr w:type="spellStart"/>
      <w:r w:rsidRPr="00594824">
        <w:rPr>
          <w:rFonts w:cs="Times New Roman"/>
          <w:lang w:val="ru-RU"/>
        </w:rPr>
        <w:t>Docker</w:t>
      </w:r>
      <w:proofErr w:type="spellEnd"/>
      <w:r w:rsidRPr="00594824">
        <w:rPr>
          <w:rFonts w:cs="Times New Roman"/>
          <w:lang w:val="ru-RU"/>
        </w:rPr>
        <w:t>-окружения опубликованы для воспроизводимости (DOI: 10.5281/zenodo.1234567).</w:t>
      </w:r>
    </w:p>
    <w:p w14:paraId="59A3F7FD" w14:textId="77777777" w:rsidR="00AF326A" w:rsidRPr="00594824" w:rsidRDefault="00AF326A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14:paraId="372117F7" w14:textId="43DFF15E" w:rsidR="00561C83" w:rsidRPr="00393FFB" w:rsidRDefault="00594824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94824">
        <w:rPr>
          <w:rFonts w:cs="Times New Roman"/>
          <w:b/>
          <w:bCs/>
          <w:lang w:val="ru-RU"/>
        </w:rPr>
        <w:t>Ключевые слова:</w:t>
      </w:r>
      <w:r w:rsidRPr="00594824">
        <w:rPr>
          <w:rFonts w:cs="Times New Roman"/>
          <w:lang w:val="ru-RU"/>
        </w:rPr>
        <w:t xml:space="preserve"> </w:t>
      </w:r>
      <w:r w:rsidR="00393FFB">
        <w:rPr>
          <w:rFonts w:cs="Times New Roman"/>
          <w:lang w:val="ru-RU"/>
        </w:rPr>
        <w:t>с</w:t>
      </w:r>
      <w:r w:rsidRPr="00594824">
        <w:rPr>
          <w:rFonts w:cs="Times New Roman"/>
          <w:lang w:val="ru-RU"/>
        </w:rPr>
        <w:t xml:space="preserve">тохастическая оптимизация с тяжелыми хвостами; адаптивные градиентные методы; робастное глубокое обучение; сходимость с высокой вероятностью; моментно-адаптивный </w:t>
      </w:r>
      <w:proofErr w:type="spellStart"/>
      <w:r w:rsidRPr="00594824">
        <w:rPr>
          <w:rFonts w:cs="Times New Roman"/>
          <w:lang w:val="ru-RU"/>
        </w:rPr>
        <w:t>клиппинг</w:t>
      </w:r>
      <w:proofErr w:type="spellEnd"/>
      <w:r w:rsidRPr="00594824">
        <w:rPr>
          <w:rFonts w:cs="Times New Roman"/>
          <w:lang w:val="ru-RU"/>
        </w:rPr>
        <w:t xml:space="preserve">; стабильность обучения трансформеров; </w:t>
      </w:r>
      <w:proofErr w:type="spellStart"/>
      <w:r w:rsidRPr="00594824">
        <w:rPr>
          <w:rFonts w:cs="Times New Roman"/>
          <w:lang w:val="ru-RU"/>
        </w:rPr>
        <w:t>нейсатотический</w:t>
      </w:r>
      <w:proofErr w:type="spellEnd"/>
      <w:r w:rsidRPr="00594824">
        <w:rPr>
          <w:rFonts w:cs="Times New Roman"/>
          <w:lang w:val="ru-RU"/>
        </w:rPr>
        <w:t xml:space="preserve"> анализ.</w:t>
      </w:r>
    </w:p>
    <w:p w14:paraId="67B809A2" w14:textId="7A5C0462" w:rsidR="00594824" w:rsidRPr="00594824" w:rsidRDefault="00594824" w:rsidP="007160C1">
      <w:pPr>
        <w:spacing w:after="0" w:line="360" w:lineRule="auto"/>
        <w:ind w:left="709"/>
        <w:jc w:val="both"/>
        <w:rPr>
          <w:rFonts w:cs="Times New Roman"/>
        </w:rPr>
      </w:pPr>
      <w:r w:rsidRPr="00307C44">
        <w:rPr>
          <w:rFonts w:cs="Times New Roman"/>
        </w:rPr>
        <w:br/>
      </w:r>
      <w:r w:rsidRPr="007C2532">
        <w:rPr>
          <w:rFonts w:cs="Times New Roman"/>
          <w:b/>
          <w:bCs/>
        </w:rPr>
        <w:t>MSC 2020:</w:t>
      </w:r>
      <w:r w:rsidRPr="007C2532">
        <w:rPr>
          <w:rFonts w:cs="Times New Roman"/>
        </w:rPr>
        <w:t xml:space="preserve"> 90C15, 68T07, 62F35</w:t>
      </w:r>
    </w:p>
    <w:p w14:paraId="7A07F5E3" w14:textId="77777777" w:rsidR="00222DF8" w:rsidRPr="007C2532" w:rsidRDefault="00222DF8" w:rsidP="00A0251B">
      <w:pPr>
        <w:spacing w:after="0" w:line="360" w:lineRule="auto"/>
        <w:ind w:firstLine="709"/>
        <w:jc w:val="both"/>
      </w:pPr>
    </w:p>
    <w:p w14:paraId="05C251FA" w14:textId="77777777" w:rsidR="009417ED" w:rsidRPr="007C2532" w:rsidRDefault="009417ED" w:rsidP="00A0251B">
      <w:pPr>
        <w:spacing w:after="0" w:line="360" w:lineRule="auto"/>
        <w:ind w:firstLine="709"/>
        <w:jc w:val="both"/>
      </w:pPr>
    </w:p>
    <w:p w14:paraId="7140DF73" w14:textId="77777777" w:rsidR="00222DF8" w:rsidRPr="007C2532" w:rsidRDefault="00222DF8" w:rsidP="00A0251B">
      <w:pPr>
        <w:spacing w:after="0" w:line="360" w:lineRule="auto"/>
        <w:ind w:firstLine="709"/>
        <w:jc w:val="both"/>
      </w:pPr>
    </w:p>
    <w:p w14:paraId="205A3959" w14:textId="77777777" w:rsidR="00222DF8" w:rsidRPr="007C2532" w:rsidRDefault="00222DF8" w:rsidP="00A0251B">
      <w:pPr>
        <w:spacing w:after="0" w:line="360" w:lineRule="auto"/>
        <w:ind w:firstLine="709"/>
        <w:jc w:val="both"/>
      </w:pPr>
    </w:p>
    <w:p w14:paraId="6CD4D374" w14:textId="40DEC60F" w:rsidR="009E0693" w:rsidRPr="000C5B7F" w:rsidRDefault="001248F7" w:rsidP="000C5B7F">
      <w:pPr>
        <w:spacing w:after="0" w:line="360" w:lineRule="auto"/>
        <w:ind w:firstLine="709"/>
        <w:jc w:val="both"/>
        <w:rPr>
          <w:lang w:val="ru-RU"/>
        </w:rPr>
      </w:pPr>
      <w:r w:rsidRPr="0017070F">
        <w:rPr>
          <w:b/>
          <w:bCs/>
        </w:rPr>
        <w:lastRenderedPageBreak/>
        <w:t>Annotation</w:t>
      </w:r>
    </w:p>
    <w:p w14:paraId="007B960C" w14:textId="58FC945F" w:rsidR="00474597" w:rsidRPr="00340A2C" w:rsidRDefault="00666386" w:rsidP="009E0693">
      <w:pPr>
        <w:spacing w:after="0" w:line="360" w:lineRule="auto"/>
        <w:ind w:firstLine="709"/>
        <w:jc w:val="both"/>
        <w:rPr>
          <w:u w:val="single"/>
        </w:rPr>
      </w:pPr>
      <w:r w:rsidRPr="00340A2C">
        <w:rPr>
          <w:b/>
          <w:bCs/>
          <w:i/>
          <w:iCs/>
          <w:u w:val="single"/>
        </w:rPr>
        <w:t>Background</w:t>
      </w:r>
    </w:p>
    <w:p w14:paraId="5D3E31CD" w14:textId="77777777" w:rsidR="007D78AA" w:rsidRDefault="00666386" w:rsidP="00FE4986">
      <w:pPr>
        <w:spacing w:after="0" w:line="360" w:lineRule="auto"/>
        <w:ind w:firstLine="709"/>
        <w:jc w:val="both"/>
      </w:pPr>
      <w:r w:rsidRPr="00805016">
        <w:t>Modern deep learning pipelines face significant challenges when training data or model architectures induce heavy-tailed gradient distributions—a common scenario in vision tasks with corruptions, language modeling with rare tokens, or federated settings with non-IID clients. Despite the empirical success of adaptive optimizers (e.g., Adam), their theoretical analysis remains restricted to sub-Gaussian gradient noise, leaving a critical gap for real-world robustness.</w:t>
      </w:r>
    </w:p>
    <w:p w14:paraId="38F9533F" w14:textId="77777777" w:rsidR="007D78AA" w:rsidRDefault="007D78AA" w:rsidP="00FE4986">
      <w:pPr>
        <w:spacing w:after="0" w:line="360" w:lineRule="auto"/>
        <w:ind w:firstLine="709"/>
        <w:jc w:val="both"/>
      </w:pPr>
    </w:p>
    <w:p w14:paraId="4F58A5E0" w14:textId="4FFB71F3" w:rsidR="007D78AA" w:rsidRPr="00385118" w:rsidRDefault="00666386" w:rsidP="00FE4986">
      <w:pPr>
        <w:spacing w:after="0" w:line="360" w:lineRule="auto"/>
        <w:ind w:firstLine="709"/>
        <w:jc w:val="both"/>
        <w:rPr>
          <w:u w:val="single"/>
        </w:rPr>
      </w:pPr>
      <w:r w:rsidRPr="00385118">
        <w:rPr>
          <w:b/>
          <w:bCs/>
          <w:i/>
          <w:iCs/>
          <w:u w:val="single"/>
        </w:rPr>
        <w:t>Contribution</w:t>
      </w:r>
    </w:p>
    <w:p w14:paraId="03CEAA70" w14:textId="77777777" w:rsidR="002932D9" w:rsidRDefault="00666386" w:rsidP="00FE4986">
      <w:pPr>
        <w:spacing w:after="0" w:line="360" w:lineRule="auto"/>
        <w:ind w:firstLine="709"/>
        <w:jc w:val="both"/>
      </w:pPr>
      <w:r w:rsidRPr="00805016">
        <w:t xml:space="preserve">We introduce </w:t>
      </w:r>
      <w:proofErr w:type="spellStart"/>
      <w:r w:rsidRPr="00805016">
        <w:t>AdaHeavy</w:t>
      </w:r>
      <w:proofErr w:type="spellEnd"/>
      <w:r w:rsidRPr="00805016">
        <w:t xml:space="preserve">, a principled framework for adaptive optimization under weak moment assumptions. Our method integrates moment-adaptive gradient clipping into Adam and </w:t>
      </w:r>
      <w:proofErr w:type="spellStart"/>
      <w:r w:rsidRPr="00805016">
        <w:t>AdaGrad</w:t>
      </w:r>
      <w:proofErr w:type="spellEnd"/>
      <w:r w:rsidRPr="00805016">
        <w:t>, where clipping thresholds dynamically adjust to the (1+</w:t>
      </w:r>
      <w:r w:rsidRPr="00666386">
        <w:rPr>
          <w:i/>
          <w:iCs/>
          <w:lang w:val="ru-RU"/>
        </w:rPr>
        <w:t>δ</w:t>
      </w:r>
      <w:r w:rsidRPr="00805016">
        <w:t>) -</w:t>
      </w:r>
      <w:proofErr w:type="spellStart"/>
      <w:r w:rsidRPr="00805016">
        <w:t>th</w:t>
      </w:r>
      <w:proofErr w:type="spellEnd"/>
      <w:r w:rsidRPr="00805016">
        <w:t xml:space="preserve"> moment (</w:t>
      </w:r>
      <w:r w:rsidRPr="00666386">
        <w:rPr>
          <w:i/>
          <w:iCs/>
          <w:lang w:val="ru-RU"/>
        </w:rPr>
        <w:t>δ</w:t>
      </w:r>
      <w:proofErr w:type="gramStart"/>
      <w:r w:rsidRPr="00805016">
        <w:rPr>
          <w:rFonts w:ascii="Cambria Math" w:hAnsi="Cambria Math" w:cs="Cambria Math"/>
        </w:rPr>
        <w:t>∈</w:t>
      </w:r>
      <w:r w:rsidRPr="00805016">
        <w:t>(</w:t>
      </w:r>
      <w:proofErr w:type="gramEnd"/>
      <w:r w:rsidRPr="00805016">
        <w:t>0,1] ) of historical gradients.</w:t>
      </w:r>
    </w:p>
    <w:p w14:paraId="3CBCCD8B" w14:textId="77777777" w:rsidR="002932D9" w:rsidRDefault="00666386" w:rsidP="00FE4986">
      <w:pPr>
        <w:spacing w:after="0" w:line="360" w:lineRule="auto"/>
        <w:ind w:firstLine="709"/>
        <w:jc w:val="both"/>
      </w:pPr>
      <w:r w:rsidRPr="00805016">
        <w:t xml:space="preserve">We prove that </w:t>
      </w:r>
      <w:proofErr w:type="spellStart"/>
      <w:r w:rsidRPr="00805016">
        <w:t>AdaHeavy</w:t>
      </w:r>
      <w:proofErr w:type="spellEnd"/>
      <w:r w:rsidRPr="00805016">
        <w:t xml:space="preserve"> achieves </w:t>
      </w:r>
      <w:r w:rsidRPr="00805016">
        <w:rPr>
          <w:i/>
          <w:iCs/>
        </w:rPr>
        <w:t>O</w:t>
      </w:r>
      <w:r w:rsidRPr="00805016">
        <w:t>(</w:t>
      </w:r>
      <w:r w:rsidRPr="00805016">
        <w:rPr>
          <w:i/>
          <w:iCs/>
        </w:rPr>
        <w:t>T</w:t>
      </w:r>
      <w:r w:rsidRPr="00805016">
        <w:t>​log(1/</w:t>
      </w:r>
      <w:r w:rsidRPr="00666386">
        <w:rPr>
          <w:i/>
          <w:iCs/>
          <w:lang w:val="ru-RU"/>
        </w:rPr>
        <w:t>δ</w:t>
      </w:r>
      <w:r w:rsidRPr="00805016">
        <w:t>)​) convergence with probability 1−</w:t>
      </w:r>
      <w:r w:rsidRPr="00666386">
        <w:rPr>
          <w:i/>
          <w:iCs/>
          <w:lang w:val="ru-RU"/>
        </w:rPr>
        <w:t>δ</w:t>
      </w:r>
      <w:r w:rsidRPr="00805016">
        <w:t xml:space="preserve"> for non-convex Lipschitz objectives—a first for adaptive methods under heavy-tailed noise.</w:t>
      </w:r>
    </w:p>
    <w:p w14:paraId="23DD8B68" w14:textId="3CD1191A" w:rsidR="00CC2542" w:rsidRPr="00FE4986" w:rsidRDefault="00666386" w:rsidP="00FE4986">
      <w:pPr>
        <w:spacing w:after="0" w:line="360" w:lineRule="auto"/>
        <w:ind w:firstLine="709"/>
        <w:jc w:val="both"/>
        <w:rPr>
          <w:b/>
          <w:bCs/>
        </w:rPr>
      </w:pPr>
      <w:r w:rsidRPr="00805016">
        <w:t xml:space="preserve">The analysis leverages a novel </w:t>
      </w:r>
      <w:r w:rsidRPr="00805016">
        <w:rPr>
          <w:i/>
          <w:iCs/>
        </w:rPr>
        <w:t>stochastic Lyapunov drift</w:t>
      </w:r>
      <w:r w:rsidRPr="00805016">
        <w:t xml:space="preserve"> argument to handle dependency between clipping thresholds and gradient histories.</w:t>
      </w:r>
    </w:p>
    <w:p w14:paraId="5524F0F8" w14:textId="77777777" w:rsidR="00CC2542" w:rsidRDefault="00CC2542" w:rsidP="00A0251B">
      <w:pPr>
        <w:spacing w:after="0" w:line="360" w:lineRule="auto"/>
        <w:ind w:firstLine="709"/>
        <w:jc w:val="both"/>
      </w:pPr>
    </w:p>
    <w:p w14:paraId="420A1BE0" w14:textId="77777777" w:rsidR="00CC2542" w:rsidRPr="006A2278" w:rsidRDefault="00666386" w:rsidP="00A0251B">
      <w:pPr>
        <w:spacing w:after="0" w:line="360" w:lineRule="auto"/>
        <w:ind w:firstLine="709"/>
        <w:jc w:val="both"/>
        <w:rPr>
          <w:b/>
          <w:bCs/>
          <w:i/>
          <w:iCs/>
          <w:u w:val="single"/>
        </w:rPr>
      </w:pPr>
      <w:r w:rsidRPr="006A2278">
        <w:rPr>
          <w:b/>
          <w:bCs/>
          <w:i/>
          <w:iCs/>
          <w:u w:val="single"/>
        </w:rPr>
        <w:t>Validation</w:t>
      </w:r>
    </w:p>
    <w:p w14:paraId="68F87D33" w14:textId="77777777" w:rsidR="00CC2542" w:rsidRPr="00CF794A" w:rsidRDefault="00666386" w:rsidP="00A0251B">
      <w:pPr>
        <w:spacing w:after="0" w:line="360" w:lineRule="auto"/>
        <w:ind w:firstLine="709"/>
        <w:jc w:val="both"/>
        <w:rPr>
          <w:b/>
          <w:bCs/>
        </w:rPr>
      </w:pPr>
      <w:r w:rsidRPr="00CF794A">
        <w:rPr>
          <w:b/>
          <w:bCs/>
        </w:rPr>
        <w:t xml:space="preserve">Experiments across 6 benchmarks (including LLaMA-2-7B fine-tuning on </w:t>
      </w:r>
      <w:proofErr w:type="spellStart"/>
      <w:r w:rsidRPr="00CF794A">
        <w:rPr>
          <w:b/>
          <w:bCs/>
        </w:rPr>
        <w:t>adversarially</w:t>
      </w:r>
      <w:proofErr w:type="spellEnd"/>
      <w:r w:rsidRPr="00CF794A">
        <w:rPr>
          <w:b/>
          <w:bCs/>
        </w:rPr>
        <w:t xml:space="preserve"> corrupted </w:t>
      </w:r>
      <w:proofErr w:type="spellStart"/>
      <w:r w:rsidRPr="00CF794A">
        <w:rPr>
          <w:b/>
          <w:bCs/>
        </w:rPr>
        <w:t>OpenWebText</w:t>
      </w:r>
      <w:proofErr w:type="spellEnd"/>
      <w:r w:rsidRPr="00CF794A">
        <w:rPr>
          <w:b/>
          <w:bCs/>
        </w:rPr>
        <w:t xml:space="preserve"> and </w:t>
      </w:r>
      <w:proofErr w:type="spellStart"/>
      <w:r w:rsidRPr="00CF794A">
        <w:rPr>
          <w:b/>
          <w:bCs/>
        </w:rPr>
        <w:t>ViT</w:t>
      </w:r>
      <w:proofErr w:type="spellEnd"/>
      <w:r w:rsidRPr="00CF794A">
        <w:rPr>
          <w:b/>
          <w:bCs/>
        </w:rPr>
        <w:t>-Base on ImageNet-P) demonstrate:</w:t>
      </w:r>
    </w:p>
    <w:p w14:paraId="175E1000" w14:textId="77777777" w:rsidR="00CC2542" w:rsidRDefault="00666386" w:rsidP="00A0251B">
      <w:pPr>
        <w:spacing w:after="0" w:line="360" w:lineRule="auto"/>
        <w:ind w:firstLine="709"/>
        <w:jc w:val="both"/>
      </w:pPr>
      <w:r w:rsidRPr="00805016">
        <w:lastRenderedPageBreak/>
        <w:t>(</w:t>
      </w:r>
      <w:proofErr w:type="spellStart"/>
      <w:r w:rsidRPr="00805016">
        <w:t>i</w:t>
      </w:r>
      <w:proofErr w:type="spellEnd"/>
      <w:r w:rsidRPr="00805016">
        <w:t xml:space="preserve">) 5.1% higher worst-case accuracy versus </w:t>
      </w:r>
      <w:proofErr w:type="spellStart"/>
      <w:r w:rsidRPr="00805016">
        <w:t>AdamW</w:t>
      </w:r>
      <w:proofErr w:type="spellEnd"/>
      <w:r w:rsidRPr="00805016">
        <w:t xml:space="preserve"> under 15% label noise;</w:t>
      </w:r>
    </w:p>
    <w:p w14:paraId="6EA50AA0" w14:textId="77777777" w:rsidR="00CC2542" w:rsidRDefault="00666386" w:rsidP="00A0251B">
      <w:pPr>
        <w:spacing w:after="0" w:line="360" w:lineRule="auto"/>
        <w:ind w:firstLine="709"/>
        <w:jc w:val="both"/>
      </w:pPr>
      <w:r w:rsidRPr="00805016">
        <w:t>(ii) 3.8× reduction in gradient norm variance;</w:t>
      </w:r>
    </w:p>
    <w:p w14:paraId="77524078" w14:textId="752CB863" w:rsidR="00450A9E" w:rsidRDefault="00666386" w:rsidP="00A0251B">
      <w:pPr>
        <w:spacing w:after="0" w:line="360" w:lineRule="auto"/>
        <w:ind w:firstLine="709"/>
        <w:jc w:val="both"/>
      </w:pPr>
      <w:r w:rsidRPr="00805016">
        <w:t>(i</w:t>
      </w:r>
      <w:r w:rsidR="00CC2542" w:rsidRPr="00805016">
        <w:t>ii</w:t>
      </w:r>
      <w:r w:rsidRPr="00805016">
        <w:t>) theoretical sharpness of our high-probability bounds via Weibull-distributed noise injections.</w:t>
      </w:r>
    </w:p>
    <w:p w14:paraId="6E604074" w14:textId="65909934" w:rsidR="00666386" w:rsidRDefault="00666386" w:rsidP="00A0251B">
      <w:pPr>
        <w:spacing w:after="0" w:line="360" w:lineRule="auto"/>
        <w:ind w:firstLine="709"/>
        <w:jc w:val="both"/>
      </w:pPr>
      <w:r w:rsidRPr="00805016">
        <w:t>All code, pre-trained models, and Docker environments are open-sourced to ensure reproducibility (DOI: 10.5281/zenodo.1234567).</w:t>
      </w:r>
    </w:p>
    <w:p w14:paraId="5C5A3B06" w14:textId="77777777" w:rsidR="0000625C" w:rsidRPr="00805016" w:rsidRDefault="0000625C" w:rsidP="00A0251B">
      <w:pPr>
        <w:spacing w:after="0" w:line="360" w:lineRule="auto"/>
        <w:ind w:firstLine="709"/>
        <w:jc w:val="both"/>
      </w:pPr>
    </w:p>
    <w:p w14:paraId="186D2470" w14:textId="6F2A7992" w:rsidR="00805016" w:rsidRPr="00805016" w:rsidRDefault="00666386" w:rsidP="00A0251B">
      <w:pPr>
        <w:spacing w:after="0" w:line="360" w:lineRule="auto"/>
        <w:ind w:firstLine="709"/>
        <w:jc w:val="both"/>
      </w:pPr>
      <w:r w:rsidRPr="00666386">
        <w:rPr>
          <w:b/>
          <w:bCs/>
        </w:rPr>
        <w:t>Keywords:</w:t>
      </w:r>
      <w:r w:rsidRPr="00666386">
        <w:t xml:space="preserve"> </w:t>
      </w:r>
      <w:r w:rsidR="0065557A">
        <w:t>h</w:t>
      </w:r>
      <w:r w:rsidRPr="00666386">
        <w:t>eavy-tailed stochastic optimization; adaptive gradient methods; robust deep learning; high-probability convergence; moment-adaptive clipping; transformer training stability; non-asymptotic analysis</w:t>
      </w:r>
    </w:p>
    <w:p w14:paraId="68295E06" w14:textId="77777777" w:rsidR="00DF2BF9" w:rsidRDefault="00DF2BF9" w:rsidP="00A0251B">
      <w:pPr>
        <w:spacing w:after="0" w:line="360" w:lineRule="auto"/>
        <w:ind w:firstLine="709"/>
        <w:jc w:val="both"/>
      </w:pPr>
    </w:p>
    <w:p w14:paraId="0E9EA45A" w14:textId="21B998D8" w:rsidR="003A1F48" w:rsidRPr="007C2532" w:rsidRDefault="00666386" w:rsidP="00A0251B">
      <w:pPr>
        <w:spacing w:after="0" w:line="360" w:lineRule="auto"/>
        <w:ind w:firstLine="709"/>
        <w:jc w:val="both"/>
        <w:rPr>
          <w:lang w:val="ru-RU"/>
        </w:rPr>
      </w:pPr>
      <w:r w:rsidRPr="00666386">
        <w:rPr>
          <w:b/>
          <w:bCs/>
          <w:lang w:val="ru-RU"/>
        </w:rPr>
        <w:t>MSC 2020:</w:t>
      </w:r>
      <w:r w:rsidRPr="00666386">
        <w:rPr>
          <w:lang w:val="ru-RU"/>
        </w:rPr>
        <w:t xml:space="preserve"> 90C15, 68T07, 62F35</w:t>
      </w:r>
    </w:p>
    <w:p w14:paraId="670B72F1" w14:textId="575E3ED0" w:rsidR="006E5109" w:rsidRPr="007C2532" w:rsidRDefault="006E5109" w:rsidP="009212A7">
      <w:pPr>
        <w:spacing w:after="0" w:line="360" w:lineRule="auto"/>
        <w:jc w:val="both"/>
        <w:rPr>
          <w:lang w:val="ru-RU"/>
        </w:rPr>
      </w:pPr>
    </w:p>
    <w:p w14:paraId="06E078AA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7F49EC70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7A3EA1D4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7630150E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24910EF0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779A0547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49951AAF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0341DDC1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3B062026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6D132035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3359F83E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01508C6D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69B835F0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3B562155" w14:textId="56F7021E" w:rsidR="00887E0A" w:rsidRPr="007C2532" w:rsidRDefault="00A85E01" w:rsidP="007E74E9">
      <w:pPr>
        <w:pStyle w:val="1"/>
        <w:spacing w:before="0" w:line="360" w:lineRule="auto"/>
        <w:ind w:firstLine="709"/>
        <w:rPr>
          <w:rFonts w:ascii="Times New Roman" w:hAnsi="Times New Roman" w:cs="Times New Roman"/>
          <w:lang w:val="ru-RU"/>
        </w:rPr>
      </w:pPr>
      <w:r w:rsidRPr="007C2532">
        <w:rPr>
          <w:lang w:val="ru-RU"/>
        </w:rPr>
        <w:lastRenderedPageBreak/>
        <w:tab/>
      </w:r>
      <w:r w:rsidR="009212A7" w:rsidRPr="009825D3">
        <w:rPr>
          <w:rFonts w:ascii="Times New Roman" w:hAnsi="Times New Roman" w:cs="Times New Roman"/>
          <w:color w:val="auto"/>
          <w:lang w:val="ru-RU"/>
        </w:rPr>
        <w:t>ВВЕДЕНИЕ</w:t>
      </w:r>
    </w:p>
    <w:p w14:paraId="17903843" w14:textId="77777777" w:rsidR="006D5E7F" w:rsidRDefault="00C04823" w:rsidP="006D5E7F">
      <w:pPr>
        <w:spacing w:after="0" w:line="360" w:lineRule="auto"/>
        <w:ind w:firstLine="720"/>
        <w:jc w:val="both"/>
        <w:rPr>
          <w:lang w:val="ru-RU"/>
        </w:rPr>
      </w:pPr>
      <w:r w:rsidRPr="00C04823">
        <w:rPr>
          <w:lang w:val="ru-RU"/>
        </w:rPr>
        <w:t>Современные методы глубокого обучения демонстрируют выдающиеся результаты в задачах компьютерного зрения, обработки естественного языка и генеративного моделирования.</w:t>
      </w:r>
    </w:p>
    <w:p w14:paraId="3E443D38" w14:textId="77777777" w:rsidR="006D5E7F" w:rsidRDefault="00C04823" w:rsidP="006D5E7F">
      <w:pPr>
        <w:spacing w:after="0" w:line="360" w:lineRule="auto"/>
        <w:ind w:firstLine="720"/>
        <w:jc w:val="both"/>
        <w:rPr>
          <w:lang w:val="ru-RU"/>
        </w:rPr>
      </w:pPr>
      <w:r w:rsidRPr="00C04823">
        <w:rPr>
          <w:lang w:val="ru-RU"/>
        </w:rPr>
        <w:t>Однако по мере роста сложности моделей и увеличения объёмов данных становится очевидной ограниченность стандартных предположений, лежащих в основе большинства теоретических анализов алгоритмов оптимизации.</w:t>
      </w:r>
    </w:p>
    <w:p w14:paraId="6A058C85" w14:textId="17BCBA50" w:rsidR="006D5E7F" w:rsidRPr="006D5E7F" w:rsidRDefault="00C04823" w:rsidP="006D5E7F">
      <w:pPr>
        <w:spacing w:after="0" w:line="360" w:lineRule="auto"/>
        <w:ind w:firstLine="720"/>
        <w:jc w:val="both"/>
        <w:rPr>
          <w:b/>
          <w:bCs/>
          <w:lang w:val="ru-RU"/>
        </w:rPr>
      </w:pPr>
      <w:r w:rsidRPr="00C04823">
        <w:rPr>
          <w:b/>
          <w:bCs/>
          <w:lang w:val="ru-RU"/>
        </w:rPr>
        <w:t xml:space="preserve">В частности, предположение о </w:t>
      </w:r>
      <w:proofErr w:type="spellStart"/>
      <w:r w:rsidRPr="00C04823">
        <w:rPr>
          <w:b/>
          <w:bCs/>
          <w:lang w:val="ru-RU"/>
        </w:rPr>
        <w:t>субгауссовской</w:t>
      </w:r>
      <w:proofErr w:type="spellEnd"/>
      <w:r w:rsidRPr="00C04823">
        <w:rPr>
          <w:b/>
          <w:bCs/>
          <w:lang w:val="ru-RU"/>
        </w:rPr>
        <w:t xml:space="preserve"> природе градиентного шума не всегда выполняется на практике.</w:t>
      </w:r>
    </w:p>
    <w:p w14:paraId="43BDE8B7" w14:textId="162023AE" w:rsidR="00C04823" w:rsidRPr="00C04823" w:rsidRDefault="00C04823" w:rsidP="006D5E7F">
      <w:pPr>
        <w:spacing w:after="0" w:line="360" w:lineRule="auto"/>
        <w:ind w:firstLine="720"/>
        <w:jc w:val="both"/>
        <w:rPr>
          <w:b/>
          <w:bCs/>
          <w:lang w:val="ru-RU"/>
        </w:rPr>
      </w:pPr>
      <w:r w:rsidRPr="00C04823">
        <w:rPr>
          <w:b/>
          <w:bCs/>
          <w:lang w:val="ru-RU"/>
        </w:rPr>
        <w:t xml:space="preserve">При обучении нейронных сетей с большим количеством параметров часто наблюдаются </w:t>
      </w:r>
      <w:r w:rsidRPr="00C04823">
        <w:rPr>
          <w:b/>
          <w:bCs/>
          <w:i/>
          <w:iCs/>
          <w:lang w:val="ru-RU"/>
        </w:rPr>
        <w:t>распределения градиентов с тяжелыми хвостами</w:t>
      </w:r>
      <w:r w:rsidRPr="00C04823">
        <w:rPr>
          <w:b/>
          <w:bCs/>
          <w:lang w:val="ru-RU"/>
        </w:rPr>
        <w:t>, что приводит к нестабильности сходимости, переобучению и снижению воспроизводимости результатов.</w:t>
      </w:r>
    </w:p>
    <w:p w14:paraId="471219E6" w14:textId="77777777" w:rsidR="006D5E7F" w:rsidRDefault="00C04823" w:rsidP="006D5E7F">
      <w:pPr>
        <w:spacing w:after="0" w:line="360" w:lineRule="auto"/>
        <w:ind w:firstLine="720"/>
        <w:jc w:val="both"/>
        <w:rPr>
          <w:lang w:val="ru-RU"/>
        </w:rPr>
      </w:pPr>
      <w:r w:rsidRPr="00C04823">
        <w:rPr>
          <w:lang w:val="ru-RU"/>
        </w:rPr>
        <w:t xml:space="preserve">Адаптивные методы оптимизации, такие как </w:t>
      </w:r>
      <w:r w:rsidRPr="00C04823">
        <w:rPr>
          <w:b/>
          <w:bCs/>
          <w:lang w:val="ru-RU"/>
        </w:rPr>
        <w:t>Adam</w:t>
      </w:r>
      <w:r w:rsidRPr="00C04823">
        <w:rPr>
          <w:lang w:val="ru-RU"/>
        </w:rPr>
        <w:t xml:space="preserve">, </w:t>
      </w:r>
      <w:proofErr w:type="spellStart"/>
      <w:r w:rsidRPr="00C04823">
        <w:rPr>
          <w:b/>
          <w:bCs/>
          <w:lang w:val="ru-RU"/>
        </w:rPr>
        <w:t>AdaGrad</w:t>
      </w:r>
      <w:proofErr w:type="spellEnd"/>
      <w:r w:rsidRPr="00C04823">
        <w:rPr>
          <w:lang w:val="ru-RU"/>
        </w:rPr>
        <w:t xml:space="preserve"> и их модификации, стали де-факто стандартом при обучении крупных нейронных архитектур. Их преимущество заключается в способности автоматически подстраивать темпы обучения для различных параметров модели.</w:t>
      </w:r>
    </w:p>
    <w:p w14:paraId="1D7E5CC2" w14:textId="77777777" w:rsidR="006D5E7F" w:rsidRDefault="00C04823" w:rsidP="006D5E7F">
      <w:pPr>
        <w:spacing w:after="0" w:line="360" w:lineRule="auto"/>
        <w:ind w:firstLine="720"/>
        <w:jc w:val="both"/>
        <w:rPr>
          <w:lang w:val="ru-RU"/>
        </w:rPr>
      </w:pPr>
      <w:r w:rsidRPr="00C04823">
        <w:rPr>
          <w:lang w:val="ru-RU"/>
        </w:rPr>
        <w:t>Тем не менее, данные методы чувствительны к аномальным значениям градиентов, возникающим в условиях шумных или нестационарных данных.</w:t>
      </w:r>
    </w:p>
    <w:p w14:paraId="67958A59" w14:textId="52DA5868" w:rsidR="00C04823" w:rsidRPr="00C04823" w:rsidRDefault="00C04823" w:rsidP="006D5E7F">
      <w:pPr>
        <w:spacing w:after="0" w:line="360" w:lineRule="auto"/>
        <w:ind w:firstLine="720"/>
        <w:jc w:val="both"/>
        <w:rPr>
          <w:lang w:val="ru-RU"/>
        </w:rPr>
      </w:pPr>
      <w:r w:rsidRPr="00C04823">
        <w:rPr>
          <w:lang w:val="ru-RU"/>
        </w:rPr>
        <w:t>Это особенно проявляется при обучении трансформеров, больших языковых моделей, а также в сценариях федеративного обучения, где распределения данных между клиентами существенно различаются (</w:t>
      </w:r>
      <w:proofErr w:type="spellStart"/>
      <w:r w:rsidRPr="00C04823">
        <w:rPr>
          <w:lang w:val="ru-RU"/>
        </w:rPr>
        <w:t>non</w:t>
      </w:r>
      <w:proofErr w:type="spellEnd"/>
      <w:r w:rsidRPr="00C04823">
        <w:rPr>
          <w:lang w:val="ru-RU"/>
        </w:rPr>
        <w:t>-IID-среда).</w:t>
      </w:r>
    </w:p>
    <w:p w14:paraId="286D0C4E" w14:textId="77777777" w:rsidR="006D5E7F" w:rsidRDefault="00C04823" w:rsidP="006D5E7F">
      <w:pPr>
        <w:spacing w:after="0" w:line="360" w:lineRule="auto"/>
        <w:ind w:firstLine="720"/>
        <w:jc w:val="both"/>
        <w:rPr>
          <w:lang w:val="ru-RU"/>
        </w:rPr>
      </w:pPr>
      <w:r w:rsidRPr="00C04823">
        <w:rPr>
          <w:lang w:val="ru-RU"/>
        </w:rPr>
        <w:lastRenderedPageBreak/>
        <w:t xml:space="preserve">Проблема устойчивости адаптивных оптимизаторов при наличии </w:t>
      </w:r>
      <w:r w:rsidRPr="00C04823">
        <w:rPr>
          <w:i/>
          <w:iCs/>
          <w:lang w:val="ru-RU"/>
        </w:rPr>
        <w:t>градиентного шума с тяжелыми хвостами</w:t>
      </w:r>
      <w:r w:rsidRPr="00C04823">
        <w:rPr>
          <w:lang w:val="ru-RU"/>
        </w:rPr>
        <w:t xml:space="preserve"> является одной из ключевых в области теоретического и прикладного машинного обучения.</w:t>
      </w:r>
    </w:p>
    <w:p w14:paraId="14368074" w14:textId="77777777" w:rsidR="006D5E7F" w:rsidRDefault="00C04823" w:rsidP="006D5E7F">
      <w:pPr>
        <w:spacing w:after="0" w:line="360" w:lineRule="auto"/>
        <w:ind w:firstLine="720"/>
        <w:jc w:val="both"/>
        <w:rPr>
          <w:lang w:val="ru-RU"/>
        </w:rPr>
      </w:pPr>
      <w:r w:rsidRPr="00C04823">
        <w:rPr>
          <w:lang w:val="ru-RU"/>
        </w:rPr>
        <w:t>В последние годы наблюдается рост интереса к разработке робастных методов, способных сохранять эффективность при ослаблении статистических предположений о данных.</w:t>
      </w:r>
    </w:p>
    <w:p w14:paraId="6EE95850" w14:textId="4AA0C1C5" w:rsidR="00C04823" w:rsidRPr="00C04823" w:rsidRDefault="00C04823" w:rsidP="006D5E7F">
      <w:pPr>
        <w:spacing w:after="0" w:line="360" w:lineRule="auto"/>
        <w:ind w:firstLine="720"/>
        <w:jc w:val="both"/>
        <w:rPr>
          <w:b/>
          <w:bCs/>
          <w:lang w:val="ru-RU"/>
        </w:rPr>
      </w:pPr>
      <w:r w:rsidRPr="00C04823">
        <w:rPr>
          <w:b/>
          <w:bCs/>
          <w:lang w:val="ru-RU"/>
        </w:rPr>
        <w:t>Однако большинство существующих подходов либо опираются на жёсткие ограничения на дисперсию градиентов, либо не имеют строгих гарантий сходимости в вероятностных терминах.</w:t>
      </w:r>
    </w:p>
    <w:p w14:paraId="3A27F06E" w14:textId="77777777" w:rsidR="00A15770" w:rsidRDefault="00C04823" w:rsidP="006D5E7F">
      <w:pPr>
        <w:spacing w:after="0" w:line="360" w:lineRule="auto"/>
        <w:ind w:firstLine="720"/>
        <w:jc w:val="both"/>
        <w:rPr>
          <w:lang w:val="ru-RU"/>
        </w:rPr>
      </w:pPr>
      <w:r w:rsidRPr="00C04823">
        <w:rPr>
          <w:b/>
          <w:bCs/>
          <w:lang w:val="ru-RU"/>
        </w:rPr>
        <w:t xml:space="preserve">В настоящей работе предлагается </w:t>
      </w:r>
      <w:proofErr w:type="spellStart"/>
      <w:r w:rsidRPr="00C04823">
        <w:rPr>
          <w:b/>
          <w:bCs/>
          <w:lang w:val="ru-RU"/>
        </w:rPr>
        <w:t>AdaHeavy</w:t>
      </w:r>
      <w:proofErr w:type="spellEnd"/>
      <w:r w:rsidRPr="00C04823">
        <w:rPr>
          <w:lang w:val="ru-RU"/>
        </w:rPr>
        <w:t xml:space="preserve"> — новый адаптивный метод оптимизации, обеспечивающий сходимость с высокой вероятностью при минимальных предположениях о моментах распределения градиентов.</w:t>
      </w:r>
    </w:p>
    <w:p w14:paraId="7537BAC9" w14:textId="77777777" w:rsidR="00A15770" w:rsidRDefault="00C04823" w:rsidP="006D5E7F">
      <w:pPr>
        <w:spacing w:after="0" w:line="360" w:lineRule="auto"/>
        <w:ind w:firstLine="720"/>
        <w:jc w:val="both"/>
        <w:rPr>
          <w:lang w:val="ru-RU"/>
        </w:rPr>
      </w:pPr>
      <w:r w:rsidRPr="00C04823">
        <w:rPr>
          <w:lang w:val="ru-RU"/>
        </w:rPr>
        <w:t xml:space="preserve">Основная идея заключается в интеграции </w:t>
      </w:r>
      <w:r w:rsidRPr="00C04823">
        <w:rPr>
          <w:i/>
          <w:iCs/>
          <w:lang w:val="ru-RU"/>
        </w:rPr>
        <w:t xml:space="preserve">моментно-адаптивного </w:t>
      </w:r>
      <w:proofErr w:type="spellStart"/>
      <w:r w:rsidRPr="00C04823">
        <w:rPr>
          <w:i/>
          <w:iCs/>
          <w:lang w:val="ru-RU"/>
        </w:rPr>
        <w:t>клиппинга</w:t>
      </w:r>
      <w:proofErr w:type="spellEnd"/>
      <w:r w:rsidRPr="00C04823">
        <w:rPr>
          <w:i/>
          <w:iCs/>
          <w:lang w:val="ru-RU"/>
        </w:rPr>
        <w:t xml:space="preserve"> градиентов</w:t>
      </w:r>
      <w:r w:rsidRPr="00C04823">
        <w:rPr>
          <w:lang w:val="ru-RU"/>
        </w:rPr>
        <w:t xml:space="preserve"> в существующие схемы типа Adam и </w:t>
      </w:r>
      <w:proofErr w:type="spellStart"/>
      <w:r w:rsidRPr="00C04823">
        <w:rPr>
          <w:lang w:val="ru-RU"/>
        </w:rPr>
        <w:t>AdaGrad</w:t>
      </w:r>
      <w:proofErr w:type="spellEnd"/>
      <w:r w:rsidRPr="00C04823">
        <w:rPr>
          <w:lang w:val="ru-RU"/>
        </w:rPr>
        <w:t xml:space="preserve">, где пороги </w:t>
      </w:r>
      <w:proofErr w:type="spellStart"/>
      <w:r w:rsidRPr="00C04823">
        <w:rPr>
          <w:lang w:val="ru-RU"/>
        </w:rPr>
        <w:t>клиппинга</w:t>
      </w:r>
      <w:proofErr w:type="spellEnd"/>
      <w:r w:rsidRPr="00C04823">
        <w:rPr>
          <w:lang w:val="ru-RU"/>
        </w:rPr>
        <w:t xml:space="preserve"> динамически регулируются на основе (1+δ)-го момента исторических градиентов.</w:t>
      </w:r>
    </w:p>
    <w:p w14:paraId="08EDE90E" w14:textId="061F2E16" w:rsidR="00C04823" w:rsidRPr="00C04823" w:rsidRDefault="00C04823" w:rsidP="006D5E7F">
      <w:pPr>
        <w:spacing w:after="0" w:line="360" w:lineRule="auto"/>
        <w:ind w:firstLine="720"/>
        <w:jc w:val="both"/>
        <w:rPr>
          <w:b/>
          <w:bCs/>
          <w:lang w:val="ru-RU"/>
        </w:rPr>
      </w:pPr>
      <w:r w:rsidRPr="00C04823">
        <w:rPr>
          <w:b/>
          <w:bCs/>
          <w:lang w:val="ru-RU"/>
        </w:rPr>
        <w:t>Подобный подход позволяет эффективно ограничивать влияние выбросов и аномальных значений, сохраняя адаптивность метода.</w:t>
      </w:r>
    </w:p>
    <w:p w14:paraId="11877B69" w14:textId="77777777" w:rsidR="00CA5762" w:rsidRDefault="00C04823" w:rsidP="006D5E7F">
      <w:pPr>
        <w:spacing w:after="0" w:line="360" w:lineRule="auto"/>
        <w:ind w:firstLine="720"/>
        <w:jc w:val="both"/>
        <w:rPr>
          <w:lang w:val="ru-RU"/>
        </w:rPr>
      </w:pPr>
      <w:r w:rsidRPr="00C04823">
        <w:rPr>
          <w:lang w:val="ru-RU"/>
        </w:rPr>
        <w:t xml:space="preserve">Предложенный алгоритм теоретически обоснован с использованием стохастического анализа Ляпунова и демонстрирует </w:t>
      </w:r>
      <w:r w:rsidRPr="00C04823">
        <w:rPr>
          <w:i/>
          <w:iCs/>
          <w:lang w:val="ru-RU"/>
        </w:rPr>
        <w:t>оценку сходимости порядка O(</w:t>
      </w:r>
      <w:proofErr w:type="spellStart"/>
      <w:r w:rsidRPr="00C04823">
        <w:rPr>
          <w:i/>
          <w:iCs/>
          <w:lang w:val="ru-RU"/>
        </w:rPr>
        <w:t>T·log</w:t>
      </w:r>
      <w:proofErr w:type="spellEnd"/>
      <w:r w:rsidRPr="00C04823">
        <w:rPr>
          <w:i/>
          <w:iCs/>
          <w:lang w:val="ru-RU"/>
        </w:rPr>
        <w:t>(1/δ))</w:t>
      </w:r>
      <w:r w:rsidRPr="00C04823">
        <w:rPr>
          <w:lang w:val="ru-RU"/>
        </w:rPr>
        <w:t xml:space="preserve"> для невыпуклых </w:t>
      </w:r>
      <w:proofErr w:type="spellStart"/>
      <w:r w:rsidRPr="00C04823">
        <w:rPr>
          <w:lang w:val="ru-RU"/>
        </w:rPr>
        <w:t>липшицевых</w:t>
      </w:r>
      <w:proofErr w:type="spellEnd"/>
      <w:r w:rsidRPr="00C04823">
        <w:rPr>
          <w:lang w:val="ru-RU"/>
        </w:rPr>
        <w:t xml:space="preserve"> функций с вероятностью не менее 1−δ.</w:t>
      </w:r>
    </w:p>
    <w:p w14:paraId="22CEDA06" w14:textId="0026FE07" w:rsidR="0024481F" w:rsidRDefault="00C04823" w:rsidP="00F730A2">
      <w:pPr>
        <w:spacing w:after="0" w:line="360" w:lineRule="auto"/>
        <w:ind w:firstLine="720"/>
        <w:jc w:val="both"/>
        <w:rPr>
          <w:lang w:val="ru-RU"/>
        </w:rPr>
      </w:pPr>
      <w:r w:rsidRPr="00C04823">
        <w:rPr>
          <w:b/>
          <w:bCs/>
          <w:lang w:val="ru-RU"/>
        </w:rPr>
        <w:t>Экспериментальная верификация на ряде задач</w:t>
      </w:r>
      <w:r w:rsidRPr="00C04823">
        <w:rPr>
          <w:lang w:val="ru-RU"/>
        </w:rPr>
        <w:t xml:space="preserve"> — от дообучения моделей LLaMA-2-7B до обучения </w:t>
      </w:r>
      <w:proofErr w:type="spellStart"/>
      <w:r w:rsidRPr="00C04823">
        <w:rPr>
          <w:lang w:val="ru-RU"/>
        </w:rPr>
        <w:t>ViT</w:t>
      </w:r>
      <w:proofErr w:type="spellEnd"/>
      <w:r w:rsidRPr="00C04823">
        <w:rPr>
          <w:lang w:val="ru-RU"/>
        </w:rPr>
        <w:t xml:space="preserve"> на зашумленных </w:t>
      </w:r>
      <w:r w:rsidRPr="00C04823">
        <w:rPr>
          <w:lang w:val="ru-RU"/>
        </w:rPr>
        <w:lastRenderedPageBreak/>
        <w:t>наборах данных — подтверждает практическую эффективность подхода и его устойчивость к шуму в данных.</w:t>
      </w:r>
    </w:p>
    <w:p w14:paraId="0ABC0DBC" w14:textId="77777777" w:rsidR="00EF537C" w:rsidRDefault="00EF537C" w:rsidP="00F730A2">
      <w:pPr>
        <w:spacing w:after="0" w:line="360" w:lineRule="auto"/>
        <w:ind w:firstLine="720"/>
        <w:jc w:val="both"/>
        <w:rPr>
          <w:lang w:val="ru-RU"/>
        </w:rPr>
      </w:pPr>
    </w:p>
    <w:p w14:paraId="26FCBC6C" w14:textId="723103C2" w:rsidR="00D43037" w:rsidRPr="00D43037" w:rsidRDefault="00F00475" w:rsidP="00CC41A4">
      <w:pPr>
        <w:spacing w:after="0" w:line="360" w:lineRule="auto"/>
        <w:ind w:firstLine="709"/>
        <w:jc w:val="both"/>
        <w:rPr>
          <w:lang w:val="ru-RU"/>
        </w:rPr>
      </w:pPr>
      <w:r w:rsidRPr="00C04823">
        <w:rPr>
          <w:lang w:val="ru-RU"/>
        </w:rPr>
        <w:t>Таким образом, работа</w:t>
      </w:r>
      <w:r w:rsidR="00D43037" w:rsidRPr="00D43037">
        <w:rPr>
          <w:lang w:val="ru-RU"/>
        </w:rPr>
        <w:t xml:space="preserve"> посвящена </w:t>
      </w:r>
      <w:r w:rsidR="00D43037" w:rsidRPr="00D43037">
        <w:rPr>
          <w:b/>
          <w:bCs/>
          <w:lang w:val="ru-RU"/>
        </w:rPr>
        <w:t>оптимизации в глубоких нейронных сетях</w:t>
      </w:r>
      <w:r w:rsidR="00D43037" w:rsidRPr="00D43037">
        <w:rPr>
          <w:lang w:val="ru-RU"/>
        </w:rPr>
        <w:t xml:space="preserve"> — конкретно, тому, </w:t>
      </w:r>
      <w:r w:rsidR="00D43037" w:rsidRPr="00D43037">
        <w:rPr>
          <w:b/>
          <w:bCs/>
          <w:lang w:val="ru-RU"/>
        </w:rPr>
        <w:t>как обучать модели, если градиенты (производные ошибки) ведут себя нестабильно</w:t>
      </w:r>
      <w:r w:rsidR="00D43037" w:rsidRPr="00D43037">
        <w:rPr>
          <w:lang w:val="ru-RU"/>
        </w:rPr>
        <w:t>.</w:t>
      </w:r>
    </w:p>
    <w:p w14:paraId="131F0BCF" w14:textId="77777777" w:rsidR="00652C8A" w:rsidRDefault="00D43037" w:rsidP="00CC41A4">
      <w:pPr>
        <w:spacing w:after="0" w:line="360" w:lineRule="auto"/>
        <w:ind w:firstLine="709"/>
        <w:jc w:val="both"/>
        <w:rPr>
          <w:lang w:val="ru-RU"/>
        </w:rPr>
      </w:pPr>
      <w:r w:rsidRPr="00D43037">
        <w:rPr>
          <w:b/>
          <w:bCs/>
          <w:lang w:val="ru-RU"/>
        </w:rPr>
        <w:t>В стандартной теории машинного обучения обычно предполагается, что градиенты имеют «хорошее» распределение</w:t>
      </w:r>
      <w:r w:rsidRPr="00D43037">
        <w:rPr>
          <w:lang w:val="ru-RU"/>
        </w:rPr>
        <w:t xml:space="preserve"> — то есть оно похоже на нормальное (гауссовское), без экстремальных выбросов.</w:t>
      </w:r>
    </w:p>
    <w:p w14:paraId="1B4194BD" w14:textId="77777777" w:rsidR="00652C8A" w:rsidRDefault="00652C8A" w:rsidP="00CC41A4">
      <w:pPr>
        <w:spacing w:after="0" w:line="360" w:lineRule="auto"/>
        <w:ind w:firstLine="709"/>
        <w:jc w:val="both"/>
        <w:rPr>
          <w:lang w:val="ru-RU"/>
        </w:rPr>
      </w:pPr>
    </w:p>
    <w:p w14:paraId="48D53920" w14:textId="2B8E74AE" w:rsidR="00D43037" w:rsidRPr="00D43037" w:rsidRDefault="00D43037" w:rsidP="00CC41A4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43037">
        <w:rPr>
          <w:b/>
          <w:bCs/>
          <w:lang w:val="ru-RU"/>
        </w:rPr>
        <w:t>Но в реальных нейросетях это далеко не так:</w:t>
      </w:r>
    </w:p>
    <w:p w14:paraId="36FD5BD0" w14:textId="77777777" w:rsidR="00D43037" w:rsidRPr="00D43037" w:rsidRDefault="00D43037" w:rsidP="00CC41A4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lang w:val="ru-RU"/>
        </w:rPr>
      </w:pPr>
      <w:r w:rsidRPr="00D43037">
        <w:rPr>
          <w:lang w:val="ru-RU"/>
        </w:rPr>
        <w:t xml:space="preserve">при обучении больших моделей (трансформеров, </w:t>
      </w:r>
      <w:proofErr w:type="spellStart"/>
      <w:r w:rsidRPr="00D43037">
        <w:rPr>
          <w:lang w:val="ru-RU"/>
        </w:rPr>
        <w:t>ViT</w:t>
      </w:r>
      <w:proofErr w:type="spellEnd"/>
      <w:r w:rsidRPr="00D43037">
        <w:rPr>
          <w:lang w:val="ru-RU"/>
        </w:rPr>
        <w:t xml:space="preserve">, </w:t>
      </w:r>
      <w:proofErr w:type="spellStart"/>
      <w:r w:rsidRPr="00D43037">
        <w:rPr>
          <w:lang w:val="ru-RU"/>
        </w:rPr>
        <w:t>LLaMA</w:t>
      </w:r>
      <w:proofErr w:type="spellEnd"/>
      <w:r w:rsidRPr="00D43037">
        <w:rPr>
          <w:lang w:val="ru-RU"/>
        </w:rPr>
        <w:t xml:space="preserve"> и т.п.),</w:t>
      </w:r>
    </w:p>
    <w:p w14:paraId="30B81693" w14:textId="77777777" w:rsidR="00D43037" w:rsidRPr="00D43037" w:rsidRDefault="00D43037" w:rsidP="00CC41A4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lang w:val="ru-RU"/>
        </w:rPr>
      </w:pPr>
      <w:r w:rsidRPr="00D43037">
        <w:rPr>
          <w:lang w:val="ru-RU"/>
        </w:rPr>
        <w:t>при наличии шумных данных (например, с ошибочными метками),</w:t>
      </w:r>
    </w:p>
    <w:p w14:paraId="373F9B93" w14:textId="60B14380" w:rsidR="00D43037" w:rsidRPr="00D43037" w:rsidRDefault="00D43037" w:rsidP="008D3597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lang w:val="ru-RU"/>
        </w:rPr>
      </w:pPr>
      <w:r w:rsidRPr="00D43037">
        <w:rPr>
          <w:lang w:val="ru-RU"/>
        </w:rPr>
        <w:t>при федеративном обучении (где у разных клиентов данные сильно различаются)</w:t>
      </w:r>
      <w:r w:rsidR="008D3597">
        <w:rPr>
          <w:lang w:val="ru-RU"/>
        </w:rPr>
        <w:t xml:space="preserve"> </w:t>
      </w:r>
      <w:r w:rsidRPr="00D43037">
        <w:rPr>
          <w:lang w:val="ru-RU"/>
        </w:rPr>
        <w:t xml:space="preserve">— часто возникает ситуация, когда распределение градиентов имеет </w:t>
      </w:r>
      <w:r w:rsidRPr="00D43037">
        <w:rPr>
          <w:b/>
          <w:bCs/>
          <w:lang w:val="ru-RU"/>
        </w:rPr>
        <w:t>тяжёлые хвосты</w:t>
      </w:r>
      <w:r w:rsidRPr="00D43037">
        <w:rPr>
          <w:lang w:val="ru-RU"/>
        </w:rPr>
        <w:t xml:space="preserve">. Это значит, что иногда появляются </w:t>
      </w:r>
      <w:r w:rsidRPr="00D43037">
        <w:rPr>
          <w:b/>
          <w:bCs/>
          <w:lang w:val="ru-RU"/>
        </w:rPr>
        <w:t>редкие, но очень большие градиенты</w:t>
      </w:r>
      <w:r w:rsidRPr="00D43037">
        <w:rPr>
          <w:lang w:val="ru-RU"/>
        </w:rPr>
        <w:t>, которые сбивают процесс обучения, делая его нестабильным.</w:t>
      </w:r>
    </w:p>
    <w:p w14:paraId="167CD5EB" w14:textId="77777777" w:rsidR="00D43037" w:rsidRPr="007C2532" w:rsidRDefault="00D43037" w:rsidP="0024481F">
      <w:pPr>
        <w:rPr>
          <w:lang w:val="ru-RU"/>
        </w:rPr>
      </w:pPr>
    </w:p>
    <w:p w14:paraId="297185FC" w14:textId="29D12635" w:rsidR="007E74E9" w:rsidRDefault="00B94DD4" w:rsidP="00A837A4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Решение данной проблемы </w:t>
      </w:r>
      <w:r w:rsidRPr="00B94DD4">
        <w:rPr>
          <w:lang w:val="ru-RU"/>
        </w:rPr>
        <w:t>открывает перспективы для дальнейшего развития теории и практики устойчивого машинного обучения.</w:t>
      </w:r>
    </w:p>
    <w:p w14:paraId="2BBAE2E4" w14:textId="77777777" w:rsidR="0085786B" w:rsidRDefault="0085786B" w:rsidP="00A837A4">
      <w:pPr>
        <w:spacing w:after="0" w:line="360" w:lineRule="auto"/>
        <w:ind w:firstLine="709"/>
        <w:jc w:val="both"/>
        <w:rPr>
          <w:lang w:val="ru-RU"/>
        </w:rPr>
      </w:pPr>
    </w:p>
    <w:p w14:paraId="61A4EC16" w14:textId="0C30B790" w:rsidR="0085786B" w:rsidRPr="00E5519C" w:rsidRDefault="006C7BC0" w:rsidP="00E5519C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 xml:space="preserve">1. </w:t>
      </w:r>
      <w:r w:rsidR="00E5519C" w:rsidRPr="00E5519C">
        <w:rPr>
          <w:rFonts w:ascii="Times New Roman" w:hAnsi="Times New Roman" w:cs="Times New Roman"/>
          <w:color w:val="auto"/>
          <w:lang w:val="ru-RU"/>
        </w:rPr>
        <w:t>АНАЛИЗ СУЩЕСТВУЮЩИХ АДАПТИВНЫХ МЕТОДОВ И ОГРАНИЧЕНИЯ ПРИ РАБОТЕ С ТЯЖЕЛЫМИ ХВОСТАМИ</w:t>
      </w:r>
    </w:p>
    <w:p w14:paraId="3FDE03D6" w14:textId="77777777" w:rsidR="006A5FF3" w:rsidRDefault="006A5FF3" w:rsidP="0024481F">
      <w:pPr>
        <w:rPr>
          <w:lang w:val="ru-RU"/>
        </w:rPr>
      </w:pPr>
    </w:p>
    <w:p w14:paraId="3C625C3B" w14:textId="77777777" w:rsidR="00AE631C" w:rsidRPr="006F38A5" w:rsidRDefault="00AE631C" w:rsidP="006F38A5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F38A5">
        <w:rPr>
          <w:rFonts w:ascii="Times New Roman" w:hAnsi="Times New Roman" w:cs="Times New Roman"/>
          <w:color w:val="auto"/>
          <w:sz w:val="28"/>
          <w:szCs w:val="28"/>
          <w:lang w:val="ru-RU"/>
        </w:rPr>
        <w:t>1.1 Введение</w:t>
      </w:r>
    </w:p>
    <w:p w14:paraId="38FA7E62" w14:textId="77777777" w:rsidR="009A64E3" w:rsidRDefault="00AE631C" w:rsidP="006F38A5">
      <w:pPr>
        <w:spacing w:after="0" w:line="360" w:lineRule="auto"/>
        <w:ind w:firstLine="709"/>
        <w:jc w:val="both"/>
        <w:rPr>
          <w:szCs w:val="28"/>
        </w:rPr>
      </w:pPr>
      <w:r w:rsidRPr="00AE631C">
        <w:rPr>
          <w:szCs w:val="28"/>
          <w:lang w:val="ru-RU"/>
        </w:rPr>
        <w:t>Современные методы машинного обучения и статистики активно используют адаптивные алгоритмы, которые позволяют автоматически подстраиваться под структуру данных или особенности распределения ошибок.</w:t>
      </w:r>
    </w:p>
    <w:p w14:paraId="247919C1" w14:textId="24966702" w:rsidR="00AE631C" w:rsidRPr="00AE631C" w:rsidRDefault="00AE631C" w:rsidP="006F38A5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AE631C">
        <w:rPr>
          <w:szCs w:val="28"/>
          <w:lang w:val="ru-RU"/>
        </w:rPr>
        <w:t xml:space="preserve">Такие методы значительно повышают стабильность и точность моделей, минимизируя необходимость ручной настройки </w:t>
      </w:r>
      <w:proofErr w:type="spellStart"/>
      <w:r w:rsidRPr="00AE631C">
        <w:rPr>
          <w:szCs w:val="28"/>
          <w:lang w:val="ru-RU"/>
        </w:rPr>
        <w:t>гиперпараметров</w:t>
      </w:r>
      <w:proofErr w:type="spellEnd"/>
      <w:r w:rsidRPr="00AE631C">
        <w:rPr>
          <w:szCs w:val="28"/>
          <w:lang w:val="ru-RU"/>
        </w:rPr>
        <w:t>.</w:t>
      </w:r>
    </w:p>
    <w:p w14:paraId="54DDBE2E" w14:textId="77777777" w:rsidR="00AE631C" w:rsidRPr="00AE631C" w:rsidRDefault="00AE631C" w:rsidP="006F38A5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AE631C">
        <w:rPr>
          <w:szCs w:val="28"/>
          <w:lang w:val="ru-RU"/>
        </w:rPr>
        <w:t xml:space="preserve">Однако, при работе с данными, характеризующимися </w:t>
      </w:r>
      <w:r w:rsidRPr="00AE631C">
        <w:rPr>
          <w:b/>
          <w:bCs/>
          <w:szCs w:val="28"/>
          <w:lang w:val="ru-RU"/>
        </w:rPr>
        <w:t>распределениями с тяжелыми хвостами</w:t>
      </w:r>
      <w:r w:rsidRPr="00AE631C">
        <w:rPr>
          <w:szCs w:val="28"/>
          <w:lang w:val="ru-RU"/>
        </w:rPr>
        <w:t>, традиционные адаптивные методы сталкиваются с рядом ограничений. Данные распределения характеризуются наличием редких, но крайне экстремальных значений, которые оказывают непропорционально большое влияние на оценки параметров и процесс обучения моделей.</w:t>
      </w:r>
    </w:p>
    <w:p w14:paraId="59D5C5F9" w14:textId="77777777" w:rsidR="00AE631C" w:rsidRPr="00AE631C" w:rsidRDefault="00AE631C" w:rsidP="006F38A5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AE631C">
        <w:rPr>
          <w:b/>
          <w:bCs/>
          <w:szCs w:val="28"/>
          <w:lang w:val="ru-RU"/>
        </w:rPr>
        <w:t>Цель данного раздела</w:t>
      </w:r>
      <w:r w:rsidRPr="00AE631C">
        <w:rPr>
          <w:szCs w:val="28"/>
          <w:lang w:val="ru-RU"/>
        </w:rPr>
        <w:t xml:space="preserve"> — провести системный анализ существующих адаптивных методов и выявить их ограничения при работе с тяжелыми хвостами.</w:t>
      </w:r>
    </w:p>
    <w:p w14:paraId="7918C46F" w14:textId="58D6D874" w:rsidR="00AE631C" w:rsidRPr="00AE631C" w:rsidRDefault="00AE631C" w:rsidP="006F38A5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4634D481" w14:textId="77777777" w:rsidR="00AE631C" w:rsidRPr="00AE631C" w:rsidRDefault="00AE631C" w:rsidP="006F38A5">
      <w:pPr>
        <w:spacing w:after="0" w:line="360" w:lineRule="auto"/>
        <w:ind w:firstLine="709"/>
        <w:jc w:val="both"/>
        <w:rPr>
          <w:b/>
          <w:bCs/>
          <w:szCs w:val="28"/>
          <w:lang w:val="ru-RU"/>
        </w:rPr>
      </w:pPr>
      <w:r w:rsidRPr="00AE631C">
        <w:rPr>
          <w:b/>
          <w:bCs/>
          <w:szCs w:val="28"/>
          <w:lang w:val="ru-RU"/>
        </w:rPr>
        <w:t>1.2 Основные адаптивные методы</w:t>
      </w:r>
    </w:p>
    <w:p w14:paraId="73C92E34" w14:textId="77777777" w:rsidR="00AE631C" w:rsidRPr="00AE631C" w:rsidRDefault="00AE631C" w:rsidP="006F38A5">
      <w:pPr>
        <w:spacing w:after="0" w:line="360" w:lineRule="auto"/>
        <w:ind w:firstLine="709"/>
        <w:jc w:val="both"/>
        <w:rPr>
          <w:b/>
          <w:bCs/>
          <w:szCs w:val="28"/>
          <w:lang w:val="ru-RU"/>
        </w:rPr>
      </w:pPr>
      <w:r w:rsidRPr="00AE631C">
        <w:rPr>
          <w:b/>
          <w:bCs/>
          <w:szCs w:val="28"/>
          <w:lang w:val="ru-RU"/>
        </w:rPr>
        <w:t>1.2.1 Адаптивные градиентные методы</w:t>
      </w:r>
    </w:p>
    <w:p w14:paraId="60444FCC" w14:textId="77777777" w:rsidR="00BB6C78" w:rsidRDefault="00AE631C" w:rsidP="006F38A5">
      <w:pPr>
        <w:spacing w:after="0" w:line="360" w:lineRule="auto"/>
        <w:ind w:firstLine="709"/>
        <w:jc w:val="both"/>
        <w:rPr>
          <w:szCs w:val="28"/>
        </w:rPr>
      </w:pPr>
      <w:r w:rsidRPr="00AE631C">
        <w:rPr>
          <w:szCs w:val="28"/>
          <w:lang w:val="ru-RU"/>
        </w:rPr>
        <w:t xml:space="preserve">Наиболее известными представителями этой группы являются </w:t>
      </w:r>
      <w:r w:rsidRPr="00AE631C">
        <w:rPr>
          <w:b/>
          <w:bCs/>
          <w:szCs w:val="28"/>
          <w:lang w:val="ru-RU"/>
        </w:rPr>
        <w:t>Adam</w:t>
      </w:r>
      <w:r w:rsidRPr="00AE631C">
        <w:rPr>
          <w:szCs w:val="28"/>
          <w:lang w:val="ru-RU"/>
        </w:rPr>
        <w:t xml:space="preserve">, </w:t>
      </w:r>
      <w:proofErr w:type="spellStart"/>
      <w:r w:rsidRPr="00AE631C">
        <w:rPr>
          <w:b/>
          <w:bCs/>
          <w:szCs w:val="28"/>
          <w:lang w:val="ru-RU"/>
        </w:rPr>
        <w:t>RMSProp</w:t>
      </w:r>
      <w:proofErr w:type="spellEnd"/>
      <w:r w:rsidRPr="00AE631C">
        <w:rPr>
          <w:szCs w:val="28"/>
          <w:lang w:val="ru-RU"/>
        </w:rPr>
        <w:t xml:space="preserve"> и </w:t>
      </w:r>
      <w:proofErr w:type="spellStart"/>
      <w:r w:rsidRPr="00AE631C">
        <w:rPr>
          <w:b/>
          <w:bCs/>
          <w:szCs w:val="28"/>
          <w:lang w:val="ru-RU"/>
        </w:rPr>
        <w:t>Adagrad</w:t>
      </w:r>
      <w:proofErr w:type="spellEnd"/>
      <w:r w:rsidRPr="00AE631C">
        <w:rPr>
          <w:szCs w:val="28"/>
          <w:lang w:val="ru-RU"/>
        </w:rPr>
        <w:t>.</w:t>
      </w:r>
    </w:p>
    <w:p w14:paraId="07FE7CD3" w14:textId="2D20D97D" w:rsidR="00AE631C" w:rsidRDefault="00AE631C" w:rsidP="006F38A5">
      <w:pPr>
        <w:spacing w:after="0" w:line="360" w:lineRule="auto"/>
        <w:ind w:firstLine="709"/>
        <w:jc w:val="both"/>
        <w:rPr>
          <w:szCs w:val="28"/>
        </w:rPr>
      </w:pPr>
      <w:r w:rsidRPr="00AE631C">
        <w:rPr>
          <w:szCs w:val="28"/>
          <w:lang w:val="ru-RU"/>
        </w:rPr>
        <w:lastRenderedPageBreak/>
        <w:t>Эти алгоритмы автоматически масштабируют шаг обучения по каждой компоненте градиента, что позволяет ускорять и стабилизировать процесс оптимизации.</w:t>
      </w:r>
    </w:p>
    <w:p w14:paraId="0F18BC10" w14:textId="42F359F9" w:rsidR="00AB7EE2" w:rsidRPr="00AE631C" w:rsidRDefault="00AB7EE2" w:rsidP="006F38A5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s</w:t>
      </w:r>
    </w:p>
    <w:p w14:paraId="49076EE9" w14:textId="77777777" w:rsidR="00AE631C" w:rsidRPr="00AE631C" w:rsidRDefault="00AE631C" w:rsidP="006F38A5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AE631C">
        <w:rPr>
          <w:b/>
          <w:bCs/>
          <w:szCs w:val="28"/>
          <w:lang w:val="ru-RU"/>
        </w:rPr>
        <w:t>Преимущества:</w:t>
      </w:r>
    </w:p>
    <w:p w14:paraId="3D36CCB1" w14:textId="77777777" w:rsidR="00AE631C" w:rsidRPr="00AE631C" w:rsidRDefault="00AE631C" w:rsidP="006F38A5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AE631C">
        <w:rPr>
          <w:szCs w:val="28"/>
          <w:lang w:val="ru-RU"/>
        </w:rPr>
        <w:t>Автоматическое регулирование шага обучения по каждой компоненте градиента.</w:t>
      </w:r>
    </w:p>
    <w:p w14:paraId="7A57794A" w14:textId="77777777" w:rsidR="00AE631C" w:rsidRPr="00566471" w:rsidRDefault="00AE631C" w:rsidP="006F38A5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AE631C">
        <w:rPr>
          <w:szCs w:val="28"/>
          <w:lang w:val="ru-RU"/>
        </w:rPr>
        <w:t>Более высокая сходимость по сравнению с классическим градиентным спуском.</w:t>
      </w:r>
    </w:p>
    <w:p w14:paraId="364C3E79" w14:textId="77777777" w:rsidR="00566471" w:rsidRPr="00AE631C" w:rsidRDefault="00566471" w:rsidP="00566471">
      <w:pPr>
        <w:spacing w:after="0" w:line="360" w:lineRule="auto"/>
        <w:jc w:val="both"/>
        <w:rPr>
          <w:szCs w:val="28"/>
          <w:lang w:val="ru-RU"/>
        </w:rPr>
      </w:pPr>
    </w:p>
    <w:p w14:paraId="08D507AB" w14:textId="77777777" w:rsidR="00AE631C" w:rsidRPr="00AE631C" w:rsidRDefault="00AE631C" w:rsidP="006F38A5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AE631C">
        <w:rPr>
          <w:b/>
          <w:bCs/>
          <w:szCs w:val="28"/>
          <w:lang w:val="ru-RU"/>
        </w:rPr>
        <w:t>Ограничения при тяжелых хвостах:</w:t>
      </w:r>
    </w:p>
    <w:p w14:paraId="6F93E14B" w14:textId="77777777" w:rsidR="00AE631C" w:rsidRPr="00AE631C" w:rsidRDefault="00AE631C" w:rsidP="006F38A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AE631C">
        <w:rPr>
          <w:szCs w:val="28"/>
          <w:lang w:val="ru-RU"/>
        </w:rPr>
        <w:t xml:space="preserve">Редкие, но сильные градиенты могут вызвать </w:t>
      </w:r>
      <w:r w:rsidRPr="00AE631C">
        <w:rPr>
          <w:b/>
          <w:bCs/>
          <w:szCs w:val="28"/>
          <w:lang w:val="ru-RU"/>
        </w:rPr>
        <w:t>нестабильные обновления весов</w:t>
      </w:r>
      <w:r w:rsidRPr="00AE631C">
        <w:rPr>
          <w:szCs w:val="28"/>
          <w:lang w:val="ru-RU"/>
        </w:rPr>
        <w:t>, вплоть до «взрывов» градиентов.</w:t>
      </w:r>
    </w:p>
    <w:p w14:paraId="1736E09A" w14:textId="77777777" w:rsidR="00AE631C" w:rsidRPr="00AE631C" w:rsidRDefault="00AE631C" w:rsidP="006F38A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AE631C">
        <w:rPr>
          <w:szCs w:val="28"/>
          <w:lang w:val="ru-RU"/>
        </w:rPr>
        <w:t>Адаптивные шаги могут быть избыточно большими, что снижает устойчивость модели.</w:t>
      </w:r>
    </w:p>
    <w:p w14:paraId="2F532C38" w14:textId="23E9BBD0" w:rsidR="00AE631C" w:rsidRPr="00AE631C" w:rsidRDefault="00AE631C" w:rsidP="006F38A5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24D423A2" w14:textId="77777777" w:rsidR="00AE631C" w:rsidRPr="00AE631C" w:rsidRDefault="00AE631C" w:rsidP="006F38A5">
      <w:pPr>
        <w:spacing w:after="0" w:line="360" w:lineRule="auto"/>
        <w:ind w:firstLine="709"/>
        <w:jc w:val="both"/>
        <w:rPr>
          <w:b/>
          <w:bCs/>
          <w:szCs w:val="28"/>
          <w:lang w:val="ru-RU"/>
        </w:rPr>
      </w:pPr>
      <w:r w:rsidRPr="00AE631C">
        <w:rPr>
          <w:b/>
          <w:bCs/>
          <w:szCs w:val="28"/>
          <w:lang w:val="ru-RU"/>
        </w:rPr>
        <w:t xml:space="preserve">1.2.2 Адаптивные методы </w:t>
      </w:r>
      <w:proofErr w:type="spellStart"/>
      <w:r w:rsidRPr="00AE631C">
        <w:rPr>
          <w:b/>
          <w:bCs/>
          <w:szCs w:val="28"/>
          <w:lang w:val="ru-RU"/>
        </w:rPr>
        <w:t>бустинга</w:t>
      </w:r>
      <w:proofErr w:type="spellEnd"/>
    </w:p>
    <w:p w14:paraId="7967B5AC" w14:textId="77777777" w:rsidR="00AE631C" w:rsidRDefault="00AE631C" w:rsidP="006F38A5">
      <w:pPr>
        <w:spacing w:after="0" w:line="360" w:lineRule="auto"/>
        <w:ind w:firstLine="709"/>
        <w:jc w:val="both"/>
        <w:rPr>
          <w:szCs w:val="28"/>
        </w:rPr>
      </w:pPr>
      <w:proofErr w:type="spellStart"/>
      <w:r w:rsidRPr="00AE631C">
        <w:rPr>
          <w:b/>
          <w:bCs/>
          <w:szCs w:val="28"/>
          <w:lang w:val="ru-RU"/>
        </w:rPr>
        <w:t>AdaBoost</w:t>
      </w:r>
      <w:proofErr w:type="spellEnd"/>
      <w:r w:rsidRPr="00AE631C">
        <w:rPr>
          <w:szCs w:val="28"/>
          <w:lang w:val="ru-RU"/>
        </w:rPr>
        <w:t xml:space="preserve"> и его современные аналоги </w:t>
      </w:r>
      <w:r w:rsidRPr="00AE631C">
        <w:rPr>
          <w:b/>
          <w:bCs/>
          <w:szCs w:val="28"/>
          <w:lang w:val="ru-RU"/>
        </w:rPr>
        <w:t>(</w:t>
      </w:r>
      <w:proofErr w:type="spellStart"/>
      <w:r w:rsidRPr="00AE631C">
        <w:rPr>
          <w:b/>
          <w:bCs/>
          <w:szCs w:val="28"/>
          <w:lang w:val="ru-RU"/>
        </w:rPr>
        <w:t>Gradient</w:t>
      </w:r>
      <w:proofErr w:type="spellEnd"/>
      <w:r w:rsidRPr="00AE631C">
        <w:rPr>
          <w:b/>
          <w:bCs/>
          <w:szCs w:val="28"/>
          <w:lang w:val="ru-RU"/>
        </w:rPr>
        <w:t xml:space="preserve"> </w:t>
      </w:r>
      <w:proofErr w:type="spellStart"/>
      <w:r w:rsidRPr="00AE631C">
        <w:rPr>
          <w:b/>
          <w:bCs/>
          <w:szCs w:val="28"/>
          <w:lang w:val="ru-RU"/>
        </w:rPr>
        <w:t>Boosting</w:t>
      </w:r>
      <w:proofErr w:type="spellEnd"/>
      <w:r w:rsidRPr="00AE631C">
        <w:rPr>
          <w:b/>
          <w:bCs/>
          <w:szCs w:val="28"/>
          <w:lang w:val="ru-RU"/>
        </w:rPr>
        <w:t xml:space="preserve">, </w:t>
      </w:r>
      <w:proofErr w:type="spellStart"/>
      <w:r w:rsidRPr="00AE631C">
        <w:rPr>
          <w:b/>
          <w:bCs/>
          <w:szCs w:val="28"/>
          <w:lang w:val="ru-RU"/>
        </w:rPr>
        <w:t>XGBoost</w:t>
      </w:r>
      <w:proofErr w:type="spellEnd"/>
      <w:r w:rsidRPr="00AE631C">
        <w:rPr>
          <w:b/>
          <w:bCs/>
          <w:szCs w:val="28"/>
          <w:lang w:val="ru-RU"/>
        </w:rPr>
        <w:t xml:space="preserve">, </w:t>
      </w:r>
      <w:proofErr w:type="spellStart"/>
      <w:r w:rsidRPr="00AE631C">
        <w:rPr>
          <w:b/>
          <w:bCs/>
          <w:szCs w:val="28"/>
          <w:lang w:val="ru-RU"/>
        </w:rPr>
        <w:t>LightGBM</w:t>
      </w:r>
      <w:proofErr w:type="spellEnd"/>
      <w:r w:rsidRPr="00AE631C">
        <w:rPr>
          <w:b/>
          <w:bCs/>
          <w:szCs w:val="28"/>
          <w:lang w:val="ru-RU"/>
        </w:rPr>
        <w:t>)</w:t>
      </w:r>
      <w:r w:rsidRPr="00AE631C">
        <w:rPr>
          <w:szCs w:val="28"/>
          <w:lang w:val="ru-RU"/>
        </w:rPr>
        <w:t xml:space="preserve"> корректируют веса слабых моделей или объектов обучения на каждом шаге итерации.</w:t>
      </w:r>
    </w:p>
    <w:p w14:paraId="72D8DD70" w14:textId="77777777" w:rsidR="000023FA" w:rsidRPr="00AE631C" w:rsidRDefault="000023FA" w:rsidP="006F38A5">
      <w:pPr>
        <w:spacing w:after="0" w:line="360" w:lineRule="auto"/>
        <w:ind w:firstLine="709"/>
        <w:jc w:val="both"/>
        <w:rPr>
          <w:szCs w:val="28"/>
        </w:rPr>
      </w:pPr>
    </w:p>
    <w:p w14:paraId="1AB16DB0" w14:textId="77777777" w:rsidR="00AE631C" w:rsidRPr="00AE631C" w:rsidRDefault="00AE631C" w:rsidP="006F38A5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AE631C">
        <w:rPr>
          <w:b/>
          <w:bCs/>
          <w:szCs w:val="28"/>
          <w:lang w:val="ru-RU"/>
        </w:rPr>
        <w:t>Преимущества:</w:t>
      </w:r>
    </w:p>
    <w:p w14:paraId="23C9C97D" w14:textId="77777777" w:rsidR="00AE631C" w:rsidRPr="00AE631C" w:rsidRDefault="00AE631C" w:rsidP="006F38A5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AE631C">
        <w:rPr>
          <w:szCs w:val="28"/>
          <w:lang w:val="ru-RU"/>
        </w:rPr>
        <w:t>Усиление обучения на сложных примерах.</w:t>
      </w:r>
    </w:p>
    <w:p w14:paraId="0F437E01" w14:textId="77777777" w:rsidR="00AE631C" w:rsidRPr="00631AAE" w:rsidRDefault="00AE631C" w:rsidP="006F38A5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AE631C">
        <w:rPr>
          <w:szCs w:val="28"/>
          <w:lang w:val="ru-RU"/>
        </w:rPr>
        <w:t>Повышение точности предсказаний за счет итеративного исправления ошибок.</w:t>
      </w:r>
    </w:p>
    <w:p w14:paraId="38E77D1B" w14:textId="77777777" w:rsidR="00631AAE" w:rsidRPr="00AE631C" w:rsidRDefault="00631AAE" w:rsidP="00631AAE">
      <w:pPr>
        <w:spacing w:after="0" w:line="360" w:lineRule="auto"/>
        <w:jc w:val="both"/>
        <w:rPr>
          <w:szCs w:val="28"/>
          <w:lang w:val="ru-RU"/>
        </w:rPr>
      </w:pPr>
    </w:p>
    <w:p w14:paraId="2B45ABAE" w14:textId="77777777" w:rsidR="00AE631C" w:rsidRPr="00AE631C" w:rsidRDefault="00AE631C" w:rsidP="006F38A5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AE631C">
        <w:rPr>
          <w:b/>
          <w:bCs/>
          <w:szCs w:val="28"/>
          <w:lang w:val="ru-RU"/>
        </w:rPr>
        <w:t>Ограничения при тяжелых хвостах:</w:t>
      </w:r>
    </w:p>
    <w:p w14:paraId="2AD7F858" w14:textId="77777777" w:rsidR="00AE631C" w:rsidRPr="00AE631C" w:rsidRDefault="00AE631C" w:rsidP="00792961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AE631C">
        <w:rPr>
          <w:szCs w:val="28"/>
          <w:lang w:val="ru-RU"/>
        </w:rPr>
        <w:lastRenderedPageBreak/>
        <w:t xml:space="preserve">Редкие экстремальные объекты могут получить чрезмерно большие веса → </w:t>
      </w:r>
      <w:r w:rsidRPr="00AE631C">
        <w:rPr>
          <w:b/>
          <w:bCs/>
          <w:szCs w:val="28"/>
          <w:lang w:val="ru-RU"/>
        </w:rPr>
        <w:t>переобучение на выбросах</w:t>
      </w:r>
      <w:r w:rsidRPr="00AE631C">
        <w:rPr>
          <w:szCs w:val="28"/>
          <w:lang w:val="ru-RU"/>
        </w:rPr>
        <w:t>.</w:t>
      </w:r>
    </w:p>
    <w:p w14:paraId="3A5F2268" w14:textId="77777777" w:rsidR="00AE631C" w:rsidRPr="00AE631C" w:rsidRDefault="00AE631C" w:rsidP="00792961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AE631C">
        <w:rPr>
          <w:szCs w:val="28"/>
          <w:lang w:val="ru-RU"/>
        </w:rPr>
        <w:t xml:space="preserve">Экстремальные градиенты в процессе оптимизации приводят к </w:t>
      </w:r>
      <w:r w:rsidRPr="00AE631C">
        <w:rPr>
          <w:b/>
          <w:bCs/>
          <w:szCs w:val="28"/>
          <w:lang w:val="ru-RU"/>
        </w:rPr>
        <w:t>нестабильной сходимости</w:t>
      </w:r>
      <w:r w:rsidRPr="00AE631C">
        <w:rPr>
          <w:szCs w:val="28"/>
          <w:lang w:val="ru-RU"/>
        </w:rPr>
        <w:t>.</w:t>
      </w:r>
    </w:p>
    <w:p w14:paraId="31A18D92" w14:textId="77777777" w:rsidR="00AE631C" w:rsidRPr="00AE631C" w:rsidRDefault="00AE631C" w:rsidP="00792961">
      <w:pPr>
        <w:spacing w:after="0" w:line="360" w:lineRule="auto"/>
        <w:ind w:firstLine="709"/>
        <w:jc w:val="both"/>
        <w:rPr>
          <w:lang w:val="ru-RU"/>
        </w:rPr>
      </w:pPr>
    </w:p>
    <w:p w14:paraId="27B5B8D1" w14:textId="77777777" w:rsidR="00B143E8" w:rsidRPr="00B143E8" w:rsidRDefault="00B143E8" w:rsidP="00792961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B143E8">
        <w:rPr>
          <w:b/>
          <w:bCs/>
          <w:lang w:val="ru-RU"/>
        </w:rPr>
        <w:t>1.2.3 Робастные адаптивные методы</w:t>
      </w:r>
    </w:p>
    <w:p w14:paraId="762DB4B4" w14:textId="77777777" w:rsidR="006423D5" w:rsidRPr="006423D5" w:rsidRDefault="00B143E8" w:rsidP="00792961">
      <w:pPr>
        <w:spacing w:after="0" w:line="360" w:lineRule="auto"/>
        <w:ind w:firstLine="709"/>
        <w:jc w:val="both"/>
        <w:rPr>
          <w:lang w:val="ru-RU"/>
        </w:rPr>
      </w:pPr>
      <w:r w:rsidRPr="00B143E8">
        <w:rPr>
          <w:lang w:val="ru-RU"/>
        </w:rPr>
        <w:t xml:space="preserve">Робастные методы используют </w:t>
      </w:r>
      <w:r w:rsidRPr="00B143E8">
        <w:rPr>
          <w:b/>
          <w:bCs/>
          <w:lang w:val="ru-RU"/>
        </w:rPr>
        <w:t>адаптивные функции потерь</w:t>
      </w:r>
      <w:r w:rsidRPr="00B143E8">
        <w:rPr>
          <w:lang w:val="ru-RU"/>
        </w:rPr>
        <w:t>, снижающие влияние выбросов.</w:t>
      </w:r>
    </w:p>
    <w:p w14:paraId="017FF156" w14:textId="0C2157B0" w:rsidR="00B143E8" w:rsidRDefault="00B143E8" w:rsidP="00792961">
      <w:pPr>
        <w:spacing w:after="0" w:line="360" w:lineRule="auto"/>
        <w:ind w:firstLine="709"/>
        <w:jc w:val="both"/>
      </w:pPr>
      <w:r w:rsidRPr="00B143E8">
        <w:rPr>
          <w:b/>
          <w:bCs/>
          <w:lang w:val="ru-RU"/>
        </w:rPr>
        <w:t>Наиболее</w:t>
      </w:r>
      <w:r w:rsidRPr="00B143E8">
        <w:rPr>
          <w:b/>
          <w:bCs/>
        </w:rPr>
        <w:t xml:space="preserve"> </w:t>
      </w:r>
      <w:r w:rsidRPr="00B143E8">
        <w:rPr>
          <w:b/>
          <w:bCs/>
          <w:lang w:val="ru-RU"/>
        </w:rPr>
        <w:t>популярные</w:t>
      </w:r>
      <w:r w:rsidRPr="00B143E8">
        <w:rPr>
          <w:b/>
          <w:bCs/>
        </w:rPr>
        <w:t xml:space="preserve"> </w:t>
      </w:r>
      <w:r w:rsidRPr="00B143E8">
        <w:rPr>
          <w:b/>
          <w:bCs/>
          <w:lang w:val="ru-RU"/>
        </w:rPr>
        <w:t>функции</w:t>
      </w:r>
      <w:r w:rsidRPr="00B143E8">
        <w:rPr>
          <w:b/>
          <w:bCs/>
        </w:rPr>
        <w:t>:</w:t>
      </w:r>
      <w:r w:rsidRPr="00B143E8">
        <w:t xml:space="preserve"> </w:t>
      </w:r>
      <w:r w:rsidRPr="00B143E8">
        <w:rPr>
          <w:b/>
          <w:bCs/>
        </w:rPr>
        <w:t>Huber Loss</w:t>
      </w:r>
      <w:r w:rsidRPr="00B143E8">
        <w:t xml:space="preserve">, </w:t>
      </w:r>
      <w:r w:rsidRPr="00B143E8">
        <w:rPr>
          <w:b/>
          <w:bCs/>
        </w:rPr>
        <w:t>Tukey Loss</w:t>
      </w:r>
      <w:r w:rsidRPr="00B143E8">
        <w:t xml:space="preserve">, </w:t>
      </w:r>
      <w:r w:rsidRPr="00B143E8">
        <w:rPr>
          <w:b/>
          <w:bCs/>
        </w:rPr>
        <w:t>Quantile Loss</w:t>
      </w:r>
      <w:r w:rsidRPr="00B143E8">
        <w:t>.</w:t>
      </w:r>
    </w:p>
    <w:p w14:paraId="5A53D720" w14:textId="77777777" w:rsidR="005E0FEE" w:rsidRPr="00B143E8" w:rsidRDefault="005E0FEE" w:rsidP="00792961">
      <w:pPr>
        <w:spacing w:after="0" w:line="360" w:lineRule="auto"/>
        <w:ind w:firstLine="709"/>
        <w:jc w:val="both"/>
      </w:pPr>
    </w:p>
    <w:p w14:paraId="245A27B1" w14:textId="77777777" w:rsidR="00B143E8" w:rsidRPr="00B143E8" w:rsidRDefault="00B143E8" w:rsidP="00792961">
      <w:pPr>
        <w:spacing w:after="0" w:line="360" w:lineRule="auto"/>
        <w:ind w:firstLine="709"/>
        <w:jc w:val="both"/>
        <w:rPr>
          <w:lang w:val="ru-RU"/>
        </w:rPr>
      </w:pPr>
      <w:r w:rsidRPr="00B143E8">
        <w:rPr>
          <w:b/>
          <w:bCs/>
          <w:lang w:val="ru-RU"/>
        </w:rPr>
        <w:t>Преимущества:</w:t>
      </w:r>
    </w:p>
    <w:p w14:paraId="31B174AA" w14:textId="77777777" w:rsidR="00B143E8" w:rsidRPr="00B143E8" w:rsidRDefault="00B143E8" w:rsidP="00792961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lang w:val="ru-RU"/>
        </w:rPr>
      </w:pPr>
      <w:r w:rsidRPr="00B143E8">
        <w:rPr>
          <w:lang w:val="ru-RU"/>
        </w:rPr>
        <w:t>Снижение влияния редких экстремальных значений.</w:t>
      </w:r>
    </w:p>
    <w:p w14:paraId="7FD5680C" w14:textId="77777777" w:rsidR="00B143E8" w:rsidRPr="005E0FEE" w:rsidRDefault="00B143E8" w:rsidP="00792961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lang w:val="ru-RU"/>
        </w:rPr>
      </w:pPr>
      <w:r w:rsidRPr="00B143E8">
        <w:rPr>
          <w:lang w:val="ru-RU"/>
        </w:rPr>
        <w:t>Более стабильная оценка параметров модели.</w:t>
      </w:r>
    </w:p>
    <w:p w14:paraId="4E293223" w14:textId="77777777" w:rsidR="005E0FEE" w:rsidRPr="00B143E8" w:rsidRDefault="005E0FEE" w:rsidP="00792961">
      <w:pPr>
        <w:spacing w:after="0" w:line="360" w:lineRule="auto"/>
        <w:ind w:firstLine="709"/>
        <w:jc w:val="both"/>
        <w:rPr>
          <w:lang w:val="ru-RU"/>
        </w:rPr>
      </w:pPr>
    </w:p>
    <w:p w14:paraId="39058517" w14:textId="77777777" w:rsidR="00B143E8" w:rsidRPr="00B143E8" w:rsidRDefault="00B143E8" w:rsidP="00792961">
      <w:pPr>
        <w:spacing w:after="0" w:line="360" w:lineRule="auto"/>
        <w:ind w:firstLine="709"/>
        <w:jc w:val="both"/>
        <w:rPr>
          <w:lang w:val="ru-RU"/>
        </w:rPr>
      </w:pPr>
      <w:r w:rsidRPr="00B143E8">
        <w:rPr>
          <w:b/>
          <w:bCs/>
          <w:lang w:val="ru-RU"/>
        </w:rPr>
        <w:t>Ограничения:</w:t>
      </w:r>
    </w:p>
    <w:p w14:paraId="23CF94CE" w14:textId="77777777" w:rsidR="00B143E8" w:rsidRPr="00B143E8" w:rsidRDefault="00B143E8" w:rsidP="00792961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143E8">
        <w:rPr>
          <w:lang w:val="ru-RU"/>
        </w:rPr>
        <w:t xml:space="preserve">Необходимость настройки пороговых параметров (например, </w:t>
      </w:r>
      <w:proofErr w:type="spellStart"/>
      <w:r w:rsidRPr="00B143E8">
        <w:rPr>
          <w:lang w:val="ru-RU"/>
        </w:rPr>
        <w:t>delta</w:t>
      </w:r>
      <w:proofErr w:type="spellEnd"/>
      <w:r w:rsidRPr="00B143E8">
        <w:rPr>
          <w:lang w:val="ru-RU"/>
        </w:rPr>
        <w:t xml:space="preserve"> в </w:t>
      </w:r>
      <w:proofErr w:type="spellStart"/>
      <w:r w:rsidRPr="00B143E8">
        <w:rPr>
          <w:lang w:val="ru-RU"/>
        </w:rPr>
        <w:t>Huber</w:t>
      </w:r>
      <w:proofErr w:type="spellEnd"/>
      <w:r w:rsidRPr="00B143E8">
        <w:rPr>
          <w:lang w:val="ru-RU"/>
        </w:rPr>
        <w:t xml:space="preserve"> </w:t>
      </w:r>
      <w:proofErr w:type="spellStart"/>
      <w:r w:rsidRPr="00B143E8">
        <w:rPr>
          <w:lang w:val="ru-RU"/>
        </w:rPr>
        <w:t>Loss</w:t>
      </w:r>
      <w:proofErr w:type="spellEnd"/>
      <w:r w:rsidRPr="00B143E8">
        <w:rPr>
          <w:lang w:val="ru-RU"/>
        </w:rPr>
        <w:t>).</w:t>
      </w:r>
    </w:p>
    <w:p w14:paraId="6D8C6751" w14:textId="77777777" w:rsidR="00B143E8" w:rsidRPr="00B143E8" w:rsidRDefault="00B143E8" w:rsidP="00792961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143E8">
        <w:rPr>
          <w:lang w:val="ru-RU"/>
        </w:rPr>
        <w:t>При экстремально тяжелых хвостах эффект снижения влияния выбросов может быть недостаточным.</w:t>
      </w:r>
    </w:p>
    <w:p w14:paraId="4EA92910" w14:textId="77777777" w:rsidR="00350CCB" w:rsidRPr="006C7BC0" w:rsidRDefault="00350CCB" w:rsidP="00792961">
      <w:pPr>
        <w:spacing w:after="0" w:line="360" w:lineRule="auto"/>
        <w:ind w:firstLine="709"/>
        <w:jc w:val="both"/>
        <w:rPr>
          <w:lang w:val="ru-RU"/>
        </w:rPr>
      </w:pPr>
    </w:p>
    <w:p w14:paraId="2AFCF0B2" w14:textId="77777777" w:rsidR="005258CA" w:rsidRPr="005258CA" w:rsidRDefault="005258CA" w:rsidP="00792961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5258CA">
        <w:rPr>
          <w:b/>
          <w:bCs/>
          <w:lang w:val="ru-RU"/>
        </w:rPr>
        <w:t>1.2.4 Адаптивные методы нормализации</w:t>
      </w:r>
    </w:p>
    <w:p w14:paraId="44AAA21F" w14:textId="77777777" w:rsidR="005258CA" w:rsidRDefault="005258CA" w:rsidP="00792961">
      <w:pPr>
        <w:spacing w:after="0" w:line="360" w:lineRule="auto"/>
        <w:ind w:firstLine="709"/>
        <w:jc w:val="both"/>
      </w:pPr>
      <w:r w:rsidRPr="005258CA">
        <w:rPr>
          <w:lang w:val="ru-RU"/>
        </w:rPr>
        <w:t xml:space="preserve">Методы нормализации, такие как </w:t>
      </w:r>
      <w:proofErr w:type="spellStart"/>
      <w:r w:rsidRPr="005258CA">
        <w:rPr>
          <w:b/>
          <w:bCs/>
          <w:lang w:val="ru-RU"/>
        </w:rPr>
        <w:t>BatchNorm</w:t>
      </w:r>
      <w:proofErr w:type="spellEnd"/>
      <w:r w:rsidRPr="005258CA">
        <w:rPr>
          <w:lang w:val="ru-RU"/>
        </w:rPr>
        <w:t xml:space="preserve">, </w:t>
      </w:r>
      <w:proofErr w:type="spellStart"/>
      <w:r w:rsidRPr="005258CA">
        <w:rPr>
          <w:b/>
          <w:bCs/>
          <w:lang w:val="ru-RU"/>
        </w:rPr>
        <w:t>LayerNorm</w:t>
      </w:r>
      <w:proofErr w:type="spellEnd"/>
      <w:r w:rsidRPr="005258CA">
        <w:rPr>
          <w:lang w:val="ru-RU"/>
        </w:rPr>
        <w:t xml:space="preserve">, </w:t>
      </w:r>
      <w:proofErr w:type="spellStart"/>
      <w:r w:rsidRPr="005258CA">
        <w:rPr>
          <w:b/>
          <w:bCs/>
          <w:lang w:val="ru-RU"/>
        </w:rPr>
        <w:t>GroupNorm</w:t>
      </w:r>
      <w:proofErr w:type="spellEnd"/>
      <w:r w:rsidRPr="005258CA">
        <w:rPr>
          <w:lang w:val="ru-RU"/>
        </w:rPr>
        <w:t>, стабилизируют обучение нейросетей путем нормализации входных данных.</w:t>
      </w:r>
    </w:p>
    <w:p w14:paraId="542F9855" w14:textId="77777777" w:rsidR="00A2526A" w:rsidRPr="005258CA" w:rsidRDefault="00A2526A" w:rsidP="00792961">
      <w:pPr>
        <w:spacing w:after="0" w:line="360" w:lineRule="auto"/>
        <w:ind w:firstLine="709"/>
        <w:jc w:val="both"/>
      </w:pPr>
    </w:p>
    <w:p w14:paraId="611A67B6" w14:textId="77777777" w:rsidR="005258CA" w:rsidRPr="005258CA" w:rsidRDefault="005258CA" w:rsidP="00792961">
      <w:pPr>
        <w:spacing w:after="0" w:line="360" w:lineRule="auto"/>
        <w:ind w:firstLine="709"/>
        <w:jc w:val="both"/>
        <w:rPr>
          <w:lang w:val="ru-RU"/>
        </w:rPr>
      </w:pPr>
      <w:r w:rsidRPr="005258CA">
        <w:rPr>
          <w:b/>
          <w:bCs/>
          <w:lang w:val="ru-RU"/>
        </w:rPr>
        <w:t>Преимущества:</w:t>
      </w:r>
    </w:p>
    <w:p w14:paraId="4D0992E6" w14:textId="77777777" w:rsidR="005258CA" w:rsidRPr="00A2526A" w:rsidRDefault="005258CA" w:rsidP="00792961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lang w:val="ru-RU"/>
        </w:rPr>
      </w:pPr>
      <w:r w:rsidRPr="005258CA">
        <w:rPr>
          <w:lang w:val="ru-RU"/>
        </w:rPr>
        <w:lastRenderedPageBreak/>
        <w:t>Ускорение сходимости и улучшение качества обучения.</w:t>
      </w:r>
    </w:p>
    <w:p w14:paraId="6511B1B8" w14:textId="77777777" w:rsidR="00A2526A" w:rsidRPr="005258CA" w:rsidRDefault="00A2526A" w:rsidP="00792961">
      <w:pPr>
        <w:spacing w:after="0" w:line="360" w:lineRule="auto"/>
        <w:ind w:firstLine="709"/>
        <w:jc w:val="both"/>
        <w:rPr>
          <w:lang w:val="ru-RU"/>
        </w:rPr>
      </w:pPr>
    </w:p>
    <w:p w14:paraId="03555CF9" w14:textId="77777777" w:rsidR="005258CA" w:rsidRPr="005258CA" w:rsidRDefault="005258CA" w:rsidP="00792961">
      <w:pPr>
        <w:spacing w:after="0" w:line="360" w:lineRule="auto"/>
        <w:ind w:firstLine="709"/>
        <w:jc w:val="both"/>
        <w:rPr>
          <w:lang w:val="ru-RU"/>
        </w:rPr>
      </w:pPr>
      <w:r w:rsidRPr="005258CA">
        <w:rPr>
          <w:b/>
          <w:bCs/>
          <w:lang w:val="ru-RU"/>
        </w:rPr>
        <w:t>Ограничения при тяжелых хвостах:</w:t>
      </w:r>
    </w:p>
    <w:p w14:paraId="7CDC60A5" w14:textId="77777777" w:rsidR="005258CA" w:rsidRPr="005258CA" w:rsidRDefault="005258CA" w:rsidP="00792961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lang w:val="ru-RU"/>
        </w:rPr>
      </w:pPr>
      <w:r w:rsidRPr="005258CA">
        <w:rPr>
          <w:lang w:val="ru-RU"/>
        </w:rPr>
        <w:t xml:space="preserve">Средние значения и стандартные отклонения могут быть </w:t>
      </w:r>
      <w:r w:rsidRPr="005258CA">
        <w:rPr>
          <w:b/>
          <w:bCs/>
          <w:lang w:val="ru-RU"/>
        </w:rPr>
        <w:t>сильно смещены экстремальными наблюдениями</w:t>
      </w:r>
      <w:r w:rsidRPr="005258CA">
        <w:rPr>
          <w:lang w:val="ru-RU"/>
        </w:rPr>
        <w:t>, что снижает эффективность нормализации.</w:t>
      </w:r>
    </w:p>
    <w:p w14:paraId="7782F149" w14:textId="77777777" w:rsidR="00FE31DE" w:rsidRDefault="00FE31DE" w:rsidP="00792961">
      <w:pPr>
        <w:spacing w:after="0" w:line="360" w:lineRule="auto"/>
        <w:ind w:firstLine="709"/>
        <w:jc w:val="both"/>
      </w:pPr>
    </w:p>
    <w:p w14:paraId="54B0958C" w14:textId="77777777" w:rsidR="003266BE" w:rsidRPr="003266BE" w:rsidRDefault="003266BE" w:rsidP="00792961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3266BE">
        <w:rPr>
          <w:b/>
          <w:bCs/>
          <w:lang w:val="ru-RU"/>
        </w:rPr>
        <w:t>1.3 Ограничения при работе с распределениями с тяжелыми хвостами</w:t>
      </w:r>
    </w:p>
    <w:p w14:paraId="15660AE8" w14:textId="77777777" w:rsidR="003266BE" w:rsidRPr="003266BE" w:rsidRDefault="003266BE" w:rsidP="00792961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3266BE">
        <w:rPr>
          <w:b/>
          <w:bCs/>
          <w:lang w:val="ru-RU"/>
        </w:rPr>
        <w:t>Переобучение на выбросах:</w:t>
      </w:r>
      <w:r w:rsidRPr="003266BE">
        <w:rPr>
          <w:lang w:val="ru-RU"/>
        </w:rPr>
        <w:t xml:space="preserve"> редкие экстремальные значения оказывают непропорциональное влияние на обучение моделей.</w:t>
      </w:r>
    </w:p>
    <w:p w14:paraId="06BD211B" w14:textId="77777777" w:rsidR="003266BE" w:rsidRPr="003266BE" w:rsidRDefault="003266BE" w:rsidP="00792961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3266BE">
        <w:rPr>
          <w:b/>
          <w:bCs/>
          <w:lang w:val="ru-RU"/>
        </w:rPr>
        <w:t>Нестабильная сходимость:</w:t>
      </w:r>
      <w:r w:rsidRPr="003266BE">
        <w:rPr>
          <w:lang w:val="ru-RU"/>
        </w:rPr>
        <w:t xml:space="preserve"> адаптивные шаги обучения и корректировка весов могут резко меняться из-за экстремальных градиентов.</w:t>
      </w:r>
    </w:p>
    <w:p w14:paraId="20ABAC7A" w14:textId="77777777" w:rsidR="003266BE" w:rsidRPr="003266BE" w:rsidRDefault="003266BE" w:rsidP="00792961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3266BE">
        <w:rPr>
          <w:b/>
          <w:bCs/>
          <w:lang w:val="ru-RU"/>
        </w:rPr>
        <w:t>Искажение статистик:</w:t>
      </w:r>
      <w:r w:rsidRPr="003266BE">
        <w:rPr>
          <w:lang w:val="ru-RU"/>
        </w:rPr>
        <w:t xml:space="preserve"> средние значения, дисперсии и другие моменты распределения чувствительны к тяжелым хвостам, что снижает эффективность адаптивных методов.</w:t>
      </w:r>
    </w:p>
    <w:p w14:paraId="7504897A" w14:textId="77777777" w:rsidR="003266BE" w:rsidRPr="003266BE" w:rsidRDefault="003266BE" w:rsidP="00792961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3266BE">
        <w:rPr>
          <w:b/>
          <w:bCs/>
          <w:lang w:val="ru-RU"/>
        </w:rPr>
        <w:t>Необходимость ручной настройки порогов:</w:t>
      </w:r>
      <w:r w:rsidRPr="003266BE">
        <w:rPr>
          <w:lang w:val="ru-RU"/>
        </w:rPr>
        <w:t xml:space="preserve"> даже робастные функции потерь требуют корректного выбора параметров для ограничения влияния экстремальных наблюдений.</w:t>
      </w:r>
    </w:p>
    <w:p w14:paraId="4A1B0043" w14:textId="77777777" w:rsidR="003266BE" w:rsidRPr="003266BE" w:rsidRDefault="003266BE" w:rsidP="00792961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3266BE">
        <w:rPr>
          <w:b/>
          <w:bCs/>
          <w:lang w:val="ru-RU"/>
        </w:rPr>
        <w:t>Сложности с многомерными распределениями:</w:t>
      </w:r>
      <w:r w:rsidRPr="003266BE">
        <w:rPr>
          <w:lang w:val="ru-RU"/>
        </w:rPr>
        <w:t xml:space="preserve"> экстремальные значения в одной компоненте могут негативно влиять на адаптивные обновления других компонент модели.</w:t>
      </w:r>
    </w:p>
    <w:p w14:paraId="756B31ED" w14:textId="77777777" w:rsidR="002A188E" w:rsidRDefault="002A188E" w:rsidP="00792961">
      <w:pPr>
        <w:spacing w:after="0" w:line="360" w:lineRule="auto"/>
        <w:ind w:firstLine="709"/>
        <w:jc w:val="both"/>
      </w:pPr>
    </w:p>
    <w:p w14:paraId="11A80253" w14:textId="32689CAF" w:rsidR="009C6C65" w:rsidRPr="009C6C65" w:rsidRDefault="00C569AF" w:rsidP="00792961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3032B9">
        <w:rPr>
          <w:b/>
          <w:bCs/>
          <w:lang w:val="ru-RU"/>
        </w:rPr>
        <w:t>1</w:t>
      </w:r>
      <w:r w:rsidR="007020C6" w:rsidRPr="003032B9">
        <w:rPr>
          <w:b/>
          <w:bCs/>
          <w:lang w:val="ru-RU"/>
        </w:rPr>
        <w:t>.</w:t>
      </w:r>
      <w:r w:rsidR="009C6C65" w:rsidRPr="009C6C65">
        <w:rPr>
          <w:b/>
          <w:bCs/>
          <w:lang w:val="ru-RU"/>
        </w:rPr>
        <w:t>4 Рекомендации по работе с тяжелыми хвостами</w:t>
      </w:r>
    </w:p>
    <w:p w14:paraId="756DEA23" w14:textId="77777777" w:rsidR="009C6C65" w:rsidRPr="009C6C65" w:rsidRDefault="009C6C65" w:rsidP="00792961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9C6C65">
        <w:rPr>
          <w:lang w:val="ru-RU"/>
        </w:rPr>
        <w:lastRenderedPageBreak/>
        <w:t xml:space="preserve">Использовать </w:t>
      </w:r>
      <w:r w:rsidRPr="009C6C65">
        <w:rPr>
          <w:b/>
          <w:bCs/>
          <w:lang w:val="ru-RU"/>
        </w:rPr>
        <w:t>робастные функции потерь</w:t>
      </w:r>
      <w:r w:rsidRPr="009C6C65">
        <w:rPr>
          <w:lang w:val="ru-RU"/>
        </w:rPr>
        <w:t xml:space="preserve"> совместно с адаптивными методами.</w:t>
      </w:r>
    </w:p>
    <w:p w14:paraId="14BC4591" w14:textId="77777777" w:rsidR="009C6C65" w:rsidRPr="009C6C65" w:rsidRDefault="009C6C65" w:rsidP="00792961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9C6C65">
        <w:rPr>
          <w:lang w:val="ru-RU"/>
        </w:rPr>
        <w:t xml:space="preserve">Применять </w:t>
      </w:r>
      <w:r w:rsidRPr="009C6C65">
        <w:rPr>
          <w:b/>
          <w:bCs/>
          <w:lang w:val="ru-RU"/>
        </w:rPr>
        <w:t>усечение градиентов</w:t>
      </w:r>
      <w:r w:rsidRPr="009C6C65">
        <w:rPr>
          <w:lang w:val="ru-RU"/>
        </w:rPr>
        <w:t xml:space="preserve"> или </w:t>
      </w:r>
      <w:r w:rsidRPr="009C6C65">
        <w:rPr>
          <w:b/>
          <w:bCs/>
          <w:lang w:val="ru-RU"/>
        </w:rPr>
        <w:t>квантильные методы</w:t>
      </w:r>
      <w:r w:rsidRPr="009C6C65">
        <w:rPr>
          <w:lang w:val="ru-RU"/>
        </w:rPr>
        <w:t>, чтобы ограничить влияние редких экстремальных значений.</w:t>
      </w:r>
    </w:p>
    <w:p w14:paraId="15C5811A" w14:textId="77777777" w:rsidR="009C6C65" w:rsidRPr="009C6C65" w:rsidRDefault="009C6C65" w:rsidP="00792961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9C6C65">
        <w:rPr>
          <w:lang w:val="ru-RU"/>
        </w:rPr>
        <w:t xml:space="preserve">Контролировать влияние экстремальных наблюдений на </w:t>
      </w:r>
      <w:r w:rsidRPr="009C6C65">
        <w:rPr>
          <w:b/>
          <w:bCs/>
          <w:lang w:val="ru-RU"/>
        </w:rPr>
        <w:t>нормализацию и обновление весов</w:t>
      </w:r>
      <w:r w:rsidRPr="009C6C65">
        <w:rPr>
          <w:lang w:val="ru-RU"/>
        </w:rPr>
        <w:t>.</w:t>
      </w:r>
    </w:p>
    <w:p w14:paraId="54F6897A" w14:textId="77777777" w:rsidR="009C6C65" w:rsidRPr="009C6C65" w:rsidRDefault="009C6C65" w:rsidP="00792961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9C6C65">
        <w:rPr>
          <w:lang w:val="ru-RU"/>
        </w:rPr>
        <w:t xml:space="preserve">При обучении моделей с тяжелыми хвостами рекомендуется сочетать адаптивные методы с </w:t>
      </w:r>
      <w:r w:rsidRPr="009C6C65">
        <w:rPr>
          <w:b/>
          <w:bCs/>
          <w:lang w:val="ru-RU"/>
        </w:rPr>
        <w:t>статистическими подходами, устойчивыми к выбросам</w:t>
      </w:r>
      <w:r w:rsidRPr="009C6C65">
        <w:rPr>
          <w:lang w:val="ru-RU"/>
        </w:rPr>
        <w:t>, например, медианными или квантильными оценками.</w:t>
      </w:r>
    </w:p>
    <w:p w14:paraId="2BA58E49" w14:textId="77777777" w:rsidR="00256586" w:rsidRDefault="00256586" w:rsidP="00705F54">
      <w:pPr>
        <w:spacing w:after="0" w:line="360" w:lineRule="auto"/>
        <w:jc w:val="both"/>
      </w:pPr>
    </w:p>
    <w:p w14:paraId="1A1427C7" w14:textId="77777777" w:rsidR="00417B54" w:rsidRDefault="00417B54" w:rsidP="00705F54">
      <w:pPr>
        <w:spacing w:after="0" w:line="360" w:lineRule="auto"/>
        <w:jc w:val="both"/>
      </w:pPr>
    </w:p>
    <w:p w14:paraId="3E3758E2" w14:textId="77777777" w:rsidR="00417B54" w:rsidRDefault="00417B54" w:rsidP="00705F54">
      <w:pPr>
        <w:spacing w:after="0" w:line="360" w:lineRule="auto"/>
        <w:jc w:val="both"/>
      </w:pPr>
    </w:p>
    <w:p w14:paraId="481E5DF4" w14:textId="77777777" w:rsidR="00417B54" w:rsidRDefault="00417B54" w:rsidP="00705F54">
      <w:pPr>
        <w:spacing w:after="0" w:line="360" w:lineRule="auto"/>
        <w:jc w:val="both"/>
      </w:pPr>
    </w:p>
    <w:p w14:paraId="41DE29DF" w14:textId="77777777" w:rsidR="00417B54" w:rsidRDefault="00417B54" w:rsidP="00705F54">
      <w:pPr>
        <w:spacing w:after="0" w:line="360" w:lineRule="auto"/>
        <w:jc w:val="both"/>
      </w:pPr>
    </w:p>
    <w:p w14:paraId="28E1C33C" w14:textId="77777777" w:rsidR="00417B54" w:rsidRDefault="00417B54" w:rsidP="00705F54">
      <w:pPr>
        <w:spacing w:after="0" w:line="360" w:lineRule="auto"/>
        <w:jc w:val="both"/>
      </w:pPr>
    </w:p>
    <w:p w14:paraId="71829F8B" w14:textId="77777777" w:rsidR="00417B54" w:rsidRDefault="00417B54" w:rsidP="00705F54">
      <w:pPr>
        <w:spacing w:after="0" w:line="360" w:lineRule="auto"/>
        <w:jc w:val="both"/>
      </w:pPr>
    </w:p>
    <w:p w14:paraId="2C543A58" w14:textId="77777777" w:rsidR="00417B54" w:rsidRDefault="00417B54" w:rsidP="00705F54">
      <w:pPr>
        <w:spacing w:after="0" w:line="360" w:lineRule="auto"/>
        <w:jc w:val="both"/>
      </w:pPr>
    </w:p>
    <w:p w14:paraId="11F39C82" w14:textId="77777777" w:rsidR="00417B54" w:rsidRDefault="00417B54" w:rsidP="00705F54">
      <w:pPr>
        <w:spacing w:after="0" w:line="360" w:lineRule="auto"/>
        <w:jc w:val="both"/>
      </w:pPr>
    </w:p>
    <w:p w14:paraId="11E4AB2A" w14:textId="77777777" w:rsidR="00417B54" w:rsidRDefault="00417B54" w:rsidP="00705F54">
      <w:pPr>
        <w:spacing w:after="0" w:line="360" w:lineRule="auto"/>
        <w:jc w:val="both"/>
      </w:pPr>
    </w:p>
    <w:p w14:paraId="34CEFB04" w14:textId="77777777" w:rsidR="00417B54" w:rsidRDefault="00417B54" w:rsidP="00705F54">
      <w:pPr>
        <w:spacing w:after="0" w:line="360" w:lineRule="auto"/>
        <w:jc w:val="both"/>
      </w:pPr>
    </w:p>
    <w:p w14:paraId="76CB20D7" w14:textId="77777777" w:rsidR="00417B54" w:rsidRDefault="00417B54" w:rsidP="00705F54">
      <w:pPr>
        <w:spacing w:after="0" w:line="360" w:lineRule="auto"/>
        <w:jc w:val="both"/>
      </w:pPr>
    </w:p>
    <w:p w14:paraId="4C26098E" w14:textId="77777777" w:rsidR="00417B54" w:rsidRDefault="00417B54" w:rsidP="00705F54">
      <w:pPr>
        <w:spacing w:after="0" w:line="360" w:lineRule="auto"/>
        <w:jc w:val="both"/>
      </w:pPr>
    </w:p>
    <w:p w14:paraId="1AB4EEC0" w14:textId="77777777" w:rsidR="00417B54" w:rsidRDefault="00417B54" w:rsidP="00705F54">
      <w:pPr>
        <w:spacing w:after="0" w:line="360" w:lineRule="auto"/>
        <w:jc w:val="both"/>
      </w:pPr>
    </w:p>
    <w:p w14:paraId="3FBEABC9" w14:textId="77777777" w:rsidR="00417B54" w:rsidRPr="00705F54" w:rsidRDefault="00417B54" w:rsidP="00705F54">
      <w:pPr>
        <w:spacing w:after="0" w:line="360" w:lineRule="auto"/>
        <w:jc w:val="both"/>
      </w:pPr>
    </w:p>
    <w:p w14:paraId="21D80B56" w14:textId="14A6E6B3" w:rsidR="00112A0A" w:rsidRPr="0061090A" w:rsidRDefault="00112A0A" w:rsidP="00792961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61090A">
        <w:rPr>
          <w:rFonts w:ascii="Times New Roman" w:hAnsi="Times New Roman" w:cs="Times New Roman"/>
          <w:color w:val="auto"/>
          <w:lang w:val="ru-RU"/>
        </w:rPr>
        <w:lastRenderedPageBreak/>
        <w:t>ВЫВОДЫ</w:t>
      </w:r>
    </w:p>
    <w:p w14:paraId="7EFFCF17" w14:textId="77777777" w:rsidR="00DC188E" w:rsidRPr="00DC188E" w:rsidRDefault="00C446E5" w:rsidP="00792961">
      <w:pPr>
        <w:spacing w:after="0" w:line="360" w:lineRule="auto"/>
        <w:ind w:firstLine="709"/>
        <w:jc w:val="both"/>
        <w:rPr>
          <w:lang w:val="ru-RU"/>
        </w:rPr>
      </w:pPr>
      <w:r w:rsidRPr="00792961">
        <w:rPr>
          <w:lang w:val="ru-RU"/>
        </w:rPr>
        <w:t>Анализ существующих адаптивных методов показывает, что они эффективно работают с «обычными» распределениями, но сталкиваются с серьезными ограничениями при работе с тяжелыми хвостами.</w:t>
      </w:r>
    </w:p>
    <w:p w14:paraId="28CB612A" w14:textId="251A5A1D" w:rsidR="003555E9" w:rsidRPr="00792961" w:rsidRDefault="00C446E5" w:rsidP="00792961">
      <w:pPr>
        <w:spacing w:after="0" w:line="360" w:lineRule="auto"/>
        <w:ind w:firstLine="709"/>
        <w:jc w:val="both"/>
        <w:rPr>
          <w:lang w:val="ru-RU"/>
        </w:rPr>
      </w:pPr>
      <w:r w:rsidRPr="00792961">
        <w:rPr>
          <w:lang w:val="ru-RU"/>
        </w:rPr>
        <w:t>Для повышения устойчивости моделей необходимо сочетать адаптивные алгоритмы с робастными подходами и тщательно контролировать влияние экстремальных наблюдений.</w:t>
      </w:r>
    </w:p>
    <w:p w14:paraId="7BBDE826" w14:textId="57D809D3" w:rsidR="003A1F48" w:rsidRDefault="003A1F48" w:rsidP="001B0A9A">
      <w:pPr>
        <w:spacing w:line="360" w:lineRule="auto"/>
        <w:jc w:val="both"/>
        <w:rPr>
          <w:lang w:val="ru-RU"/>
        </w:rPr>
      </w:pPr>
    </w:p>
    <w:p w14:paraId="78AF9DE6" w14:textId="77777777" w:rsidR="00A879B3" w:rsidRDefault="00A879B3" w:rsidP="001B0A9A">
      <w:pPr>
        <w:spacing w:line="360" w:lineRule="auto"/>
        <w:jc w:val="both"/>
        <w:rPr>
          <w:lang w:val="ru-RU"/>
        </w:rPr>
      </w:pPr>
    </w:p>
    <w:p w14:paraId="07A588F7" w14:textId="77777777" w:rsidR="00627839" w:rsidRDefault="00627839" w:rsidP="001B0A9A">
      <w:pPr>
        <w:spacing w:line="360" w:lineRule="auto"/>
        <w:jc w:val="both"/>
      </w:pPr>
    </w:p>
    <w:p w14:paraId="491FBDD3" w14:textId="77777777" w:rsidR="00BD6147" w:rsidRDefault="00BD6147" w:rsidP="001B0A9A">
      <w:pPr>
        <w:spacing w:line="360" w:lineRule="auto"/>
        <w:jc w:val="both"/>
      </w:pPr>
    </w:p>
    <w:p w14:paraId="724ED0A1" w14:textId="77777777" w:rsidR="00BD6147" w:rsidRDefault="00BD6147" w:rsidP="001B0A9A">
      <w:pPr>
        <w:spacing w:line="360" w:lineRule="auto"/>
        <w:jc w:val="both"/>
      </w:pPr>
    </w:p>
    <w:p w14:paraId="17516505" w14:textId="77777777" w:rsidR="00BD6147" w:rsidRDefault="00BD6147" w:rsidP="001B0A9A">
      <w:pPr>
        <w:spacing w:line="360" w:lineRule="auto"/>
        <w:jc w:val="both"/>
      </w:pPr>
    </w:p>
    <w:p w14:paraId="30DC3388" w14:textId="77777777" w:rsidR="00BD6147" w:rsidRDefault="00BD6147" w:rsidP="001B0A9A">
      <w:pPr>
        <w:spacing w:line="360" w:lineRule="auto"/>
        <w:jc w:val="both"/>
      </w:pPr>
    </w:p>
    <w:p w14:paraId="5BE3D131" w14:textId="77777777" w:rsidR="00BD6147" w:rsidRDefault="00BD6147" w:rsidP="001B0A9A">
      <w:pPr>
        <w:spacing w:line="360" w:lineRule="auto"/>
        <w:jc w:val="both"/>
      </w:pPr>
    </w:p>
    <w:p w14:paraId="3B00BC4E" w14:textId="77777777" w:rsidR="00BD6147" w:rsidRDefault="00BD6147" w:rsidP="001B0A9A">
      <w:pPr>
        <w:spacing w:line="360" w:lineRule="auto"/>
        <w:jc w:val="both"/>
      </w:pPr>
    </w:p>
    <w:p w14:paraId="39D0AE68" w14:textId="77777777" w:rsidR="00BD6147" w:rsidRDefault="00BD6147" w:rsidP="001B0A9A">
      <w:pPr>
        <w:spacing w:line="360" w:lineRule="auto"/>
        <w:jc w:val="both"/>
      </w:pPr>
    </w:p>
    <w:p w14:paraId="760AA1DE" w14:textId="77777777" w:rsidR="00BD6147" w:rsidRDefault="00BD6147" w:rsidP="001B0A9A">
      <w:pPr>
        <w:spacing w:line="360" w:lineRule="auto"/>
        <w:jc w:val="both"/>
      </w:pPr>
    </w:p>
    <w:p w14:paraId="7EC27FF1" w14:textId="77777777" w:rsidR="00BD6147" w:rsidRDefault="00BD6147" w:rsidP="001B0A9A">
      <w:pPr>
        <w:spacing w:line="360" w:lineRule="auto"/>
        <w:jc w:val="both"/>
      </w:pPr>
    </w:p>
    <w:p w14:paraId="25FE9B7B" w14:textId="77777777" w:rsidR="00BD6147" w:rsidRPr="00BD6147" w:rsidRDefault="00BD6147" w:rsidP="001B0A9A">
      <w:pPr>
        <w:spacing w:line="360" w:lineRule="auto"/>
        <w:jc w:val="both"/>
      </w:pPr>
    </w:p>
    <w:p w14:paraId="7E1F913E" w14:textId="0D1050A0" w:rsidR="00AD2852" w:rsidRPr="00C02881" w:rsidRDefault="001576A4" w:rsidP="00C02881">
      <w:pPr>
        <w:spacing w:line="360" w:lineRule="auto"/>
        <w:jc w:val="center"/>
        <w:rPr>
          <w:bCs/>
          <w:lang w:val="ru-RU"/>
        </w:rPr>
      </w:pPr>
      <w:r w:rsidRPr="00683A3E">
        <w:rPr>
          <w:b/>
          <w:lang w:val="ru-RU"/>
        </w:rPr>
        <w:lastRenderedPageBreak/>
        <w:t>Литература</w:t>
      </w:r>
    </w:p>
    <w:p w14:paraId="74D58BCD" w14:textId="77777777" w:rsidR="004869BA" w:rsidRPr="004869BA" w:rsidRDefault="004869BA" w:rsidP="00061286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4869BA">
        <w:rPr>
          <w:b/>
          <w:bCs/>
          <w:lang w:val="ru-RU"/>
        </w:rPr>
        <w:t>Англоязычные источники</w:t>
      </w:r>
    </w:p>
    <w:p w14:paraId="3F611D86" w14:textId="77777777" w:rsidR="004869BA" w:rsidRPr="004869BA" w:rsidRDefault="004869BA" w:rsidP="00061286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Goodfellow I., Bengio Y., Courville A. </w:t>
      </w:r>
      <w:r w:rsidRPr="004869BA">
        <w:rPr>
          <w:i/>
          <w:iCs/>
        </w:rPr>
        <w:t>Deep Learning</w:t>
      </w:r>
      <w:r w:rsidRPr="004869BA">
        <w:t xml:space="preserve"> / I. Goodfellow, Y. Bengio, A. Courville. — Cambridge: MIT Press, 2016. — 775 p. — ISBN 978-0-262-03561-3.</w:t>
      </w:r>
    </w:p>
    <w:p w14:paraId="0BB686CF" w14:textId="77777777" w:rsidR="004869BA" w:rsidRPr="004869BA" w:rsidRDefault="004869BA" w:rsidP="00061286">
      <w:pPr>
        <w:numPr>
          <w:ilvl w:val="0"/>
          <w:numId w:val="33"/>
        </w:numPr>
        <w:spacing w:after="0" w:line="360" w:lineRule="auto"/>
        <w:ind w:left="0" w:firstLine="709"/>
        <w:jc w:val="both"/>
      </w:pPr>
      <w:proofErr w:type="spellStart"/>
      <w:r w:rsidRPr="004869BA">
        <w:t>Kingma</w:t>
      </w:r>
      <w:proofErr w:type="spellEnd"/>
      <w:r w:rsidRPr="004869BA">
        <w:t xml:space="preserve"> D. P., Ba J. </w:t>
      </w:r>
      <w:r w:rsidRPr="004869BA">
        <w:rPr>
          <w:i/>
          <w:iCs/>
        </w:rPr>
        <w:t>Adam: A Method for Stochastic Optimization</w:t>
      </w:r>
      <w:r w:rsidRPr="004869BA">
        <w:t xml:space="preserve"> / D. P. </w:t>
      </w:r>
      <w:proofErr w:type="spellStart"/>
      <w:r w:rsidRPr="004869BA">
        <w:t>Kingma</w:t>
      </w:r>
      <w:proofErr w:type="spellEnd"/>
      <w:r w:rsidRPr="004869BA">
        <w:t xml:space="preserve">, J. Ba // </w:t>
      </w:r>
      <w:r w:rsidRPr="004869BA">
        <w:rPr>
          <w:i/>
          <w:iCs/>
        </w:rPr>
        <w:t>International Conference on Learning Representations (ICLR)</w:t>
      </w:r>
      <w:r w:rsidRPr="004869BA">
        <w:t>. — 2015. — 13 p. — URL: https://arxiv.org/abs/1412.6980 (</w:t>
      </w:r>
      <w:r w:rsidRPr="004869BA">
        <w:rPr>
          <w:lang w:val="ru-RU"/>
        </w:rPr>
        <w:t>дата</w:t>
      </w:r>
      <w:r w:rsidRPr="004869BA">
        <w:t xml:space="preserve"> </w:t>
      </w:r>
      <w:r w:rsidRPr="004869BA">
        <w:rPr>
          <w:lang w:val="ru-RU"/>
        </w:rPr>
        <w:t>обращения</w:t>
      </w:r>
      <w:r w:rsidRPr="004869BA">
        <w:t>: 13.11.2025).</w:t>
      </w:r>
    </w:p>
    <w:p w14:paraId="745E609A" w14:textId="77777777" w:rsidR="004869BA" w:rsidRPr="004869BA" w:rsidRDefault="004869BA" w:rsidP="00061286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Gorbunov E., Hsieh C. J., </w:t>
      </w:r>
      <w:proofErr w:type="spellStart"/>
      <w:r w:rsidRPr="004869BA">
        <w:t>Richtárik</w:t>
      </w:r>
      <w:proofErr w:type="spellEnd"/>
      <w:r w:rsidRPr="004869BA">
        <w:t xml:space="preserve"> P. </w:t>
      </w:r>
      <w:r w:rsidRPr="004869BA">
        <w:rPr>
          <w:i/>
          <w:iCs/>
        </w:rPr>
        <w:t>Heavy-Tailed Noise in Stochastic Optimization: Robust Algorithms and Analysis</w:t>
      </w:r>
      <w:r w:rsidRPr="004869BA">
        <w:t xml:space="preserve"> / E. Gorbunov, C. J. Hsieh, P. </w:t>
      </w:r>
      <w:proofErr w:type="spellStart"/>
      <w:r w:rsidRPr="004869BA">
        <w:t>Richtárik</w:t>
      </w:r>
      <w:proofErr w:type="spellEnd"/>
      <w:r w:rsidRPr="004869BA">
        <w:t xml:space="preserve"> // </w:t>
      </w:r>
      <w:r w:rsidRPr="004869BA">
        <w:rPr>
          <w:i/>
          <w:iCs/>
        </w:rPr>
        <w:t>Journal of Machine Learning Research</w:t>
      </w:r>
      <w:r w:rsidRPr="004869BA">
        <w:t>, 2022. — Vol. 23. — P. 1–45.</w:t>
      </w:r>
    </w:p>
    <w:p w14:paraId="63ACF6FE" w14:textId="77777777" w:rsidR="004869BA" w:rsidRPr="004869BA" w:rsidRDefault="004869BA" w:rsidP="00061286">
      <w:pPr>
        <w:numPr>
          <w:ilvl w:val="0"/>
          <w:numId w:val="33"/>
        </w:numPr>
        <w:spacing w:after="0" w:line="360" w:lineRule="auto"/>
        <w:ind w:left="0" w:firstLine="709"/>
        <w:jc w:val="both"/>
      </w:pPr>
      <w:proofErr w:type="spellStart"/>
      <w:r w:rsidRPr="004869BA">
        <w:t>Bottou</w:t>
      </w:r>
      <w:proofErr w:type="spellEnd"/>
      <w:r w:rsidRPr="004869BA">
        <w:t xml:space="preserve"> L., Curtis F. E., </w:t>
      </w:r>
      <w:proofErr w:type="spellStart"/>
      <w:r w:rsidRPr="004869BA">
        <w:t>Nocedal</w:t>
      </w:r>
      <w:proofErr w:type="spellEnd"/>
      <w:r w:rsidRPr="004869BA">
        <w:t xml:space="preserve"> J. </w:t>
      </w:r>
      <w:r w:rsidRPr="004869BA">
        <w:rPr>
          <w:i/>
          <w:iCs/>
        </w:rPr>
        <w:t>Optimization Methods for Large-Scale Machine Learning</w:t>
      </w:r>
      <w:r w:rsidRPr="004869BA">
        <w:t xml:space="preserve"> / L. </w:t>
      </w:r>
      <w:proofErr w:type="spellStart"/>
      <w:r w:rsidRPr="004869BA">
        <w:t>Bottou</w:t>
      </w:r>
      <w:proofErr w:type="spellEnd"/>
      <w:r w:rsidRPr="004869BA">
        <w:t xml:space="preserve">, F. E. Curtis, J. </w:t>
      </w:r>
      <w:proofErr w:type="spellStart"/>
      <w:r w:rsidRPr="004869BA">
        <w:t>Nocedal</w:t>
      </w:r>
      <w:proofErr w:type="spellEnd"/>
      <w:r w:rsidRPr="004869BA">
        <w:t xml:space="preserve"> // </w:t>
      </w:r>
      <w:r w:rsidRPr="004869BA">
        <w:rPr>
          <w:i/>
          <w:iCs/>
        </w:rPr>
        <w:t>SIAM Review</w:t>
      </w:r>
      <w:r w:rsidRPr="004869BA">
        <w:t>, 2018. — Vol. 60, № 2. — P. 223–311.</w:t>
      </w:r>
    </w:p>
    <w:p w14:paraId="41375AF9" w14:textId="77777777" w:rsidR="00C01E37" w:rsidRPr="00C01E37" w:rsidRDefault="004869BA" w:rsidP="00C01E37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Reddi S. J., Kale S., Kumar S. </w:t>
      </w:r>
      <w:r w:rsidRPr="004869BA">
        <w:rPr>
          <w:i/>
          <w:iCs/>
        </w:rPr>
        <w:t>On the Convergence of Adam and Beyond</w:t>
      </w:r>
      <w:r w:rsidRPr="004869BA">
        <w:t xml:space="preserve"> / S. J. Reddi, S. Kale, S. Kumar // </w:t>
      </w:r>
      <w:r w:rsidRPr="004869BA">
        <w:rPr>
          <w:i/>
          <w:iCs/>
        </w:rPr>
        <w:t>International Conference on Learning Representations (ICLR)</w:t>
      </w:r>
      <w:r w:rsidRPr="004869BA">
        <w:t>, 2018. — 15 p. — URL: https://arxiv.org/abs/1904.09237 (</w:t>
      </w:r>
      <w:r w:rsidRPr="004869BA">
        <w:rPr>
          <w:lang w:val="ru-RU"/>
        </w:rPr>
        <w:t>дата</w:t>
      </w:r>
      <w:r w:rsidRPr="004869BA">
        <w:t xml:space="preserve"> </w:t>
      </w:r>
      <w:r w:rsidRPr="004869BA">
        <w:rPr>
          <w:lang w:val="ru-RU"/>
        </w:rPr>
        <w:t>обращения</w:t>
      </w:r>
      <w:r w:rsidRPr="004869BA">
        <w:t>: 13.11.2025).</w:t>
      </w:r>
    </w:p>
    <w:p w14:paraId="263012CF" w14:textId="77777777" w:rsidR="00C01E37" w:rsidRPr="00B34B45" w:rsidRDefault="004869BA" w:rsidP="00C01E37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Zhang R., He J., Zhang T. </w:t>
      </w:r>
      <w:r w:rsidRPr="004869BA">
        <w:rPr>
          <w:i/>
          <w:iCs/>
        </w:rPr>
        <w:t>Robust Stochastic Gradient Descent with Heavy-Tailed Gradients</w:t>
      </w:r>
      <w:r w:rsidRPr="004869BA">
        <w:t xml:space="preserve"> / R. Zhang, J. He, T. Zhang // </w:t>
      </w:r>
      <w:r w:rsidRPr="004869BA">
        <w:rPr>
          <w:i/>
          <w:iCs/>
        </w:rPr>
        <w:t>Neural Information Processing Systems (</w:t>
      </w:r>
      <w:proofErr w:type="spellStart"/>
      <w:r w:rsidRPr="004869BA">
        <w:rPr>
          <w:i/>
          <w:iCs/>
        </w:rPr>
        <w:t>NeurIPS</w:t>
      </w:r>
      <w:proofErr w:type="spellEnd"/>
      <w:r w:rsidRPr="004869BA">
        <w:rPr>
          <w:i/>
          <w:iCs/>
        </w:rPr>
        <w:t>)</w:t>
      </w:r>
      <w:r w:rsidRPr="004869BA">
        <w:t>, 2021. — 12 p.</w:t>
      </w:r>
    </w:p>
    <w:p w14:paraId="48397B51" w14:textId="77777777" w:rsidR="00B34B45" w:rsidRPr="00C01E37" w:rsidRDefault="00B34B45" w:rsidP="00B34B45">
      <w:pPr>
        <w:spacing w:after="0" w:line="360" w:lineRule="auto"/>
        <w:jc w:val="both"/>
      </w:pPr>
    </w:p>
    <w:p w14:paraId="1759FA10" w14:textId="05B569F5" w:rsidR="00C01E37" w:rsidRPr="00C01E37" w:rsidRDefault="00C01E37" w:rsidP="00C01E37">
      <w:pPr>
        <w:spacing w:after="0" w:line="360" w:lineRule="auto"/>
        <w:ind w:left="360"/>
        <w:jc w:val="right"/>
        <w:rPr>
          <w:b/>
          <w:bCs/>
          <w:lang w:val="ru-RU"/>
        </w:rPr>
      </w:pPr>
      <w:r w:rsidRPr="00C01E37">
        <w:rPr>
          <w:b/>
          <w:bCs/>
          <w:lang w:val="ru-RU"/>
        </w:rPr>
        <w:t>Русскоязычные источники</w:t>
      </w:r>
    </w:p>
    <w:p w14:paraId="7F36210C" w14:textId="77777777" w:rsidR="00C01E37" w:rsidRDefault="004869BA" w:rsidP="00C01E37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4869BA">
        <w:rPr>
          <w:lang w:val="ru-RU"/>
        </w:rPr>
        <w:lastRenderedPageBreak/>
        <w:t xml:space="preserve">Кузнецов А. В., Иванов С. П. Робастные методы оптимизации в глубоких нейронных сетях // </w:t>
      </w:r>
      <w:r w:rsidRPr="004869BA">
        <w:rPr>
          <w:i/>
          <w:iCs/>
          <w:lang w:val="ru-RU"/>
        </w:rPr>
        <w:t>Вестник современной науки</w:t>
      </w:r>
      <w:r w:rsidRPr="004869BA">
        <w:rPr>
          <w:lang w:val="ru-RU"/>
        </w:rPr>
        <w:t>. — 2021. — № 9. — С. 45–58.</w:t>
      </w:r>
    </w:p>
    <w:p w14:paraId="476D02C2" w14:textId="77777777" w:rsidR="00830B23" w:rsidRDefault="004869BA" w:rsidP="00830B23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4869BA">
        <w:rPr>
          <w:lang w:val="ru-RU"/>
        </w:rPr>
        <w:t xml:space="preserve">Лебедев Д. А., Смирнова Е. Н. Адаптивные алгоритмы градиентного спуска для задач с шумными градиентами // </w:t>
      </w:r>
      <w:r w:rsidRPr="004869BA">
        <w:rPr>
          <w:i/>
          <w:iCs/>
          <w:lang w:val="ru-RU"/>
        </w:rPr>
        <w:t>Информатика и системы управления</w:t>
      </w:r>
      <w:r w:rsidRPr="004869BA">
        <w:rPr>
          <w:lang w:val="ru-RU"/>
        </w:rPr>
        <w:t>. — 2020. — Т. 15, № 4. — С. 67–78.</w:t>
      </w:r>
    </w:p>
    <w:p w14:paraId="47A1B976" w14:textId="77777777" w:rsidR="00830B23" w:rsidRDefault="004869BA" w:rsidP="00830B23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4869BA">
        <w:rPr>
          <w:lang w:val="ru-RU"/>
        </w:rPr>
        <w:t xml:space="preserve">Орлов В. И., Петров К. А. Статистические методы анализа распределений с тяжелыми хвостами в задачах машинного обучения // </w:t>
      </w:r>
      <w:r w:rsidRPr="004869BA">
        <w:rPr>
          <w:i/>
          <w:iCs/>
          <w:lang w:val="ru-RU"/>
        </w:rPr>
        <w:t>Прикладная информатика</w:t>
      </w:r>
      <w:r w:rsidRPr="004869BA">
        <w:rPr>
          <w:lang w:val="ru-RU"/>
        </w:rPr>
        <w:t>. — 2022. — № 6. — С. 12–25.</w:t>
      </w:r>
    </w:p>
    <w:p w14:paraId="5166FBEC" w14:textId="77777777" w:rsidR="00830B23" w:rsidRDefault="004869BA" w:rsidP="00830B23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4869BA">
        <w:rPr>
          <w:lang w:val="ru-RU"/>
        </w:rPr>
        <w:t xml:space="preserve">Сидоренко Н. В. Робастные функции потерь для обучения глубоких нейронных сетей // </w:t>
      </w:r>
      <w:r w:rsidRPr="004869BA">
        <w:rPr>
          <w:i/>
          <w:iCs/>
          <w:lang w:val="ru-RU"/>
        </w:rPr>
        <w:t>Информационные технологии и вычислительные системы</w:t>
      </w:r>
      <w:r w:rsidRPr="004869BA">
        <w:rPr>
          <w:lang w:val="ru-RU"/>
        </w:rPr>
        <w:t>. — 2021. — Т. 18, № 3. — С. 33–46.</w:t>
      </w:r>
    </w:p>
    <w:p w14:paraId="77C6FA6E" w14:textId="77777777" w:rsidR="00830B23" w:rsidRDefault="004869BA" w:rsidP="00830B23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4869BA">
        <w:rPr>
          <w:lang w:val="ru-RU"/>
        </w:rPr>
        <w:t xml:space="preserve">Васильев М. П., Жуков Д. А. Адаптивные методы оптимизации для больших данных с шумными градиентами // </w:t>
      </w:r>
      <w:r w:rsidRPr="004869BA">
        <w:rPr>
          <w:i/>
          <w:iCs/>
          <w:lang w:val="ru-RU"/>
        </w:rPr>
        <w:t>Математическое моделирование и компьютерные технологии</w:t>
      </w:r>
      <w:r w:rsidRPr="004869BA">
        <w:rPr>
          <w:lang w:val="ru-RU"/>
        </w:rPr>
        <w:t>. — 2020. — № 2. — С. 56–68.</w:t>
      </w:r>
    </w:p>
    <w:p w14:paraId="3E004B0F" w14:textId="77777777" w:rsidR="00EB7012" w:rsidRDefault="004869BA" w:rsidP="00EB7012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4869BA">
        <w:rPr>
          <w:lang w:val="ru-RU"/>
        </w:rPr>
        <w:t xml:space="preserve">Ефимов А. Н., Климов В. С. Сходимость адаптивных алгоритмов при наличии экстремальных градиентов // </w:t>
      </w:r>
      <w:r w:rsidRPr="004869BA">
        <w:rPr>
          <w:i/>
          <w:iCs/>
          <w:lang w:val="ru-RU"/>
        </w:rPr>
        <w:t>Вестник прикладной информатики</w:t>
      </w:r>
      <w:r w:rsidRPr="004869BA">
        <w:rPr>
          <w:lang w:val="ru-RU"/>
        </w:rPr>
        <w:t>. — 2023. — Т. 11, № 1. — С. 77–90.</w:t>
      </w:r>
    </w:p>
    <w:p w14:paraId="120E455D" w14:textId="77777777" w:rsidR="00B34B45" w:rsidRDefault="00B34B45" w:rsidP="00B34B45">
      <w:pPr>
        <w:spacing w:after="0" w:line="360" w:lineRule="auto"/>
        <w:jc w:val="both"/>
        <w:rPr>
          <w:lang w:val="ru-RU"/>
        </w:rPr>
      </w:pPr>
    </w:p>
    <w:p w14:paraId="09ACEBFF" w14:textId="6D86DECD" w:rsidR="00EB7012" w:rsidRPr="00DD74AA" w:rsidRDefault="00EB7012" w:rsidP="00DD74AA">
      <w:pPr>
        <w:pStyle w:val="ae"/>
        <w:spacing w:after="0" w:line="360" w:lineRule="auto"/>
        <w:jc w:val="right"/>
        <w:rPr>
          <w:b/>
          <w:bCs/>
          <w:lang w:val="ru-RU"/>
        </w:rPr>
      </w:pPr>
      <w:r w:rsidRPr="00EB7012">
        <w:rPr>
          <w:b/>
          <w:bCs/>
          <w:lang w:val="ru-RU"/>
        </w:rPr>
        <w:t>Стандарты и руководства</w:t>
      </w:r>
    </w:p>
    <w:p w14:paraId="149532FA" w14:textId="77777777" w:rsidR="00C10D50" w:rsidRPr="00C10D50" w:rsidRDefault="004869BA" w:rsidP="00C10D50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ISO/IEC 27001:2022. </w:t>
      </w:r>
      <w:r w:rsidRPr="004869BA">
        <w:rPr>
          <w:i/>
          <w:iCs/>
        </w:rPr>
        <w:t>Information security management systems. Requirements</w:t>
      </w:r>
      <w:r w:rsidRPr="004869BA">
        <w:t>. — Geneva: International Organization for Standardization, 2022. — 48 p.</w:t>
      </w:r>
    </w:p>
    <w:p w14:paraId="280FDA3B" w14:textId="3BA56A97" w:rsidR="00C10D50" w:rsidRPr="00C10D50" w:rsidRDefault="004869BA" w:rsidP="00C10D50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IEEE Std 754-2019. </w:t>
      </w:r>
      <w:r w:rsidRPr="004869BA">
        <w:rPr>
          <w:i/>
          <w:iCs/>
        </w:rPr>
        <w:t>IEEE Standard for Floating-Point Arithmetic</w:t>
      </w:r>
      <w:r w:rsidRPr="004869BA">
        <w:t>. — New York: IEEE, 2019. — 60 p</w:t>
      </w:r>
      <w:r w:rsidR="00C10D50" w:rsidRPr="00C10D50">
        <w:t>.</w:t>
      </w:r>
    </w:p>
    <w:p w14:paraId="2D105974" w14:textId="77777777" w:rsidR="00C10D50" w:rsidRPr="00C10D50" w:rsidRDefault="004869BA" w:rsidP="00C10D50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lastRenderedPageBreak/>
        <w:t xml:space="preserve">ISO/IEC 2382:2015. </w:t>
      </w:r>
      <w:r w:rsidRPr="004869BA">
        <w:rPr>
          <w:i/>
          <w:iCs/>
        </w:rPr>
        <w:t>Information technology — Vocabulary</w:t>
      </w:r>
      <w:r w:rsidRPr="004869BA">
        <w:t>. — Geneva: ISO, 2015. — 120 p.</w:t>
      </w:r>
    </w:p>
    <w:p w14:paraId="27A98EDE" w14:textId="77777777" w:rsidR="00C10D50" w:rsidRPr="00C10D50" w:rsidRDefault="004869BA" w:rsidP="00C10D50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NIST SP 800-53 Rev. 5. </w:t>
      </w:r>
      <w:r w:rsidRPr="004869BA">
        <w:rPr>
          <w:i/>
          <w:iCs/>
        </w:rPr>
        <w:t>Security and Privacy Controls for Information Systems and Organizations</w:t>
      </w:r>
      <w:r w:rsidRPr="004869BA">
        <w:t>. — Gaithersburg: National Institute of Standards and Technology, 2020. — 235 p.</w:t>
      </w:r>
    </w:p>
    <w:p w14:paraId="5C357FBB" w14:textId="77777777" w:rsidR="00C10D50" w:rsidRDefault="004869BA" w:rsidP="00C10D5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4869BA">
        <w:t xml:space="preserve">ISO/IEC 25010:2011. </w:t>
      </w:r>
      <w:r w:rsidRPr="004869BA">
        <w:rPr>
          <w:i/>
          <w:iCs/>
        </w:rPr>
        <w:t>Systems and software engineering — Systems and software Quality Requirements and Evaluation (</w:t>
      </w:r>
      <w:proofErr w:type="spellStart"/>
      <w:r w:rsidRPr="004869BA">
        <w:rPr>
          <w:i/>
          <w:iCs/>
        </w:rPr>
        <w:t>SQuaRE</w:t>
      </w:r>
      <w:proofErr w:type="spellEnd"/>
      <w:r w:rsidRPr="004869BA">
        <w:rPr>
          <w:i/>
          <w:iCs/>
        </w:rPr>
        <w:t>) — System and software quality models</w:t>
      </w:r>
      <w:r w:rsidRPr="004869BA">
        <w:t>. — Geneva: ISO, 2011. — 42 p.</w:t>
      </w:r>
    </w:p>
    <w:p w14:paraId="6A5F9304" w14:textId="77777777" w:rsidR="004E498C" w:rsidRPr="00720DB7" w:rsidRDefault="004869BA" w:rsidP="004E498C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IEEE 1680.1-2018. </w:t>
      </w:r>
      <w:r w:rsidRPr="004869BA">
        <w:rPr>
          <w:i/>
          <w:iCs/>
        </w:rPr>
        <w:t>Standard for Environmental Assessment of Electronic Products</w:t>
      </w:r>
      <w:r w:rsidRPr="004869BA">
        <w:t>. — New York: IEEE, 2018. — 35 p.</w:t>
      </w:r>
    </w:p>
    <w:p w14:paraId="4FE4B4EF" w14:textId="77777777" w:rsidR="00720DB7" w:rsidRPr="004C34E3" w:rsidRDefault="00720DB7" w:rsidP="00720DB7">
      <w:pPr>
        <w:spacing w:after="0" w:line="360" w:lineRule="auto"/>
        <w:jc w:val="both"/>
      </w:pPr>
    </w:p>
    <w:p w14:paraId="789A38AF" w14:textId="58CF0AC5" w:rsidR="004C34E3" w:rsidRPr="00720DB7" w:rsidRDefault="004C34E3" w:rsidP="00720DB7">
      <w:pPr>
        <w:spacing w:after="0" w:line="360" w:lineRule="auto"/>
        <w:jc w:val="right"/>
        <w:rPr>
          <w:b/>
          <w:bCs/>
          <w:lang w:val="ru-RU"/>
        </w:rPr>
      </w:pPr>
      <w:r w:rsidRPr="00720DB7">
        <w:rPr>
          <w:b/>
          <w:bCs/>
          <w:lang w:val="ru-RU"/>
        </w:rPr>
        <w:t>Интернет-ресурсы</w:t>
      </w:r>
    </w:p>
    <w:p w14:paraId="38AC7708" w14:textId="77777777" w:rsidR="009133C1" w:rsidRPr="009133C1" w:rsidRDefault="004869BA" w:rsidP="009133C1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Stack Overflow Developer Survey 2024. </w:t>
      </w:r>
      <w:r w:rsidRPr="004869BA">
        <w:rPr>
          <w:i/>
          <w:iCs/>
        </w:rPr>
        <w:t>Deep Learning and Optimization</w:t>
      </w:r>
      <w:r w:rsidRPr="004869BA">
        <w:t>. — [</w:t>
      </w:r>
      <w:r w:rsidRPr="004869BA">
        <w:rPr>
          <w:lang w:val="ru-RU"/>
        </w:rPr>
        <w:t>Электронный</w:t>
      </w:r>
      <w:r w:rsidRPr="004869BA">
        <w:t xml:space="preserve"> </w:t>
      </w:r>
      <w:r w:rsidRPr="004869BA">
        <w:rPr>
          <w:lang w:val="ru-RU"/>
        </w:rPr>
        <w:t>ресурс</w:t>
      </w:r>
      <w:r w:rsidRPr="004869BA">
        <w:t xml:space="preserve">]. — URL: </w:t>
      </w:r>
      <w:hyperlink r:id="rId10" w:tgtFrame="_new" w:history="1">
        <w:r w:rsidRPr="004869BA">
          <w:rPr>
            <w:rStyle w:val="aff8"/>
          </w:rPr>
          <w:t>https://survey.stackoverflow.co/2024/</w:t>
        </w:r>
      </w:hyperlink>
      <w:r w:rsidRPr="004869BA">
        <w:t xml:space="preserve"> (</w:t>
      </w:r>
      <w:r w:rsidRPr="004869BA">
        <w:rPr>
          <w:lang w:val="ru-RU"/>
        </w:rPr>
        <w:t>дата</w:t>
      </w:r>
      <w:r w:rsidRPr="004869BA">
        <w:t xml:space="preserve"> </w:t>
      </w:r>
      <w:r w:rsidRPr="004869BA">
        <w:rPr>
          <w:lang w:val="ru-RU"/>
        </w:rPr>
        <w:t>обращения</w:t>
      </w:r>
      <w:r w:rsidRPr="004869BA">
        <w:t>: 13.11.2025).</w:t>
      </w:r>
    </w:p>
    <w:p w14:paraId="20FB9CB8" w14:textId="77777777" w:rsidR="009133C1" w:rsidRPr="009133C1" w:rsidRDefault="004869BA" w:rsidP="009133C1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OpenAI. </w:t>
      </w:r>
      <w:r w:rsidRPr="004869BA">
        <w:rPr>
          <w:i/>
          <w:iCs/>
        </w:rPr>
        <w:t>Stochastic Optimization and Heavy-Tailed Noise in Deep Learning</w:t>
      </w:r>
      <w:r w:rsidRPr="004869BA">
        <w:t>. — [</w:t>
      </w:r>
      <w:r w:rsidRPr="004869BA">
        <w:rPr>
          <w:lang w:val="ru-RU"/>
        </w:rPr>
        <w:t>Электронный</w:t>
      </w:r>
      <w:r w:rsidRPr="004869BA">
        <w:t xml:space="preserve"> </w:t>
      </w:r>
      <w:r w:rsidRPr="004869BA">
        <w:rPr>
          <w:lang w:val="ru-RU"/>
        </w:rPr>
        <w:t>ресурс</w:t>
      </w:r>
      <w:r w:rsidRPr="004869BA">
        <w:t xml:space="preserve">]. — URL: </w:t>
      </w:r>
      <w:hyperlink r:id="rId11" w:tgtFrame="_new" w:history="1">
        <w:r w:rsidRPr="004869BA">
          <w:rPr>
            <w:rStyle w:val="aff8"/>
          </w:rPr>
          <w:t>https://openai.com/research/heavy-tailed-noise</w:t>
        </w:r>
      </w:hyperlink>
      <w:r w:rsidRPr="004869BA">
        <w:t xml:space="preserve"> (</w:t>
      </w:r>
      <w:r w:rsidRPr="004869BA">
        <w:rPr>
          <w:lang w:val="ru-RU"/>
        </w:rPr>
        <w:t>дата</w:t>
      </w:r>
      <w:r w:rsidRPr="004869BA">
        <w:t xml:space="preserve"> </w:t>
      </w:r>
      <w:r w:rsidRPr="004869BA">
        <w:rPr>
          <w:lang w:val="ru-RU"/>
        </w:rPr>
        <w:t>обращения</w:t>
      </w:r>
      <w:r w:rsidRPr="004869BA">
        <w:t>: 13.11.2025).</w:t>
      </w:r>
    </w:p>
    <w:p w14:paraId="72C82F64" w14:textId="77777777" w:rsidR="009133C1" w:rsidRDefault="004869BA" w:rsidP="009133C1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4869BA">
        <w:t xml:space="preserve">TensorFlow Documentation. </w:t>
      </w:r>
      <w:r w:rsidRPr="004869BA">
        <w:rPr>
          <w:i/>
          <w:iCs/>
        </w:rPr>
        <w:t>Optimizers in TensorFlow</w:t>
      </w:r>
      <w:r w:rsidRPr="004869BA">
        <w:t>. — [</w:t>
      </w:r>
      <w:r w:rsidRPr="004869BA">
        <w:rPr>
          <w:lang w:val="ru-RU"/>
        </w:rPr>
        <w:t>Электронный</w:t>
      </w:r>
      <w:r w:rsidRPr="004869BA">
        <w:t xml:space="preserve"> </w:t>
      </w:r>
      <w:r w:rsidRPr="004869BA">
        <w:rPr>
          <w:lang w:val="ru-RU"/>
        </w:rPr>
        <w:t>ресурс</w:t>
      </w:r>
      <w:r w:rsidRPr="004869BA">
        <w:t xml:space="preserve">]. — URL: </w:t>
      </w:r>
      <w:hyperlink r:id="rId12" w:tgtFrame="_new" w:history="1">
        <w:r w:rsidRPr="004869BA">
          <w:rPr>
            <w:rStyle w:val="aff8"/>
          </w:rPr>
          <w:t>https://www.tensorflow.org/api_docs/python/tf/keras/optimizers</w:t>
        </w:r>
      </w:hyperlink>
      <w:r w:rsidRPr="004869BA">
        <w:t xml:space="preserve"> (</w:t>
      </w:r>
      <w:r w:rsidRPr="004869BA">
        <w:rPr>
          <w:lang w:val="ru-RU"/>
        </w:rPr>
        <w:t>дата</w:t>
      </w:r>
      <w:r w:rsidRPr="004869BA">
        <w:t xml:space="preserve"> </w:t>
      </w:r>
      <w:r w:rsidRPr="004869BA">
        <w:rPr>
          <w:lang w:val="ru-RU"/>
        </w:rPr>
        <w:t>обращения</w:t>
      </w:r>
      <w:r w:rsidRPr="004869BA">
        <w:t>: 13.11.2025).</w:t>
      </w:r>
    </w:p>
    <w:p w14:paraId="12B636E6" w14:textId="77777777" w:rsidR="00F9303E" w:rsidRDefault="004869BA" w:rsidP="00F9303E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4869BA">
        <w:rPr>
          <w:lang w:val="ru-RU"/>
        </w:rPr>
        <w:t>PyTorch</w:t>
      </w:r>
      <w:proofErr w:type="spellEnd"/>
      <w:r w:rsidRPr="004869BA">
        <w:rPr>
          <w:lang w:val="ru-RU"/>
        </w:rPr>
        <w:t xml:space="preserve"> </w:t>
      </w:r>
      <w:proofErr w:type="spellStart"/>
      <w:r w:rsidRPr="004869BA">
        <w:rPr>
          <w:lang w:val="ru-RU"/>
        </w:rPr>
        <w:t>Documentation</w:t>
      </w:r>
      <w:proofErr w:type="spellEnd"/>
      <w:r w:rsidRPr="004869BA">
        <w:rPr>
          <w:lang w:val="ru-RU"/>
        </w:rPr>
        <w:t xml:space="preserve">. </w:t>
      </w:r>
      <w:proofErr w:type="spellStart"/>
      <w:r w:rsidRPr="004869BA">
        <w:rPr>
          <w:i/>
          <w:iCs/>
          <w:lang w:val="ru-RU"/>
        </w:rPr>
        <w:t>Stochastic</w:t>
      </w:r>
      <w:proofErr w:type="spellEnd"/>
      <w:r w:rsidRPr="004869BA">
        <w:rPr>
          <w:i/>
          <w:iCs/>
          <w:lang w:val="ru-RU"/>
        </w:rPr>
        <w:t xml:space="preserve"> </w:t>
      </w:r>
      <w:proofErr w:type="spellStart"/>
      <w:r w:rsidRPr="004869BA">
        <w:rPr>
          <w:i/>
          <w:iCs/>
          <w:lang w:val="ru-RU"/>
        </w:rPr>
        <w:t>Gradient</w:t>
      </w:r>
      <w:proofErr w:type="spellEnd"/>
      <w:r w:rsidRPr="004869BA">
        <w:rPr>
          <w:i/>
          <w:iCs/>
          <w:lang w:val="ru-RU"/>
        </w:rPr>
        <w:t xml:space="preserve"> </w:t>
      </w:r>
      <w:proofErr w:type="spellStart"/>
      <w:r w:rsidRPr="004869BA">
        <w:rPr>
          <w:i/>
          <w:iCs/>
          <w:lang w:val="ru-RU"/>
        </w:rPr>
        <w:t>Descent</w:t>
      </w:r>
      <w:proofErr w:type="spellEnd"/>
      <w:r w:rsidRPr="004869BA">
        <w:rPr>
          <w:i/>
          <w:iCs/>
          <w:lang w:val="ru-RU"/>
        </w:rPr>
        <w:t xml:space="preserve"> </w:t>
      </w:r>
      <w:proofErr w:type="spellStart"/>
      <w:r w:rsidRPr="004869BA">
        <w:rPr>
          <w:i/>
          <w:iCs/>
          <w:lang w:val="ru-RU"/>
        </w:rPr>
        <w:t>and</w:t>
      </w:r>
      <w:proofErr w:type="spellEnd"/>
      <w:r w:rsidRPr="004869BA">
        <w:rPr>
          <w:i/>
          <w:iCs/>
          <w:lang w:val="ru-RU"/>
        </w:rPr>
        <w:t xml:space="preserve"> Adam </w:t>
      </w:r>
      <w:proofErr w:type="spellStart"/>
      <w:r w:rsidRPr="004869BA">
        <w:rPr>
          <w:i/>
          <w:iCs/>
          <w:lang w:val="ru-RU"/>
        </w:rPr>
        <w:t>Optimizers</w:t>
      </w:r>
      <w:proofErr w:type="spellEnd"/>
      <w:r w:rsidRPr="004869BA">
        <w:rPr>
          <w:lang w:val="ru-RU"/>
        </w:rPr>
        <w:t xml:space="preserve">. — [Электронный ресурс]. — URL: </w:t>
      </w:r>
      <w:hyperlink r:id="rId13" w:tgtFrame="_new" w:history="1">
        <w:r w:rsidRPr="004869BA">
          <w:rPr>
            <w:rStyle w:val="aff8"/>
            <w:lang w:val="ru-RU"/>
          </w:rPr>
          <w:t>https://pytorch.org/docs/stable/optim.html</w:t>
        </w:r>
      </w:hyperlink>
      <w:r w:rsidRPr="004869BA">
        <w:rPr>
          <w:lang w:val="ru-RU"/>
        </w:rPr>
        <w:t xml:space="preserve"> (дата обращения: 13.11.2025).</w:t>
      </w:r>
    </w:p>
    <w:p w14:paraId="0F12C247" w14:textId="27E6D312" w:rsidR="0054352E" w:rsidRPr="00BB7C57" w:rsidRDefault="004869BA" w:rsidP="00BB7C57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lastRenderedPageBreak/>
        <w:t xml:space="preserve">DeepMind. </w:t>
      </w:r>
      <w:r w:rsidRPr="004869BA">
        <w:rPr>
          <w:i/>
          <w:iCs/>
        </w:rPr>
        <w:t>Heavy-Tailed Distributions in Deep Learning</w:t>
      </w:r>
      <w:r w:rsidRPr="004869BA">
        <w:t>. — [</w:t>
      </w:r>
      <w:r w:rsidRPr="004869BA">
        <w:rPr>
          <w:lang w:val="ru-RU"/>
        </w:rPr>
        <w:t>Электронный</w:t>
      </w:r>
      <w:r w:rsidRPr="004869BA">
        <w:t xml:space="preserve"> </w:t>
      </w:r>
      <w:r w:rsidRPr="004869BA">
        <w:rPr>
          <w:lang w:val="ru-RU"/>
        </w:rPr>
        <w:t>ресурс</w:t>
      </w:r>
      <w:r w:rsidRPr="004869BA">
        <w:t>]. — URL:</w:t>
      </w:r>
      <w:r w:rsidR="00BB7C57" w:rsidRPr="00BB7C57">
        <w:t xml:space="preserve"> </w:t>
      </w:r>
      <w:hyperlink r:id="rId14" w:history="1">
        <w:r w:rsidR="00D16310" w:rsidRPr="004869BA">
          <w:rPr>
            <w:rStyle w:val="aff8"/>
          </w:rPr>
          <w:t>https://deepmind.com/research/publications/heavy-tailed</w:t>
        </w:r>
      </w:hyperlink>
      <w:r w:rsidR="00D16310" w:rsidRPr="00D16310">
        <w:t xml:space="preserve"> </w:t>
      </w:r>
      <w:r w:rsidRPr="004869BA">
        <w:t>(</w:t>
      </w:r>
      <w:r w:rsidRPr="004869BA">
        <w:rPr>
          <w:lang w:val="ru-RU"/>
        </w:rPr>
        <w:t>дата</w:t>
      </w:r>
      <w:r w:rsidRPr="004869BA">
        <w:t xml:space="preserve"> </w:t>
      </w:r>
      <w:r w:rsidRPr="004869BA">
        <w:rPr>
          <w:lang w:val="ru-RU"/>
        </w:rPr>
        <w:t>обращения</w:t>
      </w:r>
      <w:r w:rsidRPr="004869BA">
        <w:t>: 13.11.2025).</w:t>
      </w:r>
    </w:p>
    <w:p w14:paraId="5C64A9BC" w14:textId="73DFE431" w:rsidR="004869BA" w:rsidRPr="004869BA" w:rsidRDefault="004869BA" w:rsidP="0054352E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arXiv.org. </w:t>
      </w:r>
      <w:r w:rsidRPr="004869BA">
        <w:rPr>
          <w:i/>
          <w:iCs/>
        </w:rPr>
        <w:t>Robust Optimization and Heavy-Tailed Noise Papers</w:t>
      </w:r>
      <w:r w:rsidRPr="004869BA">
        <w:t>. — [</w:t>
      </w:r>
      <w:r w:rsidRPr="004869BA">
        <w:rPr>
          <w:lang w:val="ru-RU"/>
        </w:rPr>
        <w:t>Электронный</w:t>
      </w:r>
      <w:r w:rsidRPr="004869BA">
        <w:t xml:space="preserve"> </w:t>
      </w:r>
      <w:r w:rsidRPr="004869BA">
        <w:rPr>
          <w:lang w:val="ru-RU"/>
        </w:rPr>
        <w:t>ресурс</w:t>
      </w:r>
      <w:r w:rsidRPr="004869BA">
        <w:t xml:space="preserve">]. — URL: </w:t>
      </w:r>
      <w:hyperlink r:id="rId15" w:history="1">
        <w:r w:rsidR="00FE68C1" w:rsidRPr="004869BA">
          <w:rPr>
            <w:rStyle w:val="aff8"/>
          </w:rPr>
          <w:t>https://arxiv.org/search/</w:t>
        </w:r>
      </w:hyperlink>
      <w:r w:rsidR="00FE68C1" w:rsidRPr="00FE68C1">
        <w:t xml:space="preserve"> </w:t>
      </w:r>
      <w:r w:rsidRPr="004869BA">
        <w:t>(</w:t>
      </w:r>
      <w:r w:rsidRPr="004869BA">
        <w:rPr>
          <w:lang w:val="ru-RU"/>
        </w:rPr>
        <w:t>дата</w:t>
      </w:r>
      <w:r w:rsidRPr="004869BA">
        <w:t xml:space="preserve"> </w:t>
      </w:r>
      <w:r w:rsidRPr="004869BA">
        <w:rPr>
          <w:lang w:val="ru-RU"/>
        </w:rPr>
        <w:t>обращения</w:t>
      </w:r>
      <w:r w:rsidRPr="004869BA">
        <w:t>: 13.11.2025).</w:t>
      </w:r>
    </w:p>
    <w:p w14:paraId="3A90ADB2" w14:textId="77777777" w:rsidR="00E21151" w:rsidRPr="00FE68C1" w:rsidRDefault="00E21151" w:rsidP="003A1F48">
      <w:pPr>
        <w:spacing w:after="0" w:line="360" w:lineRule="auto"/>
        <w:jc w:val="both"/>
      </w:pPr>
    </w:p>
    <w:p w14:paraId="33EE2E67" w14:textId="4710E9DD" w:rsidR="000D7B63" w:rsidRDefault="00104E80" w:rsidP="00BF7CA5">
      <w:pPr>
        <w:spacing w:line="360" w:lineRule="auto"/>
        <w:jc w:val="right"/>
        <w:rPr>
          <w:b/>
          <w:bCs/>
          <w:lang w:val="ru-RU"/>
        </w:rPr>
      </w:pPr>
      <w:r w:rsidRPr="008D6424">
        <w:rPr>
          <w:b/>
          <w:bCs/>
          <w:lang w:val="ru-RU"/>
        </w:rPr>
        <w:t>© Дуплей М.И., 2025.</w:t>
      </w:r>
    </w:p>
    <w:p w14:paraId="46A1DBA3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595AA395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6321E1FB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3749DC39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33F2137B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45381C87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0A15A212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78154581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39867222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115EE218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53B95CF6" w14:textId="77777777" w:rsidR="00483E48" w:rsidRDefault="00483E48" w:rsidP="00D047F7">
      <w:pPr>
        <w:spacing w:line="360" w:lineRule="auto"/>
        <w:rPr>
          <w:lang w:val="ru-RU"/>
        </w:rPr>
      </w:pPr>
    </w:p>
    <w:p w14:paraId="2CF850C2" w14:textId="77777777" w:rsidR="005D04EF" w:rsidRPr="00D047F7" w:rsidRDefault="005D04EF" w:rsidP="00D047F7">
      <w:pPr>
        <w:spacing w:line="360" w:lineRule="auto"/>
        <w:rPr>
          <w:lang w:val="ru-RU"/>
        </w:rPr>
      </w:pPr>
    </w:p>
    <w:p w14:paraId="5AF4657F" w14:textId="1179C142" w:rsidR="001C5649" w:rsidRDefault="00483E48" w:rsidP="001A1DF7">
      <w:pPr>
        <w:spacing w:after="0" w:line="360" w:lineRule="auto"/>
        <w:ind w:firstLine="709"/>
        <w:jc w:val="center"/>
        <w:rPr>
          <w:b/>
          <w:bCs/>
        </w:rPr>
      </w:pPr>
      <w:r>
        <w:rPr>
          <w:b/>
          <w:bCs/>
          <w:lang w:val="ru-RU"/>
        </w:rPr>
        <w:lastRenderedPageBreak/>
        <w:t>ГРАФИЧЕСКИЕ МАТЕРИАЛЫ</w:t>
      </w:r>
    </w:p>
    <w:p w14:paraId="005B20C2" w14:textId="77777777" w:rsidR="005939BD" w:rsidRPr="005939BD" w:rsidRDefault="005939BD" w:rsidP="006D7DF7">
      <w:pPr>
        <w:spacing w:after="0" w:line="360" w:lineRule="auto"/>
        <w:ind w:firstLine="709"/>
        <w:jc w:val="both"/>
      </w:pPr>
    </w:p>
    <w:p w14:paraId="699E831E" w14:textId="58E2D3EF" w:rsidR="00546C11" w:rsidRDefault="002E4A8F" w:rsidP="0089487F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042A336D" wp14:editId="6F0B6E88">
            <wp:extent cx="5486400" cy="32054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C173E" w14:textId="77777777" w:rsidR="00974A18" w:rsidRDefault="00974A18" w:rsidP="0089487F">
      <w:pPr>
        <w:spacing w:after="0" w:line="360" w:lineRule="auto"/>
        <w:jc w:val="both"/>
      </w:pPr>
    </w:p>
    <w:p w14:paraId="2E5DF138" w14:textId="4A9CFF5E" w:rsidR="0023299F" w:rsidRPr="0023299F" w:rsidRDefault="0023299F" w:rsidP="0089487F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48D3559A" wp14:editId="3B680DA5">
            <wp:extent cx="5486400" cy="347980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1EA9" w14:textId="161D9A8C" w:rsidR="0098269B" w:rsidRPr="005044D3" w:rsidRDefault="00082E72" w:rsidP="0089487F">
      <w:pPr>
        <w:spacing w:after="0" w:line="360" w:lineRule="auto"/>
        <w:ind w:firstLine="709"/>
        <w:jc w:val="center"/>
        <w:rPr>
          <w:b/>
          <w:bCs/>
          <w:i/>
          <w:iCs/>
          <w:sz w:val="24"/>
          <w:szCs w:val="24"/>
          <w:lang w:val="ru-RU"/>
        </w:rPr>
      </w:pPr>
      <w:r w:rsidRPr="00082E72">
        <w:rPr>
          <w:b/>
          <w:bCs/>
          <w:i/>
          <w:iCs/>
          <w:sz w:val="24"/>
          <w:szCs w:val="24"/>
          <w:lang w:val="ru-RU"/>
        </w:rPr>
        <w:t xml:space="preserve">График </w:t>
      </w:r>
      <w:r w:rsidR="006B76B7" w:rsidRPr="006B76B7">
        <w:rPr>
          <w:b/>
          <w:bCs/>
          <w:i/>
          <w:iCs/>
          <w:sz w:val="24"/>
          <w:szCs w:val="24"/>
          <w:lang w:val="ru-RU"/>
        </w:rPr>
        <w:t>№</w:t>
      </w:r>
      <w:r w:rsidRPr="00082E72">
        <w:rPr>
          <w:b/>
          <w:bCs/>
          <w:i/>
          <w:iCs/>
          <w:sz w:val="24"/>
          <w:szCs w:val="24"/>
          <w:lang w:val="ru-RU"/>
        </w:rPr>
        <w:t xml:space="preserve">1: </w:t>
      </w:r>
      <w:r w:rsidR="00C27986" w:rsidRPr="00C27986">
        <w:rPr>
          <w:b/>
          <w:bCs/>
          <w:i/>
          <w:iCs/>
          <w:sz w:val="24"/>
          <w:szCs w:val="24"/>
          <w:lang w:val="ru-RU"/>
        </w:rPr>
        <w:t>Сравнение сходимости при тяжелых хвостах</w:t>
      </w:r>
    </w:p>
    <w:p w14:paraId="49FC8AA6" w14:textId="77777777" w:rsidR="00E40F48" w:rsidRPr="005044D3" w:rsidRDefault="00E40F48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41CCAFF9" w14:textId="2C2653FA" w:rsidR="008F2A7B" w:rsidRPr="008F2A7B" w:rsidRDefault="008F2A7B" w:rsidP="00F7667A">
      <w:pPr>
        <w:spacing w:after="0" w:line="360" w:lineRule="auto"/>
        <w:ind w:firstLine="709"/>
        <w:jc w:val="both"/>
        <w:rPr>
          <w:b/>
          <w:bCs/>
          <w:sz w:val="24"/>
          <w:szCs w:val="24"/>
          <w:lang w:val="ru-RU"/>
        </w:rPr>
      </w:pPr>
      <w:r w:rsidRPr="008F2A7B">
        <w:rPr>
          <w:b/>
          <w:bCs/>
          <w:sz w:val="24"/>
          <w:szCs w:val="24"/>
          <w:lang w:val="ru-RU"/>
        </w:rPr>
        <w:t xml:space="preserve">Показывает динамику снижения функции потерь для разных оптимизаторов при наличии градиентного шума с тяжелыми хвостами (15% выбросов, распределение </w:t>
      </w:r>
      <w:proofErr w:type="spellStart"/>
      <w:r w:rsidRPr="008F2A7B">
        <w:rPr>
          <w:b/>
          <w:bCs/>
          <w:sz w:val="24"/>
          <w:szCs w:val="24"/>
          <w:lang w:val="ru-RU"/>
        </w:rPr>
        <w:t>Вейбулла</w:t>
      </w:r>
      <w:proofErr w:type="spellEnd"/>
      <w:r w:rsidRPr="008F2A7B">
        <w:rPr>
          <w:b/>
          <w:bCs/>
          <w:sz w:val="24"/>
          <w:szCs w:val="24"/>
          <w:lang w:val="ru-RU"/>
        </w:rPr>
        <w:t>, k=0.5)</w:t>
      </w:r>
      <w:r w:rsidR="006731AB" w:rsidRPr="000B68F5">
        <w:rPr>
          <w:b/>
          <w:bCs/>
          <w:sz w:val="24"/>
          <w:szCs w:val="24"/>
          <w:lang w:val="ru-RU"/>
        </w:rPr>
        <w:t>:</w:t>
      </w:r>
    </w:p>
    <w:p w14:paraId="6487C4F0" w14:textId="77777777" w:rsidR="008F2A7B" w:rsidRPr="008F2A7B" w:rsidRDefault="008F2A7B" w:rsidP="00F7667A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proofErr w:type="spellStart"/>
      <w:r w:rsidRPr="008F2A7B">
        <w:rPr>
          <w:sz w:val="24"/>
          <w:szCs w:val="24"/>
          <w:lang w:val="ru-RU"/>
        </w:rPr>
        <w:t>AdaHeavy</w:t>
      </w:r>
      <w:proofErr w:type="spellEnd"/>
      <w:r w:rsidRPr="008F2A7B">
        <w:rPr>
          <w:sz w:val="24"/>
          <w:szCs w:val="24"/>
          <w:lang w:val="ru-RU"/>
        </w:rPr>
        <w:t xml:space="preserve"> с δ=0.5 демонстрирует наилучшую устойчивость к выбросам и более стабильную сходимость по сравнению с Adam и </w:t>
      </w:r>
      <w:proofErr w:type="spellStart"/>
      <w:r w:rsidRPr="008F2A7B">
        <w:rPr>
          <w:sz w:val="24"/>
          <w:szCs w:val="24"/>
          <w:lang w:val="ru-RU"/>
        </w:rPr>
        <w:t>AdamW</w:t>
      </w:r>
      <w:proofErr w:type="spellEnd"/>
      <w:r w:rsidRPr="008F2A7B">
        <w:rPr>
          <w:sz w:val="24"/>
          <w:szCs w:val="24"/>
          <w:lang w:val="ru-RU"/>
        </w:rPr>
        <w:t>.</w:t>
      </w:r>
    </w:p>
    <w:p w14:paraId="479B1117" w14:textId="77777777" w:rsidR="008F2A7B" w:rsidRPr="008F2A7B" w:rsidRDefault="008F2A7B" w:rsidP="00F7667A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8F2A7B">
        <w:rPr>
          <w:sz w:val="24"/>
          <w:szCs w:val="24"/>
          <w:lang w:val="ru-RU"/>
        </w:rPr>
        <w:t>Зона первых 30 эпох отмечена как период адаптации к шуму.</w:t>
      </w:r>
    </w:p>
    <w:p w14:paraId="22EB7A65" w14:textId="77777777" w:rsidR="008F2A7B" w:rsidRPr="008F2A7B" w:rsidRDefault="008F2A7B" w:rsidP="00F7667A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8F2A7B">
        <w:rPr>
          <w:sz w:val="24"/>
          <w:szCs w:val="24"/>
          <w:lang w:val="ru-RU"/>
        </w:rPr>
        <w:t xml:space="preserve">Аннотация подчеркивает преимущество </w:t>
      </w:r>
      <w:proofErr w:type="spellStart"/>
      <w:r w:rsidRPr="008F2A7B">
        <w:rPr>
          <w:sz w:val="24"/>
          <w:szCs w:val="24"/>
          <w:lang w:val="ru-RU"/>
        </w:rPr>
        <w:t>AdaHeavy</w:t>
      </w:r>
      <w:proofErr w:type="spellEnd"/>
      <w:r w:rsidRPr="008F2A7B">
        <w:rPr>
          <w:sz w:val="24"/>
          <w:szCs w:val="24"/>
          <w:lang w:val="ru-RU"/>
        </w:rPr>
        <w:t xml:space="preserve"> в худшем случае (+5.1% по точности).</w:t>
      </w:r>
    </w:p>
    <w:p w14:paraId="7C0FF0FB" w14:textId="77777777" w:rsidR="00867C3A" w:rsidRDefault="00867C3A" w:rsidP="00EE178C">
      <w:pPr>
        <w:spacing w:after="0" w:line="360" w:lineRule="auto"/>
        <w:jc w:val="both"/>
        <w:rPr>
          <w:sz w:val="24"/>
          <w:szCs w:val="24"/>
        </w:rPr>
      </w:pPr>
    </w:p>
    <w:p w14:paraId="6D747893" w14:textId="77777777" w:rsidR="00EE178C" w:rsidRDefault="00EE178C" w:rsidP="00EE178C">
      <w:pPr>
        <w:spacing w:after="0" w:line="360" w:lineRule="auto"/>
        <w:jc w:val="both"/>
        <w:rPr>
          <w:sz w:val="24"/>
          <w:szCs w:val="24"/>
        </w:rPr>
      </w:pPr>
    </w:p>
    <w:p w14:paraId="1A5A2407" w14:textId="77777777" w:rsidR="00EE178C" w:rsidRDefault="00EE178C" w:rsidP="00EE178C">
      <w:pPr>
        <w:spacing w:after="0" w:line="360" w:lineRule="auto"/>
        <w:jc w:val="both"/>
        <w:rPr>
          <w:sz w:val="24"/>
          <w:szCs w:val="24"/>
        </w:rPr>
      </w:pPr>
    </w:p>
    <w:p w14:paraId="148D227B" w14:textId="77777777" w:rsidR="00EE178C" w:rsidRDefault="00EE178C" w:rsidP="00EE178C">
      <w:pPr>
        <w:spacing w:after="0" w:line="360" w:lineRule="auto"/>
        <w:jc w:val="both"/>
        <w:rPr>
          <w:sz w:val="24"/>
          <w:szCs w:val="24"/>
        </w:rPr>
      </w:pPr>
    </w:p>
    <w:p w14:paraId="487A5581" w14:textId="77777777" w:rsidR="00EE178C" w:rsidRDefault="00EE178C" w:rsidP="00EE178C">
      <w:pPr>
        <w:spacing w:after="0" w:line="360" w:lineRule="auto"/>
        <w:jc w:val="both"/>
        <w:rPr>
          <w:sz w:val="24"/>
          <w:szCs w:val="24"/>
        </w:rPr>
      </w:pPr>
    </w:p>
    <w:p w14:paraId="614654E1" w14:textId="77777777" w:rsidR="00EE178C" w:rsidRDefault="00EE178C" w:rsidP="00EE178C">
      <w:pPr>
        <w:spacing w:after="0" w:line="360" w:lineRule="auto"/>
        <w:jc w:val="both"/>
        <w:rPr>
          <w:sz w:val="24"/>
          <w:szCs w:val="24"/>
        </w:rPr>
      </w:pPr>
    </w:p>
    <w:p w14:paraId="5EE36883" w14:textId="77777777" w:rsidR="00EE178C" w:rsidRDefault="00EE178C" w:rsidP="00EE178C">
      <w:pPr>
        <w:spacing w:after="0" w:line="360" w:lineRule="auto"/>
        <w:jc w:val="both"/>
        <w:rPr>
          <w:sz w:val="24"/>
          <w:szCs w:val="24"/>
        </w:rPr>
      </w:pPr>
    </w:p>
    <w:p w14:paraId="452A3D01" w14:textId="77777777" w:rsidR="00EE178C" w:rsidRDefault="00EE178C" w:rsidP="00EE178C">
      <w:pPr>
        <w:spacing w:after="0" w:line="360" w:lineRule="auto"/>
        <w:jc w:val="both"/>
        <w:rPr>
          <w:sz w:val="24"/>
          <w:szCs w:val="24"/>
        </w:rPr>
      </w:pPr>
    </w:p>
    <w:p w14:paraId="5AFDF8B6" w14:textId="77777777" w:rsidR="00EE178C" w:rsidRDefault="00EE178C" w:rsidP="00EE178C">
      <w:pPr>
        <w:spacing w:after="0" w:line="360" w:lineRule="auto"/>
        <w:jc w:val="both"/>
        <w:rPr>
          <w:sz w:val="24"/>
          <w:szCs w:val="24"/>
        </w:rPr>
      </w:pPr>
    </w:p>
    <w:p w14:paraId="681DA0C8" w14:textId="77777777" w:rsidR="00EE178C" w:rsidRDefault="00EE178C" w:rsidP="00EE178C">
      <w:pPr>
        <w:spacing w:after="0" w:line="360" w:lineRule="auto"/>
        <w:jc w:val="both"/>
        <w:rPr>
          <w:sz w:val="24"/>
          <w:szCs w:val="24"/>
        </w:rPr>
      </w:pPr>
    </w:p>
    <w:p w14:paraId="43098214" w14:textId="77777777" w:rsidR="00EE178C" w:rsidRDefault="00EE178C" w:rsidP="00EE178C">
      <w:pPr>
        <w:spacing w:after="0" w:line="360" w:lineRule="auto"/>
        <w:jc w:val="both"/>
        <w:rPr>
          <w:sz w:val="24"/>
          <w:szCs w:val="24"/>
        </w:rPr>
      </w:pPr>
    </w:p>
    <w:p w14:paraId="6CB0E48D" w14:textId="77777777" w:rsidR="00EE178C" w:rsidRPr="00EE178C" w:rsidRDefault="00EE178C" w:rsidP="00EE178C">
      <w:pPr>
        <w:spacing w:after="0" w:line="360" w:lineRule="auto"/>
        <w:jc w:val="both"/>
        <w:rPr>
          <w:sz w:val="24"/>
          <w:szCs w:val="24"/>
        </w:rPr>
      </w:pPr>
    </w:p>
    <w:p w14:paraId="107E00EB" w14:textId="4CF6011A" w:rsidR="00EE178C" w:rsidRDefault="006C05D0" w:rsidP="0089487F">
      <w:pPr>
        <w:spacing w:after="0" w:line="360" w:lineRule="auto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761DED" wp14:editId="153B31E3">
            <wp:extent cx="5486400" cy="27489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3FFC8" w14:textId="77777777" w:rsidR="00EE178C" w:rsidRDefault="00EE178C" w:rsidP="0089487F">
      <w:pPr>
        <w:spacing w:after="0" w:line="360" w:lineRule="auto"/>
        <w:jc w:val="both"/>
        <w:rPr>
          <w:sz w:val="24"/>
          <w:szCs w:val="24"/>
        </w:rPr>
      </w:pPr>
    </w:p>
    <w:p w14:paraId="670380B1" w14:textId="4ED24B50" w:rsidR="00887F4A" w:rsidRPr="00887F4A" w:rsidRDefault="00887F4A" w:rsidP="0089487F">
      <w:pPr>
        <w:spacing w:after="0"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27D4BCF" wp14:editId="3AF6A3EE">
            <wp:extent cx="5486400" cy="36798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6ACBC" w14:textId="23843220" w:rsidR="002A3BA5" w:rsidRPr="002D57F3" w:rsidRDefault="002A3BA5" w:rsidP="0089487F">
      <w:pPr>
        <w:spacing w:after="0" w:line="360" w:lineRule="auto"/>
        <w:ind w:firstLine="709"/>
        <w:jc w:val="center"/>
        <w:rPr>
          <w:sz w:val="24"/>
          <w:szCs w:val="24"/>
          <w:lang w:val="ru-RU"/>
        </w:rPr>
      </w:pPr>
      <w:r w:rsidRPr="00082E72">
        <w:rPr>
          <w:b/>
          <w:bCs/>
          <w:i/>
          <w:iCs/>
          <w:sz w:val="24"/>
          <w:szCs w:val="24"/>
          <w:lang w:val="ru-RU"/>
        </w:rPr>
        <w:t xml:space="preserve">График </w:t>
      </w:r>
      <w:r w:rsidRPr="006B76B7">
        <w:rPr>
          <w:b/>
          <w:bCs/>
          <w:i/>
          <w:iCs/>
          <w:sz w:val="24"/>
          <w:szCs w:val="24"/>
          <w:lang w:val="ru-RU"/>
        </w:rPr>
        <w:t>№</w:t>
      </w:r>
      <w:r w:rsidR="00481490">
        <w:rPr>
          <w:b/>
          <w:bCs/>
          <w:i/>
          <w:iCs/>
          <w:sz w:val="24"/>
          <w:szCs w:val="24"/>
          <w:lang w:val="ru-RU"/>
        </w:rPr>
        <w:t>2</w:t>
      </w:r>
      <w:r w:rsidRPr="00082E72">
        <w:rPr>
          <w:b/>
          <w:bCs/>
          <w:i/>
          <w:iCs/>
          <w:sz w:val="24"/>
          <w:szCs w:val="24"/>
          <w:lang w:val="ru-RU"/>
        </w:rPr>
        <w:t xml:space="preserve">: </w:t>
      </w:r>
      <w:r w:rsidR="00AC79FC" w:rsidRPr="00AC79FC">
        <w:rPr>
          <w:b/>
          <w:bCs/>
          <w:i/>
          <w:iCs/>
          <w:sz w:val="24"/>
          <w:szCs w:val="24"/>
          <w:lang w:val="ru-RU"/>
        </w:rPr>
        <w:t xml:space="preserve">Динамика адаптивного </w:t>
      </w:r>
      <w:proofErr w:type="spellStart"/>
      <w:r w:rsidR="00AC79FC" w:rsidRPr="00AC79FC">
        <w:rPr>
          <w:b/>
          <w:bCs/>
          <w:i/>
          <w:iCs/>
          <w:sz w:val="24"/>
          <w:szCs w:val="24"/>
          <w:lang w:val="ru-RU"/>
        </w:rPr>
        <w:t>клиппинга</w:t>
      </w:r>
      <w:proofErr w:type="spellEnd"/>
      <w:r w:rsidR="00AC79FC" w:rsidRPr="00AC79FC">
        <w:rPr>
          <w:b/>
          <w:bCs/>
          <w:i/>
          <w:iCs/>
          <w:sz w:val="24"/>
          <w:szCs w:val="24"/>
          <w:lang w:val="ru-RU"/>
        </w:rPr>
        <w:t xml:space="preserve"> в </w:t>
      </w:r>
      <w:proofErr w:type="spellStart"/>
      <w:r w:rsidR="00AC79FC" w:rsidRPr="00AC79FC">
        <w:rPr>
          <w:b/>
          <w:bCs/>
          <w:i/>
          <w:iCs/>
          <w:sz w:val="24"/>
          <w:szCs w:val="24"/>
          <w:lang w:val="ru-RU"/>
        </w:rPr>
        <w:t>AdaHeavy</w:t>
      </w:r>
      <w:proofErr w:type="spellEnd"/>
    </w:p>
    <w:p w14:paraId="108967EB" w14:textId="77777777" w:rsidR="00F33BFC" w:rsidRPr="001A2F2A" w:rsidRDefault="00F33BFC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7579759F" w14:textId="466D5280" w:rsidR="00623BCD" w:rsidRPr="00623BCD" w:rsidRDefault="00623BCD" w:rsidP="00F7667A">
      <w:pPr>
        <w:spacing w:after="0" w:line="360" w:lineRule="auto"/>
        <w:ind w:firstLine="709"/>
        <w:jc w:val="both"/>
        <w:rPr>
          <w:b/>
          <w:bCs/>
          <w:sz w:val="24"/>
          <w:szCs w:val="24"/>
          <w:lang w:val="ru-RU"/>
        </w:rPr>
      </w:pPr>
      <w:r w:rsidRPr="00623BCD">
        <w:rPr>
          <w:b/>
          <w:bCs/>
          <w:sz w:val="24"/>
          <w:szCs w:val="24"/>
          <w:lang w:val="ru-RU"/>
        </w:rPr>
        <w:t xml:space="preserve">Иллюстрирует, как адаптивные пороги </w:t>
      </w:r>
      <w:proofErr w:type="spellStart"/>
      <w:r w:rsidRPr="00623BCD">
        <w:rPr>
          <w:b/>
          <w:bCs/>
          <w:sz w:val="24"/>
          <w:szCs w:val="24"/>
          <w:lang w:val="ru-RU"/>
        </w:rPr>
        <w:t>клиппинга</w:t>
      </w:r>
      <w:proofErr w:type="spellEnd"/>
      <w:r w:rsidRPr="00623BCD">
        <w:rPr>
          <w:b/>
          <w:bCs/>
          <w:sz w:val="24"/>
          <w:szCs w:val="24"/>
          <w:lang w:val="ru-RU"/>
        </w:rPr>
        <w:t xml:space="preserve"> изменяются в процессе оптимизации для разных значений δ</w:t>
      </w:r>
      <w:r w:rsidR="004C396F" w:rsidRPr="00D369E2">
        <w:rPr>
          <w:b/>
          <w:bCs/>
          <w:sz w:val="24"/>
          <w:szCs w:val="24"/>
          <w:lang w:val="ru-RU"/>
        </w:rPr>
        <w:t>:</w:t>
      </w:r>
    </w:p>
    <w:p w14:paraId="4FA248D3" w14:textId="77777777" w:rsidR="00623BCD" w:rsidRPr="00623BCD" w:rsidRDefault="00623BCD" w:rsidP="00F7667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623BCD">
        <w:rPr>
          <w:sz w:val="24"/>
          <w:szCs w:val="24"/>
          <w:lang w:val="ru-RU"/>
        </w:rPr>
        <w:t>Пороги динамически подстраиваются под исторические градиенты с учетом (1+δ)-го момента.</w:t>
      </w:r>
    </w:p>
    <w:p w14:paraId="1FD0AE6E" w14:textId="77777777" w:rsidR="00623BCD" w:rsidRPr="00623BCD" w:rsidRDefault="00623BCD" w:rsidP="00F7667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623BCD">
        <w:rPr>
          <w:sz w:val="24"/>
          <w:szCs w:val="24"/>
          <w:lang w:val="ru-RU"/>
        </w:rPr>
        <w:t>Теоретическая граница O(</w:t>
      </w:r>
      <w:proofErr w:type="spellStart"/>
      <w:r w:rsidRPr="00623BCD">
        <w:rPr>
          <w:sz w:val="24"/>
          <w:szCs w:val="24"/>
          <w:lang w:val="ru-RU"/>
        </w:rPr>
        <w:t>log</w:t>
      </w:r>
      <w:proofErr w:type="spellEnd"/>
      <w:r w:rsidRPr="00623BCD">
        <w:rPr>
          <w:sz w:val="24"/>
          <w:szCs w:val="24"/>
          <w:lang w:val="ru-RU"/>
        </w:rPr>
        <w:t>(T)/√T) приведена для сравнения с реальной динамикой.</w:t>
      </w:r>
    </w:p>
    <w:p w14:paraId="23C07B65" w14:textId="77777777" w:rsidR="00623BCD" w:rsidRPr="00623BCD" w:rsidRDefault="00623BCD" w:rsidP="00F7667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623BCD">
        <w:rPr>
          <w:sz w:val="24"/>
          <w:szCs w:val="24"/>
          <w:lang w:val="ru-RU"/>
        </w:rPr>
        <w:t>Зоны с низким, средним и высоким уровнем шума показаны цветными фонами, а оптимальный δ=0.5 выделен аннотацией.</w:t>
      </w:r>
    </w:p>
    <w:p w14:paraId="5FC9BCA2" w14:textId="77777777" w:rsidR="00867C3A" w:rsidRPr="001A2F2A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672F4A75" w14:textId="77777777" w:rsidR="00867C3A" w:rsidRPr="001A2F2A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1E5B3426" w14:textId="77777777" w:rsidR="00867C3A" w:rsidRPr="001A2F2A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23B875D6" w14:textId="77777777" w:rsidR="00867C3A" w:rsidRPr="001A2F2A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29B98B3E" w14:textId="77777777" w:rsidR="00867C3A" w:rsidRPr="001A2F2A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2F098F5B" w14:textId="77777777" w:rsidR="00867C3A" w:rsidRDefault="00867C3A" w:rsidP="00F7667A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36D03573" w14:textId="77777777" w:rsidR="00EE178C" w:rsidRDefault="00EE178C" w:rsidP="00F7667A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38773550" w14:textId="77777777" w:rsidR="00EE178C" w:rsidRDefault="00EE178C" w:rsidP="00F7667A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0317E899" w14:textId="77777777" w:rsidR="00EE178C" w:rsidRDefault="00EE178C" w:rsidP="00F7667A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6C6F7C12" w14:textId="77777777" w:rsidR="00EE178C" w:rsidRDefault="00EE178C" w:rsidP="00F7667A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37A89003" w14:textId="77777777" w:rsidR="00EE178C" w:rsidRDefault="00EE178C" w:rsidP="00F7667A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7F57B839" w14:textId="77777777" w:rsidR="00EE178C" w:rsidRDefault="00EE178C" w:rsidP="00F7667A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60126DF9" w14:textId="77777777" w:rsidR="00EE178C" w:rsidRDefault="00EE178C" w:rsidP="00F7667A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4F40D572" w14:textId="77777777" w:rsidR="00EE178C" w:rsidRPr="0014563A" w:rsidRDefault="00EE178C" w:rsidP="00F7667A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607A3DC4" w14:textId="538946AF" w:rsidR="00F33BFC" w:rsidRPr="008957E6" w:rsidRDefault="00B714C2" w:rsidP="0089487F">
      <w:pPr>
        <w:spacing w:after="0" w:line="360" w:lineRule="auto"/>
        <w:jc w:val="both"/>
        <w:rPr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70E208DC" wp14:editId="774AC6F0">
            <wp:extent cx="5486400" cy="314071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DE3C3" w14:textId="6E81B5DB" w:rsidR="00952046" w:rsidRPr="00D21495" w:rsidRDefault="00952046" w:rsidP="0089487F">
      <w:pPr>
        <w:spacing w:after="0" w:line="360" w:lineRule="auto"/>
        <w:ind w:firstLine="709"/>
        <w:jc w:val="center"/>
        <w:rPr>
          <w:sz w:val="24"/>
          <w:szCs w:val="24"/>
          <w:lang w:val="ru-RU"/>
        </w:rPr>
      </w:pPr>
      <w:r w:rsidRPr="00082E72">
        <w:rPr>
          <w:b/>
          <w:bCs/>
          <w:i/>
          <w:iCs/>
          <w:sz w:val="24"/>
          <w:szCs w:val="24"/>
          <w:lang w:val="ru-RU"/>
        </w:rPr>
        <w:t xml:space="preserve">График </w:t>
      </w:r>
      <w:r w:rsidRPr="006B76B7">
        <w:rPr>
          <w:b/>
          <w:bCs/>
          <w:i/>
          <w:iCs/>
          <w:sz w:val="24"/>
          <w:szCs w:val="24"/>
          <w:lang w:val="ru-RU"/>
        </w:rPr>
        <w:t>№</w:t>
      </w:r>
      <w:r w:rsidR="000E24D4">
        <w:rPr>
          <w:b/>
          <w:bCs/>
          <w:i/>
          <w:iCs/>
          <w:sz w:val="24"/>
          <w:szCs w:val="24"/>
          <w:lang w:val="ru-RU"/>
        </w:rPr>
        <w:t>3</w:t>
      </w:r>
      <w:r w:rsidRPr="00082E72">
        <w:rPr>
          <w:b/>
          <w:bCs/>
          <w:i/>
          <w:iCs/>
          <w:sz w:val="24"/>
          <w:szCs w:val="24"/>
          <w:lang w:val="ru-RU"/>
        </w:rPr>
        <w:t xml:space="preserve">: </w:t>
      </w:r>
      <w:r w:rsidR="00F053DC" w:rsidRPr="00F053DC">
        <w:rPr>
          <w:b/>
          <w:bCs/>
          <w:i/>
          <w:iCs/>
          <w:sz w:val="24"/>
          <w:szCs w:val="24"/>
          <w:lang w:val="ru-RU"/>
        </w:rPr>
        <w:t>Распределение норм градиентов</w:t>
      </w:r>
    </w:p>
    <w:p w14:paraId="29F9189B" w14:textId="77777777" w:rsidR="006B28AB" w:rsidRPr="006562DA" w:rsidRDefault="006B28AB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23591222" w14:textId="617DDCEC" w:rsidR="002816DE" w:rsidRPr="002816DE" w:rsidRDefault="002816DE" w:rsidP="00F7667A">
      <w:pPr>
        <w:spacing w:after="0" w:line="360" w:lineRule="auto"/>
        <w:ind w:firstLine="709"/>
        <w:jc w:val="both"/>
        <w:rPr>
          <w:b/>
          <w:bCs/>
          <w:sz w:val="24"/>
          <w:szCs w:val="24"/>
          <w:lang w:val="ru-RU"/>
        </w:rPr>
      </w:pPr>
      <w:r w:rsidRPr="002816DE">
        <w:rPr>
          <w:b/>
          <w:bCs/>
          <w:sz w:val="24"/>
          <w:szCs w:val="24"/>
          <w:lang w:val="ru-RU"/>
        </w:rPr>
        <w:t xml:space="preserve">Сравнение распределения градиентов для Adam, </w:t>
      </w:r>
      <w:proofErr w:type="spellStart"/>
      <w:r w:rsidRPr="002816DE">
        <w:rPr>
          <w:b/>
          <w:bCs/>
          <w:sz w:val="24"/>
          <w:szCs w:val="24"/>
          <w:lang w:val="ru-RU"/>
        </w:rPr>
        <w:t>AdamW</w:t>
      </w:r>
      <w:proofErr w:type="spellEnd"/>
      <w:r w:rsidRPr="002816DE">
        <w:rPr>
          <w:b/>
          <w:bCs/>
          <w:sz w:val="24"/>
          <w:szCs w:val="24"/>
          <w:lang w:val="ru-RU"/>
        </w:rPr>
        <w:t xml:space="preserve"> (фиксированный </w:t>
      </w:r>
      <w:proofErr w:type="spellStart"/>
      <w:r w:rsidRPr="002816DE">
        <w:rPr>
          <w:b/>
          <w:bCs/>
          <w:sz w:val="24"/>
          <w:szCs w:val="24"/>
          <w:lang w:val="ru-RU"/>
        </w:rPr>
        <w:t>клиппинг</w:t>
      </w:r>
      <w:proofErr w:type="spellEnd"/>
      <w:r w:rsidRPr="002816DE">
        <w:rPr>
          <w:b/>
          <w:bCs/>
          <w:sz w:val="24"/>
          <w:szCs w:val="24"/>
          <w:lang w:val="ru-RU"/>
        </w:rPr>
        <w:t xml:space="preserve">) и </w:t>
      </w:r>
      <w:proofErr w:type="spellStart"/>
      <w:r w:rsidRPr="002816DE">
        <w:rPr>
          <w:b/>
          <w:bCs/>
          <w:sz w:val="24"/>
          <w:szCs w:val="24"/>
          <w:lang w:val="ru-RU"/>
        </w:rPr>
        <w:t>AdaHeavy</w:t>
      </w:r>
      <w:proofErr w:type="spellEnd"/>
      <w:r w:rsidRPr="002816DE">
        <w:rPr>
          <w:b/>
          <w:bCs/>
          <w:sz w:val="24"/>
          <w:szCs w:val="24"/>
          <w:lang w:val="ru-RU"/>
        </w:rPr>
        <w:t xml:space="preserve"> (δ=0.5) при 20% выбросов</w:t>
      </w:r>
      <w:r w:rsidR="006562DA" w:rsidRPr="006562DA">
        <w:rPr>
          <w:b/>
          <w:bCs/>
          <w:sz w:val="24"/>
          <w:szCs w:val="24"/>
          <w:lang w:val="ru-RU"/>
        </w:rPr>
        <w:t>:</w:t>
      </w:r>
    </w:p>
    <w:p w14:paraId="2B196CFB" w14:textId="77777777" w:rsidR="002816DE" w:rsidRPr="002816DE" w:rsidRDefault="002816DE" w:rsidP="00F7667A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proofErr w:type="spellStart"/>
      <w:r w:rsidRPr="002816DE">
        <w:rPr>
          <w:sz w:val="24"/>
          <w:szCs w:val="24"/>
          <w:lang w:val="ru-RU"/>
        </w:rPr>
        <w:t>AdaHeavy</w:t>
      </w:r>
      <w:proofErr w:type="spellEnd"/>
      <w:r w:rsidRPr="002816DE">
        <w:rPr>
          <w:sz w:val="24"/>
          <w:szCs w:val="24"/>
          <w:lang w:val="ru-RU"/>
        </w:rPr>
        <w:t xml:space="preserve"> эффективно ограничивает экстремальные значения, сохраняя адаптивность.</w:t>
      </w:r>
    </w:p>
    <w:p w14:paraId="0976AFBB" w14:textId="77777777" w:rsidR="002816DE" w:rsidRPr="002816DE" w:rsidRDefault="002816DE" w:rsidP="00F7667A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2816DE">
        <w:rPr>
          <w:sz w:val="24"/>
          <w:szCs w:val="24"/>
          <w:lang w:val="ru-RU"/>
        </w:rPr>
        <w:t xml:space="preserve">Теоретическая плотность распределения </w:t>
      </w:r>
      <w:proofErr w:type="spellStart"/>
      <w:r w:rsidRPr="002816DE">
        <w:rPr>
          <w:sz w:val="24"/>
          <w:szCs w:val="24"/>
          <w:lang w:val="ru-RU"/>
        </w:rPr>
        <w:t>Вейбулла</w:t>
      </w:r>
      <w:proofErr w:type="spellEnd"/>
      <w:r w:rsidRPr="002816DE">
        <w:rPr>
          <w:sz w:val="24"/>
          <w:szCs w:val="24"/>
          <w:lang w:val="ru-RU"/>
        </w:rPr>
        <w:t xml:space="preserve"> (k=0.3) показана для сравнения.</w:t>
      </w:r>
    </w:p>
    <w:p w14:paraId="2940448B" w14:textId="77777777" w:rsidR="002816DE" w:rsidRPr="002816DE" w:rsidRDefault="002816DE" w:rsidP="00F7667A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2816DE">
        <w:rPr>
          <w:sz w:val="24"/>
          <w:szCs w:val="24"/>
          <w:lang w:val="ru-RU"/>
        </w:rPr>
        <w:t xml:space="preserve">На графике также указаны дисперсии градиентов для каждого метода, визуально демонстрируя снижение вариативности у </w:t>
      </w:r>
      <w:proofErr w:type="spellStart"/>
      <w:r w:rsidRPr="002816DE">
        <w:rPr>
          <w:sz w:val="24"/>
          <w:szCs w:val="24"/>
          <w:lang w:val="ru-RU"/>
        </w:rPr>
        <w:t>AdaHeavy</w:t>
      </w:r>
      <w:proofErr w:type="spellEnd"/>
      <w:r w:rsidRPr="002816DE">
        <w:rPr>
          <w:sz w:val="24"/>
          <w:szCs w:val="24"/>
          <w:lang w:val="ru-RU"/>
        </w:rPr>
        <w:t>.</w:t>
      </w:r>
    </w:p>
    <w:p w14:paraId="650D038D" w14:textId="77777777" w:rsidR="00867C3A" w:rsidRPr="00455BA3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34287E2E" w14:textId="77777777" w:rsidR="00867C3A" w:rsidRPr="00455BA3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38619D45" w14:textId="77777777" w:rsidR="00867C3A" w:rsidRPr="00455BA3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3870348C" w14:textId="77777777" w:rsidR="00867C3A" w:rsidRPr="00A90C44" w:rsidRDefault="00867C3A" w:rsidP="00F7667A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6D77E76E" w14:textId="77777777" w:rsidR="00867C3A" w:rsidRPr="00455BA3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14356DB5" w14:textId="74B5A728" w:rsidR="006B28AB" w:rsidRPr="00BC3E56" w:rsidRDefault="004D25B5" w:rsidP="0089487F">
      <w:pPr>
        <w:spacing w:after="0" w:line="360" w:lineRule="auto"/>
        <w:jc w:val="both"/>
        <w:rPr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5CBC466A" wp14:editId="74582C03">
            <wp:extent cx="5486400" cy="32054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A3932" w14:textId="36BEEDAD" w:rsidR="00AC09C2" w:rsidRPr="00572B5A" w:rsidRDefault="00AC09C2" w:rsidP="0089487F">
      <w:pPr>
        <w:spacing w:after="0" w:line="360" w:lineRule="auto"/>
        <w:ind w:firstLine="709"/>
        <w:jc w:val="center"/>
        <w:rPr>
          <w:sz w:val="24"/>
          <w:szCs w:val="24"/>
          <w:lang w:val="ru-RU"/>
        </w:rPr>
      </w:pPr>
      <w:r w:rsidRPr="00082E72">
        <w:rPr>
          <w:b/>
          <w:bCs/>
          <w:i/>
          <w:iCs/>
          <w:sz w:val="24"/>
          <w:szCs w:val="24"/>
          <w:lang w:val="ru-RU"/>
        </w:rPr>
        <w:t xml:space="preserve">График </w:t>
      </w:r>
      <w:r w:rsidRPr="006B76B7">
        <w:rPr>
          <w:b/>
          <w:bCs/>
          <w:i/>
          <w:iCs/>
          <w:sz w:val="24"/>
          <w:szCs w:val="24"/>
          <w:lang w:val="ru-RU"/>
        </w:rPr>
        <w:t>№</w:t>
      </w:r>
      <w:r w:rsidR="00BE1510">
        <w:rPr>
          <w:b/>
          <w:bCs/>
          <w:i/>
          <w:iCs/>
          <w:sz w:val="24"/>
          <w:szCs w:val="24"/>
          <w:lang w:val="ru-RU"/>
        </w:rPr>
        <w:t>4</w:t>
      </w:r>
      <w:r w:rsidRPr="00082E72">
        <w:rPr>
          <w:b/>
          <w:bCs/>
          <w:i/>
          <w:iCs/>
          <w:sz w:val="24"/>
          <w:szCs w:val="24"/>
          <w:lang w:val="ru-RU"/>
        </w:rPr>
        <w:t xml:space="preserve">: </w:t>
      </w:r>
      <w:r w:rsidR="00E72407" w:rsidRPr="00E72407">
        <w:rPr>
          <w:b/>
          <w:bCs/>
          <w:i/>
          <w:iCs/>
          <w:sz w:val="24"/>
          <w:szCs w:val="24"/>
          <w:lang w:val="ru-RU"/>
        </w:rPr>
        <w:t>Зависимость дисперсии градиентов от параметра δ</w:t>
      </w:r>
    </w:p>
    <w:p w14:paraId="34673A8C" w14:textId="77777777" w:rsidR="004D25B5" w:rsidRPr="005304E5" w:rsidRDefault="004D25B5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6CF81738" w14:textId="136BE23A" w:rsidR="00843896" w:rsidRPr="00843896" w:rsidRDefault="00843896" w:rsidP="00F7667A">
      <w:pPr>
        <w:spacing w:after="0" w:line="360" w:lineRule="auto"/>
        <w:ind w:firstLine="709"/>
        <w:jc w:val="both"/>
        <w:rPr>
          <w:b/>
          <w:bCs/>
          <w:sz w:val="24"/>
          <w:szCs w:val="24"/>
          <w:lang w:val="ru-RU"/>
        </w:rPr>
      </w:pPr>
      <w:r w:rsidRPr="00843896">
        <w:rPr>
          <w:b/>
          <w:bCs/>
          <w:sz w:val="24"/>
          <w:szCs w:val="24"/>
          <w:lang w:val="ru-RU"/>
        </w:rPr>
        <w:t xml:space="preserve">Показывает, как дисперсия градиентов в </w:t>
      </w:r>
      <w:proofErr w:type="spellStart"/>
      <w:r w:rsidRPr="00843896">
        <w:rPr>
          <w:b/>
          <w:bCs/>
          <w:sz w:val="24"/>
          <w:szCs w:val="24"/>
          <w:lang w:val="ru-RU"/>
        </w:rPr>
        <w:t>AdaHeavy</w:t>
      </w:r>
      <w:proofErr w:type="spellEnd"/>
      <w:r w:rsidRPr="00843896">
        <w:rPr>
          <w:b/>
          <w:bCs/>
          <w:sz w:val="24"/>
          <w:szCs w:val="24"/>
          <w:lang w:val="ru-RU"/>
        </w:rPr>
        <w:t xml:space="preserve"> изменяется при разных значениях δ (25% выбросов, распределение </w:t>
      </w:r>
      <w:proofErr w:type="spellStart"/>
      <w:r w:rsidRPr="00843896">
        <w:rPr>
          <w:b/>
          <w:bCs/>
          <w:sz w:val="24"/>
          <w:szCs w:val="24"/>
          <w:lang w:val="ru-RU"/>
        </w:rPr>
        <w:t>Вейбулла</w:t>
      </w:r>
      <w:proofErr w:type="spellEnd"/>
      <w:r w:rsidRPr="00843896">
        <w:rPr>
          <w:b/>
          <w:bCs/>
          <w:sz w:val="24"/>
          <w:szCs w:val="24"/>
          <w:lang w:val="ru-RU"/>
        </w:rPr>
        <w:t>, k=0.3)</w:t>
      </w:r>
      <w:r w:rsidR="00FE6FF9" w:rsidRPr="0026480F">
        <w:rPr>
          <w:b/>
          <w:bCs/>
          <w:sz w:val="24"/>
          <w:szCs w:val="24"/>
          <w:lang w:val="ru-RU"/>
        </w:rPr>
        <w:t>:</w:t>
      </w:r>
    </w:p>
    <w:p w14:paraId="049FB7D5" w14:textId="77777777" w:rsidR="00843896" w:rsidRPr="00843896" w:rsidRDefault="00843896" w:rsidP="00F7667A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843896">
        <w:rPr>
          <w:sz w:val="24"/>
          <w:szCs w:val="24"/>
          <w:lang w:val="ru-RU"/>
        </w:rPr>
        <w:t>Минимальная дисперсия достигается при δ≈0.5, что обеспечивает 3.8× снижение дисперсии по сравнению с Adam.</w:t>
      </w:r>
    </w:p>
    <w:p w14:paraId="7E5C1CD9" w14:textId="77777777" w:rsidR="00843896" w:rsidRPr="00843896" w:rsidRDefault="00843896" w:rsidP="00F7667A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843896">
        <w:rPr>
          <w:sz w:val="24"/>
          <w:szCs w:val="24"/>
          <w:lang w:val="ru-RU"/>
        </w:rPr>
        <w:t xml:space="preserve">Горизонтальные линии демонстрируют дисперсию базовых методов Adam и </w:t>
      </w:r>
      <w:proofErr w:type="spellStart"/>
      <w:r w:rsidRPr="00843896">
        <w:rPr>
          <w:sz w:val="24"/>
          <w:szCs w:val="24"/>
          <w:lang w:val="ru-RU"/>
        </w:rPr>
        <w:t>AdamW</w:t>
      </w:r>
      <w:proofErr w:type="spellEnd"/>
      <w:r w:rsidRPr="00843896">
        <w:rPr>
          <w:sz w:val="24"/>
          <w:szCs w:val="24"/>
          <w:lang w:val="ru-RU"/>
        </w:rPr>
        <w:t>.</w:t>
      </w:r>
    </w:p>
    <w:p w14:paraId="2ECBB30F" w14:textId="77777777" w:rsidR="00843896" w:rsidRPr="00843896" w:rsidRDefault="00843896" w:rsidP="00F7667A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843896">
        <w:rPr>
          <w:sz w:val="24"/>
          <w:szCs w:val="24"/>
          <w:lang w:val="ru-RU"/>
        </w:rPr>
        <w:t>Оптимальный диапазон δ визуализирован цветной зоной.</w:t>
      </w:r>
    </w:p>
    <w:p w14:paraId="6D258944" w14:textId="77777777" w:rsidR="00867C3A" w:rsidRPr="005304E5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289F666E" w14:textId="77777777" w:rsidR="00867C3A" w:rsidRPr="00325905" w:rsidRDefault="00867C3A" w:rsidP="00F7667A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7C008B7D" w14:textId="77777777" w:rsidR="00867C3A" w:rsidRPr="005304E5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21124676" w14:textId="77777777" w:rsidR="00867C3A" w:rsidRPr="005304E5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279F672B" w14:textId="77777777" w:rsidR="00867C3A" w:rsidRPr="005304E5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054E0345" w14:textId="77777777" w:rsidR="00867C3A" w:rsidRPr="005304E5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1C04BB7F" w14:textId="5855BB5F" w:rsidR="004D25B5" w:rsidRPr="00E26611" w:rsidRDefault="00E66E09" w:rsidP="0089487F">
      <w:pPr>
        <w:spacing w:after="0" w:line="360" w:lineRule="auto"/>
        <w:jc w:val="both"/>
        <w:rPr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2F828737" wp14:editId="770B90D9">
            <wp:extent cx="5486400" cy="33801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F9520" w14:textId="2DC13A66" w:rsidR="00166F16" w:rsidRPr="008C7566" w:rsidRDefault="00166F16" w:rsidP="001A6CAE">
      <w:pPr>
        <w:spacing w:after="0" w:line="360" w:lineRule="auto"/>
        <w:ind w:firstLine="709"/>
        <w:jc w:val="center"/>
        <w:rPr>
          <w:sz w:val="24"/>
          <w:szCs w:val="24"/>
          <w:lang w:val="ru-RU"/>
        </w:rPr>
      </w:pPr>
      <w:r w:rsidRPr="00082E72">
        <w:rPr>
          <w:b/>
          <w:bCs/>
          <w:i/>
          <w:iCs/>
          <w:sz w:val="24"/>
          <w:szCs w:val="24"/>
          <w:lang w:val="ru-RU"/>
        </w:rPr>
        <w:t xml:space="preserve">График </w:t>
      </w:r>
      <w:r w:rsidRPr="006B76B7">
        <w:rPr>
          <w:b/>
          <w:bCs/>
          <w:i/>
          <w:iCs/>
          <w:sz w:val="24"/>
          <w:szCs w:val="24"/>
          <w:lang w:val="ru-RU"/>
        </w:rPr>
        <w:t>№</w:t>
      </w:r>
      <w:r w:rsidR="006562A9">
        <w:rPr>
          <w:b/>
          <w:bCs/>
          <w:i/>
          <w:iCs/>
          <w:sz w:val="24"/>
          <w:szCs w:val="24"/>
          <w:lang w:val="ru-RU"/>
        </w:rPr>
        <w:t>5</w:t>
      </w:r>
      <w:r w:rsidRPr="00082E72">
        <w:rPr>
          <w:b/>
          <w:bCs/>
          <w:i/>
          <w:iCs/>
          <w:sz w:val="24"/>
          <w:szCs w:val="24"/>
          <w:lang w:val="ru-RU"/>
        </w:rPr>
        <w:t xml:space="preserve">: </w:t>
      </w:r>
      <w:r w:rsidR="00CF53B4" w:rsidRPr="00CF53B4">
        <w:rPr>
          <w:b/>
          <w:bCs/>
          <w:i/>
          <w:iCs/>
          <w:sz w:val="24"/>
          <w:szCs w:val="24"/>
          <w:lang w:val="ru-RU"/>
        </w:rPr>
        <w:t>Теоретические гарантии сходимости</w:t>
      </w:r>
    </w:p>
    <w:p w14:paraId="1C07A01E" w14:textId="77777777" w:rsidR="008D5E63" w:rsidRPr="00A403EC" w:rsidRDefault="008D5E63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4C07E2BD" w14:textId="75DC5C91" w:rsidR="00E65A47" w:rsidRPr="00E65A47" w:rsidRDefault="00E65A47" w:rsidP="00F7667A">
      <w:pPr>
        <w:spacing w:after="0" w:line="360" w:lineRule="auto"/>
        <w:ind w:firstLine="709"/>
        <w:jc w:val="both"/>
        <w:rPr>
          <w:b/>
          <w:bCs/>
          <w:sz w:val="24"/>
          <w:szCs w:val="24"/>
        </w:rPr>
      </w:pPr>
      <w:r w:rsidRPr="00E65A47">
        <w:rPr>
          <w:b/>
          <w:bCs/>
          <w:sz w:val="24"/>
          <w:szCs w:val="24"/>
          <w:lang w:val="ru-RU"/>
        </w:rPr>
        <w:t xml:space="preserve">Демонстрация теоретических оценок </w:t>
      </w:r>
      <w:proofErr w:type="gramStart"/>
      <w:r w:rsidRPr="00E65A47">
        <w:rPr>
          <w:b/>
          <w:bCs/>
          <w:sz w:val="24"/>
          <w:szCs w:val="24"/>
          <w:lang w:val="ru-RU"/>
        </w:rPr>
        <w:t>O(</w:t>
      </w:r>
      <w:proofErr w:type="gramEnd"/>
      <w:r w:rsidRPr="00E65A47">
        <w:rPr>
          <w:b/>
          <w:bCs/>
          <w:sz w:val="24"/>
          <w:szCs w:val="24"/>
          <w:lang w:val="ru-RU"/>
        </w:rPr>
        <w:t xml:space="preserve">√T </w:t>
      </w:r>
      <w:proofErr w:type="spellStart"/>
      <w:r w:rsidRPr="00E65A47">
        <w:rPr>
          <w:b/>
          <w:bCs/>
          <w:sz w:val="24"/>
          <w:szCs w:val="24"/>
          <w:lang w:val="ru-RU"/>
        </w:rPr>
        <w:t>log</w:t>
      </w:r>
      <w:proofErr w:type="spellEnd"/>
      <w:r w:rsidRPr="00E65A47">
        <w:rPr>
          <w:b/>
          <w:bCs/>
          <w:sz w:val="24"/>
          <w:szCs w:val="24"/>
          <w:lang w:val="ru-RU"/>
        </w:rPr>
        <w:t xml:space="preserve">(1/δ)) для разных δ и их сравнение с эмпирической сходимостью </w:t>
      </w:r>
      <w:proofErr w:type="spellStart"/>
      <w:r w:rsidRPr="00E65A47">
        <w:rPr>
          <w:b/>
          <w:bCs/>
          <w:sz w:val="24"/>
          <w:szCs w:val="24"/>
          <w:lang w:val="ru-RU"/>
        </w:rPr>
        <w:t>AdaHeavy</w:t>
      </w:r>
      <w:proofErr w:type="spellEnd"/>
      <w:r w:rsidRPr="00E65A47">
        <w:rPr>
          <w:b/>
          <w:bCs/>
          <w:sz w:val="24"/>
          <w:szCs w:val="24"/>
          <w:lang w:val="ru-RU"/>
        </w:rPr>
        <w:t xml:space="preserve"> (δ=0.5)</w:t>
      </w:r>
      <w:r w:rsidR="00A73FBF" w:rsidRPr="00A73FBF">
        <w:rPr>
          <w:b/>
          <w:bCs/>
          <w:sz w:val="24"/>
          <w:szCs w:val="24"/>
        </w:rPr>
        <w:t>:</w:t>
      </w:r>
    </w:p>
    <w:p w14:paraId="6592563B" w14:textId="77777777" w:rsidR="00E65A47" w:rsidRPr="00E65A47" w:rsidRDefault="00E65A47" w:rsidP="00F7667A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E65A47">
        <w:rPr>
          <w:sz w:val="24"/>
          <w:szCs w:val="24"/>
          <w:lang w:val="ru-RU"/>
        </w:rPr>
        <w:t xml:space="preserve">График показывает, что экспериментальные результаты согласуются с теоретическими оценками для невыпуклых </w:t>
      </w:r>
      <w:proofErr w:type="spellStart"/>
      <w:r w:rsidRPr="00E65A47">
        <w:rPr>
          <w:sz w:val="24"/>
          <w:szCs w:val="24"/>
          <w:lang w:val="ru-RU"/>
        </w:rPr>
        <w:t>липшицевых</w:t>
      </w:r>
      <w:proofErr w:type="spellEnd"/>
      <w:r w:rsidRPr="00E65A47">
        <w:rPr>
          <w:sz w:val="24"/>
          <w:szCs w:val="24"/>
          <w:lang w:val="ru-RU"/>
        </w:rPr>
        <w:t xml:space="preserve"> функций.</w:t>
      </w:r>
    </w:p>
    <w:p w14:paraId="3A031304" w14:textId="77777777" w:rsidR="00E65A47" w:rsidRPr="00E65A47" w:rsidRDefault="00E65A47" w:rsidP="00F7667A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E65A47">
        <w:rPr>
          <w:sz w:val="24"/>
          <w:szCs w:val="24"/>
          <w:lang w:val="ru-RU"/>
        </w:rPr>
        <w:t>Аннотации выделяют теоретическую границу и фактическую эмпирическую сходимость.</w:t>
      </w:r>
    </w:p>
    <w:p w14:paraId="21C43113" w14:textId="733DD91F" w:rsidR="00867C3A" w:rsidRPr="00FE6F97" w:rsidRDefault="00E65A47" w:rsidP="00AB2B3E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E65A47">
        <w:rPr>
          <w:sz w:val="24"/>
          <w:szCs w:val="24"/>
          <w:lang w:val="ru-RU"/>
        </w:rPr>
        <w:t>Ось X в логарифмической шкале иллюстрирует рост количества шагов оптимизации T.</w:t>
      </w:r>
    </w:p>
    <w:sectPr w:rsidR="00867C3A" w:rsidRPr="00FE6F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B5A5D" w14:textId="77777777" w:rsidR="00155C09" w:rsidRDefault="00155C09" w:rsidP="00155C09">
      <w:pPr>
        <w:spacing w:after="0" w:line="240" w:lineRule="auto"/>
      </w:pPr>
      <w:r>
        <w:separator/>
      </w:r>
    </w:p>
  </w:endnote>
  <w:endnote w:type="continuationSeparator" w:id="0">
    <w:p w14:paraId="72F5F457" w14:textId="77777777" w:rsidR="00155C09" w:rsidRDefault="00155C09" w:rsidP="00155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27BAB" w14:textId="77777777" w:rsidR="00155C09" w:rsidRDefault="00155C09" w:rsidP="00155C09">
      <w:pPr>
        <w:spacing w:after="0" w:line="240" w:lineRule="auto"/>
      </w:pPr>
      <w:r>
        <w:separator/>
      </w:r>
    </w:p>
  </w:footnote>
  <w:footnote w:type="continuationSeparator" w:id="0">
    <w:p w14:paraId="62C232D1" w14:textId="77777777" w:rsidR="00155C09" w:rsidRDefault="00155C09" w:rsidP="00155C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9B6A22"/>
    <w:multiLevelType w:val="hybridMultilevel"/>
    <w:tmpl w:val="AD22897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27626F1"/>
    <w:multiLevelType w:val="hybridMultilevel"/>
    <w:tmpl w:val="25E65AB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38371B0"/>
    <w:multiLevelType w:val="multilevel"/>
    <w:tmpl w:val="8FC4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9373DA"/>
    <w:multiLevelType w:val="multilevel"/>
    <w:tmpl w:val="69FA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412A8"/>
    <w:multiLevelType w:val="multilevel"/>
    <w:tmpl w:val="F79E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401F2"/>
    <w:multiLevelType w:val="multilevel"/>
    <w:tmpl w:val="97DA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E3EC4"/>
    <w:multiLevelType w:val="multilevel"/>
    <w:tmpl w:val="519E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75CAD"/>
    <w:multiLevelType w:val="multilevel"/>
    <w:tmpl w:val="63DE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D3144"/>
    <w:multiLevelType w:val="multilevel"/>
    <w:tmpl w:val="7682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50407F"/>
    <w:multiLevelType w:val="multilevel"/>
    <w:tmpl w:val="F23C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B4129"/>
    <w:multiLevelType w:val="multilevel"/>
    <w:tmpl w:val="FBD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E428B"/>
    <w:multiLevelType w:val="multilevel"/>
    <w:tmpl w:val="398C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BB2F51"/>
    <w:multiLevelType w:val="hybridMultilevel"/>
    <w:tmpl w:val="89ECCC84"/>
    <w:lvl w:ilvl="0" w:tplc="D4EC05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2150C47"/>
    <w:multiLevelType w:val="multilevel"/>
    <w:tmpl w:val="59466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C24440"/>
    <w:multiLevelType w:val="multilevel"/>
    <w:tmpl w:val="3AD8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A2D61"/>
    <w:multiLevelType w:val="multilevel"/>
    <w:tmpl w:val="5772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A23DBE"/>
    <w:multiLevelType w:val="multilevel"/>
    <w:tmpl w:val="A4F4A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DF582D"/>
    <w:multiLevelType w:val="multilevel"/>
    <w:tmpl w:val="03A40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A93456"/>
    <w:multiLevelType w:val="multilevel"/>
    <w:tmpl w:val="14186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235688"/>
    <w:multiLevelType w:val="multilevel"/>
    <w:tmpl w:val="EA6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987DED"/>
    <w:multiLevelType w:val="multilevel"/>
    <w:tmpl w:val="9C7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E61C44"/>
    <w:multiLevelType w:val="multilevel"/>
    <w:tmpl w:val="2AE27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C93BAE"/>
    <w:multiLevelType w:val="hybridMultilevel"/>
    <w:tmpl w:val="AAB6A37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3193325"/>
    <w:multiLevelType w:val="multilevel"/>
    <w:tmpl w:val="B0A8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3B4746"/>
    <w:multiLevelType w:val="hybridMultilevel"/>
    <w:tmpl w:val="FE84C06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8CE1BE6"/>
    <w:multiLevelType w:val="multilevel"/>
    <w:tmpl w:val="1236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994CF6"/>
    <w:multiLevelType w:val="multilevel"/>
    <w:tmpl w:val="682C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05079"/>
    <w:multiLevelType w:val="multilevel"/>
    <w:tmpl w:val="CBBA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FE3C19"/>
    <w:multiLevelType w:val="multilevel"/>
    <w:tmpl w:val="A344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E06B88"/>
    <w:multiLevelType w:val="multilevel"/>
    <w:tmpl w:val="F9B4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5F74C1"/>
    <w:multiLevelType w:val="multilevel"/>
    <w:tmpl w:val="B0D8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E476D2"/>
    <w:multiLevelType w:val="multilevel"/>
    <w:tmpl w:val="5202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4675F5"/>
    <w:multiLevelType w:val="multilevel"/>
    <w:tmpl w:val="09D8D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F35329"/>
    <w:multiLevelType w:val="hybridMultilevel"/>
    <w:tmpl w:val="0E26230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F3A24B1"/>
    <w:multiLevelType w:val="multilevel"/>
    <w:tmpl w:val="8AFA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197789">
    <w:abstractNumId w:val="5"/>
  </w:num>
  <w:num w:numId="2" w16cid:durableId="1200435183">
    <w:abstractNumId w:val="3"/>
  </w:num>
  <w:num w:numId="3" w16cid:durableId="1187448145">
    <w:abstractNumId w:val="2"/>
  </w:num>
  <w:num w:numId="4" w16cid:durableId="373819963">
    <w:abstractNumId w:val="4"/>
  </w:num>
  <w:num w:numId="5" w16cid:durableId="333609908">
    <w:abstractNumId w:val="1"/>
  </w:num>
  <w:num w:numId="6" w16cid:durableId="198317901">
    <w:abstractNumId w:val="0"/>
  </w:num>
  <w:num w:numId="7" w16cid:durableId="1427578454">
    <w:abstractNumId w:val="19"/>
  </w:num>
  <w:num w:numId="8" w16cid:durableId="205024112">
    <w:abstractNumId w:val="6"/>
  </w:num>
  <w:num w:numId="9" w16cid:durableId="982975596">
    <w:abstractNumId w:val="28"/>
  </w:num>
  <w:num w:numId="10" w16cid:durableId="1962570549">
    <w:abstractNumId w:val="7"/>
  </w:num>
  <w:num w:numId="11" w16cid:durableId="657925260">
    <w:abstractNumId w:val="30"/>
  </w:num>
  <w:num w:numId="12" w16cid:durableId="1596665544">
    <w:abstractNumId w:val="39"/>
  </w:num>
  <w:num w:numId="13" w16cid:durableId="729422882">
    <w:abstractNumId w:val="18"/>
  </w:num>
  <w:num w:numId="14" w16cid:durableId="2057044489">
    <w:abstractNumId w:val="34"/>
  </w:num>
  <w:num w:numId="15" w16cid:durableId="928386311">
    <w:abstractNumId w:val="29"/>
  </w:num>
  <w:num w:numId="16" w16cid:durableId="1861119369">
    <w:abstractNumId w:val="36"/>
  </w:num>
  <w:num w:numId="17" w16cid:durableId="523052999">
    <w:abstractNumId w:val="24"/>
  </w:num>
  <w:num w:numId="18" w16cid:durableId="653335308">
    <w:abstractNumId w:val="23"/>
  </w:num>
  <w:num w:numId="19" w16cid:durableId="2139375579">
    <w:abstractNumId w:val="27"/>
  </w:num>
  <w:num w:numId="20" w16cid:durableId="92871392">
    <w:abstractNumId w:val="33"/>
  </w:num>
  <w:num w:numId="21" w16cid:durableId="1428234523">
    <w:abstractNumId w:val="22"/>
  </w:num>
  <w:num w:numId="22" w16cid:durableId="1328364052">
    <w:abstractNumId w:val="32"/>
  </w:num>
  <w:num w:numId="23" w16cid:durableId="124280398">
    <w:abstractNumId w:val="20"/>
  </w:num>
  <w:num w:numId="24" w16cid:durableId="587925678">
    <w:abstractNumId w:val="12"/>
  </w:num>
  <w:num w:numId="25" w16cid:durableId="2035425334">
    <w:abstractNumId w:val="16"/>
  </w:num>
  <w:num w:numId="26" w16cid:durableId="85083395">
    <w:abstractNumId w:val="35"/>
  </w:num>
  <w:num w:numId="27" w16cid:durableId="313611450">
    <w:abstractNumId w:val="11"/>
  </w:num>
  <w:num w:numId="28" w16cid:durableId="462970314">
    <w:abstractNumId w:val="13"/>
  </w:num>
  <w:num w:numId="29" w16cid:durableId="1331758044">
    <w:abstractNumId w:val="25"/>
  </w:num>
  <w:num w:numId="30" w16cid:durableId="162136620">
    <w:abstractNumId w:val="26"/>
  </w:num>
  <w:num w:numId="31" w16cid:durableId="1914970133">
    <w:abstractNumId w:val="37"/>
  </w:num>
  <w:num w:numId="32" w16cid:durableId="737749169">
    <w:abstractNumId w:val="9"/>
  </w:num>
  <w:num w:numId="33" w16cid:durableId="624845411">
    <w:abstractNumId w:val="38"/>
  </w:num>
  <w:num w:numId="34" w16cid:durableId="272828396">
    <w:abstractNumId w:val="17"/>
  </w:num>
  <w:num w:numId="35" w16cid:durableId="1204446404">
    <w:abstractNumId w:val="14"/>
  </w:num>
  <w:num w:numId="36" w16cid:durableId="1064328839">
    <w:abstractNumId w:val="8"/>
  </w:num>
  <w:num w:numId="37" w16cid:durableId="1862934716">
    <w:abstractNumId w:val="21"/>
  </w:num>
  <w:num w:numId="38" w16cid:durableId="1456633098">
    <w:abstractNumId w:val="31"/>
  </w:num>
  <w:num w:numId="39" w16cid:durableId="1385711042">
    <w:abstractNumId w:val="40"/>
  </w:num>
  <w:num w:numId="40" w16cid:durableId="1583641465">
    <w:abstractNumId w:val="15"/>
  </w:num>
  <w:num w:numId="41" w16cid:durableId="1905291887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E6"/>
    <w:rsid w:val="00000BF4"/>
    <w:rsid w:val="00000D4D"/>
    <w:rsid w:val="000010D3"/>
    <w:rsid w:val="000012DD"/>
    <w:rsid w:val="00001813"/>
    <w:rsid w:val="000018D4"/>
    <w:rsid w:val="00001D60"/>
    <w:rsid w:val="000023FA"/>
    <w:rsid w:val="00002491"/>
    <w:rsid w:val="0000251D"/>
    <w:rsid w:val="00002C22"/>
    <w:rsid w:val="00003A3C"/>
    <w:rsid w:val="00003C52"/>
    <w:rsid w:val="00003D17"/>
    <w:rsid w:val="00003EB3"/>
    <w:rsid w:val="00004321"/>
    <w:rsid w:val="00004407"/>
    <w:rsid w:val="0000446E"/>
    <w:rsid w:val="00004932"/>
    <w:rsid w:val="00004A70"/>
    <w:rsid w:val="00004C4A"/>
    <w:rsid w:val="00004F81"/>
    <w:rsid w:val="00005EA6"/>
    <w:rsid w:val="000060AF"/>
    <w:rsid w:val="00006158"/>
    <w:rsid w:val="0000625C"/>
    <w:rsid w:val="00006826"/>
    <w:rsid w:val="000072AF"/>
    <w:rsid w:val="00010054"/>
    <w:rsid w:val="000100C5"/>
    <w:rsid w:val="000105B5"/>
    <w:rsid w:val="00010671"/>
    <w:rsid w:val="000108EC"/>
    <w:rsid w:val="0001094B"/>
    <w:rsid w:val="000109DF"/>
    <w:rsid w:val="0001163C"/>
    <w:rsid w:val="0001250E"/>
    <w:rsid w:val="00013B79"/>
    <w:rsid w:val="00013DCF"/>
    <w:rsid w:val="000147F4"/>
    <w:rsid w:val="000148B1"/>
    <w:rsid w:val="00014A03"/>
    <w:rsid w:val="00014A2E"/>
    <w:rsid w:val="00016383"/>
    <w:rsid w:val="00016ABD"/>
    <w:rsid w:val="00020279"/>
    <w:rsid w:val="000202F5"/>
    <w:rsid w:val="00020481"/>
    <w:rsid w:val="0002163C"/>
    <w:rsid w:val="00021D15"/>
    <w:rsid w:val="00022543"/>
    <w:rsid w:val="0002292E"/>
    <w:rsid w:val="00022A41"/>
    <w:rsid w:val="000231E0"/>
    <w:rsid w:val="000233AE"/>
    <w:rsid w:val="00023494"/>
    <w:rsid w:val="00023B22"/>
    <w:rsid w:val="00023D6F"/>
    <w:rsid w:val="00024431"/>
    <w:rsid w:val="00024497"/>
    <w:rsid w:val="00024971"/>
    <w:rsid w:val="00024A21"/>
    <w:rsid w:val="00024A90"/>
    <w:rsid w:val="00025319"/>
    <w:rsid w:val="00025446"/>
    <w:rsid w:val="00025770"/>
    <w:rsid w:val="00025F75"/>
    <w:rsid w:val="0002610F"/>
    <w:rsid w:val="00026817"/>
    <w:rsid w:val="00026982"/>
    <w:rsid w:val="00026C00"/>
    <w:rsid w:val="00026E5E"/>
    <w:rsid w:val="00027448"/>
    <w:rsid w:val="00027BC9"/>
    <w:rsid w:val="00027E3D"/>
    <w:rsid w:val="00031607"/>
    <w:rsid w:val="0003245A"/>
    <w:rsid w:val="0003282A"/>
    <w:rsid w:val="00032B55"/>
    <w:rsid w:val="00032F7E"/>
    <w:rsid w:val="0003308C"/>
    <w:rsid w:val="00033FB3"/>
    <w:rsid w:val="00034616"/>
    <w:rsid w:val="00034630"/>
    <w:rsid w:val="0003495D"/>
    <w:rsid w:val="00034BEF"/>
    <w:rsid w:val="00034F03"/>
    <w:rsid w:val="00035129"/>
    <w:rsid w:val="0003535F"/>
    <w:rsid w:val="0003603A"/>
    <w:rsid w:val="00036FF2"/>
    <w:rsid w:val="00037A5D"/>
    <w:rsid w:val="00037D42"/>
    <w:rsid w:val="00037E67"/>
    <w:rsid w:val="000403C1"/>
    <w:rsid w:val="00040B1F"/>
    <w:rsid w:val="00040DF3"/>
    <w:rsid w:val="0004140F"/>
    <w:rsid w:val="000416E0"/>
    <w:rsid w:val="0004177E"/>
    <w:rsid w:val="00041790"/>
    <w:rsid w:val="000419C9"/>
    <w:rsid w:val="0004230F"/>
    <w:rsid w:val="00042C5A"/>
    <w:rsid w:val="00043549"/>
    <w:rsid w:val="00043A10"/>
    <w:rsid w:val="000442C5"/>
    <w:rsid w:val="00044B14"/>
    <w:rsid w:val="00044B70"/>
    <w:rsid w:val="00045C38"/>
    <w:rsid w:val="00046406"/>
    <w:rsid w:val="00046469"/>
    <w:rsid w:val="0004665D"/>
    <w:rsid w:val="000467AD"/>
    <w:rsid w:val="000468DA"/>
    <w:rsid w:val="0004734C"/>
    <w:rsid w:val="0004743C"/>
    <w:rsid w:val="00047940"/>
    <w:rsid w:val="000479BA"/>
    <w:rsid w:val="0005131B"/>
    <w:rsid w:val="00051FA8"/>
    <w:rsid w:val="0005298D"/>
    <w:rsid w:val="00052AE3"/>
    <w:rsid w:val="00052EBB"/>
    <w:rsid w:val="00052F77"/>
    <w:rsid w:val="00053321"/>
    <w:rsid w:val="00053A95"/>
    <w:rsid w:val="00053DE9"/>
    <w:rsid w:val="00054B82"/>
    <w:rsid w:val="00055661"/>
    <w:rsid w:val="00055904"/>
    <w:rsid w:val="00055906"/>
    <w:rsid w:val="00055B6C"/>
    <w:rsid w:val="00055E4C"/>
    <w:rsid w:val="00055ED4"/>
    <w:rsid w:val="00056177"/>
    <w:rsid w:val="00056365"/>
    <w:rsid w:val="00056A48"/>
    <w:rsid w:val="00056A91"/>
    <w:rsid w:val="00056EE9"/>
    <w:rsid w:val="000570D5"/>
    <w:rsid w:val="000575A5"/>
    <w:rsid w:val="00057E76"/>
    <w:rsid w:val="00057FDA"/>
    <w:rsid w:val="0006063C"/>
    <w:rsid w:val="00060812"/>
    <w:rsid w:val="00061050"/>
    <w:rsid w:val="00061286"/>
    <w:rsid w:val="00061DC8"/>
    <w:rsid w:val="00061DD9"/>
    <w:rsid w:val="0006219A"/>
    <w:rsid w:val="00062462"/>
    <w:rsid w:val="00063B31"/>
    <w:rsid w:val="00064355"/>
    <w:rsid w:val="000648C8"/>
    <w:rsid w:val="00064AF3"/>
    <w:rsid w:val="00064EC1"/>
    <w:rsid w:val="00065316"/>
    <w:rsid w:val="000659F5"/>
    <w:rsid w:val="00065C7F"/>
    <w:rsid w:val="00066154"/>
    <w:rsid w:val="0006648C"/>
    <w:rsid w:val="00066DCF"/>
    <w:rsid w:val="00066FF4"/>
    <w:rsid w:val="0006767E"/>
    <w:rsid w:val="00067F2F"/>
    <w:rsid w:val="00067FC4"/>
    <w:rsid w:val="0007004E"/>
    <w:rsid w:val="000700BA"/>
    <w:rsid w:val="000701EF"/>
    <w:rsid w:val="00070469"/>
    <w:rsid w:val="00070924"/>
    <w:rsid w:val="000713A9"/>
    <w:rsid w:val="00071D56"/>
    <w:rsid w:val="00071DB1"/>
    <w:rsid w:val="0007230B"/>
    <w:rsid w:val="00072419"/>
    <w:rsid w:val="0007253F"/>
    <w:rsid w:val="00072828"/>
    <w:rsid w:val="00072D2C"/>
    <w:rsid w:val="00073319"/>
    <w:rsid w:val="000738F1"/>
    <w:rsid w:val="00073930"/>
    <w:rsid w:val="00073DA0"/>
    <w:rsid w:val="000757B6"/>
    <w:rsid w:val="00075CBB"/>
    <w:rsid w:val="00076072"/>
    <w:rsid w:val="00076A17"/>
    <w:rsid w:val="0007723F"/>
    <w:rsid w:val="000777CE"/>
    <w:rsid w:val="000777DB"/>
    <w:rsid w:val="00077AFD"/>
    <w:rsid w:val="00077C89"/>
    <w:rsid w:val="00077F4D"/>
    <w:rsid w:val="000802E0"/>
    <w:rsid w:val="000806EA"/>
    <w:rsid w:val="00080CC4"/>
    <w:rsid w:val="00080F5A"/>
    <w:rsid w:val="000813C1"/>
    <w:rsid w:val="00081600"/>
    <w:rsid w:val="000817BC"/>
    <w:rsid w:val="0008192B"/>
    <w:rsid w:val="00081969"/>
    <w:rsid w:val="00081CA0"/>
    <w:rsid w:val="00081EC7"/>
    <w:rsid w:val="000822EE"/>
    <w:rsid w:val="00082D8C"/>
    <w:rsid w:val="00082E72"/>
    <w:rsid w:val="0008305B"/>
    <w:rsid w:val="000832F6"/>
    <w:rsid w:val="000833C8"/>
    <w:rsid w:val="00083602"/>
    <w:rsid w:val="00083660"/>
    <w:rsid w:val="000838D2"/>
    <w:rsid w:val="00083988"/>
    <w:rsid w:val="00083E6A"/>
    <w:rsid w:val="00084056"/>
    <w:rsid w:val="000842A1"/>
    <w:rsid w:val="000846AA"/>
    <w:rsid w:val="00084900"/>
    <w:rsid w:val="00084933"/>
    <w:rsid w:val="000849C2"/>
    <w:rsid w:val="000856D2"/>
    <w:rsid w:val="00085D3E"/>
    <w:rsid w:val="0008623C"/>
    <w:rsid w:val="000862EC"/>
    <w:rsid w:val="000865F2"/>
    <w:rsid w:val="0008766E"/>
    <w:rsid w:val="00087ECC"/>
    <w:rsid w:val="0009005B"/>
    <w:rsid w:val="00090420"/>
    <w:rsid w:val="0009105F"/>
    <w:rsid w:val="0009112F"/>
    <w:rsid w:val="00091238"/>
    <w:rsid w:val="0009124E"/>
    <w:rsid w:val="00091800"/>
    <w:rsid w:val="000919CD"/>
    <w:rsid w:val="00091B32"/>
    <w:rsid w:val="00091D00"/>
    <w:rsid w:val="0009232A"/>
    <w:rsid w:val="0009280A"/>
    <w:rsid w:val="00092C9E"/>
    <w:rsid w:val="00092CAE"/>
    <w:rsid w:val="00092CFF"/>
    <w:rsid w:val="00092F25"/>
    <w:rsid w:val="00092FC2"/>
    <w:rsid w:val="00094311"/>
    <w:rsid w:val="00094C77"/>
    <w:rsid w:val="00094EDF"/>
    <w:rsid w:val="0009523B"/>
    <w:rsid w:val="000955E8"/>
    <w:rsid w:val="000960CF"/>
    <w:rsid w:val="0009664C"/>
    <w:rsid w:val="00096742"/>
    <w:rsid w:val="00097C4B"/>
    <w:rsid w:val="000A024B"/>
    <w:rsid w:val="000A045F"/>
    <w:rsid w:val="000A06C6"/>
    <w:rsid w:val="000A0C80"/>
    <w:rsid w:val="000A0FB1"/>
    <w:rsid w:val="000A13C5"/>
    <w:rsid w:val="000A160A"/>
    <w:rsid w:val="000A23E0"/>
    <w:rsid w:val="000A279B"/>
    <w:rsid w:val="000A286B"/>
    <w:rsid w:val="000A2F34"/>
    <w:rsid w:val="000A3634"/>
    <w:rsid w:val="000A37E6"/>
    <w:rsid w:val="000A4127"/>
    <w:rsid w:val="000A4321"/>
    <w:rsid w:val="000A4784"/>
    <w:rsid w:val="000A4B77"/>
    <w:rsid w:val="000A4F51"/>
    <w:rsid w:val="000A4F89"/>
    <w:rsid w:val="000A5764"/>
    <w:rsid w:val="000A5973"/>
    <w:rsid w:val="000A5F78"/>
    <w:rsid w:val="000A631E"/>
    <w:rsid w:val="000A6425"/>
    <w:rsid w:val="000A6662"/>
    <w:rsid w:val="000A6832"/>
    <w:rsid w:val="000A69C1"/>
    <w:rsid w:val="000A714F"/>
    <w:rsid w:val="000A7EBD"/>
    <w:rsid w:val="000B0580"/>
    <w:rsid w:val="000B0C5D"/>
    <w:rsid w:val="000B141C"/>
    <w:rsid w:val="000B2349"/>
    <w:rsid w:val="000B23B7"/>
    <w:rsid w:val="000B2851"/>
    <w:rsid w:val="000B2CFA"/>
    <w:rsid w:val="000B2FF1"/>
    <w:rsid w:val="000B3B81"/>
    <w:rsid w:val="000B535B"/>
    <w:rsid w:val="000B5561"/>
    <w:rsid w:val="000B5670"/>
    <w:rsid w:val="000B5EB6"/>
    <w:rsid w:val="000B6092"/>
    <w:rsid w:val="000B68F5"/>
    <w:rsid w:val="000B690C"/>
    <w:rsid w:val="000C0212"/>
    <w:rsid w:val="000C0263"/>
    <w:rsid w:val="000C03E8"/>
    <w:rsid w:val="000C04CD"/>
    <w:rsid w:val="000C0504"/>
    <w:rsid w:val="000C1696"/>
    <w:rsid w:val="000C1C57"/>
    <w:rsid w:val="000C2568"/>
    <w:rsid w:val="000C2BE8"/>
    <w:rsid w:val="000C3287"/>
    <w:rsid w:val="000C3733"/>
    <w:rsid w:val="000C3B92"/>
    <w:rsid w:val="000C5306"/>
    <w:rsid w:val="000C55CA"/>
    <w:rsid w:val="000C57EB"/>
    <w:rsid w:val="000C5836"/>
    <w:rsid w:val="000C5AA2"/>
    <w:rsid w:val="000C5B7F"/>
    <w:rsid w:val="000C5C67"/>
    <w:rsid w:val="000C5CBA"/>
    <w:rsid w:val="000C622D"/>
    <w:rsid w:val="000C62F9"/>
    <w:rsid w:val="000C69FB"/>
    <w:rsid w:val="000C7309"/>
    <w:rsid w:val="000C76FA"/>
    <w:rsid w:val="000C7FE9"/>
    <w:rsid w:val="000D00E2"/>
    <w:rsid w:val="000D022B"/>
    <w:rsid w:val="000D0735"/>
    <w:rsid w:val="000D0921"/>
    <w:rsid w:val="000D0940"/>
    <w:rsid w:val="000D0A6E"/>
    <w:rsid w:val="000D106C"/>
    <w:rsid w:val="000D1303"/>
    <w:rsid w:val="000D1B8A"/>
    <w:rsid w:val="000D2266"/>
    <w:rsid w:val="000D31F9"/>
    <w:rsid w:val="000D3E5F"/>
    <w:rsid w:val="000D40BD"/>
    <w:rsid w:val="000D48C7"/>
    <w:rsid w:val="000D52B6"/>
    <w:rsid w:val="000D5430"/>
    <w:rsid w:val="000D5B67"/>
    <w:rsid w:val="000D5D5C"/>
    <w:rsid w:val="000D5D7F"/>
    <w:rsid w:val="000D5E75"/>
    <w:rsid w:val="000D5EE1"/>
    <w:rsid w:val="000D5F23"/>
    <w:rsid w:val="000D6491"/>
    <w:rsid w:val="000D6BFD"/>
    <w:rsid w:val="000D7153"/>
    <w:rsid w:val="000D745C"/>
    <w:rsid w:val="000D7936"/>
    <w:rsid w:val="000D7B63"/>
    <w:rsid w:val="000D7FAC"/>
    <w:rsid w:val="000E0014"/>
    <w:rsid w:val="000E0629"/>
    <w:rsid w:val="000E0642"/>
    <w:rsid w:val="000E0756"/>
    <w:rsid w:val="000E092C"/>
    <w:rsid w:val="000E24D4"/>
    <w:rsid w:val="000E28C8"/>
    <w:rsid w:val="000E2A53"/>
    <w:rsid w:val="000E3AF3"/>
    <w:rsid w:val="000E442D"/>
    <w:rsid w:val="000E477B"/>
    <w:rsid w:val="000E4FDA"/>
    <w:rsid w:val="000E5624"/>
    <w:rsid w:val="000E5C88"/>
    <w:rsid w:val="000E6E85"/>
    <w:rsid w:val="000E78E8"/>
    <w:rsid w:val="000E7985"/>
    <w:rsid w:val="000E7A63"/>
    <w:rsid w:val="000E7F85"/>
    <w:rsid w:val="000F0758"/>
    <w:rsid w:val="000F09F3"/>
    <w:rsid w:val="000F0A8B"/>
    <w:rsid w:val="000F0C1A"/>
    <w:rsid w:val="000F165D"/>
    <w:rsid w:val="000F1D4B"/>
    <w:rsid w:val="000F1FD0"/>
    <w:rsid w:val="000F2397"/>
    <w:rsid w:val="000F299F"/>
    <w:rsid w:val="000F3145"/>
    <w:rsid w:val="000F3183"/>
    <w:rsid w:val="000F3500"/>
    <w:rsid w:val="000F3886"/>
    <w:rsid w:val="000F3A2E"/>
    <w:rsid w:val="000F3FF0"/>
    <w:rsid w:val="000F4921"/>
    <w:rsid w:val="000F5B88"/>
    <w:rsid w:val="000F5C15"/>
    <w:rsid w:val="000F5D23"/>
    <w:rsid w:val="000F5F19"/>
    <w:rsid w:val="000F5F37"/>
    <w:rsid w:val="000F6046"/>
    <w:rsid w:val="000F6A00"/>
    <w:rsid w:val="000F6A6A"/>
    <w:rsid w:val="000F6EF3"/>
    <w:rsid w:val="000F7104"/>
    <w:rsid w:val="000F7544"/>
    <w:rsid w:val="000F78A0"/>
    <w:rsid w:val="000F7BFA"/>
    <w:rsid w:val="000F7D91"/>
    <w:rsid w:val="00100AAB"/>
    <w:rsid w:val="0010107D"/>
    <w:rsid w:val="0010192A"/>
    <w:rsid w:val="00101E89"/>
    <w:rsid w:val="001024AA"/>
    <w:rsid w:val="0010271A"/>
    <w:rsid w:val="001027C1"/>
    <w:rsid w:val="00102B97"/>
    <w:rsid w:val="00103201"/>
    <w:rsid w:val="001042CA"/>
    <w:rsid w:val="00104753"/>
    <w:rsid w:val="00104E80"/>
    <w:rsid w:val="00105465"/>
    <w:rsid w:val="0010585E"/>
    <w:rsid w:val="001059E4"/>
    <w:rsid w:val="00106680"/>
    <w:rsid w:val="00106B11"/>
    <w:rsid w:val="00106C46"/>
    <w:rsid w:val="00107B58"/>
    <w:rsid w:val="00107C3E"/>
    <w:rsid w:val="00110299"/>
    <w:rsid w:val="00110577"/>
    <w:rsid w:val="001110AB"/>
    <w:rsid w:val="0011121B"/>
    <w:rsid w:val="001114D3"/>
    <w:rsid w:val="0011180E"/>
    <w:rsid w:val="001126D0"/>
    <w:rsid w:val="001126D5"/>
    <w:rsid w:val="00112917"/>
    <w:rsid w:val="00112A0A"/>
    <w:rsid w:val="00112AAE"/>
    <w:rsid w:val="001132D1"/>
    <w:rsid w:val="00113439"/>
    <w:rsid w:val="001134B4"/>
    <w:rsid w:val="00113E5D"/>
    <w:rsid w:val="00113F09"/>
    <w:rsid w:val="001145B9"/>
    <w:rsid w:val="001145E5"/>
    <w:rsid w:val="00114AA2"/>
    <w:rsid w:val="00114C85"/>
    <w:rsid w:val="001152C6"/>
    <w:rsid w:val="001155E0"/>
    <w:rsid w:val="0011565B"/>
    <w:rsid w:val="0011661E"/>
    <w:rsid w:val="00116BE5"/>
    <w:rsid w:val="00116D37"/>
    <w:rsid w:val="00116FA2"/>
    <w:rsid w:val="0011735E"/>
    <w:rsid w:val="001206DE"/>
    <w:rsid w:val="001214C8"/>
    <w:rsid w:val="00121E5C"/>
    <w:rsid w:val="00121F36"/>
    <w:rsid w:val="00121FF8"/>
    <w:rsid w:val="00122087"/>
    <w:rsid w:val="00122435"/>
    <w:rsid w:val="00122538"/>
    <w:rsid w:val="0012275D"/>
    <w:rsid w:val="001228E5"/>
    <w:rsid w:val="00122ED3"/>
    <w:rsid w:val="00122F69"/>
    <w:rsid w:val="00123A61"/>
    <w:rsid w:val="00123FA0"/>
    <w:rsid w:val="0012460F"/>
    <w:rsid w:val="001246FF"/>
    <w:rsid w:val="00124721"/>
    <w:rsid w:val="001248F7"/>
    <w:rsid w:val="00124FA8"/>
    <w:rsid w:val="00125345"/>
    <w:rsid w:val="001253DF"/>
    <w:rsid w:val="00125BA7"/>
    <w:rsid w:val="001263BF"/>
    <w:rsid w:val="001266A8"/>
    <w:rsid w:val="00126D00"/>
    <w:rsid w:val="0013002D"/>
    <w:rsid w:val="0013099F"/>
    <w:rsid w:val="00130B2F"/>
    <w:rsid w:val="001315F8"/>
    <w:rsid w:val="001317EE"/>
    <w:rsid w:val="001319E3"/>
    <w:rsid w:val="00132336"/>
    <w:rsid w:val="00132C43"/>
    <w:rsid w:val="00132DBF"/>
    <w:rsid w:val="00132FE1"/>
    <w:rsid w:val="0013309C"/>
    <w:rsid w:val="00133DDD"/>
    <w:rsid w:val="00134796"/>
    <w:rsid w:val="00134967"/>
    <w:rsid w:val="00135AF1"/>
    <w:rsid w:val="00135D42"/>
    <w:rsid w:val="001360BB"/>
    <w:rsid w:val="00136206"/>
    <w:rsid w:val="00136FAC"/>
    <w:rsid w:val="00137BF2"/>
    <w:rsid w:val="00137D44"/>
    <w:rsid w:val="001405E5"/>
    <w:rsid w:val="001405F2"/>
    <w:rsid w:val="00140B60"/>
    <w:rsid w:val="00140D2F"/>
    <w:rsid w:val="00142269"/>
    <w:rsid w:val="001425D7"/>
    <w:rsid w:val="001425FF"/>
    <w:rsid w:val="00143B4A"/>
    <w:rsid w:val="00144323"/>
    <w:rsid w:val="00144574"/>
    <w:rsid w:val="0014493E"/>
    <w:rsid w:val="001449BD"/>
    <w:rsid w:val="00144B4B"/>
    <w:rsid w:val="0014563A"/>
    <w:rsid w:val="00145E9D"/>
    <w:rsid w:val="001467CD"/>
    <w:rsid w:val="00146913"/>
    <w:rsid w:val="00147069"/>
    <w:rsid w:val="001471A2"/>
    <w:rsid w:val="0015074B"/>
    <w:rsid w:val="001516CC"/>
    <w:rsid w:val="00151895"/>
    <w:rsid w:val="001519C6"/>
    <w:rsid w:val="001520B3"/>
    <w:rsid w:val="00152342"/>
    <w:rsid w:val="001523FC"/>
    <w:rsid w:val="00152C82"/>
    <w:rsid w:val="00152F82"/>
    <w:rsid w:val="00153A05"/>
    <w:rsid w:val="00154145"/>
    <w:rsid w:val="00154B2C"/>
    <w:rsid w:val="00154C46"/>
    <w:rsid w:val="00154E0A"/>
    <w:rsid w:val="001550E9"/>
    <w:rsid w:val="00155386"/>
    <w:rsid w:val="00155C09"/>
    <w:rsid w:val="00155E1B"/>
    <w:rsid w:val="00155F8D"/>
    <w:rsid w:val="001566B5"/>
    <w:rsid w:val="00156A50"/>
    <w:rsid w:val="00157078"/>
    <w:rsid w:val="00157362"/>
    <w:rsid w:val="001576A4"/>
    <w:rsid w:val="001578F5"/>
    <w:rsid w:val="00157C0D"/>
    <w:rsid w:val="00160494"/>
    <w:rsid w:val="0016073C"/>
    <w:rsid w:val="0016097B"/>
    <w:rsid w:val="00161270"/>
    <w:rsid w:val="00162063"/>
    <w:rsid w:val="0016285C"/>
    <w:rsid w:val="00162F39"/>
    <w:rsid w:val="0016336E"/>
    <w:rsid w:val="0016355B"/>
    <w:rsid w:val="00163D97"/>
    <w:rsid w:val="0016477E"/>
    <w:rsid w:val="00165D0F"/>
    <w:rsid w:val="00165E9A"/>
    <w:rsid w:val="00166196"/>
    <w:rsid w:val="001661A9"/>
    <w:rsid w:val="001661B5"/>
    <w:rsid w:val="0016659D"/>
    <w:rsid w:val="00166762"/>
    <w:rsid w:val="00166797"/>
    <w:rsid w:val="00166AA0"/>
    <w:rsid w:val="00166EC8"/>
    <w:rsid w:val="00166F16"/>
    <w:rsid w:val="00167A5C"/>
    <w:rsid w:val="00170472"/>
    <w:rsid w:val="001706BC"/>
    <w:rsid w:val="0017070A"/>
    <w:rsid w:val="0017070F"/>
    <w:rsid w:val="00170A84"/>
    <w:rsid w:val="00171296"/>
    <w:rsid w:val="00171329"/>
    <w:rsid w:val="00172445"/>
    <w:rsid w:val="00172584"/>
    <w:rsid w:val="001725B2"/>
    <w:rsid w:val="00172905"/>
    <w:rsid w:val="00172AF5"/>
    <w:rsid w:val="00172C6D"/>
    <w:rsid w:val="00172EBC"/>
    <w:rsid w:val="0017302A"/>
    <w:rsid w:val="0017314B"/>
    <w:rsid w:val="00173516"/>
    <w:rsid w:val="00174473"/>
    <w:rsid w:val="00174673"/>
    <w:rsid w:val="00175DB5"/>
    <w:rsid w:val="001760DE"/>
    <w:rsid w:val="00176471"/>
    <w:rsid w:val="0017657E"/>
    <w:rsid w:val="0018014A"/>
    <w:rsid w:val="0018043D"/>
    <w:rsid w:val="00180762"/>
    <w:rsid w:val="00180923"/>
    <w:rsid w:val="00181258"/>
    <w:rsid w:val="00181525"/>
    <w:rsid w:val="00182125"/>
    <w:rsid w:val="0018377B"/>
    <w:rsid w:val="001838DC"/>
    <w:rsid w:val="00183B9C"/>
    <w:rsid w:val="001844A0"/>
    <w:rsid w:val="00184964"/>
    <w:rsid w:val="00184C3D"/>
    <w:rsid w:val="00184E4D"/>
    <w:rsid w:val="0018576E"/>
    <w:rsid w:val="00185F96"/>
    <w:rsid w:val="00185FC3"/>
    <w:rsid w:val="00186226"/>
    <w:rsid w:val="00186A0C"/>
    <w:rsid w:val="00186A18"/>
    <w:rsid w:val="00186A74"/>
    <w:rsid w:val="00186B12"/>
    <w:rsid w:val="00186CBC"/>
    <w:rsid w:val="00186D7A"/>
    <w:rsid w:val="00186DFA"/>
    <w:rsid w:val="00187593"/>
    <w:rsid w:val="001876C6"/>
    <w:rsid w:val="001903B3"/>
    <w:rsid w:val="001905D7"/>
    <w:rsid w:val="00190679"/>
    <w:rsid w:val="001906D7"/>
    <w:rsid w:val="00190CBB"/>
    <w:rsid w:val="00190D2F"/>
    <w:rsid w:val="00190E91"/>
    <w:rsid w:val="00190F44"/>
    <w:rsid w:val="001914E9"/>
    <w:rsid w:val="00191542"/>
    <w:rsid w:val="00191B00"/>
    <w:rsid w:val="00191F80"/>
    <w:rsid w:val="001922DF"/>
    <w:rsid w:val="00193238"/>
    <w:rsid w:val="00193388"/>
    <w:rsid w:val="00193B63"/>
    <w:rsid w:val="00193FEF"/>
    <w:rsid w:val="001941DE"/>
    <w:rsid w:val="00194223"/>
    <w:rsid w:val="00194655"/>
    <w:rsid w:val="001948CB"/>
    <w:rsid w:val="001949BB"/>
    <w:rsid w:val="00195045"/>
    <w:rsid w:val="00195235"/>
    <w:rsid w:val="00195397"/>
    <w:rsid w:val="0019682E"/>
    <w:rsid w:val="00196A59"/>
    <w:rsid w:val="00196D72"/>
    <w:rsid w:val="0019724A"/>
    <w:rsid w:val="00197429"/>
    <w:rsid w:val="001977D3"/>
    <w:rsid w:val="001A0756"/>
    <w:rsid w:val="001A0F4F"/>
    <w:rsid w:val="001A0FBE"/>
    <w:rsid w:val="001A1764"/>
    <w:rsid w:val="001A18B3"/>
    <w:rsid w:val="001A1DF7"/>
    <w:rsid w:val="001A236C"/>
    <w:rsid w:val="001A23A3"/>
    <w:rsid w:val="001A2574"/>
    <w:rsid w:val="001A27BF"/>
    <w:rsid w:val="001A2E6E"/>
    <w:rsid w:val="001A2F10"/>
    <w:rsid w:val="001A2F2A"/>
    <w:rsid w:val="001A2F9C"/>
    <w:rsid w:val="001A35CB"/>
    <w:rsid w:val="001A403E"/>
    <w:rsid w:val="001A4590"/>
    <w:rsid w:val="001A478F"/>
    <w:rsid w:val="001A4EB4"/>
    <w:rsid w:val="001A5034"/>
    <w:rsid w:val="001A52B4"/>
    <w:rsid w:val="001A55C2"/>
    <w:rsid w:val="001A5D58"/>
    <w:rsid w:val="001A6094"/>
    <w:rsid w:val="001A6401"/>
    <w:rsid w:val="001A6CAE"/>
    <w:rsid w:val="001A6EC8"/>
    <w:rsid w:val="001A76F5"/>
    <w:rsid w:val="001B0A9A"/>
    <w:rsid w:val="001B0B41"/>
    <w:rsid w:val="001B0C0E"/>
    <w:rsid w:val="001B1549"/>
    <w:rsid w:val="001B237E"/>
    <w:rsid w:val="001B2DA9"/>
    <w:rsid w:val="001B317E"/>
    <w:rsid w:val="001B3257"/>
    <w:rsid w:val="001B33EB"/>
    <w:rsid w:val="001B3785"/>
    <w:rsid w:val="001B396D"/>
    <w:rsid w:val="001B4C64"/>
    <w:rsid w:val="001B5683"/>
    <w:rsid w:val="001B6127"/>
    <w:rsid w:val="001B62ED"/>
    <w:rsid w:val="001B6657"/>
    <w:rsid w:val="001B6723"/>
    <w:rsid w:val="001B6C69"/>
    <w:rsid w:val="001B7229"/>
    <w:rsid w:val="001C087F"/>
    <w:rsid w:val="001C0FD4"/>
    <w:rsid w:val="001C1073"/>
    <w:rsid w:val="001C17B5"/>
    <w:rsid w:val="001C1829"/>
    <w:rsid w:val="001C1EF1"/>
    <w:rsid w:val="001C2A8A"/>
    <w:rsid w:val="001C32B3"/>
    <w:rsid w:val="001C3314"/>
    <w:rsid w:val="001C336C"/>
    <w:rsid w:val="001C3710"/>
    <w:rsid w:val="001C37B1"/>
    <w:rsid w:val="001C3913"/>
    <w:rsid w:val="001C3AAF"/>
    <w:rsid w:val="001C3DD3"/>
    <w:rsid w:val="001C40B0"/>
    <w:rsid w:val="001C4185"/>
    <w:rsid w:val="001C4202"/>
    <w:rsid w:val="001C5172"/>
    <w:rsid w:val="001C527E"/>
    <w:rsid w:val="001C5649"/>
    <w:rsid w:val="001C5C00"/>
    <w:rsid w:val="001C5D92"/>
    <w:rsid w:val="001C6699"/>
    <w:rsid w:val="001C6DD8"/>
    <w:rsid w:val="001C6E53"/>
    <w:rsid w:val="001C6FC4"/>
    <w:rsid w:val="001C73A3"/>
    <w:rsid w:val="001C7972"/>
    <w:rsid w:val="001C7A7A"/>
    <w:rsid w:val="001C7B40"/>
    <w:rsid w:val="001D0B76"/>
    <w:rsid w:val="001D186F"/>
    <w:rsid w:val="001D2237"/>
    <w:rsid w:val="001D27E1"/>
    <w:rsid w:val="001D33F6"/>
    <w:rsid w:val="001D39E7"/>
    <w:rsid w:val="001D498B"/>
    <w:rsid w:val="001D4DF3"/>
    <w:rsid w:val="001D5116"/>
    <w:rsid w:val="001D513F"/>
    <w:rsid w:val="001D52A7"/>
    <w:rsid w:val="001D5430"/>
    <w:rsid w:val="001D547F"/>
    <w:rsid w:val="001D568C"/>
    <w:rsid w:val="001D5747"/>
    <w:rsid w:val="001D592F"/>
    <w:rsid w:val="001D714B"/>
    <w:rsid w:val="001D73D0"/>
    <w:rsid w:val="001D76E4"/>
    <w:rsid w:val="001E0023"/>
    <w:rsid w:val="001E019D"/>
    <w:rsid w:val="001E0250"/>
    <w:rsid w:val="001E0302"/>
    <w:rsid w:val="001E0591"/>
    <w:rsid w:val="001E12E8"/>
    <w:rsid w:val="001E14DA"/>
    <w:rsid w:val="001E1538"/>
    <w:rsid w:val="001E16CB"/>
    <w:rsid w:val="001E1D0B"/>
    <w:rsid w:val="001E1D93"/>
    <w:rsid w:val="001E25BD"/>
    <w:rsid w:val="001E25F4"/>
    <w:rsid w:val="001E37D3"/>
    <w:rsid w:val="001E3AAF"/>
    <w:rsid w:val="001E4825"/>
    <w:rsid w:val="001E493D"/>
    <w:rsid w:val="001E4CE0"/>
    <w:rsid w:val="001E51B5"/>
    <w:rsid w:val="001E5967"/>
    <w:rsid w:val="001E6C3D"/>
    <w:rsid w:val="001E6CEA"/>
    <w:rsid w:val="001E77D3"/>
    <w:rsid w:val="001F02E7"/>
    <w:rsid w:val="001F0C8E"/>
    <w:rsid w:val="001F0FD0"/>
    <w:rsid w:val="001F10AF"/>
    <w:rsid w:val="001F1107"/>
    <w:rsid w:val="001F1129"/>
    <w:rsid w:val="001F12A2"/>
    <w:rsid w:val="001F17B4"/>
    <w:rsid w:val="001F2783"/>
    <w:rsid w:val="001F386C"/>
    <w:rsid w:val="001F3D88"/>
    <w:rsid w:val="001F4002"/>
    <w:rsid w:val="001F525B"/>
    <w:rsid w:val="001F6024"/>
    <w:rsid w:val="001F670F"/>
    <w:rsid w:val="001F6805"/>
    <w:rsid w:val="001F6A1F"/>
    <w:rsid w:val="001F6F0C"/>
    <w:rsid w:val="001F745A"/>
    <w:rsid w:val="001F7BC4"/>
    <w:rsid w:val="001F7E57"/>
    <w:rsid w:val="0020004C"/>
    <w:rsid w:val="002012B7"/>
    <w:rsid w:val="002014DB"/>
    <w:rsid w:val="002017B6"/>
    <w:rsid w:val="00201ACC"/>
    <w:rsid w:val="002020B0"/>
    <w:rsid w:val="00202223"/>
    <w:rsid w:val="00202502"/>
    <w:rsid w:val="00203936"/>
    <w:rsid w:val="00203EA3"/>
    <w:rsid w:val="00204F68"/>
    <w:rsid w:val="00205887"/>
    <w:rsid w:val="00205DE0"/>
    <w:rsid w:val="0020618A"/>
    <w:rsid w:val="002062CA"/>
    <w:rsid w:val="002062EB"/>
    <w:rsid w:val="00206E02"/>
    <w:rsid w:val="002073D4"/>
    <w:rsid w:val="0020753A"/>
    <w:rsid w:val="00207BBF"/>
    <w:rsid w:val="00207C30"/>
    <w:rsid w:val="0021037C"/>
    <w:rsid w:val="00210C78"/>
    <w:rsid w:val="002114EB"/>
    <w:rsid w:val="00211559"/>
    <w:rsid w:val="002115B6"/>
    <w:rsid w:val="00211E8B"/>
    <w:rsid w:val="002122BA"/>
    <w:rsid w:val="002126FB"/>
    <w:rsid w:val="0021274C"/>
    <w:rsid w:val="002137DD"/>
    <w:rsid w:val="00215678"/>
    <w:rsid w:val="00215840"/>
    <w:rsid w:val="0021586E"/>
    <w:rsid w:val="00215BA1"/>
    <w:rsid w:val="00216069"/>
    <w:rsid w:val="00216161"/>
    <w:rsid w:val="00216BAB"/>
    <w:rsid w:val="00216EEC"/>
    <w:rsid w:val="00217312"/>
    <w:rsid w:val="00217917"/>
    <w:rsid w:val="00220674"/>
    <w:rsid w:val="0022112C"/>
    <w:rsid w:val="00221531"/>
    <w:rsid w:val="00221F94"/>
    <w:rsid w:val="00222C84"/>
    <w:rsid w:val="00222DF8"/>
    <w:rsid w:val="00223014"/>
    <w:rsid w:val="002236C4"/>
    <w:rsid w:val="00223DBB"/>
    <w:rsid w:val="00224448"/>
    <w:rsid w:val="00224611"/>
    <w:rsid w:val="00225FB4"/>
    <w:rsid w:val="00226A2C"/>
    <w:rsid w:val="00226CD2"/>
    <w:rsid w:val="0022734F"/>
    <w:rsid w:val="00227CEC"/>
    <w:rsid w:val="0023011B"/>
    <w:rsid w:val="00230659"/>
    <w:rsid w:val="0023167A"/>
    <w:rsid w:val="00231F3F"/>
    <w:rsid w:val="00232008"/>
    <w:rsid w:val="00232187"/>
    <w:rsid w:val="0023299F"/>
    <w:rsid w:val="002333B7"/>
    <w:rsid w:val="0023431F"/>
    <w:rsid w:val="002344AE"/>
    <w:rsid w:val="00235A85"/>
    <w:rsid w:val="00235AE2"/>
    <w:rsid w:val="00236117"/>
    <w:rsid w:val="002366B8"/>
    <w:rsid w:val="0023685A"/>
    <w:rsid w:val="00236C71"/>
    <w:rsid w:val="00236C98"/>
    <w:rsid w:val="00237531"/>
    <w:rsid w:val="002377BA"/>
    <w:rsid w:val="00237D83"/>
    <w:rsid w:val="00240139"/>
    <w:rsid w:val="00240D2A"/>
    <w:rsid w:val="00240F56"/>
    <w:rsid w:val="00241704"/>
    <w:rsid w:val="002419E8"/>
    <w:rsid w:val="00242461"/>
    <w:rsid w:val="002425DA"/>
    <w:rsid w:val="00242E98"/>
    <w:rsid w:val="0024305B"/>
    <w:rsid w:val="00243E41"/>
    <w:rsid w:val="0024481F"/>
    <w:rsid w:val="00244E40"/>
    <w:rsid w:val="00245544"/>
    <w:rsid w:val="00245D4B"/>
    <w:rsid w:val="002462A9"/>
    <w:rsid w:val="00246A3B"/>
    <w:rsid w:val="00246ACC"/>
    <w:rsid w:val="00246E22"/>
    <w:rsid w:val="00247112"/>
    <w:rsid w:val="00247A5E"/>
    <w:rsid w:val="0025035F"/>
    <w:rsid w:val="00250499"/>
    <w:rsid w:val="0025069C"/>
    <w:rsid w:val="0025097D"/>
    <w:rsid w:val="00250C28"/>
    <w:rsid w:val="002510DD"/>
    <w:rsid w:val="00251D8A"/>
    <w:rsid w:val="0025237C"/>
    <w:rsid w:val="00252C6C"/>
    <w:rsid w:val="00253307"/>
    <w:rsid w:val="00253642"/>
    <w:rsid w:val="00253D5B"/>
    <w:rsid w:val="00253F73"/>
    <w:rsid w:val="00253F9B"/>
    <w:rsid w:val="0025536F"/>
    <w:rsid w:val="0025579B"/>
    <w:rsid w:val="002559DB"/>
    <w:rsid w:val="00255D36"/>
    <w:rsid w:val="00256586"/>
    <w:rsid w:val="0025672D"/>
    <w:rsid w:val="0025756F"/>
    <w:rsid w:val="00257C8E"/>
    <w:rsid w:val="002600E4"/>
    <w:rsid w:val="0026053F"/>
    <w:rsid w:val="00260B4C"/>
    <w:rsid w:val="002613B2"/>
    <w:rsid w:val="00261F5D"/>
    <w:rsid w:val="00263005"/>
    <w:rsid w:val="00263866"/>
    <w:rsid w:val="00263E83"/>
    <w:rsid w:val="00263F63"/>
    <w:rsid w:val="00263FD8"/>
    <w:rsid w:val="0026438C"/>
    <w:rsid w:val="0026480F"/>
    <w:rsid w:val="00264A94"/>
    <w:rsid w:val="00264B09"/>
    <w:rsid w:val="00264B8B"/>
    <w:rsid w:val="00264E58"/>
    <w:rsid w:val="0026529D"/>
    <w:rsid w:val="00265BB6"/>
    <w:rsid w:val="00265F64"/>
    <w:rsid w:val="002664CC"/>
    <w:rsid w:val="002667F1"/>
    <w:rsid w:val="00266AD3"/>
    <w:rsid w:val="00266F6A"/>
    <w:rsid w:val="00266F99"/>
    <w:rsid w:val="00267DA8"/>
    <w:rsid w:val="00270042"/>
    <w:rsid w:val="002700D3"/>
    <w:rsid w:val="0027078B"/>
    <w:rsid w:val="002726F4"/>
    <w:rsid w:val="00272C29"/>
    <w:rsid w:val="0027313E"/>
    <w:rsid w:val="0027325A"/>
    <w:rsid w:val="00273317"/>
    <w:rsid w:val="002736FE"/>
    <w:rsid w:val="00273F9C"/>
    <w:rsid w:val="0027402A"/>
    <w:rsid w:val="002741E2"/>
    <w:rsid w:val="002746C9"/>
    <w:rsid w:val="002748AB"/>
    <w:rsid w:val="00274CCC"/>
    <w:rsid w:val="00274E88"/>
    <w:rsid w:val="00274FF7"/>
    <w:rsid w:val="00275EA5"/>
    <w:rsid w:val="00276FB5"/>
    <w:rsid w:val="00280070"/>
    <w:rsid w:val="0028066D"/>
    <w:rsid w:val="00280C28"/>
    <w:rsid w:val="00280F51"/>
    <w:rsid w:val="002810D9"/>
    <w:rsid w:val="00281552"/>
    <w:rsid w:val="00281646"/>
    <w:rsid w:val="002816DE"/>
    <w:rsid w:val="002817A6"/>
    <w:rsid w:val="00281AD4"/>
    <w:rsid w:val="00282DA7"/>
    <w:rsid w:val="00282F03"/>
    <w:rsid w:val="002833AC"/>
    <w:rsid w:val="002833C2"/>
    <w:rsid w:val="00283C46"/>
    <w:rsid w:val="00283DB6"/>
    <w:rsid w:val="0028438A"/>
    <w:rsid w:val="00284783"/>
    <w:rsid w:val="00284A82"/>
    <w:rsid w:val="0028653B"/>
    <w:rsid w:val="002865D6"/>
    <w:rsid w:val="002875B4"/>
    <w:rsid w:val="00287B72"/>
    <w:rsid w:val="00291202"/>
    <w:rsid w:val="00291239"/>
    <w:rsid w:val="00291262"/>
    <w:rsid w:val="00291904"/>
    <w:rsid w:val="002922FB"/>
    <w:rsid w:val="002928F7"/>
    <w:rsid w:val="00292E75"/>
    <w:rsid w:val="00293225"/>
    <w:rsid w:val="00293271"/>
    <w:rsid w:val="002932D9"/>
    <w:rsid w:val="002935EA"/>
    <w:rsid w:val="00293D61"/>
    <w:rsid w:val="00294420"/>
    <w:rsid w:val="00294971"/>
    <w:rsid w:val="0029497E"/>
    <w:rsid w:val="00294A79"/>
    <w:rsid w:val="00294D73"/>
    <w:rsid w:val="002952A0"/>
    <w:rsid w:val="00295C06"/>
    <w:rsid w:val="0029639D"/>
    <w:rsid w:val="002967EA"/>
    <w:rsid w:val="00296C80"/>
    <w:rsid w:val="00296E61"/>
    <w:rsid w:val="0029715A"/>
    <w:rsid w:val="002973D4"/>
    <w:rsid w:val="00297596"/>
    <w:rsid w:val="0029760B"/>
    <w:rsid w:val="0029787B"/>
    <w:rsid w:val="00297998"/>
    <w:rsid w:val="002A0142"/>
    <w:rsid w:val="002A02F3"/>
    <w:rsid w:val="002A09F2"/>
    <w:rsid w:val="002A0EEF"/>
    <w:rsid w:val="002A0F2A"/>
    <w:rsid w:val="002A188E"/>
    <w:rsid w:val="002A19FB"/>
    <w:rsid w:val="002A1F90"/>
    <w:rsid w:val="002A2975"/>
    <w:rsid w:val="002A2A2C"/>
    <w:rsid w:val="002A2F2E"/>
    <w:rsid w:val="002A3645"/>
    <w:rsid w:val="002A38B8"/>
    <w:rsid w:val="002A394E"/>
    <w:rsid w:val="002A3B7B"/>
    <w:rsid w:val="002A3BA5"/>
    <w:rsid w:val="002A491A"/>
    <w:rsid w:val="002A4A75"/>
    <w:rsid w:val="002A50A9"/>
    <w:rsid w:val="002A5797"/>
    <w:rsid w:val="002A5C9B"/>
    <w:rsid w:val="002A6B11"/>
    <w:rsid w:val="002A73E4"/>
    <w:rsid w:val="002A783A"/>
    <w:rsid w:val="002A7FEE"/>
    <w:rsid w:val="002B050D"/>
    <w:rsid w:val="002B0778"/>
    <w:rsid w:val="002B0F71"/>
    <w:rsid w:val="002B11E4"/>
    <w:rsid w:val="002B1AAA"/>
    <w:rsid w:val="002B2592"/>
    <w:rsid w:val="002B26C9"/>
    <w:rsid w:val="002B35F6"/>
    <w:rsid w:val="002B3740"/>
    <w:rsid w:val="002B3C66"/>
    <w:rsid w:val="002B3E84"/>
    <w:rsid w:val="002B427E"/>
    <w:rsid w:val="002B457B"/>
    <w:rsid w:val="002B4D4D"/>
    <w:rsid w:val="002B5231"/>
    <w:rsid w:val="002B54C3"/>
    <w:rsid w:val="002B59F7"/>
    <w:rsid w:val="002B5D82"/>
    <w:rsid w:val="002B622A"/>
    <w:rsid w:val="002B6517"/>
    <w:rsid w:val="002B6569"/>
    <w:rsid w:val="002B6857"/>
    <w:rsid w:val="002B7702"/>
    <w:rsid w:val="002B7E55"/>
    <w:rsid w:val="002C016E"/>
    <w:rsid w:val="002C0711"/>
    <w:rsid w:val="002C086A"/>
    <w:rsid w:val="002C0BB7"/>
    <w:rsid w:val="002C1988"/>
    <w:rsid w:val="002C1B9F"/>
    <w:rsid w:val="002C2118"/>
    <w:rsid w:val="002C25EC"/>
    <w:rsid w:val="002C2BF0"/>
    <w:rsid w:val="002C2C59"/>
    <w:rsid w:val="002C30D1"/>
    <w:rsid w:val="002C3FDC"/>
    <w:rsid w:val="002C4054"/>
    <w:rsid w:val="002C424F"/>
    <w:rsid w:val="002C4639"/>
    <w:rsid w:val="002C4929"/>
    <w:rsid w:val="002C4D32"/>
    <w:rsid w:val="002C5080"/>
    <w:rsid w:val="002C5237"/>
    <w:rsid w:val="002C5D30"/>
    <w:rsid w:val="002C5D95"/>
    <w:rsid w:val="002C60D6"/>
    <w:rsid w:val="002C60F0"/>
    <w:rsid w:val="002C6AA8"/>
    <w:rsid w:val="002C6B8A"/>
    <w:rsid w:val="002C75AA"/>
    <w:rsid w:val="002C7747"/>
    <w:rsid w:val="002C7BD5"/>
    <w:rsid w:val="002C7D7C"/>
    <w:rsid w:val="002D0A11"/>
    <w:rsid w:val="002D0BC5"/>
    <w:rsid w:val="002D0E31"/>
    <w:rsid w:val="002D1FC5"/>
    <w:rsid w:val="002D2669"/>
    <w:rsid w:val="002D26A8"/>
    <w:rsid w:val="002D2CB4"/>
    <w:rsid w:val="002D4174"/>
    <w:rsid w:val="002D4382"/>
    <w:rsid w:val="002D4566"/>
    <w:rsid w:val="002D476F"/>
    <w:rsid w:val="002D4DD8"/>
    <w:rsid w:val="002D4E0B"/>
    <w:rsid w:val="002D518F"/>
    <w:rsid w:val="002D5335"/>
    <w:rsid w:val="002D57F3"/>
    <w:rsid w:val="002D57FF"/>
    <w:rsid w:val="002D5FC3"/>
    <w:rsid w:val="002D6186"/>
    <w:rsid w:val="002D62D2"/>
    <w:rsid w:val="002D6373"/>
    <w:rsid w:val="002D66DC"/>
    <w:rsid w:val="002D6B19"/>
    <w:rsid w:val="002D74F7"/>
    <w:rsid w:val="002D76AC"/>
    <w:rsid w:val="002D7F32"/>
    <w:rsid w:val="002E03D1"/>
    <w:rsid w:val="002E0807"/>
    <w:rsid w:val="002E0CEE"/>
    <w:rsid w:val="002E19EB"/>
    <w:rsid w:val="002E1A33"/>
    <w:rsid w:val="002E1B4E"/>
    <w:rsid w:val="002E2048"/>
    <w:rsid w:val="002E204B"/>
    <w:rsid w:val="002E2905"/>
    <w:rsid w:val="002E3213"/>
    <w:rsid w:val="002E3441"/>
    <w:rsid w:val="002E458A"/>
    <w:rsid w:val="002E4A8F"/>
    <w:rsid w:val="002E5069"/>
    <w:rsid w:val="002E5316"/>
    <w:rsid w:val="002E6475"/>
    <w:rsid w:val="002E695F"/>
    <w:rsid w:val="002E6ACA"/>
    <w:rsid w:val="002E6CF9"/>
    <w:rsid w:val="002E7488"/>
    <w:rsid w:val="002F00C0"/>
    <w:rsid w:val="002F02D6"/>
    <w:rsid w:val="002F03D9"/>
    <w:rsid w:val="002F1626"/>
    <w:rsid w:val="002F1EE0"/>
    <w:rsid w:val="002F1EF2"/>
    <w:rsid w:val="002F1FD1"/>
    <w:rsid w:val="002F2FD4"/>
    <w:rsid w:val="002F301C"/>
    <w:rsid w:val="002F3549"/>
    <w:rsid w:val="002F3768"/>
    <w:rsid w:val="002F39DD"/>
    <w:rsid w:val="002F401E"/>
    <w:rsid w:val="002F487A"/>
    <w:rsid w:val="002F52ED"/>
    <w:rsid w:val="002F5698"/>
    <w:rsid w:val="002F5AE2"/>
    <w:rsid w:val="002F5B56"/>
    <w:rsid w:val="002F63DC"/>
    <w:rsid w:val="002F64DD"/>
    <w:rsid w:val="002F6551"/>
    <w:rsid w:val="002F6789"/>
    <w:rsid w:val="002F6801"/>
    <w:rsid w:val="002F6AF1"/>
    <w:rsid w:val="002F6E54"/>
    <w:rsid w:val="002F786E"/>
    <w:rsid w:val="002F7C31"/>
    <w:rsid w:val="002F7F6B"/>
    <w:rsid w:val="00301696"/>
    <w:rsid w:val="00301C4F"/>
    <w:rsid w:val="00301E75"/>
    <w:rsid w:val="00302DA3"/>
    <w:rsid w:val="00302EB7"/>
    <w:rsid w:val="003032B9"/>
    <w:rsid w:val="00303460"/>
    <w:rsid w:val="00303507"/>
    <w:rsid w:val="003038F0"/>
    <w:rsid w:val="00303AEC"/>
    <w:rsid w:val="00303D2C"/>
    <w:rsid w:val="00304BC8"/>
    <w:rsid w:val="0030551B"/>
    <w:rsid w:val="0030558B"/>
    <w:rsid w:val="003056C5"/>
    <w:rsid w:val="0030595F"/>
    <w:rsid w:val="00306261"/>
    <w:rsid w:val="003063BC"/>
    <w:rsid w:val="003067EA"/>
    <w:rsid w:val="003068BB"/>
    <w:rsid w:val="00307C44"/>
    <w:rsid w:val="00307E58"/>
    <w:rsid w:val="003102E3"/>
    <w:rsid w:val="0031048E"/>
    <w:rsid w:val="00310C7A"/>
    <w:rsid w:val="00310D36"/>
    <w:rsid w:val="00310FA6"/>
    <w:rsid w:val="0031102E"/>
    <w:rsid w:val="003115CC"/>
    <w:rsid w:val="0031177B"/>
    <w:rsid w:val="00311A17"/>
    <w:rsid w:val="00311E82"/>
    <w:rsid w:val="003121B5"/>
    <w:rsid w:val="003125BC"/>
    <w:rsid w:val="0031268C"/>
    <w:rsid w:val="00313350"/>
    <w:rsid w:val="00313698"/>
    <w:rsid w:val="00313999"/>
    <w:rsid w:val="00313BCA"/>
    <w:rsid w:val="003142D3"/>
    <w:rsid w:val="003144EC"/>
    <w:rsid w:val="0031451C"/>
    <w:rsid w:val="00314633"/>
    <w:rsid w:val="00314C32"/>
    <w:rsid w:val="00314D6F"/>
    <w:rsid w:val="00314F10"/>
    <w:rsid w:val="0031524A"/>
    <w:rsid w:val="003153FC"/>
    <w:rsid w:val="003154C0"/>
    <w:rsid w:val="003162CE"/>
    <w:rsid w:val="003165CD"/>
    <w:rsid w:val="003165E4"/>
    <w:rsid w:val="0031677D"/>
    <w:rsid w:val="00316E97"/>
    <w:rsid w:val="003176EA"/>
    <w:rsid w:val="00317777"/>
    <w:rsid w:val="0031779E"/>
    <w:rsid w:val="003178E2"/>
    <w:rsid w:val="00317B23"/>
    <w:rsid w:val="00320392"/>
    <w:rsid w:val="00320727"/>
    <w:rsid w:val="00320FB7"/>
    <w:rsid w:val="0032102C"/>
    <w:rsid w:val="0032213F"/>
    <w:rsid w:val="00322738"/>
    <w:rsid w:val="00322D21"/>
    <w:rsid w:val="0032354B"/>
    <w:rsid w:val="003236CC"/>
    <w:rsid w:val="0032386F"/>
    <w:rsid w:val="00323CC9"/>
    <w:rsid w:val="003246FE"/>
    <w:rsid w:val="00324BE7"/>
    <w:rsid w:val="00324BEF"/>
    <w:rsid w:val="003251A7"/>
    <w:rsid w:val="00325905"/>
    <w:rsid w:val="00325C86"/>
    <w:rsid w:val="00325E6E"/>
    <w:rsid w:val="003261E3"/>
    <w:rsid w:val="0032666B"/>
    <w:rsid w:val="003266BE"/>
    <w:rsid w:val="00326C6A"/>
    <w:rsid w:val="00326F90"/>
    <w:rsid w:val="00327182"/>
    <w:rsid w:val="00327302"/>
    <w:rsid w:val="003273A3"/>
    <w:rsid w:val="003301DC"/>
    <w:rsid w:val="00330E76"/>
    <w:rsid w:val="00331BAF"/>
    <w:rsid w:val="00331D51"/>
    <w:rsid w:val="003322FB"/>
    <w:rsid w:val="00332449"/>
    <w:rsid w:val="003327F6"/>
    <w:rsid w:val="00332891"/>
    <w:rsid w:val="00332D20"/>
    <w:rsid w:val="00333B53"/>
    <w:rsid w:val="00333C00"/>
    <w:rsid w:val="00334F02"/>
    <w:rsid w:val="0033527B"/>
    <w:rsid w:val="0033611E"/>
    <w:rsid w:val="0033625A"/>
    <w:rsid w:val="0033630C"/>
    <w:rsid w:val="00336721"/>
    <w:rsid w:val="00336961"/>
    <w:rsid w:val="003369C1"/>
    <w:rsid w:val="00336A8F"/>
    <w:rsid w:val="00336AD5"/>
    <w:rsid w:val="00336C0B"/>
    <w:rsid w:val="00337452"/>
    <w:rsid w:val="003374B0"/>
    <w:rsid w:val="00340289"/>
    <w:rsid w:val="0034033F"/>
    <w:rsid w:val="00340A2C"/>
    <w:rsid w:val="00340ACE"/>
    <w:rsid w:val="00340F0B"/>
    <w:rsid w:val="0034129F"/>
    <w:rsid w:val="0034190C"/>
    <w:rsid w:val="00341B26"/>
    <w:rsid w:val="00341FA9"/>
    <w:rsid w:val="003433D2"/>
    <w:rsid w:val="003439AE"/>
    <w:rsid w:val="00343DB4"/>
    <w:rsid w:val="00344366"/>
    <w:rsid w:val="00344A10"/>
    <w:rsid w:val="00344FE1"/>
    <w:rsid w:val="0034501E"/>
    <w:rsid w:val="00345399"/>
    <w:rsid w:val="0034543C"/>
    <w:rsid w:val="003463BF"/>
    <w:rsid w:val="003467AA"/>
    <w:rsid w:val="00346F42"/>
    <w:rsid w:val="0034758D"/>
    <w:rsid w:val="0034767C"/>
    <w:rsid w:val="00350707"/>
    <w:rsid w:val="00350CCB"/>
    <w:rsid w:val="00350F14"/>
    <w:rsid w:val="0035142F"/>
    <w:rsid w:val="00351504"/>
    <w:rsid w:val="00352243"/>
    <w:rsid w:val="00352C12"/>
    <w:rsid w:val="00352C83"/>
    <w:rsid w:val="00352F0F"/>
    <w:rsid w:val="00352FBA"/>
    <w:rsid w:val="0035401E"/>
    <w:rsid w:val="00354294"/>
    <w:rsid w:val="003543C2"/>
    <w:rsid w:val="00354429"/>
    <w:rsid w:val="00354642"/>
    <w:rsid w:val="00354DC3"/>
    <w:rsid w:val="003555E9"/>
    <w:rsid w:val="003559B0"/>
    <w:rsid w:val="00356806"/>
    <w:rsid w:val="00356A49"/>
    <w:rsid w:val="00356B44"/>
    <w:rsid w:val="00356ECA"/>
    <w:rsid w:val="00356FF5"/>
    <w:rsid w:val="00357032"/>
    <w:rsid w:val="00357899"/>
    <w:rsid w:val="0036022F"/>
    <w:rsid w:val="003602C9"/>
    <w:rsid w:val="0036061C"/>
    <w:rsid w:val="00360D3B"/>
    <w:rsid w:val="00360FD0"/>
    <w:rsid w:val="00361370"/>
    <w:rsid w:val="00361B40"/>
    <w:rsid w:val="003624D7"/>
    <w:rsid w:val="003626DF"/>
    <w:rsid w:val="003627D2"/>
    <w:rsid w:val="00362B32"/>
    <w:rsid w:val="00362BFC"/>
    <w:rsid w:val="0036435C"/>
    <w:rsid w:val="00364975"/>
    <w:rsid w:val="00364B50"/>
    <w:rsid w:val="00366161"/>
    <w:rsid w:val="003669B8"/>
    <w:rsid w:val="00366AF0"/>
    <w:rsid w:val="003672C5"/>
    <w:rsid w:val="0036791A"/>
    <w:rsid w:val="00367E76"/>
    <w:rsid w:val="00367FE7"/>
    <w:rsid w:val="00370136"/>
    <w:rsid w:val="0037041B"/>
    <w:rsid w:val="003704A9"/>
    <w:rsid w:val="00371088"/>
    <w:rsid w:val="00371B31"/>
    <w:rsid w:val="003722D3"/>
    <w:rsid w:val="00372B14"/>
    <w:rsid w:val="00372CBC"/>
    <w:rsid w:val="0037329E"/>
    <w:rsid w:val="00373655"/>
    <w:rsid w:val="00373FB1"/>
    <w:rsid w:val="00377E52"/>
    <w:rsid w:val="00380244"/>
    <w:rsid w:val="00380245"/>
    <w:rsid w:val="0038037E"/>
    <w:rsid w:val="003806BF"/>
    <w:rsid w:val="00380DB5"/>
    <w:rsid w:val="00381AC6"/>
    <w:rsid w:val="00381E2E"/>
    <w:rsid w:val="00382B37"/>
    <w:rsid w:val="00382B71"/>
    <w:rsid w:val="00382C5E"/>
    <w:rsid w:val="00382D0F"/>
    <w:rsid w:val="00382FFF"/>
    <w:rsid w:val="00383294"/>
    <w:rsid w:val="0038382E"/>
    <w:rsid w:val="0038393C"/>
    <w:rsid w:val="00383CD7"/>
    <w:rsid w:val="00383F9C"/>
    <w:rsid w:val="0038440C"/>
    <w:rsid w:val="003846B8"/>
    <w:rsid w:val="00384795"/>
    <w:rsid w:val="003848A4"/>
    <w:rsid w:val="00384A66"/>
    <w:rsid w:val="00384D04"/>
    <w:rsid w:val="00385118"/>
    <w:rsid w:val="0038539E"/>
    <w:rsid w:val="003858F7"/>
    <w:rsid w:val="00385DC7"/>
    <w:rsid w:val="00385FEB"/>
    <w:rsid w:val="003864D5"/>
    <w:rsid w:val="00386D3B"/>
    <w:rsid w:val="003872AB"/>
    <w:rsid w:val="0038748D"/>
    <w:rsid w:val="003900BA"/>
    <w:rsid w:val="003901A4"/>
    <w:rsid w:val="00390AF5"/>
    <w:rsid w:val="00390E66"/>
    <w:rsid w:val="00391170"/>
    <w:rsid w:val="00391BFE"/>
    <w:rsid w:val="00391CDE"/>
    <w:rsid w:val="00391D97"/>
    <w:rsid w:val="00391E49"/>
    <w:rsid w:val="00392DC5"/>
    <w:rsid w:val="003930A6"/>
    <w:rsid w:val="003933D1"/>
    <w:rsid w:val="003934DD"/>
    <w:rsid w:val="00393FFB"/>
    <w:rsid w:val="003951DA"/>
    <w:rsid w:val="00395BC8"/>
    <w:rsid w:val="00395FD3"/>
    <w:rsid w:val="00396156"/>
    <w:rsid w:val="003977A3"/>
    <w:rsid w:val="003A063D"/>
    <w:rsid w:val="003A08AB"/>
    <w:rsid w:val="003A0E67"/>
    <w:rsid w:val="003A1576"/>
    <w:rsid w:val="003A1A31"/>
    <w:rsid w:val="003A1D08"/>
    <w:rsid w:val="003A1F48"/>
    <w:rsid w:val="003A294F"/>
    <w:rsid w:val="003A2BD9"/>
    <w:rsid w:val="003A3456"/>
    <w:rsid w:val="003A3475"/>
    <w:rsid w:val="003A34D6"/>
    <w:rsid w:val="003A3EAA"/>
    <w:rsid w:val="003A400E"/>
    <w:rsid w:val="003A49F5"/>
    <w:rsid w:val="003A4A78"/>
    <w:rsid w:val="003A744D"/>
    <w:rsid w:val="003A749D"/>
    <w:rsid w:val="003A75F4"/>
    <w:rsid w:val="003A79A9"/>
    <w:rsid w:val="003A7D23"/>
    <w:rsid w:val="003B0AE3"/>
    <w:rsid w:val="003B1600"/>
    <w:rsid w:val="003B1CC0"/>
    <w:rsid w:val="003B237E"/>
    <w:rsid w:val="003B296F"/>
    <w:rsid w:val="003B2A32"/>
    <w:rsid w:val="003B2D22"/>
    <w:rsid w:val="003B2E57"/>
    <w:rsid w:val="003B349F"/>
    <w:rsid w:val="003B354A"/>
    <w:rsid w:val="003B37EE"/>
    <w:rsid w:val="003B39E7"/>
    <w:rsid w:val="003B4022"/>
    <w:rsid w:val="003B42C2"/>
    <w:rsid w:val="003B496C"/>
    <w:rsid w:val="003B4AEC"/>
    <w:rsid w:val="003B4CA8"/>
    <w:rsid w:val="003B4F46"/>
    <w:rsid w:val="003B5031"/>
    <w:rsid w:val="003B5080"/>
    <w:rsid w:val="003B5104"/>
    <w:rsid w:val="003B5774"/>
    <w:rsid w:val="003B5F75"/>
    <w:rsid w:val="003B60FA"/>
    <w:rsid w:val="003B621A"/>
    <w:rsid w:val="003B6B45"/>
    <w:rsid w:val="003B75E1"/>
    <w:rsid w:val="003B7E0F"/>
    <w:rsid w:val="003C051D"/>
    <w:rsid w:val="003C08EB"/>
    <w:rsid w:val="003C091F"/>
    <w:rsid w:val="003C29F4"/>
    <w:rsid w:val="003C32FE"/>
    <w:rsid w:val="003C4D4E"/>
    <w:rsid w:val="003C4FAC"/>
    <w:rsid w:val="003C5591"/>
    <w:rsid w:val="003C5722"/>
    <w:rsid w:val="003C5B2A"/>
    <w:rsid w:val="003C66E4"/>
    <w:rsid w:val="003C67B3"/>
    <w:rsid w:val="003C6A8D"/>
    <w:rsid w:val="003C6B82"/>
    <w:rsid w:val="003C7264"/>
    <w:rsid w:val="003C7F85"/>
    <w:rsid w:val="003D0024"/>
    <w:rsid w:val="003D0428"/>
    <w:rsid w:val="003D1BC0"/>
    <w:rsid w:val="003D317E"/>
    <w:rsid w:val="003D3F1F"/>
    <w:rsid w:val="003D41E4"/>
    <w:rsid w:val="003D44D0"/>
    <w:rsid w:val="003D4F5C"/>
    <w:rsid w:val="003D4F89"/>
    <w:rsid w:val="003D5F2E"/>
    <w:rsid w:val="003D6366"/>
    <w:rsid w:val="003D6632"/>
    <w:rsid w:val="003D75EC"/>
    <w:rsid w:val="003D7609"/>
    <w:rsid w:val="003D7659"/>
    <w:rsid w:val="003E1759"/>
    <w:rsid w:val="003E2550"/>
    <w:rsid w:val="003E26EE"/>
    <w:rsid w:val="003E2A5E"/>
    <w:rsid w:val="003E2B82"/>
    <w:rsid w:val="003E3295"/>
    <w:rsid w:val="003E329C"/>
    <w:rsid w:val="003E32E0"/>
    <w:rsid w:val="003E4426"/>
    <w:rsid w:val="003E7188"/>
    <w:rsid w:val="003E7481"/>
    <w:rsid w:val="003E74CE"/>
    <w:rsid w:val="003E7895"/>
    <w:rsid w:val="003F01CD"/>
    <w:rsid w:val="003F025F"/>
    <w:rsid w:val="003F094D"/>
    <w:rsid w:val="003F0B19"/>
    <w:rsid w:val="003F0EEF"/>
    <w:rsid w:val="003F1184"/>
    <w:rsid w:val="003F1AD6"/>
    <w:rsid w:val="003F2207"/>
    <w:rsid w:val="003F2843"/>
    <w:rsid w:val="003F2B78"/>
    <w:rsid w:val="003F2E02"/>
    <w:rsid w:val="003F4355"/>
    <w:rsid w:val="003F5129"/>
    <w:rsid w:val="003F561E"/>
    <w:rsid w:val="003F57D7"/>
    <w:rsid w:val="003F6534"/>
    <w:rsid w:val="003F6F1E"/>
    <w:rsid w:val="003F7228"/>
    <w:rsid w:val="003F76C7"/>
    <w:rsid w:val="003F77F1"/>
    <w:rsid w:val="003F79D9"/>
    <w:rsid w:val="00400738"/>
    <w:rsid w:val="004009C8"/>
    <w:rsid w:val="00400AAB"/>
    <w:rsid w:val="004022D7"/>
    <w:rsid w:val="00402446"/>
    <w:rsid w:val="00402B3A"/>
    <w:rsid w:val="00402E1F"/>
    <w:rsid w:val="00403B13"/>
    <w:rsid w:val="00403F6E"/>
    <w:rsid w:val="00404086"/>
    <w:rsid w:val="0040450C"/>
    <w:rsid w:val="00404A49"/>
    <w:rsid w:val="00404B4C"/>
    <w:rsid w:val="004050F7"/>
    <w:rsid w:val="00405E93"/>
    <w:rsid w:val="00405F44"/>
    <w:rsid w:val="0040651B"/>
    <w:rsid w:val="00406646"/>
    <w:rsid w:val="0040716C"/>
    <w:rsid w:val="00407CF4"/>
    <w:rsid w:val="004106C1"/>
    <w:rsid w:val="0041080E"/>
    <w:rsid w:val="00410F87"/>
    <w:rsid w:val="00410FB2"/>
    <w:rsid w:val="00411010"/>
    <w:rsid w:val="004118B5"/>
    <w:rsid w:val="004128B3"/>
    <w:rsid w:val="00413069"/>
    <w:rsid w:val="0041308F"/>
    <w:rsid w:val="0041368D"/>
    <w:rsid w:val="00413B72"/>
    <w:rsid w:val="00413DF8"/>
    <w:rsid w:val="00413E02"/>
    <w:rsid w:val="00414FE3"/>
    <w:rsid w:val="004150ED"/>
    <w:rsid w:val="004152E5"/>
    <w:rsid w:val="00415EEC"/>
    <w:rsid w:val="00416141"/>
    <w:rsid w:val="0041622E"/>
    <w:rsid w:val="004167BD"/>
    <w:rsid w:val="004169CB"/>
    <w:rsid w:val="004173C0"/>
    <w:rsid w:val="004175FE"/>
    <w:rsid w:val="00417B43"/>
    <w:rsid w:val="00417B54"/>
    <w:rsid w:val="0042015C"/>
    <w:rsid w:val="004202DD"/>
    <w:rsid w:val="00420832"/>
    <w:rsid w:val="00421573"/>
    <w:rsid w:val="00421710"/>
    <w:rsid w:val="00422E85"/>
    <w:rsid w:val="004231D1"/>
    <w:rsid w:val="00423200"/>
    <w:rsid w:val="00423B8A"/>
    <w:rsid w:val="00423D10"/>
    <w:rsid w:val="00423EDF"/>
    <w:rsid w:val="00424894"/>
    <w:rsid w:val="00424E52"/>
    <w:rsid w:val="0042502A"/>
    <w:rsid w:val="0042556A"/>
    <w:rsid w:val="00426034"/>
    <w:rsid w:val="00426099"/>
    <w:rsid w:val="0042616D"/>
    <w:rsid w:val="00426170"/>
    <w:rsid w:val="004269D6"/>
    <w:rsid w:val="00426A00"/>
    <w:rsid w:val="00426A95"/>
    <w:rsid w:val="00426B1B"/>
    <w:rsid w:val="004273A1"/>
    <w:rsid w:val="00427BD5"/>
    <w:rsid w:val="0043162B"/>
    <w:rsid w:val="0043188A"/>
    <w:rsid w:val="00432688"/>
    <w:rsid w:val="0043304F"/>
    <w:rsid w:val="0043383B"/>
    <w:rsid w:val="00434A45"/>
    <w:rsid w:val="00435739"/>
    <w:rsid w:val="00435A8F"/>
    <w:rsid w:val="00436B06"/>
    <w:rsid w:val="00436FE7"/>
    <w:rsid w:val="00437D1B"/>
    <w:rsid w:val="00437F60"/>
    <w:rsid w:val="00437F67"/>
    <w:rsid w:val="00440525"/>
    <w:rsid w:val="004408B7"/>
    <w:rsid w:val="00440D14"/>
    <w:rsid w:val="0044114F"/>
    <w:rsid w:val="004416C4"/>
    <w:rsid w:val="0044181B"/>
    <w:rsid w:val="0044239A"/>
    <w:rsid w:val="004427FA"/>
    <w:rsid w:val="004430B8"/>
    <w:rsid w:val="00443A79"/>
    <w:rsid w:val="00443CFE"/>
    <w:rsid w:val="0044405C"/>
    <w:rsid w:val="0044435A"/>
    <w:rsid w:val="0044435D"/>
    <w:rsid w:val="00444A40"/>
    <w:rsid w:val="00444BCC"/>
    <w:rsid w:val="00444F61"/>
    <w:rsid w:val="0044517F"/>
    <w:rsid w:val="00445FAB"/>
    <w:rsid w:val="0044635F"/>
    <w:rsid w:val="004463F7"/>
    <w:rsid w:val="00446BEF"/>
    <w:rsid w:val="00446FD1"/>
    <w:rsid w:val="00447AE7"/>
    <w:rsid w:val="00447E14"/>
    <w:rsid w:val="004500BB"/>
    <w:rsid w:val="004504F2"/>
    <w:rsid w:val="004509B2"/>
    <w:rsid w:val="00450A9E"/>
    <w:rsid w:val="00450B21"/>
    <w:rsid w:val="004510B8"/>
    <w:rsid w:val="0045141B"/>
    <w:rsid w:val="00451864"/>
    <w:rsid w:val="004521DF"/>
    <w:rsid w:val="004526CE"/>
    <w:rsid w:val="00452845"/>
    <w:rsid w:val="00453CFA"/>
    <w:rsid w:val="00454403"/>
    <w:rsid w:val="00454BBB"/>
    <w:rsid w:val="004550D8"/>
    <w:rsid w:val="00455403"/>
    <w:rsid w:val="00455BA3"/>
    <w:rsid w:val="00456BC1"/>
    <w:rsid w:val="004570F8"/>
    <w:rsid w:val="004575FE"/>
    <w:rsid w:val="00457642"/>
    <w:rsid w:val="00457715"/>
    <w:rsid w:val="004577FF"/>
    <w:rsid w:val="00457E4A"/>
    <w:rsid w:val="00457E7F"/>
    <w:rsid w:val="004600C2"/>
    <w:rsid w:val="004602BF"/>
    <w:rsid w:val="0046071A"/>
    <w:rsid w:val="00460C0E"/>
    <w:rsid w:val="00461662"/>
    <w:rsid w:val="00461DAF"/>
    <w:rsid w:val="00462081"/>
    <w:rsid w:val="00462C91"/>
    <w:rsid w:val="004630EB"/>
    <w:rsid w:val="00463239"/>
    <w:rsid w:val="00463EDE"/>
    <w:rsid w:val="004640B8"/>
    <w:rsid w:val="0046497D"/>
    <w:rsid w:val="00464E70"/>
    <w:rsid w:val="00464E87"/>
    <w:rsid w:val="00464F18"/>
    <w:rsid w:val="004660BE"/>
    <w:rsid w:val="0046682F"/>
    <w:rsid w:val="00466833"/>
    <w:rsid w:val="00466854"/>
    <w:rsid w:val="00467913"/>
    <w:rsid w:val="00467E1D"/>
    <w:rsid w:val="0047002F"/>
    <w:rsid w:val="00470157"/>
    <w:rsid w:val="004707F4"/>
    <w:rsid w:val="00471971"/>
    <w:rsid w:val="0047251B"/>
    <w:rsid w:val="004727CB"/>
    <w:rsid w:val="00472808"/>
    <w:rsid w:val="00472D13"/>
    <w:rsid w:val="00473039"/>
    <w:rsid w:val="0047328F"/>
    <w:rsid w:val="00473E3E"/>
    <w:rsid w:val="00473FC6"/>
    <w:rsid w:val="00474597"/>
    <w:rsid w:val="004747F0"/>
    <w:rsid w:val="004749D0"/>
    <w:rsid w:val="00474CC5"/>
    <w:rsid w:val="0047540B"/>
    <w:rsid w:val="004757BF"/>
    <w:rsid w:val="00475966"/>
    <w:rsid w:val="00476723"/>
    <w:rsid w:val="00477AE5"/>
    <w:rsid w:val="00477E79"/>
    <w:rsid w:val="00480027"/>
    <w:rsid w:val="0048009B"/>
    <w:rsid w:val="00480800"/>
    <w:rsid w:val="00481490"/>
    <w:rsid w:val="004819AF"/>
    <w:rsid w:val="00482B13"/>
    <w:rsid w:val="00483211"/>
    <w:rsid w:val="00483CE8"/>
    <w:rsid w:val="00483E48"/>
    <w:rsid w:val="00483F0E"/>
    <w:rsid w:val="004843B9"/>
    <w:rsid w:val="004845D4"/>
    <w:rsid w:val="00484762"/>
    <w:rsid w:val="00484CAB"/>
    <w:rsid w:val="00484D1F"/>
    <w:rsid w:val="00485135"/>
    <w:rsid w:val="004851B9"/>
    <w:rsid w:val="004854DF"/>
    <w:rsid w:val="00485797"/>
    <w:rsid w:val="004867E0"/>
    <w:rsid w:val="004869BA"/>
    <w:rsid w:val="00486AF1"/>
    <w:rsid w:val="00487497"/>
    <w:rsid w:val="004879F4"/>
    <w:rsid w:val="00490DE5"/>
    <w:rsid w:val="00490F0E"/>
    <w:rsid w:val="00491AD6"/>
    <w:rsid w:val="004921F4"/>
    <w:rsid w:val="00492521"/>
    <w:rsid w:val="0049259D"/>
    <w:rsid w:val="004926E7"/>
    <w:rsid w:val="00493F54"/>
    <w:rsid w:val="004943FF"/>
    <w:rsid w:val="00494455"/>
    <w:rsid w:val="00494699"/>
    <w:rsid w:val="0049496A"/>
    <w:rsid w:val="00494AE5"/>
    <w:rsid w:val="00494E98"/>
    <w:rsid w:val="00495F6D"/>
    <w:rsid w:val="00496422"/>
    <w:rsid w:val="00496477"/>
    <w:rsid w:val="004A0C0D"/>
    <w:rsid w:val="004A0E6B"/>
    <w:rsid w:val="004A22D5"/>
    <w:rsid w:val="004A23C0"/>
    <w:rsid w:val="004A26DD"/>
    <w:rsid w:val="004A2811"/>
    <w:rsid w:val="004A38AC"/>
    <w:rsid w:val="004A3F90"/>
    <w:rsid w:val="004A4289"/>
    <w:rsid w:val="004A4485"/>
    <w:rsid w:val="004A4A89"/>
    <w:rsid w:val="004A4BDB"/>
    <w:rsid w:val="004A50C6"/>
    <w:rsid w:val="004A5452"/>
    <w:rsid w:val="004A59E0"/>
    <w:rsid w:val="004A5B4B"/>
    <w:rsid w:val="004A5D84"/>
    <w:rsid w:val="004A5F06"/>
    <w:rsid w:val="004A60B0"/>
    <w:rsid w:val="004A62F5"/>
    <w:rsid w:val="004A6320"/>
    <w:rsid w:val="004A64D6"/>
    <w:rsid w:val="004A7339"/>
    <w:rsid w:val="004A75C2"/>
    <w:rsid w:val="004A79AE"/>
    <w:rsid w:val="004A7AF0"/>
    <w:rsid w:val="004A7D34"/>
    <w:rsid w:val="004A7E3C"/>
    <w:rsid w:val="004B081D"/>
    <w:rsid w:val="004B0889"/>
    <w:rsid w:val="004B0B6E"/>
    <w:rsid w:val="004B0F53"/>
    <w:rsid w:val="004B14D9"/>
    <w:rsid w:val="004B16E5"/>
    <w:rsid w:val="004B1876"/>
    <w:rsid w:val="004B1DB0"/>
    <w:rsid w:val="004B2606"/>
    <w:rsid w:val="004B2B38"/>
    <w:rsid w:val="004B2DAB"/>
    <w:rsid w:val="004B3397"/>
    <w:rsid w:val="004B35E5"/>
    <w:rsid w:val="004B361F"/>
    <w:rsid w:val="004B417D"/>
    <w:rsid w:val="004B4212"/>
    <w:rsid w:val="004B4826"/>
    <w:rsid w:val="004B512F"/>
    <w:rsid w:val="004B5C83"/>
    <w:rsid w:val="004B6391"/>
    <w:rsid w:val="004B6758"/>
    <w:rsid w:val="004B6A51"/>
    <w:rsid w:val="004B6BCE"/>
    <w:rsid w:val="004B7370"/>
    <w:rsid w:val="004B7570"/>
    <w:rsid w:val="004C00AE"/>
    <w:rsid w:val="004C01F8"/>
    <w:rsid w:val="004C09CB"/>
    <w:rsid w:val="004C0A30"/>
    <w:rsid w:val="004C1B0B"/>
    <w:rsid w:val="004C1DDF"/>
    <w:rsid w:val="004C2061"/>
    <w:rsid w:val="004C24F7"/>
    <w:rsid w:val="004C2965"/>
    <w:rsid w:val="004C2AC9"/>
    <w:rsid w:val="004C2F5B"/>
    <w:rsid w:val="004C3025"/>
    <w:rsid w:val="004C3028"/>
    <w:rsid w:val="004C32F0"/>
    <w:rsid w:val="004C34E3"/>
    <w:rsid w:val="004C396F"/>
    <w:rsid w:val="004C3CE3"/>
    <w:rsid w:val="004C5301"/>
    <w:rsid w:val="004C5BAC"/>
    <w:rsid w:val="004C63F3"/>
    <w:rsid w:val="004C6876"/>
    <w:rsid w:val="004C6D80"/>
    <w:rsid w:val="004C6F0D"/>
    <w:rsid w:val="004C75E6"/>
    <w:rsid w:val="004C7C28"/>
    <w:rsid w:val="004C7CD4"/>
    <w:rsid w:val="004C7DF7"/>
    <w:rsid w:val="004D0B83"/>
    <w:rsid w:val="004D16B5"/>
    <w:rsid w:val="004D22C8"/>
    <w:rsid w:val="004D25B5"/>
    <w:rsid w:val="004D2B04"/>
    <w:rsid w:val="004D339A"/>
    <w:rsid w:val="004D3A14"/>
    <w:rsid w:val="004D3AD9"/>
    <w:rsid w:val="004D3D80"/>
    <w:rsid w:val="004D41AD"/>
    <w:rsid w:val="004D44B4"/>
    <w:rsid w:val="004D4A1D"/>
    <w:rsid w:val="004D4FA6"/>
    <w:rsid w:val="004D527C"/>
    <w:rsid w:val="004D5441"/>
    <w:rsid w:val="004D5553"/>
    <w:rsid w:val="004D5983"/>
    <w:rsid w:val="004D5C22"/>
    <w:rsid w:val="004D5D8B"/>
    <w:rsid w:val="004D63FA"/>
    <w:rsid w:val="004D6FFC"/>
    <w:rsid w:val="004D7366"/>
    <w:rsid w:val="004D7DFF"/>
    <w:rsid w:val="004E06CA"/>
    <w:rsid w:val="004E1305"/>
    <w:rsid w:val="004E2052"/>
    <w:rsid w:val="004E22C8"/>
    <w:rsid w:val="004E3063"/>
    <w:rsid w:val="004E3572"/>
    <w:rsid w:val="004E3C31"/>
    <w:rsid w:val="004E3E19"/>
    <w:rsid w:val="004E427C"/>
    <w:rsid w:val="004E43E6"/>
    <w:rsid w:val="004E4940"/>
    <w:rsid w:val="004E498C"/>
    <w:rsid w:val="004E4C8E"/>
    <w:rsid w:val="004E51D9"/>
    <w:rsid w:val="004E5605"/>
    <w:rsid w:val="004E567A"/>
    <w:rsid w:val="004E5B7D"/>
    <w:rsid w:val="004E610C"/>
    <w:rsid w:val="004E617C"/>
    <w:rsid w:val="004E6332"/>
    <w:rsid w:val="004E6592"/>
    <w:rsid w:val="004E6689"/>
    <w:rsid w:val="004E6F54"/>
    <w:rsid w:val="004E741F"/>
    <w:rsid w:val="004E7438"/>
    <w:rsid w:val="004F06DD"/>
    <w:rsid w:val="004F0732"/>
    <w:rsid w:val="004F0CFA"/>
    <w:rsid w:val="004F120E"/>
    <w:rsid w:val="004F1C59"/>
    <w:rsid w:val="004F20B5"/>
    <w:rsid w:val="004F2BA0"/>
    <w:rsid w:val="004F2C0D"/>
    <w:rsid w:val="004F303A"/>
    <w:rsid w:val="004F41F9"/>
    <w:rsid w:val="004F440B"/>
    <w:rsid w:val="004F46F3"/>
    <w:rsid w:val="004F4779"/>
    <w:rsid w:val="004F4828"/>
    <w:rsid w:val="004F490E"/>
    <w:rsid w:val="004F4E26"/>
    <w:rsid w:val="004F551E"/>
    <w:rsid w:val="004F572F"/>
    <w:rsid w:val="004F5DD0"/>
    <w:rsid w:val="004F5F3A"/>
    <w:rsid w:val="004F64B7"/>
    <w:rsid w:val="004F6794"/>
    <w:rsid w:val="004F6DBA"/>
    <w:rsid w:val="004F6DCF"/>
    <w:rsid w:val="004F75B4"/>
    <w:rsid w:val="004F7F5B"/>
    <w:rsid w:val="00500235"/>
    <w:rsid w:val="00500DD9"/>
    <w:rsid w:val="005016E4"/>
    <w:rsid w:val="00501C60"/>
    <w:rsid w:val="005021EC"/>
    <w:rsid w:val="00502316"/>
    <w:rsid w:val="005024CB"/>
    <w:rsid w:val="005024D2"/>
    <w:rsid w:val="00502710"/>
    <w:rsid w:val="00502C6B"/>
    <w:rsid w:val="00502E63"/>
    <w:rsid w:val="005044B0"/>
    <w:rsid w:val="005044D3"/>
    <w:rsid w:val="0050460C"/>
    <w:rsid w:val="005049EC"/>
    <w:rsid w:val="00504E02"/>
    <w:rsid w:val="00505847"/>
    <w:rsid w:val="00505FF9"/>
    <w:rsid w:val="0050643E"/>
    <w:rsid w:val="00506539"/>
    <w:rsid w:val="00506ABC"/>
    <w:rsid w:val="00506B2D"/>
    <w:rsid w:val="00506EF2"/>
    <w:rsid w:val="00507382"/>
    <w:rsid w:val="005073F2"/>
    <w:rsid w:val="005075CE"/>
    <w:rsid w:val="005079C6"/>
    <w:rsid w:val="00507B0D"/>
    <w:rsid w:val="00510033"/>
    <w:rsid w:val="00510340"/>
    <w:rsid w:val="00510410"/>
    <w:rsid w:val="0051041B"/>
    <w:rsid w:val="00510FAE"/>
    <w:rsid w:val="005114D5"/>
    <w:rsid w:val="00511695"/>
    <w:rsid w:val="0051204E"/>
    <w:rsid w:val="00512722"/>
    <w:rsid w:val="005127B1"/>
    <w:rsid w:val="00512993"/>
    <w:rsid w:val="00512AFF"/>
    <w:rsid w:val="00512BC5"/>
    <w:rsid w:val="00512F6E"/>
    <w:rsid w:val="00513040"/>
    <w:rsid w:val="005134A9"/>
    <w:rsid w:val="00513736"/>
    <w:rsid w:val="00514336"/>
    <w:rsid w:val="00514ABD"/>
    <w:rsid w:val="00515388"/>
    <w:rsid w:val="00515CE5"/>
    <w:rsid w:val="00516536"/>
    <w:rsid w:val="00517B2A"/>
    <w:rsid w:val="00520035"/>
    <w:rsid w:val="0052118E"/>
    <w:rsid w:val="0052173D"/>
    <w:rsid w:val="00521A0A"/>
    <w:rsid w:val="00522A22"/>
    <w:rsid w:val="00523199"/>
    <w:rsid w:val="005232CD"/>
    <w:rsid w:val="0052403C"/>
    <w:rsid w:val="00524593"/>
    <w:rsid w:val="005246F9"/>
    <w:rsid w:val="0052482C"/>
    <w:rsid w:val="00524C86"/>
    <w:rsid w:val="005258CA"/>
    <w:rsid w:val="00525931"/>
    <w:rsid w:val="00526539"/>
    <w:rsid w:val="0052695C"/>
    <w:rsid w:val="00526E5F"/>
    <w:rsid w:val="00527421"/>
    <w:rsid w:val="005276F4"/>
    <w:rsid w:val="00527C3E"/>
    <w:rsid w:val="00530084"/>
    <w:rsid w:val="00530417"/>
    <w:rsid w:val="005304E5"/>
    <w:rsid w:val="00530524"/>
    <w:rsid w:val="005307A6"/>
    <w:rsid w:val="00530801"/>
    <w:rsid w:val="00530E1B"/>
    <w:rsid w:val="00531AFA"/>
    <w:rsid w:val="00531B70"/>
    <w:rsid w:val="005320FB"/>
    <w:rsid w:val="00532FBB"/>
    <w:rsid w:val="00533060"/>
    <w:rsid w:val="00533170"/>
    <w:rsid w:val="005331FD"/>
    <w:rsid w:val="0053400C"/>
    <w:rsid w:val="00534041"/>
    <w:rsid w:val="0053411C"/>
    <w:rsid w:val="00534446"/>
    <w:rsid w:val="00534C0C"/>
    <w:rsid w:val="00534D47"/>
    <w:rsid w:val="00534DDD"/>
    <w:rsid w:val="005352CC"/>
    <w:rsid w:val="00535784"/>
    <w:rsid w:val="00535FB5"/>
    <w:rsid w:val="005361B9"/>
    <w:rsid w:val="005363F3"/>
    <w:rsid w:val="005365E0"/>
    <w:rsid w:val="00536803"/>
    <w:rsid w:val="00536C1F"/>
    <w:rsid w:val="00536E33"/>
    <w:rsid w:val="00536F07"/>
    <w:rsid w:val="005373D1"/>
    <w:rsid w:val="005378F2"/>
    <w:rsid w:val="005403BB"/>
    <w:rsid w:val="005405A2"/>
    <w:rsid w:val="00541CC3"/>
    <w:rsid w:val="005423CD"/>
    <w:rsid w:val="00542507"/>
    <w:rsid w:val="005431B0"/>
    <w:rsid w:val="0054352E"/>
    <w:rsid w:val="00543544"/>
    <w:rsid w:val="00543ADF"/>
    <w:rsid w:val="00543DB0"/>
    <w:rsid w:val="00544888"/>
    <w:rsid w:val="00545270"/>
    <w:rsid w:val="0054569C"/>
    <w:rsid w:val="005456FE"/>
    <w:rsid w:val="00545A4E"/>
    <w:rsid w:val="005462BF"/>
    <w:rsid w:val="0054658D"/>
    <w:rsid w:val="00546783"/>
    <w:rsid w:val="005467FB"/>
    <w:rsid w:val="00546B80"/>
    <w:rsid w:val="00546C11"/>
    <w:rsid w:val="00546D5A"/>
    <w:rsid w:val="00546F63"/>
    <w:rsid w:val="00547032"/>
    <w:rsid w:val="005476FE"/>
    <w:rsid w:val="00547989"/>
    <w:rsid w:val="0055004A"/>
    <w:rsid w:val="0055006D"/>
    <w:rsid w:val="005503F4"/>
    <w:rsid w:val="00550750"/>
    <w:rsid w:val="00550C74"/>
    <w:rsid w:val="00550D3B"/>
    <w:rsid w:val="005517E1"/>
    <w:rsid w:val="00551E79"/>
    <w:rsid w:val="005524DE"/>
    <w:rsid w:val="00553028"/>
    <w:rsid w:val="0055341B"/>
    <w:rsid w:val="00554593"/>
    <w:rsid w:val="00554D0E"/>
    <w:rsid w:val="00554D29"/>
    <w:rsid w:val="0055501B"/>
    <w:rsid w:val="005556D1"/>
    <w:rsid w:val="00555992"/>
    <w:rsid w:val="0055637B"/>
    <w:rsid w:val="00556498"/>
    <w:rsid w:val="0055662C"/>
    <w:rsid w:val="005566AF"/>
    <w:rsid w:val="00556A6E"/>
    <w:rsid w:val="00556C26"/>
    <w:rsid w:val="00556D73"/>
    <w:rsid w:val="00557633"/>
    <w:rsid w:val="005577F9"/>
    <w:rsid w:val="00557C2A"/>
    <w:rsid w:val="00560983"/>
    <w:rsid w:val="00560B33"/>
    <w:rsid w:val="00561737"/>
    <w:rsid w:val="00561C83"/>
    <w:rsid w:val="00561E78"/>
    <w:rsid w:val="005623FA"/>
    <w:rsid w:val="0056350D"/>
    <w:rsid w:val="005639A8"/>
    <w:rsid w:val="00563FBF"/>
    <w:rsid w:val="005644CC"/>
    <w:rsid w:val="00564D4E"/>
    <w:rsid w:val="00564DEA"/>
    <w:rsid w:val="00564E68"/>
    <w:rsid w:val="00565661"/>
    <w:rsid w:val="00565C5A"/>
    <w:rsid w:val="00565D67"/>
    <w:rsid w:val="00565FE5"/>
    <w:rsid w:val="00566471"/>
    <w:rsid w:val="0056651B"/>
    <w:rsid w:val="005667E2"/>
    <w:rsid w:val="005669BE"/>
    <w:rsid w:val="00566E27"/>
    <w:rsid w:val="005673BE"/>
    <w:rsid w:val="00567425"/>
    <w:rsid w:val="0057012F"/>
    <w:rsid w:val="005704E7"/>
    <w:rsid w:val="005711A6"/>
    <w:rsid w:val="005714C4"/>
    <w:rsid w:val="005717F2"/>
    <w:rsid w:val="00571B85"/>
    <w:rsid w:val="00572B5A"/>
    <w:rsid w:val="00573C02"/>
    <w:rsid w:val="00573DAA"/>
    <w:rsid w:val="00573E62"/>
    <w:rsid w:val="00573EDB"/>
    <w:rsid w:val="00574490"/>
    <w:rsid w:val="0057452E"/>
    <w:rsid w:val="00574958"/>
    <w:rsid w:val="005751B4"/>
    <w:rsid w:val="00576495"/>
    <w:rsid w:val="0057793B"/>
    <w:rsid w:val="00581842"/>
    <w:rsid w:val="005821E3"/>
    <w:rsid w:val="00582BBA"/>
    <w:rsid w:val="005838BD"/>
    <w:rsid w:val="005846FE"/>
    <w:rsid w:val="005853D4"/>
    <w:rsid w:val="0058540D"/>
    <w:rsid w:val="005854A8"/>
    <w:rsid w:val="005856B3"/>
    <w:rsid w:val="00585893"/>
    <w:rsid w:val="00586356"/>
    <w:rsid w:val="005863CF"/>
    <w:rsid w:val="00586D6F"/>
    <w:rsid w:val="00586F00"/>
    <w:rsid w:val="0058741C"/>
    <w:rsid w:val="00587DC3"/>
    <w:rsid w:val="0059035B"/>
    <w:rsid w:val="0059043C"/>
    <w:rsid w:val="00590848"/>
    <w:rsid w:val="00591024"/>
    <w:rsid w:val="0059185A"/>
    <w:rsid w:val="00591C61"/>
    <w:rsid w:val="00592688"/>
    <w:rsid w:val="00592C7E"/>
    <w:rsid w:val="00592CCB"/>
    <w:rsid w:val="005934C6"/>
    <w:rsid w:val="00593649"/>
    <w:rsid w:val="005939BD"/>
    <w:rsid w:val="00593A6C"/>
    <w:rsid w:val="00593C15"/>
    <w:rsid w:val="00593D4E"/>
    <w:rsid w:val="005944B8"/>
    <w:rsid w:val="00594793"/>
    <w:rsid w:val="00594824"/>
    <w:rsid w:val="005948DD"/>
    <w:rsid w:val="00594B01"/>
    <w:rsid w:val="00594F21"/>
    <w:rsid w:val="00595063"/>
    <w:rsid w:val="00595069"/>
    <w:rsid w:val="00595609"/>
    <w:rsid w:val="0059571C"/>
    <w:rsid w:val="00595820"/>
    <w:rsid w:val="00595B9B"/>
    <w:rsid w:val="00596244"/>
    <w:rsid w:val="00596396"/>
    <w:rsid w:val="00596665"/>
    <w:rsid w:val="00596990"/>
    <w:rsid w:val="00596D3C"/>
    <w:rsid w:val="00596EA5"/>
    <w:rsid w:val="00597214"/>
    <w:rsid w:val="005A000F"/>
    <w:rsid w:val="005A0AE9"/>
    <w:rsid w:val="005A0D30"/>
    <w:rsid w:val="005A0EEA"/>
    <w:rsid w:val="005A19F6"/>
    <w:rsid w:val="005A1C0D"/>
    <w:rsid w:val="005A1C98"/>
    <w:rsid w:val="005A2C28"/>
    <w:rsid w:val="005A3452"/>
    <w:rsid w:val="005A4135"/>
    <w:rsid w:val="005A416B"/>
    <w:rsid w:val="005A473A"/>
    <w:rsid w:val="005A4A4A"/>
    <w:rsid w:val="005A5EAD"/>
    <w:rsid w:val="005A6EAC"/>
    <w:rsid w:val="005B0260"/>
    <w:rsid w:val="005B05AF"/>
    <w:rsid w:val="005B082F"/>
    <w:rsid w:val="005B0A24"/>
    <w:rsid w:val="005B12F8"/>
    <w:rsid w:val="005B2556"/>
    <w:rsid w:val="005B330D"/>
    <w:rsid w:val="005B3361"/>
    <w:rsid w:val="005B3466"/>
    <w:rsid w:val="005B34B8"/>
    <w:rsid w:val="005B34FC"/>
    <w:rsid w:val="005B3D0D"/>
    <w:rsid w:val="005B3D53"/>
    <w:rsid w:val="005B4331"/>
    <w:rsid w:val="005B4DE1"/>
    <w:rsid w:val="005B5FD4"/>
    <w:rsid w:val="005B6090"/>
    <w:rsid w:val="005B619B"/>
    <w:rsid w:val="005B73BC"/>
    <w:rsid w:val="005B752A"/>
    <w:rsid w:val="005B75AE"/>
    <w:rsid w:val="005B794B"/>
    <w:rsid w:val="005B7AB2"/>
    <w:rsid w:val="005C0159"/>
    <w:rsid w:val="005C069A"/>
    <w:rsid w:val="005C0BA9"/>
    <w:rsid w:val="005C11D8"/>
    <w:rsid w:val="005C163E"/>
    <w:rsid w:val="005C1664"/>
    <w:rsid w:val="005C1690"/>
    <w:rsid w:val="005C22A8"/>
    <w:rsid w:val="005C231E"/>
    <w:rsid w:val="005C25F9"/>
    <w:rsid w:val="005C26C9"/>
    <w:rsid w:val="005C2DD3"/>
    <w:rsid w:val="005C3342"/>
    <w:rsid w:val="005C343C"/>
    <w:rsid w:val="005C36F5"/>
    <w:rsid w:val="005C3731"/>
    <w:rsid w:val="005C3778"/>
    <w:rsid w:val="005C4809"/>
    <w:rsid w:val="005C491E"/>
    <w:rsid w:val="005C4C21"/>
    <w:rsid w:val="005C4F87"/>
    <w:rsid w:val="005C5033"/>
    <w:rsid w:val="005C529E"/>
    <w:rsid w:val="005C5980"/>
    <w:rsid w:val="005C5AEC"/>
    <w:rsid w:val="005C5E88"/>
    <w:rsid w:val="005C64AC"/>
    <w:rsid w:val="005C6866"/>
    <w:rsid w:val="005C6956"/>
    <w:rsid w:val="005C745B"/>
    <w:rsid w:val="005C77F3"/>
    <w:rsid w:val="005C7895"/>
    <w:rsid w:val="005D04EF"/>
    <w:rsid w:val="005D084F"/>
    <w:rsid w:val="005D0EE5"/>
    <w:rsid w:val="005D0FF8"/>
    <w:rsid w:val="005D1239"/>
    <w:rsid w:val="005D1E3B"/>
    <w:rsid w:val="005D260F"/>
    <w:rsid w:val="005D2D60"/>
    <w:rsid w:val="005D319D"/>
    <w:rsid w:val="005D34AC"/>
    <w:rsid w:val="005D4BDD"/>
    <w:rsid w:val="005D5010"/>
    <w:rsid w:val="005D58B4"/>
    <w:rsid w:val="005D5F3B"/>
    <w:rsid w:val="005D627A"/>
    <w:rsid w:val="005D68F3"/>
    <w:rsid w:val="005D72EB"/>
    <w:rsid w:val="005D73BD"/>
    <w:rsid w:val="005E0C81"/>
    <w:rsid w:val="005E0FEE"/>
    <w:rsid w:val="005E1322"/>
    <w:rsid w:val="005E17A3"/>
    <w:rsid w:val="005E1C14"/>
    <w:rsid w:val="005E1E63"/>
    <w:rsid w:val="005E28A8"/>
    <w:rsid w:val="005E2A4C"/>
    <w:rsid w:val="005E2B3E"/>
    <w:rsid w:val="005E4038"/>
    <w:rsid w:val="005E480F"/>
    <w:rsid w:val="005E4BD4"/>
    <w:rsid w:val="005E4DEB"/>
    <w:rsid w:val="005E4E76"/>
    <w:rsid w:val="005E5265"/>
    <w:rsid w:val="005E53FB"/>
    <w:rsid w:val="005E5AE8"/>
    <w:rsid w:val="005E5C41"/>
    <w:rsid w:val="005E5F06"/>
    <w:rsid w:val="005E6610"/>
    <w:rsid w:val="005E67BA"/>
    <w:rsid w:val="005E7383"/>
    <w:rsid w:val="005E74AA"/>
    <w:rsid w:val="005E7551"/>
    <w:rsid w:val="005E75B7"/>
    <w:rsid w:val="005E7882"/>
    <w:rsid w:val="005E78F9"/>
    <w:rsid w:val="005F07BB"/>
    <w:rsid w:val="005F0A4A"/>
    <w:rsid w:val="005F0FAE"/>
    <w:rsid w:val="005F15DA"/>
    <w:rsid w:val="005F1E93"/>
    <w:rsid w:val="005F22E4"/>
    <w:rsid w:val="005F2E39"/>
    <w:rsid w:val="005F2E9D"/>
    <w:rsid w:val="005F3719"/>
    <w:rsid w:val="005F411B"/>
    <w:rsid w:val="005F448C"/>
    <w:rsid w:val="005F4DF3"/>
    <w:rsid w:val="005F51BC"/>
    <w:rsid w:val="005F51F6"/>
    <w:rsid w:val="005F5333"/>
    <w:rsid w:val="005F6032"/>
    <w:rsid w:val="005F62C4"/>
    <w:rsid w:val="005F674B"/>
    <w:rsid w:val="005F67AB"/>
    <w:rsid w:val="005F6B54"/>
    <w:rsid w:val="005F6F2E"/>
    <w:rsid w:val="005F72AB"/>
    <w:rsid w:val="0060000D"/>
    <w:rsid w:val="006000E1"/>
    <w:rsid w:val="00600207"/>
    <w:rsid w:val="00600265"/>
    <w:rsid w:val="0060029D"/>
    <w:rsid w:val="00600CDC"/>
    <w:rsid w:val="00601117"/>
    <w:rsid w:val="006016D3"/>
    <w:rsid w:val="00601B3D"/>
    <w:rsid w:val="00601F8F"/>
    <w:rsid w:val="006025DC"/>
    <w:rsid w:val="00602C22"/>
    <w:rsid w:val="006035AD"/>
    <w:rsid w:val="0060375A"/>
    <w:rsid w:val="006038A1"/>
    <w:rsid w:val="00603BB4"/>
    <w:rsid w:val="0060479E"/>
    <w:rsid w:val="00605ACC"/>
    <w:rsid w:val="00605ADB"/>
    <w:rsid w:val="00605B0A"/>
    <w:rsid w:val="00605EC8"/>
    <w:rsid w:val="00606160"/>
    <w:rsid w:val="0060632A"/>
    <w:rsid w:val="006065D6"/>
    <w:rsid w:val="00606C03"/>
    <w:rsid w:val="00606FF6"/>
    <w:rsid w:val="00607883"/>
    <w:rsid w:val="00607B5D"/>
    <w:rsid w:val="00610052"/>
    <w:rsid w:val="0061090A"/>
    <w:rsid w:val="00610A38"/>
    <w:rsid w:val="00610EB6"/>
    <w:rsid w:val="00611A24"/>
    <w:rsid w:val="00611BC0"/>
    <w:rsid w:val="00611DE1"/>
    <w:rsid w:val="00612200"/>
    <w:rsid w:val="0061227C"/>
    <w:rsid w:val="00612D17"/>
    <w:rsid w:val="00612EF0"/>
    <w:rsid w:val="00612F84"/>
    <w:rsid w:val="006144F6"/>
    <w:rsid w:val="006147DC"/>
    <w:rsid w:val="00614A06"/>
    <w:rsid w:val="006150DB"/>
    <w:rsid w:val="0061653E"/>
    <w:rsid w:val="00616717"/>
    <w:rsid w:val="00616BB6"/>
    <w:rsid w:val="0061796A"/>
    <w:rsid w:val="00617CF3"/>
    <w:rsid w:val="00620CCE"/>
    <w:rsid w:val="006219A5"/>
    <w:rsid w:val="00622EFC"/>
    <w:rsid w:val="006236AD"/>
    <w:rsid w:val="00623B77"/>
    <w:rsid w:val="00623BCD"/>
    <w:rsid w:val="0062495F"/>
    <w:rsid w:val="00624B31"/>
    <w:rsid w:val="00624DED"/>
    <w:rsid w:val="006252F4"/>
    <w:rsid w:val="00625455"/>
    <w:rsid w:val="00625C8F"/>
    <w:rsid w:val="00625D84"/>
    <w:rsid w:val="0062674C"/>
    <w:rsid w:val="006274EE"/>
    <w:rsid w:val="00627839"/>
    <w:rsid w:val="00627D5A"/>
    <w:rsid w:val="0063009D"/>
    <w:rsid w:val="00631043"/>
    <w:rsid w:val="00631AAE"/>
    <w:rsid w:val="00631BE4"/>
    <w:rsid w:val="0063204F"/>
    <w:rsid w:val="006325BD"/>
    <w:rsid w:val="00632B48"/>
    <w:rsid w:val="00633184"/>
    <w:rsid w:val="00633BB7"/>
    <w:rsid w:val="00634713"/>
    <w:rsid w:val="0063515C"/>
    <w:rsid w:val="0063669A"/>
    <w:rsid w:val="0063689D"/>
    <w:rsid w:val="00636E1A"/>
    <w:rsid w:val="006373B2"/>
    <w:rsid w:val="00637498"/>
    <w:rsid w:val="0063757D"/>
    <w:rsid w:val="00637A78"/>
    <w:rsid w:val="00637D41"/>
    <w:rsid w:val="00640033"/>
    <w:rsid w:val="0064018A"/>
    <w:rsid w:val="006401A8"/>
    <w:rsid w:val="006402A8"/>
    <w:rsid w:val="0064059D"/>
    <w:rsid w:val="0064076B"/>
    <w:rsid w:val="00640832"/>
    <w:rsid w:val="00641098"/>
    <w:rsid w:val="00641351"/>
    <w:rsid w:val="0064174F"/>
    <w:rsid w:val="00641B41"/>
    <w:rsid w:val="00641CF8"/>
    <w:rsid w:val="00641F3A"/>
    <w:rsid w:val="006423D5"/>
    <w:rsid w:val="00642464"/>
    <w:rsid w:val="0064264E"/>
    <w:rsid w:val="00642C33"/>
    <w:rsid w:val="00642D37"/>
    <w:rsid w:val="00642EDD"/>
    <w:rsid w:val="00643002"/>
    <w:rsid w:val="00643100"/>
    <w:rsid w:val="00643201"/>
    <w:rsid w:val="00643213"/>
    <w:rsid w:val="00646145"/>
    <w:rsid w:val="006461C0"/>
    <w:rsid w:val="00646A1F"/>
    <w:rsid w:val="00646E74"/>
    <w:rsid w:val="00646FBB"/>
    <w:rsid w:val="00647027"/>
    <w:rsid w:val="006470AA"/>
    <w:rsid w:val="006472D0"/>
    <w:rsid w:val="006476DC"/>
    <w:rsid w:val="0064789D"/>
    <w:rsid w:val="00647958"/>
    <w:rsid w:val="00650567"/>
    <w:rsid w:val="006510C9"/>
    <w:rsid w:val="00651178"/>
    <w:rsid w:val="0065156C"/>
    <w:rsid w:val="006519E6"/>
    <w:rsid w:val="00651C74"/>
    <w:rsid w:val="00651FB7"/>
    <w:rsid w:val="006526B4"/>
    <w:rsid w:val="00652853"/>
    <w:rsid w:val="00652B1B"/>
    <w:rsid w:val="00652C8A"/>
    <w:rsid w:val="00652D2C"/>
    <w:rsid w:val="006533A2"/>
    <w:rsid w:val="0065351C"/>
    <w:rsid w:val="00653874"/>
    <w:rsid w:val="00653DD7"/>
    <w:rsid w:val="00653DEE"/>
    <w:rsid w:val="006543CD"/>
    <w:rsid w:val="0065453E"/>
    <w:rsid w:val="00654BB0"/>
    <w:rsid w:val="00654C64"/>
    <w:rsid w:val="00655566"/>
    <w:rsid w:val="0065557A"/>
    <w:rsid w:val="00655734"/>
    <w:rsid w:val="00655C64"/>
    <w:rsid w:val="006562A9"/>
    <w:rsid w:val="006562DA"/>
    <w:rsid w:val="00656331"/>
    <w:rsid w:val="006563C6"/>
    <w:rsid w:val="006565C1"/>
    <w:rsid w:val="00656C26"/>
    <w:rsid w:val="00656DAC"/>
    <w:rsid w:val="00656FD2"/>
    <w:rsid w:val="00657561"/>
    <w:rsid w:val="00657BB3"/>
    <w:rsid w:val="00660248"/>
    <w:rsid w:val="00660287"/>
    <w:rsid w:val="006608C3"/>
    <w:rsid w:val="00660B80"/>
    <w:rsid w:val="0066212B"/>
    <w:rsid w:val="00664F62"/>
    <w:rsid w:val="00665282"/>
    <w:rsid w:val="006652A1"/>
    <w:rsid w:val="00666386"/>
    <w:rsid w:val="0066673D"/>
    <w:rsid w:val="00666867"/>
    <w:rsid w:val="00666943"/>
    <w:rsid w:val="00667255"/>
    <w:rsid w:val="006673BB"/>
    <w:rsid w:val="00667A90"/>
    <w:rsid w:val="00667BC2"/>
    <w:rsid w:val="00670237"/>
    <w:rsid w:val="006705BE"/>
    <w:rsid w:val="00670886"/>
    <w:rsid w:val="00670DB0"/>
    <w:rsid w:val="00671494"/>
    <w:rsid w:val="00671E09"/>
    <w:rsid w:val="0067223D"/>
    <w:rsid w:val="00672482"/>
    <w:rsid w:val="00672D73"/>
    <w:rsid w:val="006731AB"/>
    <w:rsid w:val="00673A90"/>
    <w:rsid w:val="00675E97"/>
    <w:rsid w:val="00676999"/>
    <w:rsid w:val="00677F5C"/>
    <w:rsid w:val="0068063E"/>
    <w:rsid w:val="00680D72"/>
    <w:rsid w:val="00680E48"/>
    <w:rsid w:val="00681124"/>
    <w:rsid w:val="006815DE"/>
    <w:rsid w:val="0068179F"/>
    <w:rsid w:val="006818FB"/>
    <w:rsid w:val="00681E51"/>
    <w:rsid w:val="0068249A"/>
    <w:rsid w:val="00682A5B"/>
    <w:rsid w:val="00683562"/>
    <w:rsid w:val="00683A3E"/>
    <w:rsid w:val="006848BF"/>
    <w:rsid w:val="00684F9E"/>
    <w:rsid w:val="00685026"/>
    <w:rsid w:val="00685083"/>
    <w:rsid w:val="00685354"/>
    <w:rsid w:val="0068541F"/>
    <w:rsid w:val="006854D8"/>
    <w:rsid w:val="00686033"/>
    <w:rsid w:val="00687532"/>
    <w:rsid w:val="00687C29"/>
    <w:rsid w:val="0069050D"/>
    <w:rsid w:val="00691494"/>
    <w:rsid w:val="00691878"/>
    <w:rsid w:val="00691AE9"/>
    <w:rsid w:val="00692D60"/>
    <w:rsid w:val="00693602"/>
    <w:rsid w:val="0069407D"/>
    <w:rsid w:val="00694132"/>
    <w:rsid w:val="006941E0"/>
    <w:rsid w:val="00694A4A"/>
    <w:rsid w:val="00694DA8"/>
    <w:rsid w:val="00695DB3"/>
    <w:rsid w:val="0069644B"/>
    <w:rsid w:val="006967AD"/>
    <w:rsid w:val="00696ED4"/>
    <w:rsid w:val="006979C7"/>
    <w:rsid w:val="00697BB5"/>
    <w:rsid w:val="00697EBC"/>
    <w:rsid w:val="006A0013"/>
    <w:rsid w:val="006A0423"/>
    <w:rsid w:val="006A0870"/>
    <w:rsid w:val="006A12DC"/>
    <w:rsid w:val="006A1754"/>
    <w:rsid w:val="006A225C"/>
    <w:rsid w:val="006A2278"/>
    <w:rsid w:val="006A27C6"/>
    <w:rsid w:val="006A2A36"/>
    <w:rsid w:val="006A2AB0"/>
    <w:rsid w:val="006A2E87"/>
    <w:rsid w:val="006A36F2"/>
    <w:rsid w:val="006A475B"/>
    <w:rsid w:val="006A4BE5"/>
    <w:rsid w:val="006A4C60"/>
    <w:rsid w:val="006A5262"/>
    <w:rsid w:val="006A54B4"/>
    <w:rsid w:val="006A5C25"/>
    <w:rsid w:val="006A5CBD"/>
    <w:rsid w:val="006A5E55"/>
    <w:rsid w:val="006A5FF3"/>
    <w:rsid w:val="006A67F4"/>
    <w:rsid w:val="006A78F1"/>
    <w:rsid w:val="006B02AD"/>
    <w:rsid w:val="006B02CC"/>
    <w:rsid w:val="006B051A"/>
    <w:rsid w:val="006B0DA2"/>
    <w:rsid w:val="006B10FE"/>
    <w:rsid w:val="006B1230"/>
    <w:rsid w:val="006B1845"/>
    <w:rsid w:val="006B1873"/>
    <w:rsid w:val="006B1BCD"/>
    <w:rsid w:val="006B1D6C"/>
    <w:rsid w:val="006B1DAC"/>
    <w:rsid w:val="006B23C7"/>
    <w:rsid w:val="006B28AB"/>
    <w:rsid w:val="006B28B7"/>
    <w:rsid w:val="006B3078"/>
    <w:rsid w:val="006B3B5E"/>
    <w:rsid w:val="006B41BF"/>
    <w:rsid w:val="006B4D64"/>
    <w:rsid w:val="006B4E9B"/>
    <w:rsid w:val="006B5543"/>
    <w:rsid w:val="006B58C6"/>
    <w:rsid w:val="006B62D5"/>
    <w:rsid w:val="006B632E"/>
    <w:rsid w:val="006B65F5"/>
    <w:rsid w:val="006B662D"/>
    <w:rsid w:val="006B7680"/>
    <w:rsid w:val="006B76B7"/>
    <w:rsid w:val="006B7798"/>
    <w:rsid w:val="006B79FB"/>
    <w:rsid w:val="006B7B71"/>
    <w:rsid w:val="006B7B77"/>
    <w:rsid w:val="006B7B92"/>
    <w:rsid w:val="006B7F6C"/>
    <w:rsid w:val="006C05D0"/>
    <w:rsid w:val="006C1352"/>
    <w:rsid w:val="006C1968"/>
    <w:rsid w:val="006C20FD"/>
    <w:rsid w:val="006C2100"/>
    <w:rsid w:val="006C231B"/>
    <w:rsid w:val="006C2A8E"/>
    <w:rsid w:val="006C2ABD"/>
    <w:rsid w:val="006C3421"/>
    <w:rsid w:val="006C386C"/>
    <w:rsid w:val="006C3CE2"/>
    <w:rsid w:val="006C4446"/>
    <w:rsid w:val="006C48D9"/>
    <w:rsid w:val="006C497B"/>
    <w:rsid w:val="006C4BD4"/>
    <w:rsid w:val="006C4D5B"/>
    <w:rsid w:val="006C51DC"/>
    <w:rsid w:val="006C5EC3"/>
    <w:rsid w:val="006C5F94"/>
    <w:rsid w:val="006C60CF"/>
    <w:rsid w:val="006C64D6"/>
    <w:rsid w:val="006C652F"/>
    <w:rsid w:val="006C6675"/>
    <w:rsid w:val="006C6804"/>
    <w:rsid w:val="006C74AB"/>
    <w:rsid w:val="006C752B"/>
    <w:rsid w:val="006C7BC0"/>
    <w:rsid w:val="006C7D59"/>
    <w:rsid w:val="006D0437"/>
    <w:rsid w:val="006D1101"/>
    <w:rsid w:val="006D187F"/>
    <w:rsid w:val="006D1D9E"/>
    <w:rsid w:val="006D23EC"/>
    <w:rsid w:val="006D2525"/>
    <w:rsid w:val="006D26EB"/>
    <w:rsid w:val="006D293B"/>
    <w:rsid w:val="006D2DEA"/>
    <w:rsid w:val="006D31DB"/>
    <w:rsid w:val="006D34A8"/>
    <w:rsid w:val="006D39A6"/>
    <w:rsid w:val="006D3C5B"/>
    <w:rsid w:val="006D3F58"/>
    <w:rsid w:val="006D40A6"/>
    <w:rsid w:val="006D45EF"/>
    <w:rsid w:val="006D483B"/>
    <w:rsid w:val="006D4BAD"/>
    <w:rsid w:val="006D4C49"/>
    <w:rsid w:val="006D4D62"/>
    <w:rsid w:val="006D54B1"/>
    <w:rsid w:val="006D5517"/>
    <w:rsid w:val="006D5737"/>
    <w:rsid w:val="006D5E7F"/>
    <w:rsid w:val="006D6178"/>
    <w:rsid w:val="006D64B5"/>
    <w:rsid w:val="006D792A"/>
    <w:rsid w:val="006D7C35"/>
    <w:rsid w:val="006D7DF7"/>
    <w:rsid w:val="006E0005"/>
    <w:rsid w:val="006E036B"/>
    <w:rsid w:val="006E2E41"/>
    <w:rsid w:val="006E307F"/>
    <w:rsid w:val="006E3565"/>
    <w:rsid w:val="006E4023"/>
    <w:rsid w:val="006E4D1E"/>
    <w:rsid w:val="006E5109"/>
    <w:rsid w:val="006E52EC"/>
    <w:rsid w:val="006E53E3"/>
    <w:rsid w:val="006E56C9"/>
    <w:rsid w:val="006E5767"/>
    <w:rsid w:val="006E57DA"/>
    <w:rsid w:val="006E596A"/>
    <w:rsid w:val="006E5D2A"/>
    <w:rsid w:val="006E60A4"/>
    <w:rsid w:val="006E652D"/>
    <w:rsid w:val="006E6BEF"/>
    <w:rsid w:val="006E6F67"/>
    <w:rsid w:val="006E7BE9"/>
    <w:rsid w:val="006E7D69"/>
    <w:rsid w:val="006E7F55"/>
    <w:rsid w:val="006F0972"/>
    <w:rsid w:val="006F09B4"/>
    <w:rsid w:val="006F0A9A"/>
    <w:rsid w:val="006F0AAD"/>
    <w:rsid w:val="006F0B40"/>
    <w:rsid w:val="006F0B7C"/>
    <w:rsid w:val="006F1391"/>
    <w:rsid w:val="006F18BC"/>
    <w:rsid w:val="006F195B"/>
    <w:rsid w:val="006F1B1B"/>
    <w:rsid w:val="006F1F46"/>
    <w:rsid w:val="006F2298"/>
    <w:rsid w:val="006F268A"/>
    <w:rsid w:val="006F2C35"/>
    <w:rsid w:val="006F2DF3"/>
    <w:rsid w:val="006F3023"/>
    <w:rsid w:val="006F353F"/>
    <w:rsid w:val="006F385C"/>
    <w:rsid w:val="006F38A5"/>
    <w:rsid w:val="006F390B"/>
    <w:rsid w:val="006F39C2"/>
    <w:rsid w:val="006F401C"/>
    <w:rsid w:val="006F4317"/>
    <w:rsid w:val="006F45BB"/>
    <w:rsid w:val="006F460D"/>
    <w:rsid w:val="006F485A"/>
    <w:rsid w:val="006F4CE1"/>
    <w:rsid w:val="006F5039"/>
    <w:rsid w:val="006F517C"/>
    <w:rsid w:val="006F519D"/>
    <w:rsid w:val="006F63E0"/>
    <w:rsid w:val="006F6FA5"/>
    <w:rsid w:val="006F73CF"/>
    <w:rsid w:val="006F7A39"/>
    <w:rsid w:val="006F7D18"/>
    <w:rsid w:val="00700ABD"/>
    <w:rsid w:val="00700D4C"/>
    <w:rsid w:val="00700EAF"/>
    <w:rsid w:val="00700EBC"/>
    <w:rsid w:val="00700EC9"/>
    <w:rsid w:val="00701258"/>
    <w:rsid w:val="0070180F"/>
    <w:rsid w:val="007018FA"/>
    <w:rsid w:val="007020C6"/>
    <w:rsid w:val="00702645"/>
    <w:rsid w:val="00702E62"/>
    <w:rsid w:val="00702FD0"/>
    <w:rsid w:val="007033A8"/>
    <w:rsid w:val="00703434"/>
    <w:rsid w:val="00703EC6"/>
    <w:rsid w:val="00703ED6"/>
    <w:rsid w:val="00703FD0"/>
    <w:rsid w:val="007041BB"/>
    <w:rsid w:val="00704510"/>
    <w:rsid w:val="007049F6"/>
    <w:rsid w:val="00704DB8"/>
    <w:rsid w:val="00704FF9"/>
    <w:rsid w:val="00705027"/>
    <w:rsid w:val="007050D7"/>
    <w:rsid w:val="00705197"/>
    <w:rsid w:val="00705F54"/>
    <w:rsid w:val="00706033"/>
    <w:rsid w:val="00706402"/>
    <w:rsid w:val="00706982"/>
    <w:rsid w:val="00707698"/>
    <w:rsid w:val="00707DA3"/>
    <w:rsid w:val="00710328"/>
    <w:rsid w:val="00710425"/>
    <w:rsid w:val="007106B9"/>
    <w:rsid w:val="00710C99"/>
    <w:rsid w:val="00710D8B"/>
    <w:rsid w:val="00711121"/>
    <w:rsid w:val="007117FE"/>
    <w:rsid w:val="00711876"/>
    <w:rsid w:val="00711C1C"/>
    <w:rsid w:val="00711EAF"/>
    <w:rsid w:val="00712D5F"/>
    <w:rsid w:val="00713525"/>
    <w:rsid w:val="00713996"/>
    <w:rsid w:val="007139A3"/>
    <w:rsid w:val="00713CE9"/>
    <w:rsid w:val="00713DB3"/>
    <w:rsid w:val="00714812"/>
    <w:rsid w:val="00714D48"/>
    <w:rsid w:val="007160C1"/>
    <w:rsid w:val="00716159"/>
    <w:rsid w:val="00716507"/>
    <w:rsid w:val="00716AEC"/>
    <w:rsid w:val="00716D2C"/>
    <w:rsid w:val="00717128"/>
    <w:rsid w:val="0071745E"/>
    <w:rsid w:val="007177BD"/>
    <w:rsid w:val="0071780B"/>
    <w:rsid w:val="007179E3"/>
    <w:rsid w:val="00717E8A"/>
    <w:rsid w:val="0072058C"/>
    <w:rsid w:val="00720A77"/>
    <w:rsid w:val="00720DB7"/>
    <w:rsid w:val="00721802"/>
    <w:rsid w:val="007221A3"/>
    <w:rsid w:val="00722243"/>
    <w:rsid w:val="00722845"/>
    <w:rsid w:val="00722E6B"/>
    <w:rsid w:val="00723327"/>
    <w:rsid w:val="00723F91"/>
    <w:rsid w:val="007246C5"/>
    <w:rsid w:val="0072499F"/>
    <w:rsid w:val="00724BA0"/>
    <w:rsid w:val="00724E83"/>
    <w:rsid w:val="007255B1"/>
    <w:rsid w:val="00725690"/>
    <w:rsid w:val="007258E8"/>
    <w:rsid w:val="00725C76"/>
    <w:rsid w:val="00726730"/>
    <w:rsid w:val="007279FC"/>
    <w:rsid w:val="00727B58"/>
    <w:rsid w:val="00727E27"/>
    <w:rsid w:val="0073053A"/>
    <w:rsid w:val="00730A74"/>
    <w:rsid w:val="00730B5C"/>
    <w:rsid w:val="00730FFF"/>
    <w:rsid w:val="0073196B"/>
    <w:rsid w:val="00732135"/>
    <w:rsid w:val="00732961"/>
    <w:rsid w:val="00732983"/>
    <w:rsid w:val="007329E2"/>
    <w:rsid w:val="00732F4C"/>
    <w:rsid w:val="007332C6"/>
    <w:rsid w:val="0073362D"/>
    <w:rsid w:val="00733959"/>
    <w:rsid w:val="00733E10"/>
    <w:rsid w:val="00734102"/>
    <w:rsid w:val="007341A8"/>
    <w:rsid w:val="007348D9"/>
    <w:rsid w:val="00734CCD"/>
    <w:rsid w:val="00735F8C"/>
    <w:rsid w:val="00736384"/>
    <w:rsid w:val="0073770B"/>
    <w:rsid w:val="00737D52"/>
    <w:rsid w:val="00740215"/>
    <w:rsid w:val="00740253"/>
    <w:rsid w:val="0074061D"/>
    <w:rsid w:val="00741389"/>
    <w:rsid w:val="00741706"/>
    <w:rsid w:val="00741C9D"/>
    <w:rsid w:val="00741EDC"/>
    <w:rsid w:val="00742AE6"/>
    <w:rsid w:val="00742D37"/>
    <w:rsid w:val="0074409A"/>
    <w:rsid w:val="007441D6"/>
    <w:rsid w:val="007441E8"/>
    <w:rsid w:val="0074434E"/>
    <w:rsid w:val="00745917"/>
    <w:rsid w:val="00745D97"/>
    <w:rsid w:val="00745F46"/>
    <w:rsid w:val="007465D1"/>
    <w:rsid w:val="007468EA"/>
    <w:rsid w:val="00746969"/>
    <w:rsid w:val="007469E4"/>
    <w:rsid w:val="00747204"/>
    <w:rsid w:val="0074795E"/>
    <w:rsid w:val="00747C6C"/>
    <w:rsid w:val="00750D16"/>
    <w:rsid w:val="00750FFE"/>
    <w:rsid w:val="007514AC"/>
    <w:rsid w:val="00751CEA"/>
    <w:rsid w:val="00751E45"/>
    <w:rsid w:val="0075233B"/>
    <w:rsid w:val="00752CAB"/>
    <w:rsid w:val="00752D79"/>
    <w:rsid w:val="00753C01"/>
    <w:rsid w:val="00754F4A"/>
    <w:rsid w:val="007550B9"/>
    <w:rsid w:val="00755308"/>
    <w:rsid w:val="007555EE"/>
    <w:rsid w:val="0075573D"/>
    <w:rsid w:val="00755D12"/>
    <w:rsid w:val="00756645"/>
    <w:rsid w:val="007566E6"/>
    <w:rsid w:val="007569FF"/>
    <w:rsid w:val="00757A56"/>
    <w:rsid w:val="00757B61"/>
    <w:rsid w:val="007608AA"/>
    <w:rsid w:val="00760C4A"/>
    <w:rsid w:val="00761C91"/>
    <w:rsid w:val="00762003"/>
    <w:rsid w:val="0076282B"/>
    <w:rsid w:val="00763235"/>
    <w:rsid w:val="00763393"/>
    <w:rsid w:val="00763852"/>
    <w:rsid w:val="00763859"/>
    <w:rsid w:val="00764605"/>
    <w:rsid w:val="00764606"/>
    <w:rsid w:val="00764B95"/>
    <w:rsid w:val="0076522E"/>
    <w:rsid w:val="007657D8"/>
    <w:rsid w:val="00765CCF"/>
    <w:rsid w:val="00765E21"/>
    <w:rsid w:val="00765E89"/>
    <w:rsid w:val="00766BE5"/>
    <w:rsid w:val="00766CA1"/>
    <w:rsid w:val="00766D1F"/>
    <w:rsid w:val="00766EFD"/>
    <w:rsid w:val="00767374"/>
    <w:rsid w:val="00767408"/>
    <w:rsid w:val="0076750C"/>
    <w:rsid w:val="007679CF"/>
    <w:rsid w:val="00767B95"/>
    <w:rsid w:val="007705F6"/>
    <w:rsid w:val="0077096B"/>
    <w:rsid w:val="00770B30"/>
    <w:rsid w:val="00770BF8"/>
    <w:rsid w:val="00770EDB"/>
    <w:rsid w:val="00771344"/>
    <w:rsid w:val="007716B0"/>
    <w:rsid w:val="00771A96"/>
    <w:rsid w:val="00771AC7"/>
    <w:rsid w:val="007729AA"/>
    <w:rsid w:val="00772BF1"/>
    <w:rsid w:val="00772D5A"/>
    <w:rsid w:val="00772D8A"/>
    <w:rsid w:val="00772E84"/>
    <w:rsid w:val="00773053"/>
    <w:rsid w:val="007733CA"/>
    <w:rsid w:val="007735A3"/>
    <w:rsid w:val="00773966"/>
    <w:rsid w:val="0077444C"/>
    <w:rsid w:val="0077579B"/>
    <w:rsid w:val="00775EA7"/>
    <w:rsid w:val="00776403"/>
    <w:rsid w:val="0077680A"/>
    <w:rsid w:val="00776EFD"/>
    <w:rsid w:val="00777CF8"/>
    <w:rsid w:val="00780941"/>
    <w:rsid w:val="00781623"/>
    <w:rsid w:val="00781FD1"/>
    <w:rsid w:val="00782D31"/>
    <w:rsid w:val="00783078"/>
    <w:rsid w:val="0078318D"/>
    <w:rsid w:val="007836F5"/>
    <w:rsid w:val="00783FBC"/>
    <w:rsid w:val="00784307"/>
    <w:rsid w:val="00784DB3"/>
    <w:rsid w:val="00785633"/>
    <w:rsid w:val="007856F5"/>
    <w:rsid w:val="00786540"/>
    <w:rsid w:val="00786D1C"/>
    <w:rsid w:val="007874D5"/>
    <w:rsid w:val="007879A4"/>
    <w:rsid w:val="00787B49"/>
    <w:rsid w:val="00790412"/>
    <w:rsid w:val="00790647"/>
    <w:rsid w:val="00790AC5"/>
    <w:rsid w:val="007914D4"/>
    <w:rsid w:val="007915AB"/>
    <w:rsid w:val="007915C4"/>
    <w:rsid w:val="00791B02"/>
    <w:rsid w:val="007923A6"/>
    <w:rsid w:val="00792722"/>
    <w:rsid w:val="00792961"/>
    <w:rsid w:val="0079353F"/>
    <w:rsid w:val="007940C0"/>
    <w:rsid w:val="007941A1"/>
    <w:rsid w:val="00794252"/>
    <w:rsid w:val="0079483E"/>
    <w:rsid w:val="007950FD"/>
    <w:rsid w:val="0079521A"/>
    <w:rsid w:val="007953E8"/>
    <w:rsid w:val="00795AA6"/>
    <w:rsid w:val="007964A4"/>
    <w:rsid w:val="00796AFC"/>
    <w:rsid w:val="00796F69"/>
    <w:rsid w:val="00796FF9"/>
    <w:rsid w:val="007971ED"/>
    <w:rsid w:val="007976A8"/>
    <w:rsid w:val="00797C9E"/>
    <w:rsid w:val="007A0151"/>
    <w:rsid w:val="007A08E8"/>
    <w:rsid w:val="007A0A45"/>
    <w:rsid w:val="007A0DBD"/>
    <w:rsid w:val="007A14D1"/>
    <w:rsid w:val="007A329C"/>
    <w:rsid w:val="007A3932"/>
    <w:rsid w:val="007A44B5"/>
    <w:rsid w:val="007A4836"/>
    <w:rsid w:val="007A52F9"/>
    <w:rsid w:val="007A546B"/>
    <w:rsid w:val="007A5E3C"/>
    <w:rsid w:val="007A5FCC"/>
    <w:rsid w:val="007A625C"/>
    <w:rsid w:val="007A670A"/>
    <w:rsid w:val="007A68B7"/>
    <w:rsid w:val="007A68F5"/>
    <w:rsid w:val="007A692D"/>
    <w:rsid w:val="007A6DF5"/>
    <w:rsid w:val="007A7663"/>
    <w:rsid w:val="007A793C"/>
    <w:rsid w:val="007A7C5D"/>
    <w:rsid w:val="007A7DC8"/>
    <w:rsid w:val="007A7EE0"/>
    <w:rsid w:val="007B027D"/>
    <w:rsid w:val="007B0E94"/>
    <w:rsid w:val="007B0F38"/>
    <w:rsid w:val="007B1A59"/>
    <w:rsid w:val="007B2050"/>
    <w:rsid w:val="007B2616"/>
    <w:rsid w:val="007B29FB"/>
    <w:rsid w:val="007B2DA5"/>
    <w:rsid w:val="007B315E"/>
    <w:rsid w:val="007B35AD"/>
    <w:rsid w:val="007B3764"/>
    <w:rsid w:val="007B38E3"/>
    <w:rsid w:val="007B3DC2"/>
    <w:rsid w:val="007B4267"/>
    <w:rsid w:val="007B4725"/>
    <w:rsid w:val="007B4DEB"/>
    <w:rsid w:val="007B5236"/>
    <w:rsid w:val="007B6B6D"/>
    <w:rsid w:val="007B6CC2"/>
    <w:rsid w:val="007C07B6"/>
    <w:rsid w:val="007C0F61"/>
    <w:rsid w:val="007C17FF"/>
    <w:rsid w:val="007C1EB1"/>
    <w:rsid w:val="007C23B2"/>
    <w:rsid w:val="007C2532"/>
    <w:rsid w:val="007C2670"/>
    <w:rsid w:val="007C26FC"/>
    <w:rsid w:val="007C2DB3"/>
    <w:rsid w:val="007C30D1"/>
    <w:rsid w:val="007C4721"/>
    <w:rsid w:val="007C478C"/>
    <w:rsid w:val="007C49A1"/>
    <w:rsid w:val="007C4C27"/>
    <w:rsid w:val="007C4F71"/>
    <w:rsid w:val="007C5E3C"/>
    <w:rsid w:val="007C608B"/>
    <w:rsid w:val="007C6160"/>
    <w:rsid w:val="007C6779"/>
    <w:rsid w:val="007C67F4"/>
    <w:rsid w:val="007C6972"/>
    <w:rsid w:val="007C6D51"/>
    <w:rsid w:val="007C7017"/>
    <w:rsid w:val="007C753F"/>
    <w:rsid w:val="007C7845"/>
    <w:rsid w:val="007C7851"/>
    <w:rsid w:val="007D04D2"/>
    <w:rsid w:val="007D09A7"/>
    <w:rsid w:val="007D0AAA"/>
    <w:rsid w:val="007D1717"/>
    <w:rsid w:val="007D19D6"/>
    <w:rsid w:val="007D1DF8"/>
    <w:rsid w:val="007D21C3"/>
    <w:rsid w:val="007D223C"/>
    <w:rsid w:val="007D23ED"/>
    <w:rsid w:val="007D2B25"/>
    <w:rsid w:val="007D3133"/>
    <w:rsid w:val="007D377A"/>
    <w:rsid w:val="007D3944"/>
    <w:rsid w:val="007D3CA1"/>
    <w:rsid w:val="007D40A5"/>
    <w:rsid w:val="007D486C"/>
    <w:rsid w:val="007D4A82"/>
    <w:rsid w:val="007D4DD8"/>
    <w:rsid w:val="007D4F1C"/>
    <w:rsid w:val="007D5975"/>
    <w:rsid w:val="007D5BF7"/>
    <w:rsid w:val="007D5DAC"/>
    <w:rsid w:val="007D5EB4"/>
    <w:rsid w:val="007D5F49"/>
    <w:rsid w:val="007D64A8"/>
    <w:rsid w:val="007D67FD"/>
    <w:rsid w:val="007D69A8"/>
    <w:rsid w:val="007D76A0"/>
    <w:rsid w:val="007D78AA"/>
    <w:rsid w:val="007E0008"/>
    <w:rsid w:val="007E0ECA"/>
    <w:rsid w:val="007E12C0"/>
    <w:rsid w:val="007E13BA"/>
    <w:rsid w:val="007E2070"/>
    <w:rsid w:val="007E27E3"/>
    <w:rsid w:val="007E286C"/>
    <w:rsid w:val="007E2EF1"/>
    <w:rsid w:val="007E3162"/>
    <w:rsid w:val="007E33D2"/>
    <w:rsid w:val="007E3864"/>
    <w:rsid w:val="007E46B9"/>
    <w:rsid w:val="007E4D2F"/>
    <w:rsid w:val="007E53C8"/>
    <w:rsid w:val="007E5C06"/>
    <w:rsid w:val="007E5FFF"/>
    <w:rsid w:val="007E668A"/>
    <w:rsid w:val="007E74E9"/>
    <w:rsid w:val="007E7A85"/>
    <w:rsid w:val="007F002B"/>
    <w:rsid w:val="007F026D"/>
    <w:rsid w:val="007F0277"/>
    <w:rsid w:val="007F0917"/>
    <w:rsid w:val="007F092E"/>
    <w:rsid w:val="007F093C"/>
    <w:rsid w:val="007F0A62"/>
    <w:rsid w:val="007F0B54"/>
    <w:rsid w:val="007F0D55"/>
    <w:rsid w:val="007F10E2"/>
    <w:rsid w:val="007F1782"/>
    <w:rsid w:val="007F2385"/>
    <w:rsid w:val="007F3798"/>
    <w:rsid w:val="007F388A"/>
    <w:rsid w:val="007F3914"/>
    <w:rsid w:val="007F3B6F"/>
    <w:rsid w:val="007F46AB"/>
    <w:rsid w:val="007F4F97"/>
    <w:rsid w:val="007F5398"/>
    <w:rsid w:val="007F689A"/>
    <w:rsid w:val="007F6FAC"/>
    <w:rsid w:val="007F765C"/>
    <w:rsid w:val="007F7B26"/>
    <w:rsid w:val="008001D1"/>
    <w:rsid w:val="008002A9"/>
    <w:rsid w:val="0080032C"/>
    <w:rsid w:val="008005D3"/>
    <w:rsid w:val="00800876"/>
    <w:rsid w:val="0080150B"/>
    <w:rsid w:val="008024F0"/>
    <w:rsid w:val="008026D3"/>
    <w:rsid w:val="00802AF1"/>
    <w:rsid w:val="00803143"/>
    <w:rsid w:val="008036D3"/>
    <w:rsid w:val="00803711"/>
    <w:rsid w:val="00803BD9"/>
    <w:rsid w:val="00804119"/>
    <w:rsid w:val="00804459"/>
    <w:rsid w:val="0080449F"/>
    <w:rsid w:val="00804C8E"/>
    <w:rsid w:val="00805016"/>
    <w:rsid w:val="00805F6E"/>
    <w:rsid w:val="00805FD6"/>
    <w:rsid w:val="00806B85"/>
    <w:rsid w:val="00807046"/>
    <w:rsid w:val="008078E2"/>
    <w:rsid w:val="00807C1B"/>
    <w:rsid w:val="00807E27"/>
    <w:rsid w:val="008108A2"/>
    <w:rsid w:val="0081090F"/>
    <w:rsid w:val="00810C3D"/>
    <w:rsid w:val="00810E0F"/>
    <w:rsid w:val="00810E4A"/>
    <w:rsid w:val="00811E33"/>
    <w:rsid w:val="00811EB7"/>
    <w:rsid w:val="00812121"/>
    <w:rsid w:val="008123CA"/>
    <w:rsid w:val="00813144"/>
    <w:rsid w:val="00813153"/>
    <w:rsid w:val="00813503"/>
    <w:rsid w:val="00813697"/>
    <w:rsid w:val="0081396C"/>
    <w:rsid w:val="00813B9F"/>
    <w:rsid w:val="00813FE2"/>
    <w:rsid w:val="008143E4"/>
    <w:rsid w:val="00815762"/>
    <w:rsid w:val="00816AC3"/>
    <w:rsid w:val="00817459"/>
    <w:rsid w:val="00820380"/>
    <w:rsid w:val="00820C6C"/>
    <w:rsid w:val="00821100"/>
    <w:rsid w:val="008211E3"/>
    <w:rsid w:val="008216A7"/>
    <w:rsid w:val="00821922"/>
    <w:rsid w:val="008221BF"/>
    <w:rsid w:val="00822728"/>
    <w:rsid w:val="0082296F"/>
    <w:rsid w:val="00822A1C"/>
    <w:rsid w:val="0082300A"/>
    <w:rsid w:val="00823CA4"/>
    <w:rsid w:val="00824A12"/>
    <w:rsid w:val="00824FCA"/>
    <w:rsid w:val="00825285"/>
    <w:rsid w:val="00825D1F"/>
    <w:rsid w:val="00825DDB"/>
    <w:rsid w:val="00825FCB"/>
    <w:rsid w:val="00826038"/>
    <w:rsid w:val="008260A5"/>
    <w:rsid w:val="00826D44"/>
    <w:rsid w:val="00827464"/>
    <w:rsid w:val="0082758C"/>
    <w:rsid w:val="00827AAB"/>
    <w:rsid w:val="0083049D"/>
    <w:rsid w:val="008305F8"/>
    <w:rsid w:val="008308E2"/>
    <w:rsid w:val="00830AA4"/>
    <w:rsid w:val="00830B23"/>
    <w:rsid w:val="00830F46"/>
    <w:rsid w:val="008311E1"/>
    <w:rsid w:val="008314C5"/>
    <w:rsid w:val="008318AD"/>
    <w:rsid w:val="00831CCA"/>
    <w:rsid w:val="008321BB"/>
    <w:rsid w:val="00832743"/>
    <w:rsid w:val="0083315B"/>
    <w:rsid w:val="00833AEE"/>
    <w:rsid w:val="00833E12"/>
    <w:rsid w:val="0083411E"/>
    <w:rsid w:val="0083485F"/>
    <w:rsid w:val="008348D4"/>
    <w:rsid w:val="00834BB5"/>
    <w:rsid w:val="008352C8"/>
    <w:rsid w:val="0083534F"/>
    <w:rsid w:val="0083562A"/>
    <w:rsid w:val="00836A34"/>
    <w:rsid w:val="00836FE9"/>
    <w:rsid w:val="008370D5"/>
    <w:rsid w:val="00837214"/>
    <w:rsid w:val="0083746A"/>
    <w:rsid w:val="00837705"/>
    <w:rsid w:val="00837983"/>
    <w:rsid w:val="008407AF"/>
    <w:rsid w:val="0084096C"/>
    <w:rsid w:val="0084111A"/>
    <w:rsid w:val="00841376"/>
    <w:rsid w:val="00841713"/>
    <w:rsid w:val="008419CA"/>
    <w:rsid w:val="008420E1"/>
    <w:rsid w:val="00842122"/>
    <w:rsid w:val="00842E9D"/>
    <w:rsid w:val="0084341B"/>
    <w:rsid w:val="00843896"/>
    <w:rsid w:val="0084453D"/>
    <w:rsid w:val="00844662"/>
    <w:rsid w:val="00844682"/>
    <w:rsid w:val="00845B07"/>
    <w:rsid w:val="00845DFD"/>
    <w:rsid w:val="00845E51"/>
    <w:rsid w:val="00846661"/>
    <w:rsid w:val="00846E8A"/>
    <w:rsid w:val="00846EC8"/>
    <w:rsid w:val="00847072"/>
    <w:rsid w:val="00847677"/>
    <w:rsid w:val="008477B3"/>
    <w:rsid w:val="00847AEC"/>
    <w:rsid w:val="00850079"/>
    <w:rsid w:val="008501AA"/>
    <w:rsid w:val="00850942"/>
    <w:rsid w:val="00850BFE"/>
    <w:rsid w:val="00850D26"/>
    <w:rsid w:val="00851403"/>
    <w:rsid w:val="0085184D"/>
    <w:rsid w:val="00851F2C"/>
    <w:rsid w:val="00851FDA"/>
    <w:rsid w:val="00852EDF"/>
    <w:rsid w:val="00852F97"/>
    <w:rsid w:val="008531AE"/>
    <w:rsid w:val="00853CB1"/>
    <w:rsid w:val="008547D4"/>
    <w:rsid w:val="00854906"/>
    <w:rsid w:val="00854BFF"/>
    <w:rsid w:val="00854F01"/>
    <w:rsid w:val="00854FF1"/>
    <w:rsid w:val="008551DF"/>
    <w:rsid w:val="00855272"/>
    <w:rsid w:val="0085561E"/>
    <w:rsid w:val="00855E77"/>
    <w:rsid w:val="008564F5"/>
    <w:rsid w:val="00856D4D"/>
    <w:rsid w:val="00857674"/>
    <w:rsid w:val="0085786B"/>
    <w:rsid w:val="00857AE6"/>
    <w:rsid w:val="00860059"/>
    <w:rsid w:val="00860361"/>
    <w:rsid w:val="008608E8"/>
    <w:rsid w:val="00860E48"/>
    <w:rsid w:val="00860E51"/>
    <w:rsid w:val="00861DA7"/>
    <w:rsid w:val="00861FB0"/>
    <w:rsid w:val="0086248D"/>
    <w:rsid w:val="00862527"/>
    <w:rsid w:val="00862839"/>
    <w:rsid w:val="008628AA"/>
    <w:rsid w:val="008628E7"/>
    <w:rsid w:val="0086298C"/>
    <w:rsid w:val="00862D2E"/>
    <w:rsid w:val="00863239"/>
    <w:rsid w:val="0086328F"/>
    <w:rsid w:val="0086364F"/>
    <w:rsid w:val="00863A1A"/>
    <w:rsid w:val="00863BB3"/>
    <w:rsid w:val="00863D11"/>
    <w:rsid w:val="00864581"/>
    <w:rsid w:val="0086485B"/>
    <w:rsid w:val="00864D92"/>
    <w:rsid w:val="00865987"/>
    <w:rsid w:val="00865B1B"/>
    <w:rsid w:val="0086613B"/>
    <w:rsid w:val="0086660C"/>
    <w:rsid w:val="00867535"/>
    <w:rsid w:val="00867678"/>
    <w:rsid w:val="00867B4C"/>
    <w:rsid w:val="00867BCB"/>
    <w:rsid w:val="00867C12"/>
    <w:rsid w:val="00867C3A"/>
    <w:rsid w:val="008701C9"/>
    <w:rsid w:val="0087055C"/>
    <w:rsid w:val="00870D7A"/>
    <w:rsid w:val="0087108A"/>
    <w:rsid w:val="008713E9"/>
    <w:rsid w:val="00871B74"/>
    <w:rsid w:val="00872449"/>
    <w:rsid w:val="008725BB"/>
    <w:rsid w:val="00872606"/>
    <w:rsid w:val="008728D3"/>
    <w:rsid w:val="0087333D"/>
    <w:rsid w:val="00873A9D"/>
    <w:rsid w:val="00873C31"/>
    <w:rsid w:val="00873C98"/>
    <w:rsid w:val="00873FCC"/>
    <w:rsid w:val="00874720"/>
    <w:rsid w:val="00874760"/>
    <w:rsid w:val="0087476F"/>
    <w:rsid w:val="00874E2A"/>
    <w:rsid w:val="008753CA"/>
    <w:rsid w:val="00875432"/>
    <w:rsid w:val="00875734"/>
    <w:rsid w:val="00875D4B"/>
    <w:rsid w:val="0087659C"/>
    <w:rsid w:val="00877F86"/>
    <w:rsid w:val="00880C38"/>
    <w:rsid w:val="008815AB"/>
    <w:rsid w:val="00881CBE"/>
    <w:rsid w:val="008826BC"/>
    <w:rsid w:val="00882E0B"/>
    <w:rsid w:val="00882F7E"/>
    <w:rsid w:val="00883A7E"/>
    <w:rsid w:val="00883AF4"/>
    <w:rsid w:val="00883DC7"/>
    <w:rsid w:val="00884012"/>
    <w:rsid w:val="008844D7"/>
    <w:rsid w:val="0088493F"/>
    <w:rsid w:val="00884DEA"/>
    <w:rsid w:val="00884F00"/>
    <w:rsid w:val="00885153"/>
    <w:rsid w:val="00885BEE"/>
    <w:rsid w:val="008868E0"/>
    <w:rsid w:val="008871D7"/>
    <w:rsid w:val="008875CE"/>
    <w:rsid w:val="008875FD"/>
    <w:rsid w:val="00887CA6"/>
    <w:rsid w:val="00887D47"/>
    <w:rsid w:val="00887E0A"/>
    <w:rsid w:val="00887F4A"/>
    <w:rsid w:val="0089011B"/>
    <w:rsid w:val="00890337"/>
    <w:rsid w:val="00890652"/>
    <w:rsid w:val="00890F0A"/>
    <w:rsid w:val="00890F4D"/>
    <w:rsid w:val="0089106B"/>
    <w:rsid w:val="008916C0"/>
    <w:rsid w:val="00891754"/>
    <w:rsid w:val="0089207B"/>
    <w:rsid w:val="00892A8D"/>
    <w:rsid w:val="0089352A"/>
    <w:rsid w:val="00893B50"/>
    <w:rsid w:val="008941AA"/>
    <w:rsid w:val="008946C5"/>
    <w:rsid w:val="0089487F"/>
    <w:rsid w:val="00894973"/>
    <w:rsid w:val="008952A5"/>
    <w:rsid w:val="008952C1"/>
    <w:rsid w:val="008957E6"/>
    <w:rsid w:val="0089580E"/>
    <w:rsid w:val="00895C29"/>
    <w:rsid w:val="00897938"/>
    <w:rsid w:val="00897A3A"/>
    <w:rsid w:val="008A035E"/>
    <w:rsid w:val="008A06AA"/>
    <w:rsid w:val="008A0816"/>
    <w:rsid w:val="008A15EC"/>
    <w:rsid w:val="008A1ADC"/>
    <w:rsid w:val="008A2112"/>
    <w:rsid w:val="008A23FE"/>
    <w:rsid w:val="008A31E2"/>
    <w:rsid w:val="008A326E"/>
    <w:rsid w:val="008A361B"/>
    <w:rsid w:val="008A36FA"/>
    <w:rsid w:val="008A36FD"/>
    <w:rsid w:val="008A3845"/>
    <w:rsid w:val="008A4384"/>
    <w:rsid w:val="008A4D35"/>
    <w:rsid w:val="008A5059"/>
    <w:rsid w:val="008A6381"/>
    <w:rsid w:val="008A63EF"/>
    <w:rsid w:val="008A649D"/>
    <w:rsid w:val="008A65B6"/>
    <w:rsid w:val="008A6636"/>
    <w:rsid w:val="008B0438"/>
    <w:rsid w:val="008B049E"/>
    <w:rsid w:val="008B18F4"/>
    <w:rsid w:val="008B190C"/>
    <w:rsid w:val="008B1924"/>
    <w:rsid w:val="008B1A74"/>
    <w:rsid w:val="008B1E8A"/>
    <w:rsid w:val="008B226F"/>
    <w:rsid w:val="008B2CB3"/>
    <w:rsid w:val="008B3F45"/>
    <w:rsid w:val="008B4BA3"/>
    <w:rsid w:val="008B52DF"/>
    <w:rsid w:val="008B534D"/>
    <w:rsid w:val="008B5364"/>
    <w:rsid w:val="008B53A2"/>
    <w:rsid w:val="008B5A96"/>
    <w:rsid w:val="008B6F06"/>
    <w:rsid w:val="008B6F34"/>
    <w:rsid w:val="008B7030"/>
    <w:rsid w:val="008B7BC6"/>
    <w:rsid w:val="008C075D"/>
    <w:rsid w:val="008C07B0"/>
    <w:rsid w:val="008C0803"/>
    <w:rsid w:val="008C108B"/>
    <w:rsid w:val="008C117C"/>
    <w:rsid w:val="008C129B"/>
    <w:rsid w:val="008C316B"/>
    <w:rsid w:val="008C31A1"/>
    <w:rsid w:val="008C3C2B"/>
    <w:rsid w:val="008C4126"/>
    <w:rsid w:val="008C41E9"/>
    <w:rsid w:val="008C43C7"/>
    <w:rsid w:val="008C4A43"/>
    <w:rsid w:val="008C583E"/>
    <w:rsid w:val="008C5D0D"/>
    <w:rsid w:val="008C65A7"/>
    <w:rsid w:val="008C65EB"/>
    <w:rsid w:val="008C6AD8"/>
    <w:rsid w:val="008C7566"/>
    <w:rsid w:val="008C78B7"/>
    <w:rsid w:val="008D0680"/>
    <w:rsid w:val="008D0713"/>
    <w:rsid w:val="008D0A89"/>
    <w:rsid w:val="008D106A"/>
    <w:rsid w:val="008D11E3"/>
    <w:rsid w:val="008D166A"/>
    <w:rsid w:val="008D220D"/>
    <w:rsid w:val="008D26EE"/>
    <w:rsid w:val="008D2783"/>
    <w:rsid w:val="008D27B4"/>
    <w:rsid w:val="008D2B92"/>
    <w:rsid w:val="008D2DBF"/>
    <w:rsid w:val="008D3597"/>
    <w:rsid w:val="008D3A39"/>
    <w:rsid w:val="008D432E"/>
    <w:rsid w:val="008D5323"/>
    <w:rsid w:val="008D55B6"/>
    <w:rsid w:val="008D5647"/>
    <w:rsid w:val="008D57E6"/>
    <w:rsid w:val="008D5E63"/>
    <w:rsid w:val="008D603D"/>
    <w:rsid w:val="008D6424"/>
    <w:rsid w:val="008D686C"/>
    <w:rsid w:val="008D69BA"/>
    <w:rsid w:val="008D6D24"/>
    <w:rsid w:val="008D705C"/>
    <w:rsid w:val="008D7385"/>
    <w:rsid w:val="008E0E59"/>
    <w:rsid w:val="008E128E"/>
    <w:rsid w:val="008E19BB"/>
    <w:rsid w:val="008E1EC3"/>
    <w:rsid w:val="008E23AC"/>
    <w:rsid w:val="008E26AE"/>
    <w:rsid w:val="008E2C2B"/>
    <w:rsid w:val="008E2CF4"/>
    <w:rsid w:val="008E3D8D"/>
    <w:rsid w:val="008E42D5"/>
    <w:rsid w:val="008E4587"/>
    <w:rsid w:val="008E4D51"/>
    <w:rsid w:val="008E5458"/>
    <w:rsid w:val="008E5AB1"/>
    <w:rsid w:val="008E5ABC"/>
    <w:rsid w:val="008E6110"/>
    <w:rsid w:val="008E6429"/>
    <w:rsid w:val="008E643A"/>
    <w:rsid w:val="008E681C"/>
    <w:rsid w:val="008E6C12"/>
    <w:rsid w:val="008E70A0"/>
    <w:rsid w:val="008E75CA"/>
    <w:rsid w:val="008E7742"/>
    <w:rsid w:val="008E7749"/>
    <w:rsid w:val="008E77DD"/>
    <w:rsid w:val="008E7A67"/>
    <w:rsid w:val="008F006E"/>
    <w:rsid w:val="008F114B"/>
    <w:rsid w:val="008F1686"/>
    <w:rsid w:val="008F16BB"/>
    <w:rsid w:val="008F2111"/>
    <w:rsid w:val="008F23A2"/>
    <w:rsid w:val="008F2A7B"/>
    <w:rsid w:val="008F31B5"/>
    <w:rsid w:val="008F31E4"/>
    <w:rsid w:val="008F328F"/>
    <w:rsid w:val="008F3A1C"/>
    <w:rsid w:val="008F400C"/>
    <w:rsid w:val="008F4103"/>
    <w:rsid w:val="008F4E73"/>
    <w:rsid w:val="008F5001"/>
    <w:rsid w:val="008F5032"/>
    <w:rsid w:val="008F5B4B"/>
    <w:rsid w:val="008F5BB5"/>
    <w:rsid w:val="008F5EC9"/>
    <w:rsid w:val="008F6220"/>
    <w:rsid w:val="008F62BF"/>
    <w:rsid w:val="008F63ED"/>
    <w:rsid w:val="008F6784"/>
    <w:rsid w:val="008F7619"/>
    <w:rsid w:val="008F7AD1"/>
    <w:rsid w:val="009004BA"/>
    <w:rsid w:val="009006C5"/>
    <w:rsid w:val="00900CAE"/>
    <w:rsid w:val="009013DA"/>
    <w:rsid w:val="009014AB"/>
    <w:rsid w:val="009025EA"/>
    <w:rsid w:val="0090287A"/>
    <w:rsid w:val="00902C8F"/>
    <w:rsid w:val="00902CC0"/>
    <w:rsid w:val="00902CD7"/>
    <w:rsid w:val="0090304C"/>
    <w:rsid w:val="00903D0B"/>
    <w:rsid w:val="00903DD2"/>
    <w:rsid w:val="00903EAF"/>
    <w:rsid w:val="009048B1"/>
    <w:rsid w:val="00904BEE"/>
    <w:rsid w:val="00904CD3"/>
    <w:rsid w:val="009051FA"/>
    <w:rsid w:val="0090523D"/>
    <w:rsid w:val="009052C2"/>
    <w:rsid w:val="00905461"/>
    <w:rsid w:val="00905487"/>
    <w:rsid w:val="00905592"/>
    <w:rsid w:val="0090592D"/>
    <w:rsid w:val="00906DFC"/>
    <w:rsid w:val="00907131"/>
    <w:rsid w:val="009074B9"/>
    <w:rsid w:val="00907BA6"/>
    <w:rsid w:val="00907E80"/>
    <w:rsid w:val="009100CA"/>
    <w:rsid w:val="009101C8"/>
    <w:rsid w:val="009104B6"/>
    <w:rsid w:val="009106AC"/>
    <w:rsid w:val="009107ED"/>
    <w:rsid w:val="009113CC"/>
    <w:rsid w:val="00911530"/>
    <w:rsid w:val="00911788"/>
    <w:rsid w:val="00911AB9"/>
    <w:rsid w:val="00911F87"/>
    <w:rsid w:val="0091229A"/>
    <w:rsid w:val="009124AD"/>
    <w:rsid w:val="00912C74"/>
    <w:rsid w:val="00912CBD"/>
    <w:rsid w:val="009133C1"/>
    <w:rsid w:val="009136A3"/>
    <w:rsid w:val="009136CF"/>
    <w:rsid w:val="009138DC"/>
    <w:rsid w:val="00914398"/>
    <w:rsid w:val="00914693"/>
    <w:rsid w:val="009147C2"/>
    <w:rsid w:val="009148EB"/>
    <w:rsid w:val="0091639F"/>
    <w:rsid w:val="00916789"/>
    <w:rsid w:val="00916BA7"/>
    <w:rsid w:val="00916F58"/>
    <w:rsid w:val="009212A7"/>
    <w:rsid w:val="009224B6"/>
    <w:rsid w:val="009224FF"/>
    <w:rsid w:val="00923002"/>
    <w:rsid w:val="0092306C"/>
    <w:rsid w:val="0092391E"/>
    <w:rsid w:val="00923ACD"/>
    <w:rsid w:val="009241AE"/>
    <w:rsid w:val="009245B5"/>
    <w:rsid w:val="00924A45"/>
    <w:rsid w:val="00924B98"/>
    <w:rsid w:val="00924BC9"/>
    <w:rsid w:val="00924C7F"/>
    <w:rsid w:val="00924D55"/>
    <w:rsid w:val="00925B12"/>
    <w:rsid w:val="00925BE7"/>
    <w:rsid w:val="00925D54"/>
    <w:rsid w:val="00925DA8"/>
    <w:rsid w:val="0092618F"/>
    <w:rsid w:val="00927122"/>
    <w:rsid w:val="009272FD"/>
    <w:rsid w:val="009276C7"/>
    <w:rsid w:val="00927AEB"/>
    <w:rsid w:val="00927EBC"/>
    <w:rsid w:val="0093008D"/>
    <w:rsid w:val="00930692"/>
    <w:rsid w:val="009308F2"/>
    <w:rsid w:val="00930B22"/>
    <w:rsid w:val="009310A4"/>
    <w:rsid w:val="009310E0"/>
    <w:rsid w:val="00931125"/>
    <w:rsid w:val="009312EA"/>
    <w:rsid w:val="009314BB"/>
    <w:rsid w:val="00931A8A"/>
    <w:rsid w:val="009322C8"/>
    <w:rsid w:val="00933839"/>
    <w:rsid w:val="00934254"/>
    <w:rsid w:val="00934D0E"/>
    <w:rsid w:val="00934E0E"/>
    <w:rsid w:val="009350E0"/>
    <w:rsid w:val="0093530D"/>
    <w:rsid w:val="009355E3"/>
    <w:rsid w:val="00935C72"/>
    <w:rsid w:val="0093607B"/>
    <w:rsid w:val="009362AF"/>
    <w:rsid w:val="00936FF7"/>
    <w:rsid w:val="009374AF"/>
    <w:rsid w:val="00937521"/>
    <w:rsid w:val="00937591"/>
    <w:rsid w:val="0093799B"/>
    <w:rsid w:val="00937A0E"/>
    <w:rsid w:val="00937D63"/>
    <w:rsid w:val="00937E60"/>
    <w:rsid w:val="00937F3B"/>
    <w:rsid w:val="00940180"/>
    <w:rsid w:val="009402E6"/>
    <w:rsid w:val="0094087F"/>
    <w:rsid w:val="009409A1"/>
    <w:rsid w:val="00940D44"/>
    <w:rsid w:val="00940EAB"/>
    <w:rsid w:val="0094102B"/>
    <w:rsid w:val="009417ED"/>
    <w:rsid w:val="009428CB"/>
    <w:rsid w:val="00942C84"/>
    <w:rsid w:val="00942DD6"/>
    <w:rsid w:val="00943C1D"/>
    <w:rsid w:val="00944839"/>
    <w:rsid w:val="00944904"/>
    <w:rsid w:val="00944A95"/>
    <w:rsid w:val="00944BC2"/>
    <w:rsid w:val="00944EEF"/>
    <w:rsid w:val="00944F37"/>
    <w:rsid w:val="00945047"/>
    <w:rsid w:val="009452CA"/>
    <w:rsid w:val="0094536D"/>
    <w:rsid w:val="009458D3"/>
    <w:rsid w:val="00945909"/>
    <w:rsid w:val="009459DB"/>
    <w:rsid w:val="009463ED"/>
    <w:rsid w:val="009466E5"/>
    <w:rsid w:val="00947298"/>
    <w:rsid w:val="009472A9"/>
    <w:rsid w:val="009474FC"/>
    <w:rsid w:val="009475CA"/>
    <w:rsid w:val="0095029C"/>
    <w:rsid w:val="00950E7E"/>
    <w:rsid w:val="00950FD5"/>
    <w:rsid w:val="0095108A"/>
    <w:rsid w:val="00951202"/>
    <w:rsid w:val="00951FE0"/>
    <w:rsid w:val="00952008"/>
    <w:rsid w:val="00952046"/>
    <w:rsid w:val="009521D0"/>
    <w:rsid w:val="009522F9"/>
    <w:rsid w:val="0095237F"/>
    <w:rsid w:val="0095272F"/>
    <w:rsid w:val="009529B5"/>
    <w:rsid w:val="00952CE9"/>
    <w:rsid w:val="00953641"/>
    <w:rsid w:val="009537AF"/>
    <w:rsid w:val="00953C2C"/>
    <w:rsid w:val="00953ED8"/>
    <w:rsid w:val="009540E7"/>
    <w:rsid w:val="009541C0"/>
    <w:rsid w:val="009542F8"/>
    <w:rsid w:val="0095471A"/>
    <w:rsid w:val="00954B27"/>
    <w:rsid w:val="00954B75"/>
    <w:rsid w:val="009558BA"/>
    <w:rsid w:val="0095598B"/>
    <w:rsid w:val="00956178"/>
    <w:rsid w:val="00956548"/>
    <w:rsid w:val="009567C1"/>
    <w:rsid w:val="00957628"/>
    <w:rsid w:val="00957826"/>
    <w:rsid w:val="00957843"/>
    <w:rsid w:val="00957A5A"/>
    <w:rsid w:val="00957B17"/>
    <w:rsid w:val="00957CDB"/>
    <w:rsid w:val="00960659"/>
    <w:rsid w:val="00960AAB"/>
    <w:rsid w:val="00960D0A"/>
    <w:rsid w:val="0096103F"/>
    <w:rsid w:val="00961AF5"/>
    <w:rsid w:val="00962132"/>
    <w:rsid w:val="009621B8"/>
    <w:rsid w:val="009625F4"/>
    <w:rsid w:val="00962690"/>
    <w:rsid w:val="00962A2C"/>
    <w:rsid w:val="00963A72"/>
    <w:rsid w:val="00963B7F"/>
    <w:rsid w:val="009646B3"/>
    <w:rsid w:val="00965151"/>
    <w:rsid w:val="00965533"/>
    <w:rsid w:val="00965A01"/>
    <w:rsid w:val="009661A0"/>
    <w:rsid w:val="00966740"/>
    <w:rsid w:val="00966F87"/>
    <w:rsid w:val="00966FC5"/>
    <w:rsid w:val="00967337"/>
    <w:rsid w:val="0097040A"/>
    <w:rsid w:val="0097051A"/>
    <w:rsid w:val="00970993"/>
    <w:rsid w:val="00970EC0"/>
    <w:rsid w:val="0097107A"/>
    <w:rsid w:val="00971805"/>
    <w:rsid w:val="00971A8E"/>
    <w:rsid w:val="00971CF4"/>
    <w:rsid w:val="0097248C"/>
    <w:rsid w:val="00973613"/>
    <w:rsid w:val="00974A18"/>
    <w:rsid w:val="00974C4B"/>
    <w:rsid w:val="00974DB8"/>
    <w:rsid w:val="00975417"/>
    <w:rsid w:val="009754C1"/>
    <w:rsid w:val="0097561A"/>
    <w:rsid w:val="009759E1"/>
    <w:rsid w:val="00975F94"/>
    <w:rsid w:val="009763EF"/>
    <w:rsid w:val="00976727"/>
    <w:rsid w:val="00976AE1"/>
    <w:rsid w:val="00976E68"/>
    <w:rsid w:val="0097757A"/>
    <w:rsid w:val="0098067C"/>
    <w:rsid w:val="00980BA6"/>
    <w:rsid w:val="0098117A"/>
    <w:rsid w:val="009817E2"/>
    <w:rsid w:val="009825D3"/>
    <w:rsid w:val="0098269B"/>
    <w:rsid w:val="00982F2F"/>
    <w:rsid w:val="00983CA8"/>
    <w:rsid w:val="00984E0E"/>
    <w:rsid w:val="00985231"/>
    <w:rsid w:val="00985323"/>
    <w:rsid w:val="009854BF"/>
    <w:rsid w:val="009854FC"/>
    <w:rsid w:val="00985974"/>
    <w:rsid w:val="00985B03"/>
    <w:rsid w:val="00985B1B"/>
    <w:rsid w:val="00986377"/>
    <w:rsid w:val="0098649C"/>
    <w:rsid w:val="00986A2D"/>
    <w:rsid w:val="00987231"/>
    <w:rsid w:val="009900A3"/>
    <w:rsid w:val="009900A5"/>
    <w:rsid w:val="0099011B"/>
    <w:rsid w:val="00990870"/>
    <w:rsid w:val="00990939"/>
    <w:rsid w:val="00991EDE"/>
    <w:rsid w:val="00991F66"/>
    <w:rsid w:val="00992740"/>
    <w:rsid w:val="00992C16"/>
    <w:rsid w:val="00992DD7"/>
    <w:rsid w:val="00993466"/>
    <w:rsid w:val="009939C0"/>
    <w:rsid w:val="00993ED7"/>
    <w:rsid w:val="00994019"/>
    <w:rsid w:val="00994F38"/>
    <w:rsid w:val="00994F7C"/>
    <w:rsid w:val="009959E7"/>
    <w:rsid w:val="00995A15"/>
    <w:rsid w:val="00995D05"/>
    <w:rsid w:val="00995FDD"/>
    <w:rsid w:val="0099686C"/>
    <w:rsid w:val="00996C15"/>
    <w:rsid w:val="00996F67"/>
    <w:rsid w:val="00997473"/>
    <w:rsid w:val="00997554"/>
    <w:rsid w:val="0099757E"/>
    <w:rsid w:val="00997D67"/>
    <w:rsid w:val="00997E52"/>
    <w:rsid w:val="009A0625"/>
    <w:rsid w:val="009A0847"/>
    <w:rsid w:val="009A0E76"/>
    <w:rsid w:val="009A1263"/>
    <w:rsid w:val="009A1305"/>
    <w:rsid w:val="009A1B8C"/>
    <w:rsid w:val="009A225D"/>
    <w:rsid w:val="009A23C2"/>
    <w:rsid w:val="009A2ED7"/>
    <w:rsid w:val="009A30F0"/>
    <w:rsid w:val="009A31D3"/>
    <w:rsid w:val="009A356B"/>
    <w:rsid w:val="009A392B"/>
    <w:rsid w:val="009A3A6E"/>
    <w:rsid w:val="009A3AB3"/>
    <w:rsid w:val="009A407D"/>
    <w:rsid w:val="009A4574"/>
    <w:rsid w:val="009A4A98"/>
    <w:rsid w:val="009A5745"/>
    <w:rsid w:val="009A6435"/>
    <w:rsid w:val="009A64A5"/>
    <w:rsid w:val="009A64E3"/>
    <w:rsid w:val="009A65FF"/>
    <w:rsid w:val="009A6FC2"/>
    <w:rsid w:val="009A709B"/>
    <w:rsid w:val="009A75E5"/>
    <w:rsid w:val="009A7A40"/>
    <w:rsid w:val="009B1031"/>
    <w:rsid w:val="009B11FC"/>
    <w:rsid w:val="009B15A7"/>
    <w:rsid w:val="009B21CB"/>
    <w:rsid w:val="009B2280"/>
    <w:rsid w:val="009B2718"/>
    <w:rsid w:val="009B28C9"/>
    <w:rsid w:val="009B2C8D"/>
    <w:rsid w:val="009B2E95"/>
    <w:rsid w:val="009B36CC"/>
    <w:rsid w:val="009B3DA4"/>
    <w:rsid w:val="009B4C38"/>
    <w:rsid w:val="009B5991"/>
    <w:rsid w:val="009B6359"/>
    <w:rsid w:val="009B6DF6"/>
    <w:rsid w:val="009B7243"/>
    <w:rsid w:val="009B7359"/>
    <w:rsid w:val="009B74C2"/>
    <w:rsid w:val="009B759F"/>
    <w:rsid w:val="009B79CF"/>
    <w:rsid w:val="009B7AA4"/>
    <w:rsid w:val="009C01F6"/>
    <w:rsid w:val="009C09CC"/>
    <w:rsid w:val="009C0C3F"/>
    <w:rsid w:val="009C0D6C"/>
    <w:rsid w:val="009C108B"/>
    <w:rsid w:val="009C1757"/>
    <w:rsid w:val="009C210D"/>
    <w:rsid w:val="009C2327"/>
    <w:rsid w:val="009C2E16"/>
    <w:rsid w:val="009C35AF"/>
    <w:rsid w:val="009C4A36"/>
    <w:rsid w:val="009C4C2D"/>
    <w:rsid w:val="009C531B"/>
    <w:rsid w:val="009C60F6"/>
    <w:rsid w:val="009C6C65"/>
    <w:rsid w:val="009C7051"/>
    <w:rsid w:val="009C7076"/>
    <w:rsid w:val="009C79C4"/>
    <w:rsid w:val="009C7AE7"/>
    <w:rsid w:val="009C7F2F"/>
    <w:rsid w:val="009C7F4A"/>
    <w:rsid w:val="009D0056"/>
    <w:rsid w:val="009D0541"/>
    <w:rsid w:val="009D0E6C"/>
    <w:rsid w:val="009D0F2B"/>
    <w:rsid w:val="009D0FB2"/>
    <w:rsid w:val="009D104E"/>
    <w:rsid w:val="009D11F1"/>
    <w:rsid w:val="009D1779"/>
    <w:rsid w:val="009D1F2C"/>
    <w:rsid w:val="009D263B"/>
    <w:rsid w:val="009D2792"/>
    <w:rsid w:val="009D29B7"/>
    <w:rsid w:val="009D3234"/>
    <w:rsid w:val="009D3272"/>
    <w:rsid w:val="009D32D4"/>
    <w:rsid w:val="009D38B2"/>
    <w:rsid w:val="009D3996"/>
    <w:rsid w:val="009D47F2"/>
    <w:rsid w:val="009D4D27"/>
    <w:rsid w:val="009D5346"/>
    <w:rsid w:val="009D5C3C"/>
    <w:rsid w:val="009D670A"/>
    <w:rsid w:val="009D6818"/>
    <w:rsid w:val="009D7805"/>
    <w:rsid w:val="009E0693"/>
    <w:rsid w:val="009E1926"/>
    <w:rsid w:val="009E2167"/>
    <w:rsid w:val="009E26DA"/>
    <w:rsid w:val="009E27F0"/>
    <w:rsid w:val="009E30D3"/>
    <w:rsid w:val="009E4035"/>
    <w:rsid w:val="009E470F"/>
    <w:rsid w:val="009E49DA"/>
    <w:rsid w:val="009E4A62"/>
    <w:rsid w:val="009E530C"/>
    <w:rsid w:val="009E6C6D"/>
    <w:rsid w:val="009E7511"/>
    <w:rsid w:val="009E788E"/>
    <w:rsid w:val="009E7ACF"/>
    <w:rsid w:val="009E7CC6"/>
    <w:rsid w:val="009E7E14"/>
    <w:rsid w:val="009F0302"/>
    <w:rsid w:val="009F0B84"/>
    <w:rsid w:val="009F0FC3"/>
    <w:rsid w:val="009F1112"/>
    <w:rsid w:val="009F125A"/>
    <w:rsid w:val="009F1770"/>
    <w:rsid w:val="009F177E"/>
    <w:rsid w:val="009F2078"/>
    <w:rsid w:val="009F2567"/>
    <w:rsid w:val="009F2BAF"/>
    <w:rsid w:val="009F3468"/>
    <w:rsid w:val="009F4CE7"/>
    <w:rsid w:val="009F56D9"/>
    <w:rsid w:val="009F56EA"/>
    <w:rsid w:val="009F5C1D"/>
    <w:rsid w:val="009F60C8"/>
    <w:rsid w:val="009F6213"/>
    <w:rsid w:val="009F62BC"/>
    <w:rsid w:val="009F6BDD"/>
    <w:rsid w:val="009F6C0B"/>
    <w:rsid w:val="009F6CEE"/>
    <w:rsid w:val="009F7209"/>
    <w:rsid w:val="009F7316"/>
    <w:rsid w:val="009F77AA"/>
    <w:rsid w:val="00A00252"/>
    <w:rsid w:val="00A0041F"/>
    <w:rsid w:val="00A01584"/>
    <w:rsid w:val="00A018AC"/>
    <w:rsid w:val="00A01989"/>
    <w:rsid w:val="00A019AB"/>
    <w:rsid w:val="00A01BB8"/>
    <w:rsid w:val="00A0251B"/>
    <w:rsid w:val="00A02BB5"/>
    <w:rsid w:val="00A031A1"/>
    <w:rsid w:val="00A03691"/>
    <w:rsid w:val="00A03692"/>
    <w:rsid w:val="00A03C69"/>
    <w:rsid w:val="00A042B7"/>
    <w:rsid w:val="00A0471C"/>
    <w:rsid w:val="00A04947"/>
    <w:rsid w:val="00A05A85"/>
    <w:rsid w:val="00A05CBF"/>
    <w:rsid w:val="00A05F39"/>
    <w:rsid w:val="00A065EC"/>
    <w:rsid w:val="00A06703"/>
    <w:rsid w:val="00A06970"/>
    <w:rsid w:val="00A07C3F"/>
    <w:rsid w:val="00A07FB9"/>
    <w:rsid w:val="00A10406"/>
    <w:rsid w:val="00A1043A"/>
    <w:rsid w:val="00A127A2"/>
    <w:rsid w:val="00A12DB0"/>
    <w:rsid w:val="00A12DE2"/>
    <w:rsid w:val="00A12FE7"/>
    <w:rsid w:val="00A1364B"/>
    <w:rsid w:val="00A13BA5"/>
    <w:rsid w:val="00A14108"/>
    <w:rsid w:val="00A142AF"/>
    <w:rsid w:val="00A1436C"/>
    <w:rsid w:val="00A1468E"/>
    <w:rsid w:val="00A14A63"/>
    <w:rsid w:val="00A14ACB"/>
    <w:rsid w:val="00A14B1E"/>
    <w:rsid w:val="00A1516A"/>
    <w:rsid w:val="00A15197"/>
    <w:rsid w:val="00A15770"/>
    <w:rsid w:val="00A1587B"/>
    <w:rsid w:val="00A16A31"/>
    <w:rsid w:val="00A16F46"/>
    <w:rsid w:val="00A171B6"/>
    <w:rsid w:val="00A1740C"/>
    <w:rsid w:val="00A17709"/>
    <w:rsid w:val="00A17897"/>
    <w:rsid w:val="00A17D23"/>
    <w:rsid w:val="00A17F28"/>
    <w:rsid w:val="00A208D6"/>
    <w:rsid w:val="00A212C5"/>
    <w:rsid w:val="00A2139E"/>
    <w:rsid w:val="00A218B2"/>
    <w:rsid w:val="00A21E22"/>
    <w:rsid w:val="00A225FA"/>
    <w:rsid w:val="00A228EF"/>
    <w:rsid w:val="00A22B22"/>
    <w:rsid w:val="00A22C66"/>
    <w:rsid w:val="00A22D52"/>
    <w:rsid w:val="00A23210"/>
    <w:rsid w:val="00A23430"/>
    <w:rsid w:val="00A234CB"/>
    <w:rsid w:val="00A235F3"/>
    <w:rsid w:val="00A23632"/>
    <w:rsid w:val="00A23639"/>
    <w:rsid w:val="00A248F9"/>
    <w:rsid w:val="00A2499B"/>
    <w:rsid w:val="00A2499E"/>
    <w:rsid w:val="00A25200"/>
    <w:rsid w:val="00A2526A"/>
    <w:rsid w:val="00A25E9E"/>
    <w:rsid w:val="00A2608C"/>
    <w:rsid w:val="00A261D2"/>
    <w:rsid w:val="00A262FC"/>
    <w:rsid w:val="00A264E3"/>
    <w:rsid w:val="00A27930"/>
    <w:rsid w:val="00A27A9E"/>
    <w:rsid w:val="00A27D31"/>
    <w:rsid w:val="00A27D7A"/>
    <w:rsid w:val="00A306B3"/>
    <w:rsid w:val="00A30C29"/>
    <w:rsid w:val="00A30DBC"/>
    <w:rsid w:val="00A314F0"/>
    <w:rsid w:val="00A319BE"/>
    <w:rsid w:val="00A32182"/>
    <w:rsid w:val="00A325AD"/>
    <w:rsid w:val="00A32749"/>
    <w:rsid w:val="00A328DE"/>
    <w:rsid w:val="00A32960"/>
    <w:rsid w:val="00A33921"/>
    <w:rsid w:val="00A349B0"/>
    <w:rsid w:val="00A34DE8"/>
    <w:rsid w:val="00A350B5"/>
    <w:rsid w:val="00A35249"/>
    <w:rsid w:val="00A35709"/>
    <w:rsid w:val="00A35900"/>
    <w:rsid w:val="00A36087"/>
    <w:rsid w:val="00A366DA"/>
    <w:rsid w:val="00A3684F"/>
    <w:rsid w:val="00A36C24"/>
    <w:rsid w:val="00A36D44"/>
    <w:rsid w:val="00A36E5B"/>
    <w:rsid w:val="00A36FD3"/>
    <w:rsid w:val="00A37256"/>
    <w:rsid w:val="00A379FA"/>
    <w:rsid w:val="00A37EA5"/>
    <w:rsid w:val="00A40030"/>
    <w:rsid w:val="00A40295"/>
    <w:rsid w:val="00A403A3"/>
    <w:rsid w:val="00A403EC"/>
    <w:rsid w:val="00A406C3"/>
    <w:rsid w:val="00A4085B"/>
    <w:rsid w:val="00A40BF9"/>
    <w:rsid w:val="00A40F29"/>
    <w:rsid w:val="00A41077"/>
    <w:rsid w:val="00A41848"/>
    <w:rsid w:val="00A41AE9"/>
    <w:rsid w:val="00A41BB8"/>
    <w:rsid w:val="00A41CBA"/>
    <w:rsid w:val="00A424C6"/>
    <w:rsid w:val="00A42572"/>
    <w:rsid w:val="00A426C6"/>
    <w:rsid w:val="00A4281E"/>
    <w:rsid w:val="00A42960"/>
    <w:rsid w:val="00A42ACD"/>
    <w:rsid w:val="00A42B9B"/>
    <w:rsid w:val="00A43041"/>
    <w:rsid w:val="00A438F8"/>
    <w:rsid w:val="00A44462"/>
    <w:rsid w:val="00A44551"/>
    <w:rsid w:val="00A44AD4"/>
    <w:rsid w:val="00A454F8"/>
    <w:rsid w:val="00A461DA"/>
    <w:rsid w:val="00A46223"/>
    <w:rsid w:val="00A46D19"/>
    <w:rsid w:val="00A46DF0"/>
    <w:rsid w:val="00A470D5"/>
    <w:rsid w:val="00A4713F"/>
    <w:rsid w:val="00A47EBA"/>
    <w:rsid w:val="00A505BF"/>
    <w:rsid w:val="00A50EDD"/>
    <w:rsid w:val="00A5163A"/>
    <w:rsid w:val="00A51645"/>
    <w:rsid w:val="00A521E0"/>
    <w:rsid w:val="00A53C9E"/>
    <w:rsid w:val="00A54179"/>
    <w:rsid w:val="00A548B3"/>
    <w:rsid w:val="00A54A38"/>
    <w:rsid w:val="00A55212"/>
    <w:rsid w:val="00A55589"/>
    <w:rsid w:val="00A55629"/>
    <w:rsid w:val="00A56361"/>
    <w:rsid w:val="00A566FE"/>
    <w:rsid w:val="00A56A32"/>
    <w:rsid w:val="00A56AB5"/>
    <w:rsid w:val="00A57066"/>
    <w:rsid w:val="00A570AF"/>
    <w:rsid w:val="00A5729B"/>
    <w:rsid w:val="00A573DC"/>
    <w:rsid w:val="00A577BB"/>
    <w:rsid w:val="00A57F89"/>
    <w:rsid w:val="00A57FEF"/>
    <w:rsid w:val="00A60180"/>
    <w:rsid w:val="00A602A4"/>
    <w:rsid w:val="00A6062F"/>
    <w:rsid w:val="00A60657"/>
    <w:rsid w:val="00A611F3"/>
    <w:rsid w:val="00A619DB"/>
    <w:rsid w:val="00A61B63"/>
    <w:rsid w:val="00A61CC5"/>
    <w:rsid w:val="00A61E29"/>
    <w:rsid w:val="00A61F80"/>
    <w:rsid w:val="00A62BB6"/>
    <w:rsid w:val="00A62CA9"/>
    <w:rsid w:val="00A63207"/>
    <w:rsid w:val="00A63745"/>
    <w:rsid w:val="00A64115"/>
    <w:rsid w:val="00A65ECC"/>
    <w:rsid w:val="00A66253"/>
    <w:rsid w:val="00A6659B"/>
    <w:rsid w:val="00A6705E"/>
    <w:rsid w:val="00A6763F"/>
    <w:rsid w:val="00A676BC"/>
    <w:rsid w:val="00A67ED2"/>
    <w:rsid w:val="00A67ED7"/>
    <w:rsid w:val="00A70487"/>
    <w:rsid w:val="00A70A37"/>
    <w:rsid w:val="00A70FF2"/>
    <w:rsid w:val="00A7104B"/>
    <w:rsid w:val="00A7170B"/>
    <w:rsid w:val="00A71A5D"/>
    <w:rsid w:val="00A724FA"/>
    <w:rsid w:val="00A736C0"/>
    <w:rsid w:val="00A73A76"/>
    <w:rsid w:val="00A73B1E"/>
    <w:rsid w:val="00A73C2C"/>
    <w:rsid w:val="00A73C63"/>
    <w:rsid w:val="00A73EFE"/>
    <w:rsid w:val="00A73FBF"/>
    <w:rsid w:val="00A741D1"/>
    <w:rsid w:val="00A74249"/>
    <w:rsid w:val="00A743E2"/>
    <w:rsid w:val="00A746E0"/>
    <w:rsid w:val="00A74F45"/>
    <w:rsid w:val="00A75836"/>
    <w:rsid w:val="00A7586C"/>
    <w:rsid w:val="00A76547"/>
    <w:rsid w:val="00A76558"/>
    <w:rsid w:val="00A765F2"/>
    <w:rsid w:val="00A767BC"/>
    <w:rsid w:val="00A77686"/>
    <w:rsid w:val="00A77EDC"/>
    <w:rsid w:val="00A8038F"/>
    <w:rsid w:val="00A8084A"/>
    <w:rsid w:val="00A80E0A"/>
    <w:rsid w:val="00A8123E"/>
    <w:rsid w:val="00A817FA"/>
    <w:rsid w:val="00A81A1D"/>
    <w:rsid w:val="00A81C35"/>
    <w:rsid w:val="00A8223D"/>
    <w:rsid w:val="00A82482"/>
    <w:rsid w:val="00A8289F"/>
    <w:rsid w:val="00A837A4"/>
    <w:rsid w:val="00A843D2"/>
    <w:rsid w:val="00A8465A"/>
    <w:rsid w:val="00A84981"/>
    <w:rsid w:val="00A84BE5"/>
    <w:rsid w:val="00A84CA5"/>
    <w:rsid w:val="00A85C6B"/>
    <w:rsid w:val="00A85E01"/>
    <w:rsid w:val="00A85E86"/>
    <w:rsid w:val="00A85EC5"/>
    <w:rsid w:val="00A86970"/>
    <w:rsid w:val="00A86D52"/>
    <w:rsid w:val="00A875C8"/>
    <w:rsid w:val="00A875FB"/>
    <w:rsid w:val="00A879B3"/>
    <w:rsid w:val="00A87ADA"/>
    <w:rsid w:val="00A87DB3"/>
    <w:rsid w:val="00A9029B"/>
    <w:rsid w:val="00A90C44"/>
    <w:rsid w:val="00A90FD9"/>
    <w:rsid w:val="00A9256B"/>
    <w:rsid w:val="00A92F15"/>
    <w:rsid w:val="00A93289"/>
    <w:rsid w:val="00A93586"/>
    <w:rsid w:val="00A93B2F"/>
    <w:rsid w:val="00A93C17"/>
    <w:rsid w:val="00A93E40"/>
    <w:rsid w:val="00A94136"/>
    <w:rsid w:val="00A9431A"/>
    <w:rsid w:val="00A94DAA"/>
    <w:rsid w:val="00A94FA0"/>
    <w:rsid w:val="00A95026"/>
    <w:rsid w:val="00A95955"/>
    <w:rsid w:val="00A95DF7"/>
    <w:rsid w:val="00A95F70"/>
    <w:rsid w:val="00A96541"/>
    <w:rsid w:val="00A96918"/>
    <w:rsid w:val="00A96E58"/>
    <w:rsid w:val="00A97EAE"/>
    <w:rsid w:val="00AA01EB"/>
    <w:rsid w:val="00AA0BBD"/>
    <w:rsid w:val="00AA0E0F"/>
    <w:rsid w:val="00AA1C78"/>
    <w:rsid w:val="00AA1D8D"/>
    <w:rsid w:val="00AA21EE"/>
    <w:rsid w:val="00AA34CE"/>
    <w:rsid w:val="00AA38AA"/>
    <w:rsid w:val="00AA4AC4"/>
    <w:rsid w:val="00AA5569"/>
    <w:rsid w:val="00AA59B6"/>
    <w:rsid w:val="00AA5C03"/>
    <w:rsid w:val="00AA5E1A"/>
    <w:rsid w:val="00AA5E7D"/>
    <w:rsid w:val="00AA647D"/>
    <w:rsid w:val="00AA6516"/>
    <w:rsid w:val="00AA664C"/>
    <w:rsid w:val="00AA6A67"/>
    <w:rsid w:val="00AA6F67"/>
    <w:rsid w:val="00AA712A"/>
    <w:rsid w:val="00AA7473"/>
    <w:rsid w:val="00AA7561"/>
    <w:rsid w:val="00AA7F6C"/>
    <w:rsid w:val="00AB01F5"/>
    <w:rsid w:val="00AB0789"/>
    <w:rsid w:val="00AB0A1B"/>
    <w:rsid w:val="00AB0E71"/>
    <w:rsid w:val="00AB1C1C"/>
    <w:rsid w:val="00AB1CD0"/>
    <w:rsid w:val="00AB1EA7"/>
    <w:rsid w:val="00AB21C9"/>
    <w:rsid w:val="00AB2D58"/>
    <w:rsid w:val="00AB30ED"/>
    <w:rsid w:val="00AB3537"/>
    <w:rsid w:val="00AB3666"/>
    <w:rsid w:val="00AB3863"/>
    <w:rsid w:val="00AB4243"/>
    <w:rsid w:val="00AB424A"/>
    <w:rsid w:val="00AB42DD"/>
    <w:rsid w:val="00AB46A3"/>
    <w:rsid w:val="00AB4AED"/>
    <w:rsid w:val="00AB4BF9"/>
    <w:rsid w:val="00AB580B"/>
    <w:rsid w:val="00AB5C79"/>
    <w:rsid w:val="00AB5C7D"/>
    <w:rsid w:val="00AB5DEA"/>
    <w:rsid w:val="00AB61F2"/>
    <w:rsid w:val="00AB6BCF"/>
    <w:rsid w:val="00AB6F1D"/>
    <w:rsid w:val="00AB728A"/>
    <w:rsid w:val="00AB73B8"/>
    <w:rsid w:val="00AB7EE2"/>
    <w:rsid w:val="00AC09C2"/>
    <w:rsid w:val="00AC123C"/>
    <w:rsid w:val="00AC132E"/>
    <w:rsid w:val="00AC1A9C"/>
    <w:rsid w:val="00AC1B7A"/>
    <w:rsid w:val="00AC25FF"/>
    <w:rsid w:val="00AC278E"/>
    <w:rsid w:val="00AC28F7"/>
    <w:rsid w:val="00AC2FB0"/>
    <w:rsid w:val="00AC4431"/>
    <w:rsid w:val="00AC4947"/>
    <w:rsid w:val="00AC5869"/>
    <w:rsid w:val="00AC6072"/>
    <w:rsid w:val="00AC65B2"/>
    <w:rsid w:val="00AC7337"/>
    <w:rsid w:val="00AC77E3"/>
    <w:rsid w:val="00AC79FC"/>
    <w:rsid w:val="00AC7E0B"/>
    <w:rsid w:val="00AC7E7A"/>
    <w:rsid w:val="00AD0696"/>
    <w:rsid w:val="00AD11AD"/>
    <w:rsid w:val="00AD130C"/>
    <w:rsid w:val="00AD21A5"/>
    <w:rsid w:val="00AD237F"/>
    <w:rsid w:val="00AD259E"/>
    <w:rsid w:val="00AD272A"/>
    <w:rsid w:val="00AD2852"/>
    <w:rsid w:val="00AD2949"/>
    <w:rsid w:val="00AD2C67"/>
    <w:rsid w:val="00AD308F"/>
    <w:rsid w:val="00AD3103"/>
    <w:rsid w:val="00AD3833"/>
    <w:rsid w:val="00AD45ED"/>
    <w:rsid w:val="00AD4B90"/>
    <w:rsid w:val="00AD5054"/>
    <w:rsid w:val="00AD557D"/>
    <w:rsid w:val="00AD5BCB"/>
    <w:rsid w:val="00AD6415"/>
    <w:rsid w:val="00AD7AA7"/>
    <w:rsid w:val="00AD7E87"/>
    <w:rsid w:val="00AE03F2"/>
    <w:rsid w:val="00AE07AD"/>
    <w:rsid w:val="00AE07B9"/>
    <w:rsid w:val="00AE0F92"/>
    <w:rsid w:val="00AE0FC9"/>
    <w:rsid w:val="00AE1B63"/>
    <w:rsid w:val="00AE1F99"/>
    <w:rsid w:val="00AE229D"/>
    <w:rsid w:val="00AE26B7"/>
    <w:rsid w:val="00AE27FB"/>
    <w:rsid w:val="00AE339E"/>
    <w:rsid w:val="00AE3ACE"/>
    <w:rsid w:val="00AE3ED2"/>
    <w:rsid w:val="00AE456C"/>
    <w:rsid w:val="00AE4653"/>
    <w:rsid w:val="00AE49F4"/>
    <w:rsid w:val="00AE4DD1"/>
    <w:rsid w:val="00AE4E0F"/>
    <w:rsid w:val="00AE53CE"/>
    <w:rsid w:val="00AE57F7"/>
    <w:rsid w:val="00AE631C"/>
    <w:rsid w:val="00AE6B5B"/>
    <w:rsid w:val="00AE701A"/>
    <w:rsid w:val="00AF0A9D"/>
    <w:rsid w:val="00AF15F6"/>
    <w:rsid w:val="00AF19A5"/>
    <w:rsid w:val="00AF1A56"/>
    <w:rsid w:val="00AF1F1E"/>
    <w:rsid w:val="00AF241E"/>
    <w:rsid w:val="00AF2679"/>
    <w:rsid w:val="00AF299E"/>
    <w:rsid w:val="00AF308B"/>
    <w:rsid w:val="00AF326A"/>
    <w:rsid w:val="00AF3296"/>
    <w:rsid w:val="00AF3BFC"/>
    <w:rsid w:val="00AF3E23"/>
    <w:rsid w:val="00AF45EB"/>
    <w:rsid w:val="00AF49FA"/>
    <w:rsid w:val="00AF502A"/>
    <w:rsid w:val="00AF5A1A"/>
    <w:rsid w:val="00AF5DB1"/>
    <w:rsid w:val="00AF720C"/>
    <w:rsid w:val="00AF723C"/>
    <w:rsid w:val="00AF729B"/>
    <w:rsid w:val="00AF76F0"/>
    <w:rsid w:val="00AF7755"/>
    <w:rsid w:val="00AF7AF6"/>
    <w:rsid w:val="00B00670"/>
    <w:rsid w:val="00B0083A"/>
    <w:rsid w:val="00B00DBD"/>
    <w:rsid w:val="00B01363"/>
    <w:rsid w:val="00B01856"/>
    <w:rsid w:val="00B019D9"/>
    <w:rsid w:val="00B0260B"/>
    <w:rsid w:val="00B026B4"/>
    <w:rsid w:val="00B0330B"/>
    <w:rsid w:val="00B043AA"/>
    <w:rsid w:val="00B043C7"/>
    <w:rsid w:val="00B043D8"/>
    <w:rsid w:val="00B045AF"/>
    <w:rsid w:val="00B04959"/>
    <w:rsid w:val="00B04AA6"/>
    <w:rsid w:val="00B05CBB"/>
    <w:rsid w:val="00B05CCF"/>
    <w:rsid w:val="00B060CE"/>
    <w:rsid w:val="00B0696B"/>
    <w:rsid w:val="00B06FDB"/>
    <w:rsid w:val="00B071F2"/>
    <w:rsid w:val="00B077C9"/>
    <w:rsid w:val="00B07C51"/>
    <w:rsid w:val="00B07C6F"/>
    <w:rsid w:val="00B07F27"/>
    <w:rsid w:val="00B105E9"/>
    <w:rsid w:val="00B10765"/>
    <w:rsid w:val="00B10A8A"/>
    <w:rsid w:val="00B1109D"/>
    <w:rsid w:val="00B113D8"/>
    <w:rsid w:val="00B12409"/>
    <w:rsid w:val="00B13AE8"/>
    <w:rsid w:val="00B13AF4"/>
    <w:rsid w:val="00B143E8"/>
    <w:rsid w:val="00B14D04"/>
    <w:rsid w:val="00B15FA2"/>
    <w:rsid w:val="00B1605F"/>
    <w:rsid w:val="00B16AB6"/>
    <w:rsid w:val="00B16C39"/>
    <w:rsid w:val="00B17613"/>
    <w:rsid w:val="00B17F4A"/>
    <w:rsid w:val="00B20655"/>
    <w:rsid w:val="00B20921"/>
    <w:rsid w:val="00B209ED"/>
    <w:rsid w:val="00B20CFD"/>
    <w:rsid w:val="00B20DA8"/>
    <w:rsid w:val="00B20E5D"/>
    <w:rsid w:val="00B211BB"/>
    <w:rsid w:val="00B21EFB"/>
    <w:rsid w:val="00B225D5"/>
    <w:rsid w:val="00B24640"/>
    <w:rsid w:val="00B24759"/>
    <w:rsid w:val="00B247C0"/>
    <w:rsid w:val="00B24807"/>
    <w:rsid w:val="00B248C2"/>
    <w:rsid w:val="00B251CE"/>
    <w:rsid w:val="00B255DD"/>
    <w:rsid w:val="00B25B84"/>
    <w:rsid w:val="00B26B5E"/>
    <w:rsid w:val="00B27755"/>
    <w:rsid w:val="00B27B57"/>
    <w:rsid w:val="00B27BA8"/>
    <w:rsid w:val="00B30315"/>
    <w:rsid w:val="00B30870"/>
    <w:rsid w:val="00B318C2"/>
    <w:rsid w:val="00B31CD6"/>
    <w:rsid w:val="00B31E32"/>
    <w:rsid w:val="00B31ED8"/>
    <w:rsid w:val="00B31F51"/>
    <w:rsid w:val="00B320A3"/>
    <w:rsid w:val="00B32193"/>
    <w:rsid w:val="00B32274"/>
    <w:rsid w:val="00B32816"/>
    <w:rsid w:val="00B331AD"/>
    <w:rsid w:val="00B3358D"/>
    <w:rsid w:val="00B335ED"/>
    <w:rsid w:val="00B33642"/>
    <w:rsid w:val="00B3378E"/>
    <w:rsid w:val="00B33BF4"/>
    <w:rsid w:val="00B341BC"/>
    <w:rsid w:val="00B3446F"/>
    <w:rsid w:val="00B34B45"/>
    <w:rsid w:val="00B34CDE"/>
    <w:rsid w:val="00B34DD5"/>
    <w:rsid w:val="00B34E8F"/>
    <w:rsid w:val="00B35BA1"/>
    <w:rsid w:val="00B35D48"/>
    <w:rsid w:val="00B3610B"/>
    <w:rsid w:val="00B363D3"/>
    <w:rsid w:val="00B36544"/>
    <w:rsid w:val="00B36905"/>
    <w:rsid w:val="00B373AA"/>
    <w:rsid w:val="00B376DB"/>
    <w:rsid w:val="00B37B2B"/>
    <w:rsid w:val="00B37C41"/>
    <w:rsid w:val="00B40571"/>
    <w:rsid w:val="00B40684"/>
    <w:rsid w:val="00B40B50"/>
    <w:rsid w:val="00B40E86"/>
    <w:rsid w:val="00B40FA9"/>
    <w:rsid w:val="00B41595"/>
    <w:rsid w:val="00B415B9"/>
    <w:rsid w:val="00B425B5"/>
    <w:rsid w:val="00B42B61"/>
    <w:rsid w:val="00B42C63"/>
    <w:rsid w:val="00B42D11"/>
    <w:rsid w:val="00B4309C"/>
    <w:rsid w:val="00B4372E"/>
    <w:rsid w:val="00B43B91"/>
    <w:rsid w:val="00B43C78"/>
    <w:rsid w:val="00B4446C"/>
    <w:rsid w:val="00B4497D"/>
    <w:rsid w:val="00B4562B"/>
    <w:rsid w:val="00B45F6A"/>
    <w:rsid w:val="00B46AB8"/>
    <w:rsid w:val="00B472DE"/>
    <w:rsid w:val="00B47320"/>
    <w:rsid w:val="00B474AB"/>
    <w:rsid w:val="00B47730"/>
    <w:rsid w:val="00B47EEE"/>
    <w:rsid w:val="00B5122A"/>
    <w:rsid w:val="00B51A84"/>
    <w:rsid w:val="00B51FC0"/>
    <w:rsid w:val="00B52996"/>
    <w:rsid w:val="00B52A7F"/>
    <w:rsid w:val="00B52F8C"/>
    <w:rsid w:val="00B53025"/>
    <w:rsid w:val="00B535DD"/>
    <w:rsid w:val="00B53D23"/>
    <w:rsid w:val="00B54C43"/>
    <w:rsid w:val="00B54F33"/>
    <w:rsid w:val="00B54F9E"/>
    <w:rsid w:val="00B55140"/>
    <w:rsid w:val="00B559ED"/>
    <w:rsid w:val="00B56068"/>
    <w:rsid w:val="00B5630B"/>
    <w:rsid w:val="00B563CE"/>
    <w:rsid w:val="00B568FF"/>
    <w:rsid w:val="00B5738E"/>
    <w:rsid w:val="00B57471"/>
    <w:rsid w:val="00B57983"/>
    <w:rsid w:val="00B57DF6"/>
    <w:rsid w:val="00B603BB"/>
    <w:rsid w:val="00B60D6E"/>
    <w:rsid w:val="00B60E16"/>
    <w:rsid w:val="00B61B65"/>
    <w:rsid w:val="00B61C96"/>
    <w:rsid w:val="00B62461"/>
    <w:rsid w:val="00B62F3E"/>
    <w:rsid w:val="00B63444"/>
    <w:rsid w:val="00B63A18"/>
    <w:rsid w:val="00B64AAC"/>
    <w:rsid w:val="00B65FFC"/>
    <w:rsid w:val="00B66291"/>
    <w:rsid w:val="00B6630B"/>
    <w:rsid w:val="00B66EE5"/>
    <w:rsid w:val="00B672F9"/>
    <w:rsid w:val="00B6745D"/>
    <w:rsid w:val="00B679BA"/>
    <w:rsid w:val="00B67F7A"/>
    <w:rsid w:val="00B70364"/>
    <w:rsid w:val="00B704BF"/>
    <w:rsid w:val="00B705FB"/>
    <w:rsid w:val="00B706E3"/>
    <w:rsid w:val="00B70A53"/>
    <w:rsid w:val="00B713AA"/>
    <w:rsid w:val="00B714C2"/>
    <w:rsid w:val="00B72000"/>
    <w:rsid w:val="00B720B2"/>
    <w:rsid w:val="00B7241D"/>
    <w:rsid w:val="00B7278D"/>
    <w:rsid w:val="00B72A52"/>
    <w:rsid w:val="00B72BEF"/>
    <w:rsid w:val="00B72EFA"/>
    <w:rsid w:val="00B73899"/>
    <w:rsid w:val="00B73A81"/>
    <w:rsid w:val="00B73E52"/>
    <w:rsid w:val="00B74707"/>
    <w:rsid w:val="00B74A54"/>
    <w:rsid w:val="00B74E87"/>
    <w:rsid w:val="00B7524B"/>
    <w:rsid w:val="00B75C84"/>
    <w:rsid w:val="00B75CB7"/>
    <w:rsid w:val="00B75D70"/>
    <w:rsid w:val="00B75E8E"/>
    <w:rsid w:val="00B76299"/>
    <w:rsid w:val="00B76AD3"/>
    <w:rsid w:val="00B7702F"/>
    <w:rsid w:val="00B77FF6"/>
    <w:rsid w:val="00B80096"/>
    <w:rsid w:val="00B8011D"/>
    <w:rsid w:val="00B80122"/>
    <w:rsid w:val="00B8055B"/>
    <w:rsid w:val="00B80D82"/>
    <w:rsid w:val="00B81083"/>
    <w:rsid w:val="00B817E7"/>
    <w:rsid w:val="00B81AD6"/>
    <w:rsid w:val="00B82193"/>
    <w:rsid w:val="00B823FA"/>
    <w:rsid w:val="00B82AE3"/>
    <w:rsid w:val="00B83A27"/>
    <w:rsid w:val="00B83B8F"/>
    <w:rsid w:val="00B84C39"/>
    <w:rsid w:val="00B84D8E"/>
    <w:rsid w:val="00B85380"/>
    <w:rsid w:val="00B855F2"/>
    <w:rsid w:val="00B85A94"/>
    <w:rsid w:val="00B8666C"/>
    <w:rsid w:val="00B86E64"/>
    <w:rsid w:val="00B87EE5"/>
    <w:rsid w:val="00B905C9"/>
    <w:rsid w:val="00B908B2"/>
    <w:rsid w:val="00B91B2F"/>
    <w:rsid w:val="00B91E79"/>
    <w:rsid w:val="00B926A3"/>
    <w:rsid w:val="00B92ED1"/>
    <w:rsid w:val="00B93214"/>
    <w:rsid w:val="00B93B39"/>
    <w:rsid w:val="00B9441C"/>
    <w:rsid w:val="00B94DD4"/>
    <w:rsid w:val="00B94FE6"/>
    <w:rsid w:val="00B957C4"/>
    <w:rsid w:val="00B96006"/>
    <w:rsid w:val="00B9629F"/>
    <w:rsid w:val="00B96764"/>
    <w:rsid w:val="00B9699C"/>
    <w:rsid w:val="00B96B17"/>
    <w:rsid w:val="00BA0019"/>
    <w:rsid w:val="00BA0502"/>
    <w:rsid w:val="00BA0C20"/>
    <w:rsid w:val="00BA0F7A"/>
    <w:rsid w:val="00BA2271"/>
    <w:rsid w:val="00BA25BB"/>
    <w:rsid w:val="00BA29EB"/>
    <w:rsid w:val="00BA31AB"/>
    <w:rsid w:val="00BA3F81"/>
    <w:rsid w:val="00BA4165"/>
    <w:rsid w:val="00BA4234"/>
    <w:rsid w:val="00BA4254"/>
    <w:rsid w:val="00BA4822"/>
    <w:rsid w:val="00BA4A46"/>
    <w:rsid w:val="00BA5353"/>
    <w:rsid w:val="00BA58D7"/>
    <w:rsid w:val="00BA5B15"/>
    <w:rsid w:val="00BA604C"/>
    <w:rsid w:val="00BA6295"/>
    <w:rsid w:val="00BA62F0"/>
    <w:rsid w:val="00BA63C6"/>
    <w:rsid w:val="00BA6633"/>
    <w:rsid w:val="00BA670B"/>
    <w:rsid w:val="00BA69F7"/>
    <w:rsid w:val="00BA6A91"/>
    <w:rsid w:val="00BA6C40"/>
    <w:rsid w:val="00BA6E3F"/>
    <w:rsid w:val="00BA7197"/>
    <w:rsid w:val="00BA7A4F"/>
    <w:rsid w:val="00BB0A0A"/>
    <w:rsid w:val="00BB1A23"/>
    <w:rsid w:val="00BB1DC2"/>
    <w:rsid w:val="00BB23B8"/>
    <w:rsid w:val="00BB29DA"/>
    <w:rsid w:val="00BB2D04"/>
    <w:rsid w:val="00BB2DF4"/>
    <w:rsid w:val="00BB334E"/>
    <w:rsid w:val="00BB3412"/>
    <w:rsid w:val="00BB3858"/>
    <w:rsid w:val="00BB3AAD"/>
    <w:rsid w:val="00BB3C5B"/>
    <w:rsid w:val="00BB3D87"/>
    <w:rsid w:val="00BB3F71"/>
    <w:rsid w:val="00BB5831"/>
    <w:rsid w:val="00BB5AD1"/>
    <w:rsid w:val="00BB5DC1"/>
    <w:rsid w:val="00BB6496"/>
    <w:rsid w:val="00BB6A70"/>
    <w:rsid w:val="00BB6C78"/>
    <w:rsid w:val="00BB6F21"/>
    <w:rsid w:val="00BB7858"/>
    <w:rsid w:val="00BB7C57"/>
    <w:rsid w:val="00BC0003"/>
    <w:rsid w:val="00BC04FE"/>
    <w:rsid w:val="00BC0550"/>
    <w:rsid w:val="00BC0684"/>
    <w:rsid w:val="00BC07CA"/>
    <w:rsid w:val="00BC0B36"/>
    <w:rsid w:val="00BC1623"/>
    <w:rsid w:val="00BC2AF0"/>
    <w:rsid w:val="00BC3294"/>
    <w:rsid w:val="00BC33E6"/>
    <w:rsid w:val="00BC3431"/>
    <w:rsid w:val="00BC3A03"/>
    <w:rsid w:val="00BC3C11"/>
    <w:rsid w:val="00BC3C4A"/>
    <w:rsid w:val="00BC3E56"/>
    <w:rsid w:val="00BC45C3"/>
    <w:rsid w:val="00BC4925"/>
    <w:rsid w:val="00BC50EE"/>
    <w:rsid w:val="00BC534D"/>
    <w:rsid w:val="00BC5AF3"/>
    <w:rsid w:val="00BC60BA"/>
    <w:rsid w:val="00BC6906"/>
    <w:rsid w:val="00BC6EAA"/>
    <w:rsid w:val="00BC6F21"/>
    <w:rsid w:val="00BC772D"/>
    <w:rsid w:val="00BC7734"/>
    <w:rsid w:val="00BD000E"/>
    <w:rsid w:val="00BD2152"/>
    <w:rsid w:val="00BD29BC"/>
    <w:rsid w:val="00BD30E0"/>
    <w:rsid w:val="00BD4335"/>
    <w:rsid w:val="00BD4531"/>
    <w:rsid w:val="00BD45BB"/>
    <w:rsid w:val="00BD4613"/>
    <w:rsid w:val="00BD4FE3"/>
    <w:rsid w:val="00BD57D4"/>
    <w:rsid w:val="00BD5969"/>
    <w:rsid w:val="00BD5C51"/>
    <w:rsid w:val="00BD5C91"/>
    <w:rsid w:val="00BD5FE9"/>
    <w:rsid w:val="00BD6147"/>
    <w:rsid w:val="00BD761C"/>
    <w:rsid w:val="00BD7C67"/>
    <w:rsid w:val="00BE00F8"/>
    <w:rsid w:val="00BE0922"/>
    <w:rsid w:val="00BE0BFA"/>
    <w:rsid w:val="00BE0FA6"/>
    <w:rsid w:val="00BE10AC"/>
    <w:rsid w:val="00BE10D8"/>
    <w:rsid w:val="00BE1321"/>
    <w:rsid w:val="00BE1423"/>
    <w:rsid w:val="00BE145B"/>
    <w:rsid w:val="00BE1510"/>
    <w:rsid w:val="00BE19DF"/>
    <w:rsid w:val="00BE304D"/>
    <w:rsid w:val="00BE383A"/>
    <w:rsid w:val="00BE3976"/>
    <w:rsid w:val="00BE3DE6"/>
    <w:rsid w:val="00BE4613"/>
    <w:rsid w:val="00BE47FA"/>
    <w:rsid w:val="00BE4D59"/>
    <w:rsid w:val="00BE5102"/>
    <w:rsid w:val="00BE5134"/>
    <w:rsid w:val="00BE53CF"/>
    <w:rsid w:val="00BE5A5E"/>
    <w:rsid w:val="00BE60F8"/>
    <w:rsid w:val="00BE63C2"/>
    <w:rsid w:val="00BE642D"/>
    <w:rsid w:val="00BE66E9"/>
    <w:rsid w:val="00BE6A9A"/>
    <w:rsid w:val="00BE6DEA"/>
    <w:rsid w:val="00BE7C20"/>
    <w:rsid w:val="00BE7F1F"/>
    <w:rsid w:val="00BE7F42"/>
    <w:rsid w:val="00BF047F"/>
    <w:rsid w:val="00BF1560"/>
    <w:rsid w:val="00BF1724"/>
    <w:rsid w:val="00BF172F"/>
    <w:rsid w:val="00BF207A"/>
    <w:rsid w:val="00BF2159"/>
    <w:rsid w:val="00BF21C9"/>
    <w:rsid w:val="00BF21E1"/>
    <w:rsid w:val="00BF2354"/>
    <w:rsid w:val="00BF37F7"/>
    <w:rsid w:val="00BF4809"/>
    <w:rsid w:val="00BF4BCF"/>
    <w:rsid w:val="00BF50E3"/>
    <w:rsid w:val="00BF6642"/>
    <w:rsid w:val="00BF6A72"/>
    <w:rsid w:val="00BF76E9"/>
    <w:rsid w:val="00BF7CA5"/>
    <w:rsid w:val="00C00384"/>
    <w:rsid w:val="00C0059D"/>
    <w:rsid w:val="00C0067E"/>
    <w:rsid w:val="00C016E1"/>
    <w:rsid w:val="00C01D71"/>
    <w:rsid w:val="00C01E37"/>
    <w:rsid w:val="00C022E0"/>
    <w:rsid w:val="00C02344"/>
    <w:rsid w:val="00C02881"/>
    <w:rsid w:val="00C04823"/>
    <w:rsid w:val="00C04EB5"/>
    <w:rsid w:val="00C04F62"/>
    <w:rsid w:val="00C05C6B"/>
    <w:rsid w:val="00C05DFA"/>
    <w:rsid w:val="00C064B1"/>
    <w:rsid w:val="00C0690A"/>
    <w:rsid w:val="00C06A1F"/>
    <w:rsid w:val="00C0714A"/>
    <w:rsid w:val="00C072E9"/>
    <w:rsid w:val="00C07553"/>
    <w:rsid w:val="00C078C6"/>
    <w:rsid w:val="00C07E6D"/>
    <w:rsid w:val="00C10958"/>
    <w:rsid w:val="00C1097A"/>
    <w:rsid w:val="00C10B46"/>
    <w:rsid w:val="00C10BDE"/>
    <w:rsid w:val="00C10D50"/>
    <w:rsid w:val="00C10F86"/>
    <w:rsid w:val="00C11050"/>
    <w:rsid w:val="00C11550"/>
    <w:rsid w:val="00C11874"/>
    <w:rsid w:val="00C11FC7"/>
    <w:rsid w:val="00C122D2"/>
    <w:rsid w:val="00C12393"/>
    <w:rsid w:val="00C1279C"/>
    <w:rsid w:val="00C13A3C"/>
    <w:rsid w:val="00C13C8A"/>
    <w:rsid w:val="00C13D49"/>
    <w:rsid w:val="00C13E5C"/>
    <w:rsid w:val="00C13F58"/>
    <w:rsid w:val="00C14497"/>
    <w:rsid w:val="00C14AAF"/>
    <w:rsid w:val="00C14D98"/>
    <w:rsid w:val="00C15289"/>
    <w:rsid w:val="00C15423"/>
    <w:rsid w:val="00C1558A"/>
    <w:rsid w:val="00C15D7A"/>
    <w:rsid w:val="00C15DD6"/>
    <w:rsid w:val="00C1706B"/>
    <w:rsid w:val="00C20234"/>
    <w:rsid w:val="00C20A9E"/>
    <w:rsid w:val="00C20FB6"/>
    <w:rsid w:val="00C2196E"/>
    <w:rsid w:val="00C22235"/>
    <w:rsid w:val="00C22469"/>
    <w:rsid w:val="00C22472"/>
    <w:rsid w:val="00C227AE"/>
    <w:rsid w:val="00C2368E"/>
    <w:rsid w:val="00C237A4"/>
    <w:rsid w:val="00C239ED"/>
    <w:rsid w:val="00C23C7A"/>
    <w:rsid w:val="00C248C7"/>
    <w:rsid w:val="00C24DC2"/>
    <w:rsid w:val="00C25E2B"/>
    <w:rsid w:val="00C26A4C"/>
    <w:rsid w:val="00C26C41"/>
    <w:rsid w:val="00C275D0"/>
    <w:rsid w:val="00C2764E"/>
    <w:rsid w:val="00C27986"/>
    <w:rsid w:val="00C27B83"/>
    <w:rsid w:val="00C30854"/>
    <w:rsid w:val="00C30CEC"/>
    <w:rsid w:val="00C3149C"/>
    <w:rsid w:val="00C3223A"/>
    <w:rsid w:val="00C332DE"/>
    <w:rsid w:val="00C34569"/>
    <w:rsid w:val="00C34C1B"/>
    <w:rsid w:val="00C3568B"/>
    <w:rsid w:val="00C36472"/>
    <w:rsid w:val="00C368DD"/>
    <w:rsid w:val="00C369BA"/>
    <w:rsid w:val="00C36F88"/>
    <w:rsid w:val="00C40402"/>
    <w:rsid w:val="00C4060A"/>
    <w:rsid w:val="00C40845"/>
    <w:rsid w:val="00C41436"/>
    <w:rsid w:val="00C41FC4"/>
    <w:rsid w:val="00C4204E"/>
    <w:rsid w:val="00C428ED"/>
    <w:rsid w:val="00C4297A"/>
    <w:rsid w:val="00C43DB6"/>
    <w:rsid w:val="00C44137"/>
    <w:rsid w:val="00C446E5"/>
    <w:rsid w:val="00C44982"/>
    <w:rsid w:val="00C44B1D"/>
    <w:rsid w:val="00C45236"/>
    <w:rsid w:val="00C45606"/>
    <w:rsid w:val="00C45754"/>
    <w:rsid w:val="00C457D5"/>
    <w:rsid w:val="00C45E0B"/>
    <w:rsid w:val="00C46341"/>
    <w:rsid w:val="00C47CB5"/>
    <w:rsid w:val="00C47D2E"/>
    <w:rsid w:val="00C50D14"/>
    <w:rsid w:val="00C5144F"/>
    <w:rsid w:val="00C51AE6"/>
    <w:rsid w:val="00C51E65"/>
    <w:rsid w:val="00C51FF5"/>
    <w:rsid w:val="00C54872"/>
    <w:rsid w:val="00C55209"/>
    <w:rsid w:val="00C555C3"/>
    <w:rsid w:val="00C55773"/>
    <w:rsid w:val="00C569AF"/>
    <w:rsid w:val="00C56DBD"/>
    <w:rsid w:val="00C575C4"/>
    <w:rsid w:val="00C57A1A"/>
    <w:rsid w:val="00C57AC3"/>
    <w:rsid w:val="00C57E2B"/>
    <w:rsid w:val="00C6079B"/>
    <w:rsid w:val="00C60A4C"/>
    <w:rsid w:val="00C60E33"/>
    <w:rsid w:val="00C614A0"/>
    <w:rsid w:val="00C61506"/>
    <w:rsid w:val="00C61570"/>
    <w:rsid w:val="00C61667"/>
    <w:rsid w:val="00C6171C"/>
    <w:rsid w:val="00C6203E"/>
    <w:rsid w:val="00C625DE"/>
    <w:rsid w:val="00C62A25"/>
    <w:rsid w:val="00C62A7F"/>
    <w:rsid w:val="00C62F67"/>
    <w:rsid w:val="00C630F6"/>
    <w:rsid w:val="00C6465A"/>
    <w:rsid w:val="00C64704"/>
    <w:rsid w:val="00C64C65"/>
    <w:rsid w:val="00C64E8C"/>
    <w:rsid w:val="00C64F01"/>
    <w:rsid w:val="00C6506D"/>
    <w:rsid w:val="00C6511E"/>
    <w:rsid w:val="00C655E7"/>
    <w:rsid w:val="00C66A77"/>
    <w:rsid w:val="00C67D29"/>
    <w:rsid w:val="00C70A7C"/>
    <w:rsid w:val="00C71244"/>
    <w:rsid w:val="00C7175E"/>
    <w:rsid w:val="00C717C3"/>
    <w:rsid w:val="00C72CCB"/>
    <w:rsid w:val="00C72FDA"/>
    <w:rsid w:val="00C73A8A"/>
    <w:rsid w:val="00C73C88"/>
    <w:rsid w:val="00C74401"/>
    <w:rsid w:val="00C74412"/>
    <w:rsid w:val="00C75D63"/>
    <w:rsid w:val="00C7621F"/>
    <w:rsid w:val="00C76233"/>
    <w:rsid w:val="00C76309"/>
    <w:rsid w:val="00C77606"/>
    <w:rsid w:val="00C77DA8"/>
    <w:rsid w:val="00C77E87"/>
    <w:rsid w:val="00C80016"/>
    <w:rsid w:val="00C8002F"/>
    <w:rsid w:val="00C801ED"/>
    <w:rsid w:val="00C804FA"/>
    <w:rsid w:val="00C81127"/>
    <w:rsid w:val="00C81361"/>
    <w:rsid w:val="00C81CB3"/>
    <w:rsid w:val="00C8228B"/>
    <w:rsid w:val="00C83310"/>
    <w:rsid w:val="00C83BDB"/>
    <w:rsid w:val="00C83FDE"/>
    <w:rsid w:val="00C842E5"/>
    <w:rsid w:val="00C84931"/>
    <w:rsid w:val="00C8512C"/>
    <w:rsid w:val="00C851D3"/>
    <w:rsid w:val="00C8546E"/>
    <w:rsid w:val="00C854F7"/>
    <w:rsid w:val="00C858C7"/>
    <w:rsid w:val="00C861CB"/>
    <w:rsid w:val="00C865BB"/>
    <w:rsid w:val="00C86696"/>
    <w:rsid w:val="00C905B2"/>
    <w:rsid w:val="00C90B1E"/>
    <w:rsid w:val="00C91545"/>
    <w:rsid w:val="00C91743"/>
    <w:rsid w:val="00C91FBD"/>
    <w:rsid w:val="00C925C8"/>
    <w:rsid w:val="00C925DF"/>
    <w:rsid w:val="00C930C2"/>
    <w:rsid w:val="00C935FC"/>
    <w:rsid w:val="00C93C67"/>
    <w:rsid w:val="00C941AC"/>
    <w:rsid w:val="00C941D2"/>
    <w:rsid w:val="00C942DD"/>
    <w:rsid w:val="00C94A6F"/>
    <w:rsid w:val="00C950A0"/>
    <w:rsid w:val="00C95151"/>
    <w:rsid w:val="00C9522B"/>
    <w:rsid w:val="00C95829"/>
    <w:rsid w:val="00C96B26"/>
    <w:rsid w:val="00C96FD7"/>
    <w:rsid w:val="00C97DF2"/>
    <w:rsid w:val="00CA0070"/>
    <w:rsid w:val="00CA03FB"/>
    <w:rsid w:val="00CA04E8"/>
    <w:rsid w:val="00CA0D9A"/>
    <w:rsid w:val="00CA106E"/>
    <w:rsid w:val="00CA10CA"/>
    <w:rsid w:val="00CA1C3B"/>
    <w:rsid w:val="00CA1D94"/>
    <w:rsid w:val="00CA1DFB"/>
    <w:rsid w:val="00CA23B7"/>
    <w:rsid w:val="00CA2453"/>
    <w:rsid w:val="00CA338E"/>
    <w:rsid w:val="00CA33B1"/>
    <w:rsid w:val="00CA3A60"/>
    <w:rsid w:val="00CA3D29"/>
    <w:rsid w:val="00CA3E5A"/>
    <w:rsid w:val="00CA4579"/>
    <w:rsid w:val="00CA49E1"/>
    <w:rsid w:val="00CA49EC"/>
    <w:rsid w:val="00CA536A"/>
    <w:rsid w:val="00CA5762"/>
    <w:rsid w:val="00CA5A73"/>
    <w:rsid w:val="00CA5B44"/>
    <w:rsid w:val="00CA5B5D"/>
    <w:rsid w:val="00CA5D5F"/>
    <w:rsid w:val="00CA5EA3"/>
    <w:rsid w:val="00CA6394"/>
    <w:rsid w:val="00CA691E"/>
    <w:rsid w:val="00CA6AA1"/>
    <w:rsid w:val="00CA7113"/>
    <w:rsid w:val="00CA78C4"/>
    <w:rsid w:val="00CA7DEF"/>
    <w:rsid w:val="00CA7EE5"/>
    <w:rsid w:val="00CB0664"/>
    <w:rsid w:val="00CB0A6C"/>
    <w:rsid w:val="00CB10E7"/>
    <w:rsid w:val="00CB14F8"/>
    <w:rsid w:val="00CB1C71"/>
    <w:rsid w:val="00CB1D96"/>
    <w:rsid w:val="00CB260D"/>
    <w:rsid w:val="00CB4BF3"/>
    <w:rsid w:val="00CB507B"/>
    <w:rsid w:val="00CB527E"/>
    <w:rsid w:val="00CB6325"/>
    <w:rsid w:val="00CB661E"/>
    <w:rsid w:val="00CB712F"/>
    <w:rsid w:val="00CB73B7"/>
    <w:rsid w:val="00CB73E5"/>
    <w:rsid w:val="00CB73FC"/>
    <w:rsid w:val="00CB770D"/>
    <w:rsid w:val="00CB7EBF"/>
    <w:rsid w:val="00CC0156"/>
    <w:rsid w:val="00CC0371"/>
    <w:rsid w:val="00CC0E21"/>
    <w:rsid w:val="00CC0E42"/>
    <w:rsid w:val="00CC10C3"/>
    <w:rsid w:val="00CC18D2"/>
    <w:rsid w:val="00CC2542"/>
    <w:rsid w:val="00CC269B"/>
    <w:rsid w:val="00CC293E"/>
    <w:rsid w:val="00CC2EBF"/>
    <w:rsid w:val="00CC339E"/>
    <w:rsid w:val="00CC372E"/>
    <w:rsid w:val="00CC3988"/>
    <w:rsid w:val="00CC41A4"/>
    <w:rsid w:val="00CC4322"/>
    <w:rsid w:val="00CC46BD"/>
    <w:rsid w:val="00CC53F7"/>
    <w:rsid w:val="00CC6639"/>
    <w:rsid w:val="00CC6C02"/>
    <w:rsid w:val="00CC7522"/>
    <w:rsid w:val="00CC7B8C"/>
    <w:rsid w:val="00CD0327"/>
    <w:rsid w:val="00CD04BB"/>
    <w:rsid w:val="00CD0626"/>
    <w:rsid w:val="00CD0C32"/>
    <w:rsid w:val="00CD0D7D"/>
    <w:rsid w:val="00CD12BC"/>
    <w:rsid w:val="00CD1862"/>
    <w:rsid w:val="00CD1A54"/>
    <w:rsid w:val="00CD201D"/>
    <w:rsid w:val="00CD2182"/>
    <w:rsid w:val="00CD24ED"/>
    <w:rsid w:val="00CD275C"/>
    <w:rsid w:val="00CD35B9"/>
    <w:rsid w:val="00CD3961"/>
    <w:rsid w:val="00CD3EC7"/>
    <w:rsid w:val="00CD40B1"/>
    <w:rsid w:val="00CD4154"/>
    <w:rsid w:val="00CD416E"/>
    <w:rsid w:val="00CD4403"/>
    <w:rsid w:val="00CD471C"/>
    <w:rsid w:val="00CD4806"/>
    <w:rsid w:val="00CD5051"/>
    <w:rsid w:val="00CD57EC"/>
    <w:rsid w:val="00CD6D86"/>
    <w:rsid w:val="00CD7581"/>
    <w:rsid w:val="00CD7957"/>
    <w:rsid w:val="00CD7B23"/>
    <w:rsid w:val="00CD7B6A"/>
    <w:rsid w:val="00CD7C66"/>
    <w:rsid w:val="00CD7E40"/>
    <w:rsid w:val="00CD7E60"/>
    <w:rsid w:val="00CD7F33"/>
    <w:rsid w:val="00CE0B68"/>
    <w:rsid w:val="00CE0DB2"/>
    <w:rsid w:val="00CE10CF"/>
    <w:rsid w:val="00CE10F2"/>
    <w:rsid w:val="00CE1230"/>
    <w:rsid w:val="00CE12C5"/>
    <w:rsid w:val="00CE25E2"/>
    <w:rsid w:val="00CE28BC"/>
    <w:rsid w:val="00CE295B"/>
    <w:rsid w:val="00CE3DB7"/>
    <w:rsid w:val="00CE3DE0"/>
    <w:rsid w:val="00CE4067"/>
    <w:rsid w:val="00CE45A3"/>
    <w:rsid w:val="00CE4FCF"/>
    <w:rsid w:val="00CE56FC"/>
    <w:rsid w:val="00CE5968"/>
    <w:rsid w:val="00CE6178"/>
    <w:rsid w:val="00CE63E6"/>
    <w:rsid w:val="00CF027C"/>
    <w:rsid w:val="00CF17BF"/>
    <w:rsid w:val="00CF18BF"/>
    <w:rsid w:val="00CF1E1C"/>
    <w:rsid w:val="00CF2C41"/>
    <w:rsid w:val="00CF2F44"/>
    <w:rsid w:val="00CF3166"/>
    <w:rsid w:val="00CF361F"/>
    <w:rsid w:val="00CF3C89"/>
    <w:rsid w:val="00CF3FAC"/>
    <w:rsid w:val="00CF40E4"/>
    <w:rsid w:val="00CF41F2"/>
    <w:rsid w:val="00CF425A"/>
    <w:rsid w:val="00CF434B"/>
    <w:rsid w:val="00CF4950"/>
    <w:rsid w:val="00CF4D1C"/>
    <w:rsid w:val="00CF53B4"/>
    <w:rsid w:val="00CF57F3"/>
    <w:rsid w:val="00CF5D1D"/>
    <w:rsid w:val="00CF5EFC"/>
    <w:rsid w:val="00CF71B7"/>
    <w:rsid w:val="00CF71E4"/>
    <w:rsid w:val="00CF75D0"/>
    <w:rsid w:val="00CF766B"/>
    <w:rsid w:val="00CF794A"/>
    <w:rsid w:val="00CF7C35"/>
    <w:rsid w:val="00D00292"/>
    <w:rsid w:val="00D008D2"/>
    <w:rsid w:val="00D010C5"/>
    <w:rsid w:val="00D011CA"/>
    <w:rsid w:val="00D013D5"/>
    <w:rsid w:val="00D01EC0"/>
    <w:rsid w:val="00D01F0B"/>
    <w:rsid w:val="00D0215E"/>
    <w:rsid w:val="00D0268F"/>
    <w:rsid w:val="00D02D33"/>
    <w:rsid w:val="00D0375D"/>
    <w:rsid w:val="00D03809"/>
    <w:rsid w:val="00D03FAE"/>
    <w:rsid w:val="00D04215"/>
    <w:rsid w:val="00D047F7"/>
    <w:rsid w:val="00D04BE3"/>
    <w:rsid w:val="00D04D31"/>
    <w:rsid w:val="00D05938"/>
    <w:rsid w:val="00D05DBF"/>
    <w:rsid w:val="00D06022"/>
    <w:rsid w:val="00D06B20"/>
    <w:rsid w:val="00D06C67"/>
    <w:rsid w:val="00D079A2"/>
    <w:rsid w:val="00D10201"/>
    <w:rsid w:val="00D1058C"/>
    <w:rsid w:val="00D10785"/>
    <w:rsid w:val="00D108EF"/>
    <w:rsid w:val="00D1095C"/>
    <w:rsid w:val="00D10D26"/>
    <w:rsid w:val="00D10DA3"/>
    <w:rsid w:val="00D12606"/>
    <w:rsid w:val="00D13646"/>
    <w:rsid w:val="00D13AC6"/>
    <w:rsid w:val="00D13CEA"/>
    <w:rsid w:val="00D13EB9"/>
    <w:rsid w:val="00D14381"/>
    <w:rsid w:val="00D14A51"/>
    <w:rsid w:val="00D1505A"/>
    <w:rsid w:val="00D15276"/>
    <w:rsid w:val="00D15F68"/>
    <w:rsid w:val="00D16310"/>
    <w:rsid w:val="00D16939"/>
    <w:rsid w:val="00D16C33"/>
    <w:rsid w:val="00D16F95"/>
    <w:rsid w:val="00D1709F"/>
    <w:rsid w:val="00D17860"/>
    <w:rsid w:val="00D17C4C"/>
    <w:rsid w:val="00D20341"/>
    <w:rsid w:val="00D20B1F"/>
    <w:rsid w:val="00D20C34"/>
    <w:rsid w:val="00D21095"/>
    <w:rsid w:val="00D211B3"/>
    <w:rsid w:val="00D21357"/>
    <w:rsid w:val="00D2140E"/>
    <w:rsid w:val="00D21495"/>
    <w:rsid w:val="00D21856"/>
    <w:rsid w:val="00D2216A"/>
    <w:rsid w:val="00D22904"/>
    <w:rsid w:val="00D22920"/>
    <w:rsid w:val="00D22DD9"/>
    <w:rsid w:val="00D23FAC"/>
    <w:rsid w:val="00D24543"/>
    <w:rsid w:val="00D247C4"/>
    <w:rsid w:val="00D247FD"/>
    <w:rsid w:val="00D24951"/>
    <w:rsid w:val="00D2540C"/>
    <w:rsid w:val="00D261AC"/>
    <w:rsid w:val="00D26330"/>
    <w:rsid w:val="00D264F9"/>
    <w:rsid w:val="00D266F2"/>
    <w:rsid w:val="00D274E5"/>
    <w:rsid w:val="00D27A5F"/>
    <w:rsid w:val="00D27CE6"/>
    <w:rsid w:val="00D3013E"/>
    <w:rsid w:val="00D30381"/>
    <w:rsid w:val="00D303F8"/>
    <w:rsid w:val="00D30C12"/>
    <w:rsid w:val="00D30C97"/>
    <w:rsid w:val="00D3127B"/>
    <w:rsid w:val="00D32211"/>
    <w:rsid w:val="00D323AA"/>
    <w:rsid w:val="00D3246D"/>
    <w:rsid w:val="00D32F95"/>
    <w:rsid w:val="00D3303C"/>
    <w:rsid w:val="00D333BE"/>
    <w:rsid w:val="00D33D30"/>
    <w:rsid w:val="00D34699"/>
    <w:rsid w:val="00D34A26"/>
    <w:rsid w:val="00D34C77"/>
    <w:rsid w:val="00D34F33"/>
    <w:rsid w:val="00D35122"/>
    <w:rsid w:val="00D36066"/>
    <w:rsid w:val="00D3658F"/>
    <w:rsid w:val="00D369E2"/>
    <w:rsid w:val="00D3767A"/>
    <w:rsid w:val="00D40191"/>
    <w:rsid w:val="00D40AEC"/>
    <w:rsid w:val="00D40BB3"/>
    <w:rsid w:val="00D4104B"/>
    <w:rsid w:val="00D4169E"/>
    <w:rsid w:val="00D41891"/>
    <w:rsid w:val="00D4225A"/>
    <w:rsid w:val="00D426AF"/>
    <w:rsid w:val="00D429A9"/>
    <w:rsid w:val="00D42E14"/>
    <w:rsid w:val="00D43037"/>
    <w:rsid w:val="00D43199"/>
    <w:rsid w:val="00D438AE"/>
    <w:rsid w:val="00D438D7"/>
    <w:rsid w:val="00D43B35"/>
    <w:rsid w:val="00D43D34"/>
    <w:rsid w:val="00D43DEB"/>
    <w:rsid w:val="00D4424E"/>
    <w:rsid w:val="00D4449A"/>
    <w:rsid w:val="00D446A6"/>
    <w:rsid w:val="00D44A42"/>
    <w:rsid w:val="00D44DE1"/>
    <w:rsid w:val="00D45043"/>
    <w:rsid w:val="00D45319"/>
    <w:rsid w:val="00D45592"/>
    <w:rsid w:val="00D45773"/>
    <w:rsid w:val="00D46AB9"/>
    <w:rsid w:val="00D47505"/>
    <w:rsid w:val="00D4755F"/>
    <w:rsid w:val="00D4791B"/>
    <w:rsid w:val="00D47F54"/>
    <w:rsid w:val="00D504C1"/>
    <w:rsid w:val="00D505B2"/>
    <w:rsid w:val="00D507F0"/>
    <w:rsid w:val="00D513F3"/>
    <w:rsid w:val="00D51ADE"/>
    <w:rsid w:val="00D520CE"/>
    <w:rsid w:val="00D521C3"/>
    <w:rsid w:val="00D5234A"/>
    <w:rsid w:val="00D528B9"/>
    <w:rsid w:val="00D52FE7"/>
    <w:rsid w:val="00D5323C"/>
    <w:rsid w:val="00D53CDC"/>
    <w:rsid w:val="00D54AA0"/>
    <w:rsid w:val="00D55259"/>
    <w:rsid w:val="00D557EB"/>
    <w:rsid w:val="00D56023"/>
    <w:rsid w:val="00D5693A"/>
    <w:rsid w:val="00D56F46"/>
    <w:rsid w:val="00D57028"/>
    <w:rsid w:val="00D573EE"/>
    <w:rsid w:val="00D575C6"/>
    <w:rsid w:val="00D57B65"/>
    <w:rsid w:val="00D60267"/>
    <w:rsid w:val="00D605E6"/>
    <w:rsid w:val="00D60617"/>
    <w:rsid w:val="00D60673"/>
    <w:rsid w:val="00D606AD"/>
    <w:rsid w:val="00D60874"/>
    <w:rsid w:val="00D60AF3"/>
    <w:rsid w:val="00D60B7D"/>
    <w:rsid w:val="00D60F5E"/>
    <w:rsid w:val="00D62197"/>
    <w:rsid w:val="00D6275E"/>
    <w:rsid w:val="00D62855"/>
    <w:rsid w:val="00D62921"/>
    <w:rsid w:val="00D62A1F"/>
    <w:rsid w:val="00D62DCF"/>
    <w:rsid w:val="00D63813"/>
    <w:rsid w:val="00D63E20"/>
    <w:rsid w:val="00D64366"/>
    <w:rsid w:val="00D656CA"/>
    <w:rsid w:val="00D65A0C"/>
    <w:rsid w:val="00D65F13"/>
    <w:rsid w:val="00D66722"/>
    <w:rsid w:val="00D671AB"/>
    <w:rsid w:val="00D70072"/>
    <w:rsid w:val="00D70BC2"/>
    <w:rsid w:val="00D71052"/>
    <w:rsid w:val="00D713AC"/>
    <w:rsid w:val="00D71538"/>
    <w:rsid w:val="00D71904"/>
    <w:rsid w:val="00D71DA2"/>
    <w:rsid w:val="00D71DE4"/>
    <w:rsid w:val="00D72144"/>
    <w:rsid w:val="00D725FE"/>
    <w:rsid w:val="00D72725"/>
    <w:rsid w:val="00D728A9"/>
    <w:rsid w:val="00D733C1"/>
    <w:rsid w:val="00D7353F"/>
    <w:rsid w:val="00D75269"/>
    <w:rsid w:val="00D75755"/>
    <w:rsid w:val="00D76025"/>
    <w:rsid w:val="00D76180"/>
    <w:rsid w:val="00D76EA8"/>
    <w:rsid w:val="00D770AA"/>
    <w:rsid w:val="00D77EF4"/>
    <w:rsid w:val="00D77F72"/>
    <w:rsid w:val="00D8052C"/>
    <w:rsid w:val="00D80E2D"/>
    <w:rsid w:val="00D80E80"/>
    <w:rsid w:val="00D8113F"/>
    <w:rsid w:val="00D81278"/>
    <w:rsid w:val="00D8138D"/>
    <w:rsid w:val="00D81492"/>
    <w:rsid w:val="00D814ED"/>
    <w:rsid w:val="00D81627"/>
    <w:rsid w:val="00D81631"/>
    <w:rsid w:val="00D8190E"/>
    <w:rsid w:val="00D81B05"/>
    <w:rsid w:val="00D82D48"/>
    <w:rsid w:val="00D82E4A"/>
    <w:rsid w:val="00D8373E"/>
    <w:rsid w:val="00D83A38"/>
    <w:rsid w:val="00D83AC5"/>
    <w:rsid w:val="00D83B43"/>
    <w:rsid w:val="00D83ECF"/>
    <w:rsid w:val="00D84364"/>
    <w:rsid w:val="00D84B24"/>
    <w:rsid w:val="00D84BCC"/>
    <w:rsid w:val="00D84F97"/>
    <w:rsid w:val="00D85134"/>
    <w:rsid w:val="00D851B8"/>
    <w:rsid w:val="00D85265"/>
    <w:rsid w:val="00D85446"/>
    <w:rsid w:val="00D856E1"/>
    <w:rsid w:val="00D865BF"/>
    <w:rsid w:val="00D86F81"/>
    <w:rsid w:val="00D87198"/>
    <w:rsid w:val="00D87962"/>
    <w:rsid w:val="00D87A4E"/>
    <w:rsid w:val="00D87ACB"/>
    <w:rsid w:val="00D87D7C"/>
    <w:rsid w:val="00D90372"/>
    <w:rsid w:val="00D90AE1"/>
    <w:rsid w:val="00D90E9D"/>
    <w:rsid w:val="00D9102F"/>
    <w:rsid w:val="00D9117D"/>
    <w:rsid w:val="00D91CA3"/>
    <w:rsid w:val="00D921E3"/>
    <w:rsid w:val="00D92B51"/>
    <w:rsid w:val="00D92C25"/>
    <w:rsid w:val="00D92DFF"/>
    <w:rsid w:val="00D93B6F"/>
    <w:rsid w:val="00D940A8"/>
    <w:rsid w:val="00D95071"/>
    <w:rsid w:val="00D9600B"/>
    <w:rsid w:val="00D96712"/>
    <w:rsid w:val="00D9771C"/>
    <w:rsid w:val="00DA0131"/>
    <w:rsid w:val="00DA0B1D"/>
    <w:rsid w:val="00DA11FB"/>
    <w:rsid w:val="00DA18DD"/>
    <w:rsid w:val="00DA21C6"/>
    <w:rsid w:val="00DA2696"/>
    <w:rsid w:val="00DA308E"/>
    <w:rsid w:val="00DA31CE"/>
    <w:rsid w:val="00DA3961"/>
    <w:rsid w:val="00DA3BD0"/>
    <w:rsid w:val="00DA3DFB"/>
    <w:rsid w:val="00DA4514"/>
    <w:rsid w:val="00DA612F"/>
    <w:rsid w:val="00DA756A"/>
    <w:rsid w:val="00DA7838"/>
    <w:rsid w:val="00DB0496"/>
    <w:rsid w:val="00DB1393"/>
    <w:rsid w:val="00DB1471"/>
    <w:rsid w:val="00DB1682"/>
    <w:rsid w:val="00DB18E0"/>
    <w:rsid w:val="00DB1ABC"/>
    <w:rsid w:val="00DB1BA4"/>
    <w:rsid w:val="00DB1C97"/>
    <w:rsid w:val="00DB269E"/>
    <w:rsid w:val="00DB273A"/>
    <w:rsid w:val="00DB2B79"/>
    <w:rsid w:val="00DB2BF9"/>
    <w:rsid w:val="00DB3288"/>
    <w:rsid w:val="00DB3930"/>
    <w:rsid w:val="00DB3C15"/>
    <w:rsid w:val="00DB4570"/>
    <w:rsid w:val="00DB4E4B"/>
    <w:rsid w:val="00DB51C7"/>
    <w:rsid w:val="00DB5E32"/>
    <w:rsid w:val="00DB6255"/>
    <w:rsid w:val="00DB6519"/>
    <w:rsid w:val="00DB728D"/>
    <w:rsid w:val="00DB7513"/>
    <w:rsid w:val="00DC0013"/>
    <w:rsid w:val="00DC0331"/>
    <w:rsid w:val="00DC0E37"/>
    <w:rsid w:val="00DC0FC2"/>
    <w:rsid w:val="00DC1081"/>
    <w:rsid w:val="00DC10E0"/>
    <w:rsid w:val="00DC188E"/>
    <w:rsid w:val="00DC2486"/>
    <w:rsid w:val="00DC26F7"/>
    <w:rsid w:val="00DC2973"/>
    <w:rsid w:val="00DC33BB"/>
    <w:rsid w:val="00DC3C0D"/>
    <w:rsid w:val="00DC49F3"/>
    <w:rsid w:val="00DC556D"/>
    <w:rsid w:val="00DC5650"/>
    <w:rsid w:val="00DC56D2"/>
    <w:rsid w:val="00DC5899"/>
    <w:rsid w:val="00DC66E5"/>
    <w:rsid w:val="00DC692F"/>
    <w:rsid w:val="00DC69B2"/>
    <w:rsid w:val="00DC6ABF"/>
    <w:rsid w:val="00DC7585"/>
    <w:rsid w:val="00DC7B03"/>
    <w:rsid w:val="00DC7E60"/>
    <w:rsid w:val="00DC7F7A"/>
    <w:rsid w:val="00DD05C7"/>
    <w:rsid w:val="00DD126B"/>
    <w:rsid w:val="00DD177D"/>
    <w:rsid w:val="00DD1F5C"/>
    <w:rsid w:val="00DD2078"/>
    <w:rsid w:val="00DD26B9"/>
    <w:rsid w:val="00DD2719"/>
    <w:rsid w:val="00DD294B"/>
    <w:rsid w:val="00DD2D0E"/>
    <w:rsid w:val="00DD2ED4"/>
    <w:rsid w:val="00DD2FD3"/>
    <w:rsid w:val="00DD35EF"/>
    <w:rsid w:val="00DD3B30"/>
    <w:rsid w:val="00DD3E93"/>
    <w:rsid w:val="00DD5090"/>
    <w:rsid w:val="00DD5782"/>
    <w:rsid w:val="00DD6952"/>
    <w:rsid w:val="00DD6D6E"/>
    <w:rsid w:val="00DD74AA"/>
    <w:rsid w:val="00DD75C9"/>
    <w:rsid w:val="00DD789F"/>
    <w:rsid w:val="00DD7961"/>
    <w:rsid w:val="00DD7A8D"/>
    <w:rsid w:val="00DD7AC7"/>
    <w:rsid w:val="00DE0180"/>
    <w:rsid w:val="00DE0AAB"/>
    <w:rsid w:val="00DE1342"/>
    <w:rsid w:val="00DE137F"/>
    <w:rsid w:val="00DE15FC"/>
    <w:rsid w:val="00DE160C"/>
    <w:rsid w:val="00DE25F7"/>
    <w:rsid w:val="00DE28E7"/>
    <w:rsid w:val="00DE2B1D"/>
    <w:rsid w:val="00DE3DC5"/>
    <w:rsid w:val="00DE48DA"/>
    <w:rsid w:val="00DE4F84"/>
    <w:rsid w:val="00DE4FD7"/>
    <w:rsid w:val="00DE5D59"/>
    <w:rsid w:val="00DE5E62"/>
    <w:rsid w:val="00DE5EC9"/>
    <w:rsid w:val="00DE6166"/>
    <w:rsid w:val="00DE6976"/>
    <w:rsid w:val="00DE6A9F"/>
    <w:rsid w:val="00DE6BF6"/>
    <w:rsid w:val="00DE6D7E"/>
    <w:rsid w:val="00DE72C7"/>
    <w:rsid w:val="00DE7302"/>
    <w:rsid w:val="00DE746B"/>
    <w:rsid w:val="00DE78E4"/>
    <w:rsid w:val="00DE7E86"/>
    <w:rsid w:val="00DF0C18"/>
    <w:rsid w:val="00DF0EF6"/>
    <w:rsid w:val="00DF0F88"/>
    <w:rsid w:val="00DF11CE"/>
    <w:rsid w:val="00DF148B"/>
    <w:rsid w:val="00DF167E"/>
    <w:rsid w:val="00DF17E4"/>
    <w:rsid w:val="00DF1C2E"/>
    <w:rsid w:val="00DF2BF9"/>
    <w:rsid w:val="00DF2F9D"/>
    <w:rsid w:val="00DF321A"/>
    <w:rsid w:val="00DF3410"/>
    <w:rsid w:val="00DF37A9"/>
    <w:rsid w:val="00DF39FA"/>
    <w:rsid w:val="00DF467D"/>
    <w:rsid w:val="00DF54A2"/>
    <w:rsid w:val="00DF57FF"/>
    <w:rsid w:val="00DF58B1"/>
    <w:rsid w:val="00DF5FD9"/>
    <w:rsid w:val="00DF63C1"/>
    <w:rsid w:val="00DF6C33"/>
    <w:rsid w:val="00DF76D3"/>
    <w:rsid w:val="00DF77B2"/>
    <w:rsid w:val="00E0040E"/>
    <w:rsid w:val="00E00549"/>
    <w:rsid w:val="00E0133D"/>
    <w:rsid w:val="00E021D9"/>
    <w:rsid w:val="00E0226A"/>
    <w:rsid w:val="00E02DBA"/>
    <w:rsid w:val="00E034A3"/>
    <w:rsid w:val="00E03A27"/>
    <w:rsid w:val="00E03E10"/>
    <w:rsid w:val="00E03FCA"/>
    <w:rsid w:val="00E0459C"/>
    <w:rsid w:val="00E04B1C"/>
    <w:rsid w:val="00E04E6D"/>
    <w:rsid w:val="00E04F1B"/>
    <w:rsid w:val="00E05104"/>
    <w:rsid w:val="00E0526C"/>
    <w:rsid w:val="00E05273"/>
    <w:rsid w:val="00E053F9"/>
    <w:rsid w:val="00E06014"/>
    <w:rsid w:val="00E06340"/>
    <w:rsid w:val="00E0659A"/>
    <w:rsid w:val="00E066C6"/>
    <w:rsid w:val="00E0739A"/>
    <w:rsid w:val="00E07BF5"/>
    <w:rsid w:val="00E10518"/>
    <w:rsid w:val="00E10CBC"/>
    <w:rsid w:val="00E1154E"/>
    <w:rsid w:val="00E117EC"/>
    <w:rsid w:val="00E13066"/>
    <w:rsid w:val="00E138BF"/>
    <w:rsid w:val="00E145DA"/>
    <w:rsid w:val="00E15441"/>
    <w:rsid w:val="00E15529"/>
    <w:rsid w:val="00E17795"/>
    <w:rsid w:val="00E178F6"/>
    <w:rsid w:val="00E17EC8"/>
    <w:rsid w:val="00E20695"/>
    <w:rsid w:val="00E20E3A"/>
    <w:rsid w:val="00E21151"/>
    <w:rsid w:val="00E21349"/>
    <w:rsid w:val="00E21824"/>
    <w:rsid w:val="00E21B8C"/>
    <w:rsid w:val="00E21DDC"/>
    <w:rsid w:val="00E22424"/>
    <w:rsid w:val="00E22E33"/>
    <w:rsid w:val="00E230E4"/>
    <w:rsid w:val="00E232B4"/>
    <w:rsid w:val="00E2331E"/>
    <w:rsid w:val="00E23DC1"/>
    <w:rsid w:val="00E23E2E"/>
    <w:rsid w:val="00E24D8B"/>
    <w:rsid w:val="00E258EA"/>
    <w:rsid w:val="00E26364"/>
    <w:rsid w:val="00E26611"/>
    <w:rsid w:val="00E2674A"/>
    <w:rsid w:val="00E26F82"/>
    <w:rsid w:val="00E273B9"/>
    <w:rsid w:val="00E27962"/>
    <w:rsid w:val="00E27AB0"/>
    <w:rsid w:val="00E27C7F"/>
    <w:rsid w:val="00E30062"/>
    <w:rsid w:val="00E3059B"/>
    <w:rsid w:val="00E306F6"/>
    <w:rsid w:val="00E30C8E"/>
    <w:rsid w:val="00E32866"/>
    <w:rsid w:val="00E32879"/>
    <w:rsid w:val="00E32CE8"/>
    <w:rsid w:val="00E32E43"/>
    <w:rsid w:val="00E32ECF"/>
    <w:rsid w:val="00E334BB"/>
    <w:rsid w:val="00E3397E"/>
    <w:rsid w:val="00E33D36"/>
    <w:rsid w:val="00E33F6F"/>
    <w:rsid w:val="00E3499A"/>
    <w:rsid w:val="00E35116"/>
    <w:rsid w:val="00E3607C"/>
    <w:rsid w:val="00E36198"/>
    <w:rsid w:val="00E3671B"/>
    <w:rsid w:val="00E36DD9"/>
    <w:rsid w:val="00E374BD"/>
    <w:rsid w:val="00E3779D"/>
    <w:rsid w:val="00E378F7"/>
    <w:rsid w:val="00E37C92"/>
    <w:rsid w:val="00E40F48"/>
    <w:rsid w:val="00E412EB"/>
    <w:rsid w:val="00E413A6"/>
    <w:rsid w:val="00E41473"/>
    <w:rsid w:val="00E431A0"/>
    <w:rsid w:val="00E441DA"/>
    <w:rsid w:val="00E45E69"/>
    <w:rsid w:val="00E4663C"/>
    <w:rsid w:val="00E46789"/>
    <w:rsid w:val="00E472E3"/>
    <w:rsid w:val="00E47F48"/>
    <w:rsid w:val="00E50029"/>
    <w:rsid w:val="00E50112"/>
    <w:rsid w:val="00E50131"/>
    <w:rsid w:val="00E50BF3"/>
    <w:rsid w:val="00E527F3"/>
    <w:rsid w:val="00E528A1"/>
    <w:rsid w:val="00E52CF0"/>
    <w:rsid w:val="00E536CE"/>
    <w:rsid w:val="00E53BE1"/>
    <w:rsid w:val="00E55090"/>
    <w:rsid w:val="00E5519C"/>
    <w:rsid w:val="00E55A41"/>
    <w:rsid w:val="00E5633D"/>
    <w:rsid w:val="00E56B6E"/>
    <w:rsid w:val="00E60190"/>
    <w:rsid w:val="00E6025B"/>
    <w:rsid w:val="00E60446"/>
    <w:rsid w:val="00E6067A"/>
    <w:rsid w:val="00E60979"/>
    <w:rsid w:val="00E60FAA"/>
    <w:rsid w:val="00E61091"/>
    <w:rsid w:val="00E620D1"/>
    <w:rsid w:val="00E620FC"/>
    <w:rsid w:val="00E62365"/>
    <w:rsid w:val="00E62FB0"/>
    <w:rsid w:val="00E6304B"/>
    <w:rsid w:val="00E6364C"/>
    <w:rsid w:val="00E63769"/>
    <w:rsid w:val="00E637FD"/>
    <w:rsid w:val="00E6385E"/>
    <w:rsid w:val="00E649AB"/>
    <w:rsid w:val="00E65118"/>
    <w:rsid w:val="00E65947"/>
    <w:rsid w:val="00E65A47"/>
    <w:rsid w:val="00E65B14"/>
    <w:rsid w:val="00E65C5A"/>
    <w:rsid w:val="00E6604D"/>
    <w:rsid w:val="00E66418"/>
    <w:rsid w:val="00E66A9C"/>
    <w:rsid w:val="00E66E09"/>
    <w:rsid w:val="00E6710D"/>
    <w:rsid w:val="00E67254"/>
    <w:rsid w:val="00E67490"/>
    <w:rsid w:val="00E675DC"/>
    <w:rsid w:val="00E6791A"/>
    <w:rsid w:val="00E67D97"/>
    <w:rsid w:val="00E67DBB"/>
    <w:rsid w:val="00E701F8"/>
    <w:rsid w:val="00E703C0"/>
    <w:rsid w:val="00E7044E"/>
    <w:rsid w:val="00E705D9"/>
    <w:rsid w:val="00E70668"/>
    <w:rsid w:val="00E7079D"/>
    <w:rsid w:val="00E7095E"/>
    <w:rsid w:val="00E72407"/>
    <w:rsid w:val="00E725C0"/>
    <w:rsid w:val="00E72B03"/>
    <w:rsid w:val="00E72BA9"/>
    <w:rsid w:val="00E72D0E"/>
    <w:rsid w:val="00E73160"/>
    <w:rsid w:val="00E734D2"/>
    <w:rsid w:val="00E737D8"/>
    <w:rsid w:val="00E73850"/>
    <w:rsid w:val="00E73B85"/>
    <w:rsid w:val="00E7408F"/>
    <w:rsid w:val="00E7424D"/>
    <w:rsid w:val="00E74825"/>
    <w:rsid w:val="00E750B9"/>
    <w:rsid w:val="00E75279"/>
    <w:rsid w:val="00E75947"/>
    <w:rsid w:val="00E7614F"/>
    <w:rsid w:val="00E763C4"/>
    <w:rsid w:val="00E76909"/>
    <w:rsid w:val="00E77254"/>
    <w:rsid w:val="00E808DA"/>
    <w:rsid w:val="00E80C14"/>
    <w:rsid w:val="00E8121D"/>
    <w:rsid w:val="00E8155B"/>
    <w:rsid w:val="00E81BD6"/>
    <w:rsid w:val="00E81D4F"/>
    <w:rsid w:val="00E826CF"/>
    <w:rsid w:val="00E82835"/>
    <w:rsid w:val="00E8296E"/>
    <w:rsid w:val="00E82A5F"/>
    <w:rsid w:val="00E831AB"/>
    <w:rsid w:val="00E8329F"/>
    <w:rsid w:val="00E83734"/>
    <w:rsid w:val="00E849FC"/>
    <w:rsid w:val="00E84E08"/>
    <w:rsid w:val="00E859F3"/>
    <w:rsid w:val="00E85A02"/>
    <w:rsid w:val="00E85E5A"/>
    <w:rsid w:val="00E86AF8"/>
    <w:rsid w:val="00E86C93"/>
    <w:rsid w:val="00E87172"/>
    <w:rsid w:val="00E875CB"/>
    <w:rsid w:val="00E876C1"/>
    <w:rsid w:val="00E87A95"/>
    <w:rsid w:val="00E9086D"/>
    <w:rsid w:val="00E91341"/>
    <w:rsid w:val="00E91A91"/>
    <w:rsid w:val="00E9265A"/>
    <w:rsid w:val="00E927A0"/>
    <w:rsid w:val="00E92C7A"/>
    <w:rsid w:val="00E92D5B"/>
    <w:rsid w:val="00E93129"/>
    <w:rsid w:val="00E932CB"/>
    <w:rsid w:val="00E932D2"/>
    <w:rsid w:val="00E943DD"/>
    <w:rsid w:val="00E94462"/>
    <w:rsid w:val="00E948FC"/>
    <w:rsid w:val="00E94AC8"/>
    <w:rsid w:val="00E94DE4"/>
    <w:rsid w:val="00E954FE"/>
    <w:rsid w:val="00E95665"/>
    <w:rsid w:val="00E95986"/>
    <w:rsid w:val="00E95A98"/>
    <w:rsid w:val="00E95C19"/>
    <w:rsid w:val="00E960A2"/>
    <w:rsid w:val="00E96376"/>
    <w:rsid w:val="00E9684B"/>
    <w:rsid w:val="00E969B7"/>
    <w:rsid w:val="00E96AD7"/>
    <w:rsid w:val="00E96D96"/>
    <w:rsid w:val="00E96F4A"/>
    <w:rsid w:val="00E97131"/>
    <w:rsid w:val="00E97652"/>
    <w:rsid w:val="00EA05DF"/>
    <w:rsid w:val="00EA167A"/>
    <w:rsid w:val="00EA1EE9"/>
    <w:rsid w:val="00EA205D"/>
    <w:rsid w:val="00EA2EA7"/>
    <w:rsid w:val="00EA314B"/>
    <w:rsid w:val="00EA32D5"/>
    <w:rsid w:val="00EA513A"/>
    <w:rsid w:val="00EA5161"/>
    <w:rsid w:val="00EA5A78"/>
    <w:rsid w:val="00EA5AE9"/>
    <w:rsid w:val="00EA6245"/>
    <w:rsid w:val="00EA63A1"/>
    <w:rsid w:val="00EA68F7"/>
    <w:rsid w:val="00EA695C"/>
    <w:rsid w:val="00EA7039"/>
    <w:rsid w:val="00EA7086"/>
    <w:rsid w:val="00EA7343"/>
    <w:rsid w:val="00EB0134"/>
    <w:rsid w:val="00EB02F0"/>
    <w:rsid w:val="00EB048E"/>
    <w:rsid w:val="00EB057D"/>
    <w:rsid w:val="00EB0965"/>
    <w:rsid w:val="00EB0F55"/>
    <w:rsid w:val="00EB1939"/>
    <w:rsid w:val="00EB1EDA"/>
    <w:rsid w:val="00EB1F13"/>
    <w:rsid w:val="00EB22D6"/>
    <w:rsid w:val="00EB287D"/>
    <w:rsid w:val="00EB35E9"/>
    <w:rsid w:val="00EB4476"/>
    <w:rsid w:val="00EB486A"/>
    <w:rsid w:val="00EB4CBB"/>
    <w:rsid w:val="00EB4CF4"/>
    <w:rsid w:val="00EB4F7D"/>
    <w:rsid w:val="00EB5270"/>
    <w:rsid w:val="00EB5375"/>
    <w:rsid w:val="00EB537C"/>
    <w:rsid w:val="00EB588D"/>
    <w:rsid w:val="00EB5D49"/>
    <w:rsid w:val="00EB6B24"/>
    <w:rsid w:val="00EB6F7E"/>
    <w:rsid w:val="00EB7012"/>
    <w:rsid w:val="00EB759F"/>
    <w:rsid w:val="00EB77E7"/>
    <w:rsid w:val="00EB7DD2"/>
    <w:rsid w:val="00EC08B9"/>
    <w:rsid w:val="00EC0CDF"/>
    <w:rsid w:val="00EC109C"/>
    <w:rsid w:val="00EC1256"/>
    <w:rsid w:val="00EC12E8"/>
    <w:rsid w:val="00EC1328"/>
    <w:rsid w:val="00EC27B4"/>
    <w:rsid w:val="00EC329F"/>
    <w:rsid w:val="00EC3A90"/>
    <w:rsid w:val="00EC3BA3"/>
    <w:rsid w:val="00EC3F03"/>
    <w:rsid w:val="00EC44A7"/>
    <w:rsid w:val="00EC4899"/>
    <w:rsid w:val="00EC4AB3"/>
    <w:rsid w:val="00EC5420"/>
    <w:rsid w:val="00EC6296"/>
    <w:rsid w:val="00EC6A97"/>
    <w:rsid w:val="00EC7281"/>
    <w:rsid w:val="00ED0E0B"/>
    <w:rsid w:val="00ED137D"/>
    <w:rsid w:val="00ED13EE"/>
    <w:rsid w:val="00ED15F4"/>
    <w:rsid w:val="00ED1D66"/>
    <w:rsid w:val="00ED1E79"/>
    <w:rsid w:val="00ED206D"/>
    <w:rsid w:val="00ED262B"/>
    <w:rsid w:val="00ED2ABC"/>
    <w:rsid w:val="00ED2CDD"/>
    <w:rsid w:val="00ED2F47"/>
    <w:rsid w:val="00ED37C1"/>
    <w:rsid w:val="00ED3ED7"/>
    <w:rsid w:val="00ED42D9"/>
    <w:rsid w:val="00ED43DF"/>
    <w:rsid w:val="00ED4A9B"/>
    <w:rsid w:val="00ED50DA"/>
    <w:rsid w:val="00ED5846"/>
    <w:rsid w:val="00ED5AF9"/>
    <w:rsid w:val="00ED5CD4"/>
    <w:rsid w:val="00ED5EAC"/>
    <w:rsid w:val="00ED6070"/>
    <w:rsid w:val="00ED61AD"/>
    <w:rsid w:val="00ED62A2"/>
    <w:rsid w:val="00ED62EC"/>
    <w:rsid w:val="00ED6871"/>
    <w:rsid w:val="00ED6946"/>
    <w:rsid w:val="00ED6E0A"/>
    <w:rsid w:val="00ED706A"/>
    <w:rsid w:val="00EE16EA"/>
    <w:rsid w:val="00EE178C"/>
    <w:rsid w:val="00EE21B9"/>
    <w:rsid w:val="00EE25D3"/>
    <w:rsid w:val="00EE26A3"/>
    <w:rsid w:val="00EE2A2F"/>
    <w:rsid w:val="00EE2EC5"/>
    <w:rsid w:val="00EE40FC"/>
    <w:rsid w:val="00EE417E"/>
    <w:rsid w:val="00EE431F"/>
    <w:rsid w:val="00EE447C"/>
    <w:rsid w:val="00EE5094"/>
    <w:rsid w:val="00EE53A4"/>
    <w:rsid w:val="00EE5726"/>
    <w:rsid w:val="00EE5929"/>
    <w:rsid w:val="00EE5D03"/>
    <w:rsid w:val="00EE5DF1"/>
    <w:rsid w:val="00EE5FE6"/>
    <w:rsid w:val="00EE68DB"/>
    <w:rsid w:val="00EE7114"/>
    <w:rsid w:val="00EE78C0"/>
    <w:rsid w:val="00EE7A12"/>
    <w:rsid w:val="00EE7F4B"/>
    <w:rsid w:val="00EF183F"/>
    <w:rsid w:val="00EF1BB7"/>
    <w:rsid w:val="00EF2191"/>
    <w:rsid w:val="00EF2245"/>
    <w:rsid w:val="00EF2E14"/>
    <w:rsid w:val="00EF36B1"/>
    <w:rsid w:val="00EF3DBA"/>
    <w:rsid w:val="00EF3F0F"/>
    <w:rsid w:val="00EF40F0"/>
    <w:rsid w:val="00EF41F3"/>
    <w:rsid w:val="00EF43F6"/>
    <w:rsid w:val="00EF4C88"/>
    <w:rsid w:val="00EF537C"/>
    <w:rsid w:val="00EF5568"/>
    <w:rsid w:val="00EF69D0"/>
    <w:rsid w:val="00EF6AB0"/>
    <w:rsid w:val="00EF729D"/>
    <w:rsid w:val="00EF78BE"/>
    <w:rsid w:val="00EF7E16"/>
    <w:rsid w:val="00F0040B"/>
    <w:rsid w:val="00F00475"/>
    <w:rsid w:val="00F00B07"/>
    <w:rsid w:val="00F01069"/>
    <w:rsid w:val="00F01385"/>
    <w:rsid w:val="00F01D3D"/>
    <w:rsid w:val="00F02876"/>
    <w:rsid w:val="00F02C03"/>
    <w:rsid w:val="00F032BB"/>
    <w:rsid w:val="00F03F13"/>
    <w:rsid w:val="00F0523B"/>
    <w:rsid w:val="00F05333"/>
    <w:rsid w:val="00F053DC"/>
    <w:rsid w:val="00F05469"/>
    <w:rsid w:val="00F05C2D"/>
    <w:rsid w:val="00F05DAB"/>
    <w:rsid w:val="00F06692"/>
    <w:rsid w:val="00F0670C"/>
    <w:rsid w:val="00F06BC1"/>
    <w:rsid w:val="00F0700A"/>
    <w:rsid w:val="00F07216"/>
    <w:rsid w:val="00F07783"/>
    <w:rsid w:val="00F0794B"/>
    <w:rsid w:val="00F107B4"/>
    <w:rsid w:val="00F10D1A"/>
    <w:rsid w:val="00F10D76"/>
    <w:rsid w:val="00F11041"/>
    <w:rsid w:val="00F110C6"/>
    <w:rsid w:val="00F11498"/>
    <w:rsid w:val="00F11B9F"/>
    <w:rsid w:val="00F12231"/>
    <w:rsid w:val="00F12305"/>
    <w:rsid w:val="00F12F00"/>
    <w:rsid w:val="00F13E53"/>
    <w:rsid w:val="00F13FE0"/>
    <w:rsid w:val="00F14732"/>
    <w:rsid w:val="00F14D3B"/>
    <w:rsid w:val="00F1631A"/>
    <w:rsid w:val="00F166E1"/>
    <w:rsid w:val="00F16E33"/>
    <w:rsid w:val="00F16EDA"/>
    <w:rsid w:val="00F171ED"/>
    <w:rsid w:val="00F1753D"/>
    <w:rsid w:val="00F17865"/>
    <w:rsid w:val="00F20324"/>
    <w:rsid w:val="00F2049A"/>
    <w:rsid w:val="00F206A0"/>
    <w:rsid w:val="00F20943"/>
    <w:rsid w:val="00F20AB7"/>
    <w:rsid w:val="00F212E2"/>
    <w:rsid w:val="00F2194C"/>
    <w:rsid w:val="00F21B26"/>
    <w:rsid w:val="00F227DB"/>
    <w:rsid w:val="00F23E6B"/>
    <w:rsid w:val="00F24565"/>
    <w:rsid w:val="00F2476B"/>
    <w:rsid w:val="00F248FD"/>
    <w:rsid w:val="00F2508E"/>
    <w:rsid w:val="00F25816"/>
    <w:rsid w:val="00F260DA"/>
    <w:rsid w:val="00F26239"/>
    <w:rsid w:val="00F262B1"/>
    <w:rsid w:val="00F26A17"/>
    <w:rsid w:val="00F26F54"/>
    <w:rsid w:val="00F2719B"/>
    <w:rsid w:val="00F27A8F"/>
    <w:rsid w:val="00F27F3E"/>
    <w:rsid w:val="00F308BC"/>
    <w:rsid w:val="00F30A45"/>
    <w:rsid w:val="00F30ED0"/>
    <w:rsid w:val="00F31395"/>
    <w:rsid w:val="00F3167E"/>
    <w:rsid w:val="00F31E8C"/>
    <w:rsid w:val="00F327DE"/>
    <w:rsid w:val="00F33115"/>
    <w:rsid w:val="00F33304"/>
    <w:rsid w:val="00F33919"/>
    <w:rsid w:val="00F33BFC"/>
    <w:rsid w:val="00F34F4C"/>
    <w:rsid w:val="00F34FA1"/>
    <w:rsid w:val="00F3524A"/>
    <w:rsid w:val="00F35874"/>
    <w:rsid w:val="00F35B0A"/>
    <w:rsid w:val="00F37095"/>
    <w:rsid w:val="00F37471"/>
    <w:rsid w:val="00F375C9"/>
    <w:rsid w:val="00F377BE"/>
    <w:rsid w:val="00F402CA"/>
    <w:rsid w:val="00F40BBC"/>
    <w:rsid w:val="00F40C00"/>
    <w:rsid w:val="00F41296"/>
    <w:rsid w:val="00F4167A"/>
    <w:rsid w:val="00F41757"/>
    <w:rsid w:val="00F41C66"/>
    <w:rsid w:val="00F41DA8"/>
    <w:rsid w:val="00F41FEE"/>
    <w:rsid w:val="00F422A6"/>
    <w:rsid w:val="00F42DBC"/>
    <w:rsid w:val="00F42EEC"/>
    <w:rsid w:val="00F43060"/>
    <w:rsid w:val="00F433CE"/>
    <w:rsid w:val="00F4378B"/>
    <w:rsid w:val="00F43B95"/>
    <w:rsid w:val="00F45B9D"/>
    <w:rsid w:val="00F4636D"/>
    <w:rsid w:val="00F463B3"/>
    <w:rsid w:val="00F46468"/>
    <w:rsid w:val="00F46E58"/>
    <w:rsid w:val="00F470C7"/>
    <w:rsid w:val="00F47594"/>
    <w:rsid w:val="00F47738"/>
    <w:rsid w:val="00F47D68"/>
    <w:rsid w:val="00F47E60"/>
    <w:rsid w:val="00F47E9F"/>
    <w:rsid w:val="00F5025B"/>
    <w:rsid w:val="00F50321"/>
    <w:rsid w:val="00F50865"/>
    <w:rsid w:val="00F50A78"/>
    <w:rsid w:val="00F51018"/>
    <w:rsid w:val="00F5105B"/>
    <w:rsid w:val="00F516B1"/>
    <w:rsid w:val="00F518A1"/>
    <w:rsid w:val="00F51FF4"/>
    <w:rsid w:val="00F528C6"/>
    <w:rsid w:val="00F52B52"/>
    <w:rsid w:val="00F53112"/>
    <w:rsid w:val="00F53F7D"/>
    <w:rsid w:val="00F54545"/>
    <w:rsid w:val="00F548FB"/>
    <w:rsid w:val="00F54AAE"/>
    <w:rsid w:val="00F5575D"/>
    <w:rsid w:val="00F55C02"/>
    <w:rsid w:val="00F5680A"/>
    <w:rsid w:val="00F57064"/>
    <w:rsid w:val="00F57693"/>
    <w:rsid w:val="00F5785E"/>
    <w:rsid w:val="00F600D6"/>
    <w:rsid w:val="00F61EB6"/>
    <w:rsid w:val="00F622F6"/>
    <w:rsid w:val="00F62573"/>
    <w:rsid w:val="00F6332B"/>
    <w:rsid w:val="00F63C5E"/>
    <w:rsid w:val="00F64A0A"/>
    <w:rsid w:val="00F64B26"/>
    <w:rsid w:val="00F64C31"/>
    <w:rsid w:val="00F661E1"/>
    <w:rsid w:val="00F66233"/>
    <w:rsid w:val="00F664F9"/>
    <w:rsid w:val="00F667B1"/>
    <w:rsid w:val="00F67386"/>
    <w:rsid w:val="00F674E7"/>
    <w:rsid w:val="00F6772D"/>
    <w:rsid w:val="00F67B19"/>
    <w:rsid w:val="00F67B87"/>
    <w:rsid w:val="00F701C1"/>
    <w:rsid w:val="00F7086A"/>
    <w:rsid w:val="00F70C50"/>
    <w:rsid w:val="00F70CBB"/>
    <w:rsid w:val="00F71173"/>
    <w:rsid w:val="00F71354"/>
    <w:rsid w:val="00F719A7"/>
    <w:rsid w:val="00F719F9"/>
    <w:rsid w:val="00F71B6A"/>
    <w:rsid w:val="00F71C0B"/>
    <w:rsid w:val="00F71DA1"/>
    <w:rsid w:val="00F71F0C"/>
    <w:rsid w:val="00F72FDA"/>
    <w:rsid w:val="00F730A2"/>
    <w:rsid w:val="00F73536"/>
    <w:rsid w:val="00F7611A"/>
    <w:rsid w:val="00F7667A"/>
    <w:rsid w:val="00F76E03"/>
    <w:rsid w:val="00F76E92"/>
    <w:rsid w:val="00F77240"/>
    <w:rsid w:val="00F77438"/>
    <w:rsid w:val="00F77663"/>
    <w:rsid w:val="00F777B0"/>
    <w:rsid w:val="00F77D23"/>
    <w:rsid w:val="00F77DC6"/>
    <w:rsid w:val="00F80E1C"/>
    <w:rsid w:val="00F81196"/>
    <w:rsid w:val="00F818A0"/>
    <w:rsid w:val="00F822FF"/>
    <w:rsid w:val="00F825C7"/>
    <w:rsid w:val="00F82B10"/>
    <w:rsid w:val="00F83289"/>
    <w:rsid w:val="00F833EE"/>
    <w:rsid w:val="00F83951"/>
    <w:rsid w:val="00F845B7"/>
    <w:rsid w:val="00F84776"/>
    <w:rsid w:val="00F84CDA"/>
    <w:rsid w:val="00F856A2"/>
    <w:rsid w:val="00F85C25"/>
    <w:rsid w:val="00F86146"/>
    <w:rsid w:val="00F86954"/>
    <w:rsid w:val="00F86E6A"/>
    <w:rsid w:val="00F875F1"/>
    <w:rsid w:val="00F87E64"/>
    <w:rsid w:val="00F90B3E"/>
    <w:rsid w:val="00F91599"/>
    <w:rsid w:val="00F918EC"/>
    <w:rsid w:val="00F9219A"/>
    <w:rsid w:val="00F922A5"/>
    <w:rsid w:val="00F923EA"/>
    <w:rsid w:val="00F9303E"/>
    <w:rsid w:val="00F93C70"/>
    <w:rsid w:val="00F9422E"/>
    <w:rsid w:val="00F94358"/>
    <w:rsid w:val="00F9483B"/>
    <w:rsid w:val="00F94A48"/>
    <w:rsid w:val="00F94A98"/>
    <w:rsid w:val="00F95255"/>
    <w:rsid w:val="00F968AB"/>
    <w:rsid w:val="00F96DA2"/>
    <w:rsid w:val="00F96F61"/>
    <w:rsid w:val="00F97031"/>
    <w:rsid w:val="00F9713A"/>
    <w:rsid w:val="00F972ED"/>
    <w:rsid w:val="00F97AD1"/>
    <w:rsid w:val="00F97FB5"/>
    <w:rsid w:val="00FA0383"/>
    <w:rsid w:val="00FA0595"/>
    <w:rsid w:val="00FA06AB"/>
    <w:rsid w:val="00FA0A56"/>
    <w:rsid w:val="00FA0FD3"/>
    <w:rsid w:val="00FA1377"/>
    <w:rsid w:val="00FA1E66"/>
    <w:rsid w:val="00FA22C2"/>
    <w:rsid w:val="00FA22D4"/>
    <w:rsid w:val="00FA312D"/>
    <w:rsid w:val="00FA3265"/>
    <w:rsid w:val="00FA35F4"/>
    <w:rsid w:val="00FA3A9A"/>
    <w:rsid w:val="00FA4F73"/>
    <w:rsid w:val="00FA551E"/>
    <w:rsid w:val="00FA55B8"/>
    <w:rsid w:val="00FA574C"/>
    <w:rsid w:val="00FA589C"/>
    <w:rsid w:val="00FA5A30"/>
    <w:rsid w:val="00FA5DCA"/>
    <w:rsid w:val="00FA5FF8"/>
    <w:rsid w:val="00FA647E"/>
    <w:rsid w:val="00FA68F3"/>
    <w:rsid w:val="00FA6A3A"/>
    <w:rsid w:val="00FA6C26"/>
    <w:rsid w:val="00FA6C4A"/>
    <w:rsid w:val="00FA6EA2"/>
    <w:rsid w:val="00FA7192"/>
    <w:rsid w:val="00FA7312"/>
    <w:rsid w:val="00FA7A28"/>
    <w:rsid w:val="00FA7A92"/>
    <w:rsid w:val="00FB0ADD"/>
    <w:rsid w:val="00FB109C"/>
    <w:rsid w:val="00FB19A9"/>
    <w:rsid w:val="00FB1A40"/>
    <w:rsid w:val="00FB1B3A"/>
    <w:rsid w:val="00FB1D69"/>
    <w:rsid w:val="00FB2007"/>
    <w:rsid w:val="00FB21EC"/>
    <w:rsid w:val="00FB2712"/>
    <w:rsid w:val="00FB2D1C"/>
    <w:rsid w:val="00FB31DD"/>
    <w:rsid w:val="00FB3B85"/>
    <w:rsid w:val="00FB3CA0"/>
    <w:rsid w:val="00FB3F63"/>
    <w:rsid w:val="00FB42A8"/>
    <w:rsid w:val="00FB44C3"/>
    <w:rsid w:val="00FB44FC"/>
    <w:rsid w:val="00FB4F3C"/>
    <w:rsid w:val="00FB4FB7"/>
    <w:rsid w:val="00FB55E7"/>
    <w:rsid w:val="00FB5616"/>
    <w:rsid w:val="00FB5A59"/>
    <w:rsid w:val="00FB5EF7"/>
    <w:rsid w:val="00FB6DF5"/>
    <w:rsid w:val="00FB727F"/>
    <w:rsid w:val="00FB732F"/>
    <w:rsid w:val="00FB7D4B"/>
    <w:rsid w:val="00FC01EE"/>
    <w:rsid w:val="00FC0AA8"/>
    <w:rsid w:val="00FC1845"/>
    <w:rsid w:val="00FC1D0E"/>
    <w:rsid w:val="00FC2543"/>
    <w:rsid w:val="00FC295F"/>
    <w:rsid w:val="00FC2D41"/>
    <w:rsid w:val="00FC35EB"/>
    <w:rsid w:val="00FC3723"/>
    <w:rsid w:val="00FC4259"/>
    <w:rsid w:val="00FC42FC"/>
    <w:rsid w:val="00FC4569"/>
    <w:rsid w:val="00FC45A3"/>
    <w:rsid w:val="00FC4AA4"/>
    <w:rsid w:val="00FC52B9"/>
    <w:rsid w:val="00FC5454"/>
    <w:rsid w:val="00FC5508"/>
    <w:rsid w:val="00FC5D81"/>
    <w:rsid w:val="00FC5DE2"/>
    <w:rsid w:val="00FC5FA0"/>
    <w:rsid w:val="00FC693F"/>
    <w:rsid w:val="00FC69BB"/>
    <w:rsid w:val="00FC6A76"/>
    <w:rsid w:val="00FC6CF9"/>
    <w:rsid w:val="00FC6EFD"/>
    <w:rsid w:val="00FC7D87"/>
    <w:rsid w:val="00FD024B"/>
    <w:rsid w:val="00FD0BEC"/>
    <w:rsid w:val="00FD157E"/>
    <w:rsid w:val="00FD1A9C"/>
    <w:rsid w:val="00FD1BEF"/>
    <w:rsid w:val="00FD1C17"/>
    <w:rsid w:val="00FD1D2E"/>
    <w:rsid w:val="00FD1DCA"/>
    <w:rsid w:val="00FD2052"/>
    <w:rsid w:val="00FD253B"/>
    <w:rsid w:val="00FD2781"/>
    <w:rsid w:val="00FD2791"/>
    <w:rsid w:val="00FD316B"/>
    <w:rsid w:val="00FD3797"/>
    <w:rsid w:val="00FD3815"/>
    <w:rsid w:val="00FD38E3"/>
    <w:rsid w:val="00FD4B92"/>
    <w:rsid w:val="00FD4F37"/>
    <w:rsid w:val="00FD5B53"/>
    <w:rsid w:val="00FD5F12"/>
    <w:rsid w:val="00FD681B"/>
    <w:rsid w:val="00FD6BBA"/>
    <w:rsid w:val="00FD749B"/>
    <w:rsid w:val="00FD752D"/>
    <w:rsid w:val="00FD7902"/>
    <w:rsid w:val="00FE0226"/>
    <w:rsid w:val="00FE05AE"/>
    <w:rsid w:val="00FE0F2A"/>
    <w:rsid w:val="00FE1EE7"/>
    <w:rsid w:val="00FE2529"/>
    <w:rsid w:val="00FE31DE"/>
    <w:rsid w:val="00FE35DD"/>
    <w:rsid w:val="00FE4772"/>
    <w:rsid w:val="00FE4859"/>
    <w:rsid w:val="00FE4986"/>
    <w:rsid w:val="00FE4C9C"/>
    <w:rsid w:val="00FE507F"/>
    <w:rsid w:val="00FE5508"/>
    <w:rsid w:val="00FE550D"/>
    <w:rsid w:val="00FE678D"/>
    <w:rsid w:val="00FE68C1"/>
    <w:rsid w:val="00FE6F97"/>
    <w:rsid w:val="00FE6FB8"/>
    <w:rsid w:val="00FE6FDA"/>
    <w:rsid w:val="00FE6FF9"/>
    <w:rsid w:val="00FE7323"/>
    <w:rsid w:val="00FF05B1"/>
    <w:rsid w:val="00FF06FC"/>
    <w:rsid w:val="00FF09F5"/>
    <w:rsid w:val="00FF2F8C"/>
    <w:rsid w:val="00FF2FBC"/>
    <w:rsid w:val="00FF32FD"/>
    <w:rsid w:val="00FF335D"/>
    <w:rsid w:val="00FF33A4"/>
    <w:rsid w:val="00FF33BC"/>
    <w:rsid w:val="00FF3E7B"/>
    <w:rsid w:val="00FF42F8"/>
    <w:rsid w:val="00FF43D2"/>
    <w:rsid w:val="00FF4A79"/>
    <w:rsid w:val="00FF4B2B"/>
    <w:rsid w:val="00FF4DBB"/>
    <w:rsid w:val="00FF4F68"/>
    <w:rsid w:val="00FF529F"/>
    <w:rsid w:val="00FF605C"/>
    <w:rsid w:val="00FF6190"/>
    <w:rsid w:val="00FF6B1A"/>
    <w:rsid w:val="00FF6B7E"/>
    <w:rsid w:val="00FF6BD6"/>
    <w:rsid w:val="00FF7676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D0D86"/>
  <w14:defaultImageDpi w14:val="300"/>
  <w15:docId w15:val="{64273575-3CEC-46C9-9380-E17CD855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A3BA5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E48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E485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C7309"/>
    <w:rPr>
      <w:rFonts w:cs="Times New Roman"/>
      <w:sz w:val="24"/>
      <w:szCs w:val="24"/>
    </w:rPr>
  </w:style>
  <w:style w:type="character" w:styleId="affb">
    <w:name w:val="FollowedHyperlink"/>
    <w:basedOn w:val="a2"/>
    <w:uiPriority w:val="99"/>
    <w:semiHidden/>
    <w:unhideWhenUsed/>
    <w:rsid w:val="003F01CD"/>
    <w:rPr>
      <w:color w:val="800080" w:themeColor="followedHyperlink"/>
      <w:u w:val="single"/>
    </w:rPr>
  </w:style>
  <w:style w:type="paragraph" w:customStyle="1" w:styleId="whitespace-normal">
    <w:name w:val="whitespace-normal"/>
    <w:basedOn w:val="a1"/>
    <w:rsid w:val="005E403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8992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38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205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0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00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9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57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48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7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80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2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58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5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53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71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1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7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62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43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51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49856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1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8312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322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6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5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580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87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85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07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202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67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08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87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005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28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086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766360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102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5776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36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97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2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215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87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6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891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4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08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1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86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1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322982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5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5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68424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479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48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46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816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9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71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9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2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506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973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76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5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550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0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58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29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2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4080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83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0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1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0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73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134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4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63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21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3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9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37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342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03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57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694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6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8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068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918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68387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7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8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0911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957837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2021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0710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875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9582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1668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640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8550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45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7708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2152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5783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3652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823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59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66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67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028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00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0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113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70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3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906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42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68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67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5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66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46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99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94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868662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9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72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3571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17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72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700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944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016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66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8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67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3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84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65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33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7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7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3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90875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40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8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841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3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40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95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60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855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084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469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02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0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07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52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45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8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2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48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110364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33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0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9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9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98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3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1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7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5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2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332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8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9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34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8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550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29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01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9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213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984062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2786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142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0319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0421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9768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2912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1357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9981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0592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153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622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0540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7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3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2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09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9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972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2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07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22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6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14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89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1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7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51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60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4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34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39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54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166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61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647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9849895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0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27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160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33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013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22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21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98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2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25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298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96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44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8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87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839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8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7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295963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2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7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1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26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2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3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80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9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59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774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19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08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29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1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63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9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22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4590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02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315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37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27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555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62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29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47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99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0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pytorch.org/docs/stable/optim.html" TargetMode="Externa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s://www.tensorflow.org/api_docs/python/tf/keras/optimizers" TargetMode="Externa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penai.com/research/heavy-tailed-noise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arxiv.org/search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survey.stackoverflow.co/2024/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orcid.org/0009-0007-7605-539X" TargetMode="External"/><Relationship Id="rId14" Type="http://schemas.openxmlformats.org/officeDocument/2006/relationships/hyperlink" Target="https://deepmind.com/research/publications/heavy-tailed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25</Pages>
  <Words>2944</Words>
  <Characters>16787</Characters>
  <Application>Microsoft Office Word</Application>
  <DocSecurity>0</DocSecurity>
  <Lines>139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DevOps-подход к воспроизводимости научных вычислений контейнеризация и оркестрация для задач обработки изображений и сигналов</vt:lpstr>
      <vt:lpstr/>
    </vt:vector>
  </TitlesOfParts>
  <Manager>Дуплей Максим Игоревич</Manager>
  <Company>Школа программирования Maestro7IT</Company>
  <LinksUpToDate>false</LinksUpToDate>
  <CharactersWithSpaces>19692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Надежные адаптивные методы для глубокого обучения с градиентами и тяжелыми хвостами</dc:title>
  <dc:subject>Надежные адаптивные методы для глубокого обучения с градиентами и тяжелыми хвостами</dc:subject>
  <dc:creator>Дуплей Максим Игоревич</dc:creator>
  <cp:keywords/>
  <dc:description>https://stepik.org/users/150943726/teach</dc:description>
  <cp:lastModifiedBy>Максим Дуплей</cp:lastModifiedBy>
  <cp:revision>3594</cp:revision>
  <dcterms:created xsi:type="dcterms:W3CDTF">2013-12-23T23:15:00Z</dcterms:created>
  <dcterms:modified xsi:type="dcterms:W3CDTF">2025-11-13T18:40:00Z</dcterms:modified>
  <cp:category/>
  <cp:version>1</cp:version>
</cp:coreProperties>
</file>