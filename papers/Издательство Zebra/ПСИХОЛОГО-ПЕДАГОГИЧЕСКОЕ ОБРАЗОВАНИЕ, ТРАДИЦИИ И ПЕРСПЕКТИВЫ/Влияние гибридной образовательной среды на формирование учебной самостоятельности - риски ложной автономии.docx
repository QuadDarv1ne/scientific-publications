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857FE" w14:textId="0866E206" w:rsidR="00836737" w:rsidRPr="00C45BA5" w:rsidRDefault="00AF3D3A" w:rsidP="00C45BA5">
      <w:pPr>
        <w:jc w:val="center"/>
        <w:rPr>
          <w:b/>
          <w:bCs/>
          <w:sz w:val="32"/>
          <w:szCs w:val="32"/>
          <w:shd w:val="clear" w:color="auto" w:fill="FFFFFF"/>
          <w:lang w:val="ru-RU"/>
        </w:rPr>
      </w:pPr>
      <w:r w:rsidRPr="00C45BA5">
        <w:rPr>
          <w:b/>
          <w:bCs/>
          <w:sz w:val="32"/>
          <w:szCs w:val="32"/>
          <w:shd w:val="clear" w:color="auto" w:fill="FFFFFF"/>
          <w:lang w:val="ru-RU"/>
        </w:rPr>
        <w:t>Форма з</w:t>
      </w:r>
      <w:r w:rsidR="00836737" w:rsidRPr="00C45BA5">
        <w:rPr>
          <w:b/>
          <w:bCs/>
          <w:sz w:val="32"/>
          <w:szCs w:val="32"/>
          <w:shd w:val="clear" w:color="auto" w:fill="FFFFFF"/>
          <w:lang w:val="ru-RU"/>
        </w:rPr>
        <w:t>аявк</w:t>
      </w:r>
      <w:r w:rsidRPr="00C45BA5">
        <w:rPr>
          <w:b/>
          <w:bCs/>
          <w:sz w:val="32"/>
          <w:szCs w:val="32"/>
          <w:shd w:val="clear" w:color="auto" w:fill="FFFFFF"/>
          <w:lang w:val="ru-RU"/>
        </w:rPr>
        <w:t>и</w:t>
      </w:r>
      <w:r w:rsidR="00836737" w:rsidRPr="00C45BA5">
        <w:rPr>
          <w:b/>
          <w:bCs/>
          <w:sz w:val="32"/>
          <w:szCs w:val="32"/>
          <w:shd w:val="clear" w:color="auto" w:fill="FFFFFF"/>
          <w:lang w:val="ru-RU"/>
        </w:rPr>
        <w:t xml:space="preserve"> </w:t>
      </w:r>
      <w:r w:rsidRPr="00C45BA5">
        <w:rPr>
          <w:b/>
          <w:bCs/>
          <w:sz w:val="32"/>
          <w:szCs w:val="32"/>
          <w:shd w:val="clear" w:color="auto" w:fill="FFFFFF"/>
          <w:lang w:val="ru-RU"/>
        </w:rPr>
        <w:t>для</w:t>
      </w:r>
      <w:r w:rsidR="00836737" w:rsidRPr="00C45BA5">
        <w:rPr>
          <w:b/>
          <w:bCs/>
          <w:sz w:val="32"/>
          <w:szCs w:val="32"/>
          <w:shd w:val="clear" w:color="auto" w:fill="FFFFFF"/>
          <w:lang w:val="ru-RU"/>
        </w:rPr>
        <w:t xml:space="preserve"> участи</w:t>
      </w:r>
      <w:r w:rsidRPr="00C45BA5">
        <w:rPr>
          <w:b/>
          <w:bCs/>
          <w:sz w:val="32"/>
          <w:szCs w:val="32"/>
          <w:shd w:val="clear" w:color="auto" w:fill="FFFFFF"/>
          <w:lang w:val="ru-RU"/>
        </w:rPr>
        <w:t>я в конференции</w:t>
      </w:r>
    </w:p>
    <w:p w14:paraId="15240C28" w14:textId="77777777" w:rsidR="00AF3D3A" w:rsidRPr="00AF3D3A" w:rsidRDefault="00AF3D3A" w:rsidP="00067184">
      <w:pPr>
        <w:jc w:val="both"/>
        <w:rPr>
          <w:lang w:val="ru-RU"/>
        </w:rPr>
      </w:pPr>
    </w:p>
    <w:tbl>
      <w:tblPr>
        <w:tblStyle w:val="aff0"/>
        <w:tblW w:w="9874" w:type="dxa"/>
        <w:tblLook w:val="04A0" w:firstRow="1" w:lastRow="0" w:firstColumn="1" w:lastColumn="0" w:noHBand="0" w:noVBand="1"/>
      </w:tblPr>
      <w:tblGrid>
        <w:gridCol w:w="4219"/>
        <w:gridCol w:w="5655"/>
      </w:tblGrid>
      <w:tr w:rsidR="00836737" w:rsidRPr="006A549F" w14:paraId="241470A9" w14:textId="77777777" w:rsidTr="006A549F">
        <w:trPr>
          <w:trHeight w:val="299"/>
        </w:trPr>
        <w:tc>
          <w:tcPr>
            <w:tcW w:w="4219" w:type="dxa"/>
          </w:tcPr>
          <w:p w14:paraId="55C4AC13" w14:textId="5BC3B7BC" w:rsidR="00836737" w:rsidRPr="00736846" w:rsidRDefault="00845A3F" w:rsidP="00012034">
            <w:pPr>
              <w:shd w:val="clear" w:color="auto" w:fill="FFFFFF"/>
              <w:jc w:val="both"/>
              <w:rPr>
                <w:b/>
                <w:szCs w:val="28"/>
                <w:lang w:val="ru-RU"/>
              </w:rPr>
            </w:pPr>
            <w:r w:rsidRPr="00736846">
              <w:rPr>
                <w:b/>
                <w:szCs w:val="28"/>
              </w:rPr>
              <w:t>Фамилия, имя, отчество (полностью)</w:t>
            </w:r>
          </w:p>
        </w:tc>
        <w:tc>
          <w:tcPr>
            <w:tcW w:w="5655" w:type="dxa"/>
          </w:tcPr>
          <w:p w14:paraId="750A3808" w14:textId="0B847068" w:rsidR="00836737" w:rsidRPr="006A549F" w:rsidRDefault="00836737" w:rsidP="00012034">
            <w:pPr>
              <w:jc w:val="both"/>
              <w:rPr>
                <w:szCs w:val="28"/>
                <w:lang w:val="ru-RU"/>
              </w:rPr>
            </w:pPr>
            <w:r w:rsidRPr="006A549F">
              <w:rPr>
                <w:szCs w:val="28"/>
              </w:rPr>
              <w:t>Дуплей</w:t>
            </w:r>
            <w:r w:rsidR="00845A3F" w:rsidRPr="006A549F">
              <w:rPr>
                <w:szCs w:val="28"/>
                <w:lang w:val="ru-RU"/>
              </w:rPr>
              <w:t xml:space="preserve"> </w:t>
            </w:r>
            <w:r w:rsidR="00845A3F" w:rsidRPr="006A549F">
              <w:rPr>
                <w:szCs w:val="28"/>
              </w:rPr>
              <w:t>Максим Игоревич</w:t>
            </w:r>
          </w:p>
        </w:tc>
      </w:tr>
      <w:tr w:rsidR="00836737" w:rsidRPr="007819BF" w14:paraId="5FA80F5A" w14:textId="77777777" w:rsidTr="006A549F">
        <w:trPr>
          <w:trHeight w:val="288"/>
        </w:trPr>
        <w:tc>
          <w:tcPr>
            <w:tcW w:w="4219" w:type="dxa"/>
          </w:tcPr>
          <w:p w14:paraId="3F32D0A5" w14:textId="56A24BF9" w:rsidR="00836737" w:rsidRPr="00736846" w:rsidRDefault="00845A3F" w:rsidP="00012034">
            <w:pPr>
              <w:shd w:val="clear" w:color="auto" w:fill="FFFFFF"/>
              <w:jc w:val="both"/>
              <w:rPr>
                <w:b/>
                <w:szCs w:val="28"/>
              </w:rPr>
            </w:pPr>
            <w:r w:rsidRPr="00736846">
              <w:rPr>
                <w:b/>
                <w:szCs w:val="28"/>
              </w:rPr>
              <w:t>Название доклада (статьи)</w:t>
            </w:r>
          </w:p>
        </w:tc>
        <w:tc>
          <w:tcPr>
            <w:tcW w:w="5655" w:type="dxa"/>
          </w:tcPr>
          <w:p w14:paraId="1B7B2E33" w14:textId="198BA84E" w:rsidR="00836737" w:rsidRPr="00D161F7" w:rsidRDefault="00D161F7" w:rsidP="00012034">
            <w:pPr>
              <w:spacing w:line="360" w:lineRule="auto"/>
              <w:jc w:val="both"/>
              <w:rPr>
                <w:bCs/>
                <w:lang w:val="ru-RU"/>
              </w:rPr>
            </w:pPr>
            <w:r w:rsidRPr="00D161F7">
              <w:rPr>
                <w:bCs/>
                <w:lang w:val="ru-RU"/>
              </w:rPr>
              <w:t>ВЛИЯНИЕ ГИБРИДНОЙ ОБРАЗОВАТЕЛЬНОЙ СРЕДЫ НА ФОРМИРОВАНИЕ УЧЕБНОЙ САМОСТОЯТЕЛЬНОСТИ: РИСКИ «ЛОЖНОЙ АВТОНОМИИ»</w:t>
            </w:r>
          </w:p>
        </w:tc>
      </w:tr>
      <w:tr w:rsidR="00C05CF4" w:rsidRPr="006A549F" w14:paraId="08430B20" w14:textId="77777777" w:rsidTr="006A549F">
        <w:trPr>
          <w:trHeight w:val="288"/>
        </w:trPr>
        <w:tc>
          <w:tcPr>
            <w:tcW w:w="4219" w:type="dxa"/>
          </w:tcPr>
          <w:p w14:paraId="78F46398" w14:textId="24523355" w:rsidR="00C05CF4" w:rsidRPr="00736846" w:rsidRDefault="00C05CF4" w:rsidP="00012034">
            <w:pPr>
              <w:shd w:val="clear" w:color="auto" w:fill="FFFFFF"/>
              <w:jc w:val="both"/>
              <w:rPr>
                <w:b/>
                <w:szCs w:val="28"/>
              </w:rPr>
            </w:pPr>
            <w:r w:rsidRPr="00736846">
              <w:rPr>
                <w:b/>
                <w:szCs w:val="28"/>
              </w:rPr>
              <w:t>Ученая степень, ученое звание</w:t>
            </w:r>
          </w:p>
        </w:tc>
        <w:tc>
          <w:tcPr>
            <w:tcW w:w="5655" w:type="dxa"/>
          </w:tcPr>
          <w:p w14:paraId="529DBC06" w14:textId="509A7507" w:rsidR="00C05CF4" w:rsidRPr="006A549F" w:rsidRDefault="001E48A6" w:rsidP="00012034">
            <w:pPr>
              <w:jc w:val="both"/>
              <w:rPr>
                <w:bCs/>
                <w:szCs w:val="28"/>
                <w:lang w:val="ru-RU"/>
              </w:rPr>
            </w:pPr>
            <w:r w:rsidRPr="006A549F">
              <w:rPr>
                <w:bCs/>
                <w:szCs w:val="28"/>
                <w:lang w:val="ru-RU"/>
              </w:rPr>
              <w:t>-</w:t>
            </w:r>
          </w:p>
        </w:tc>
      </w:tr>
      <w:tr w:rsidR="00A47E79" w:rsidRPr="00BD6669" w14:paraId="6705814A" w14:textId="77777777" w:rsidTr="006A549F">
        <w:trPr>
          <w:trHeight w:val="288"/>
        </w:trPr>
        <w:tc>
          <w:tcPr>
            <w:tcW w:w="4219" w:type="dxa"/>
          </w:tcPr>
          <w:p w14:paraId="1BD4838A" w14:textId="6AF0F177" w:rsidR="00A47E79" w:rsidRPr="00736846" w:rsidRDefault="00A47E79" w:rsidP="00012034">
            <w:pPr>
              <w:shd w:val="clear" w:color="auto" w:fill="FFFFFF"/>
              <w:jc w:val="both"/>
              <w:rPr>
                <w:b/>
                <w:szCs w:val="28"/>
              </w:rPr>
            </w:pPr>
            <w:r w:rsidRPr="00736846">
              <w:rPr>
                <w:b/>
                <w:szCs w:val="28"/>
              </w:rPr>
              <w:t>Город</w:t>
            </w:r>
          </w:p>
        </w:tc>
        <w:tc>
          <w:tcPr>
            <w:tcW w:w="5655" w:type="dxa"/>
          </w:tcPr>
          <w:p w14:paraId="42C6FDDB" w14:textId="2EE1C4AA" w:rsidR="00A47E79" w:rsidRPr="00BD6669" w:rsidRDefault="00AB560D" w:rsidP="00012034">
            <w:pPr>
              <w:jc w:val="both"/>
              <w:rPr>
                <w:bCs/>
                <w:szCs w:val="28"/>
                <w:lang w:val="ru-RU"/>
              </w:rPr>
            </w:pPr>
            <w:r w:rsidRPr="006A549F">
              <w:rPr>
                <w:bCs/>
                <w:szCs w:val="28"/>
                <w:lang w:val="ru-RU"/>
              </w:rPr>
              <w:t xml:space="preserve">Россия, </w:t>
            </w:r>
            <w:r w:rsidR="00BD6669">
              <w:rPr>
                <w:bCs/>
                <w:szCs w:val="28"/>
                <w:lang w:val="ru-RU"/>
              </w:rPr>
              <w:t>Москва</w:t>
            </w:r>
          </w:p>
        </w:tc>
      </w:tr>
      <w:tr w:rsidR="004A2ECB" w:rsidRPr="007819BF" w14:paraId="56E34A53" w14:textId="77777777" w:rsidTr="006A549F">
        <w:trPr>
          <w:trHeight w:val="288"/>
        </w:trPr>
        <w:tc>
          <w:tcPr>
            <w:tcW w:w="4219" w:type="dxa"/>
          </w:tcPr>
          <w:p w14:paraId="113C5C4F" w14:textId="7EE9C8E9" w:rsidR="004A2ECB" w:rsidRPr="00736846" w:rsidRDefault="00F438CC" w:rsidP="00012034">
            <w:pPr>
              <w:shd w:val="clear" w:color="auto" w:fill="FFFFFF"/>
              <w:jc w:val="both"/>
              <w:rPr>
                <w:b/>
                <w:szCs w:val="28"/>
                <w:lang w:val="ru-RU"/>
              </w:rPr>
            </w:pPr>
            <w:r w:rsidRPr="00736846">
              <w:rPr>
                <w:b/>
                <w:szCs w:val="28"/>
                <w:lang w:val="ru-RU"/>
              </w:rPr>
              <w:t>Организация</w:t>
            </w:r>
          </w:p>
        </w:tc>
        <w:tc>
          <w:tcPr>
            <w:tcW w:w="5655" w:type="dxa"/>
          </w:tcPr>
          <w:p w14:paraId="53AE0ADB" w14:textId="105655B1" w:rsidR="004A2ECB" w:rsidRPr="008D730F" w:rsidRDefault="008D730F" w:rsidP="00012034">
            <w:pPr>
              <w:jc w:val="both"/>
              <w:rPr>
                <w:bCs/>
                <w:szCs w:val="28"/>
                <w:lang w:val="ru-RU"/>
              </w:rPr>
            </w:pPr>
            <w:r w:rsidRPr="008D730F">
              <w:rPr>
                <w:bCs/>
                <w:szCs w:val="28"/>
                <w:lang w:val="ru-RU"/>
              </w:rPr>
              <w:t>ЧОУ ВО «Академия управления и производства»</w:t>
            </w:r>
          </w:p>
        </w:tc>
      </w:tr>
      <w:tr w:rsidR="00836737" w:rsidRPr="007819BF" w14:paraId="5196ED45" w14:textId="77777777" w:rsidTr="006A549F">
        <w:trPr>
          <w:trHeight w:val="299"/>
        </w:trPr>
        <w:tc>
          <w:tcPr>
            <w:tcW w:w="4219" w:type="dxa"/>
          </w:tcPr>
          <w:p w14:paraId="4D61CBB5" w14:textId="09FCF0C4" w:rsidR="00836737" w:rsidRPr="00736846" w:rsidRDefault="009E63CF" w:rsidP="00012034">
            <w:pPr>
              <w:shd w:val="clear" w:color="auto" w:fill="FFFFFF"/>
              <w:jc w:val="both"/>
              <w:rPr>
                <w:b/>
                <w:szCs w:val="28"/>
              </w:rPr>
            </w:pPr>
            <w:r w:rsidRPr="00736846">
              <w:rPr>
                <w:b/>
                <w:szCs w:val="28"/>
              </w:rPr>
              <w:t>Должность</w:t>
            </w:r>
          </w:p>
        </w:tc>
        <w:tc>
          <w:tcPr>
            <w:tcW w:w="5655" w:type="dxa"/>
          </w:tcPr>
          <w:p w14:paraId="3BD0BAB1" w14:textId="03939665" w:rsidR="00836737" w:rsidRPr="006A549F" w:rsidRDefault="00E3058C" w:rsidP="00012034">
            <w:pPr>
              <w:jc w:val="both"/>
              <w:rPr>
                <w:bCs/>
                <w:szCs w:val="28"/>
                <w:lang w:val="ru-RU"/>
              </w:rPr>
            </w:pPr>
            <w:r w:rsidRPr="006A549F">
              <w:rPr>
                <w:bCs/>
                <w:szCs w:val="28"/>
                <w:lang w:val="ru-RU"/>
              </w:rPr>
              <w:t>Старший преподаватель информационных технологий, Методист</w:t>
            </w:r>
          </w:p>
        </w:tc>
      </w:tr>
      <w:tr w:rsidR="004F7C8D" w:rsidRPr="006A549F" w14:paraId="25A6D8A8" w14:textId="77777777" w:rsidTr="006A549F">
        <w:trPr>
          <w:trHeight w:val="299"/>
        </w:trPr>
        <w:tc>
          <w:tcPr>
            <w:tcW w:w="4219" w:type="dxa"/>
          </w:tcPr>
          <w:p w14:paraId="062E6D54" w14:textId="482F92C8" w:rsidR="004F7C8D" w:rsidRPr="00736846" w:rsidRDefault="004F7C8D" w:rsidP="00012034">
            <w:pPr>
              <w:shd w:val="clear" w:color="auto" w:fill="FFFFFF"/>
              <w:jc w:val="both"/>
              <w:rPr>
                <w:b/>
                <w:szCs w:val="28"/>
                <w:lang w:val="ru-RU"/>
              </w:rPr>
            </w:pPr>
            <w:r w:rsidRPr="00736846">
              <w:rPr>
                <w:b/>
                <w:szCs w:val="28"/>
                <w:lang w:val="ru-RU"/>
              </w:rPr>
              <w:t>Контактные телефоны (с указанием кода города)</w:t>
            </w:r>
          </w:p>
        </w:tc>
        <w:tc>
          <w:tcPr>
            <w:tcW w:w="5655" w:type="dxa"/>
          </w:tcPr>
          <w:p w14:paraId="2F6D132B" w14:textId="77777777" w:rsidR="00153FFB" w:rsidRPr="006A549F" w:rsidRDefault="00153FFB" w:rsidP="00012034">
            <w:pPr>
              <w:jc w:val="both"/>
              <w:rPr>
                <w:szCs w:val="28"/>
              </w:rPr>
            </w:pPr>
            <w:r w:rsidRPr="006A549F">
              <w:rPr>
                <w:szCs w:val="28"/>
              </w:rPr>
              <w:t>+7-915-048-02-49;</w:t>
            </w:r>
          </w:p>
          <w:p w14:paraId="3E24D25C" w14:textId="068537B5" w:rsidR="004F7C8D" w:rsidRPr="006A549F" w:rsidRDefault="00153FFB" w:rsidP="00012034">
            <w:pPr>
              <w:jc w:val="both"/>
              <w:rPr>
                <w:bCs/>
                <w:szCs w:val="28"/>
                <w:lang w:val="ru-RU"/>
              </w:rPr>
            </w:pPr>
            <w:r w:rsidRPr="006A549F">
              <w:rPr>
                <w:szCs w:val="28"/>
              </w:rPr>
              <w:t>+7-901-706-51-76</w:t>
            </w:r>
          </w:p>
        </w:tc>
      </w:tr>
      <w:tr w:rsidR="00836737" w:rsidRPr="006A549F" w14:paraId="4897B920" w14:textId="77777777" w:rsidTr="006A549F">
        <w:trPr>
          <w:trHeight w:val="299"/>
        </w:trPr>
        <w:tc>
          <w:tcPr>
            <w:tcW w:w="4219" w:type="dxa"/>
          </w:tcPr>
          <w:p w14:paraId="26194928" w14:textId="77777777" w:rsidR="00836737" w:rsidRPr="00736846" w:rsidRDefault="00836737" w:rsidP="00012034">
            <w:pPr>
              <w:shd w:val="clear" w:color="auto" w:fill="FFFFFF"/>
              <w:jc w:val="both"/>
              <w:rPr>
                <w:b/>
                <w:szCs w:val="28"/>
              </w:rPr>
            </w:pPr>
            <w:r w:rsidRPr="00736846">
              <w:rPr>
                <w:b/>
                <w:szCs w:val="28"/>
              </w:rPr>
              <w:t>E-mail</w:t>
            </w:r>
          </w:p>
        </w:tc>
        <w:tc>
          <w:tcPr>
            <w:tcW w:w="5655" w:type="dxa"/>
          </w:tcPr>
          <w:p w14:paraId="33185C3F" w14:textId="77777777" w:rsidR="00836737" w:rsidRPr="006A549F" w:rsidRDefault="00836737" w:rsidP="00012034">
            <w:pPr>
              <w:jc w:val="both"/>
              <w:rPr>
                <w:szCs w:val="28"/>
              </w:rPr>
            </w:pPr>
            <w:r w:rsidRPr="006A549F">
              <w:rPr>
                <w:szCs w:val="28"/>
              </w:rPr>
              <w:t>maksimqwe42@mail.ru</w:t>
            </w:r>
          </w:p>
        </w:tc>
      </w:tr>
      <w:tr w:rsidR="00836737" w:rsidRPr="007819BF" w14:paraId="697883BF" w14:textId="77777777" w:rsidTr="006A549F">
        <w:trPr>
          <w:trHeight w:val="1190"/>
        </w:trPr>
        <w:tc>
          <w:tcPr>
            <w:tcW w:w="4219" w:type="dxa"/>
          </w:tcPr>
          <w:p w14:paraId="7D098F69" w14:textId="77777777" w:rsidR="00F036E1" w:rsidRDefault="002773A6" w:rsidP="00012034">
            <w:pPr>
              <w:shd w:val="clear" w:color="auto" w:fill="FFFFFF"/>
              <w:jc w:val="both"/>
              <w:rPr>
                <w:b/>
                <w:szCs w:val="28"/>
                <w:lang w:val="ru-RU"/>
              </w:rPr>
            </w:pPr>
            <w:r w:rsidRPr="00736846">
              <w:rPr>
                <w:b/>
                <w:szCs w:val="28"/>
                <w:lang w:val="ru-RU"/>
              </w:rPr>
              <w:t>Форма участия:</w:t>
            </w:r>
          </w:p>
          <w:p w14:paraId="17782A5A" w14:textId="27269BB9" w:rsidR="00F036E1" w:rsidRDefault="002773A6" w:rsidP="00012034">
            <w:pPr>
              <w:shd w:val="clear" w:color="auto" w:fill="FFFFFF"/>
              <w:jc w:val="both"/>
              <w:rPr>
                <w:bCs/>
                <w:szCs w:val="28"/>
                <w:lang w:val="ru-RU"/>
              </w:rPr>
            </w:pPr>
            <w:r w:rsidRPr="00F036E1">
              <w:rPr>
                <w:bCs/>
                <w:szCs w:val="28"/>
                <w:lang w:val="ru-RU"/>
              </w:rPr>
              <w:t>- выступление с докладом и публикация</w:t>
            </w:r>
          </w:p>
          <w:p w14:paraId="50F57EF5" w14:textId="75144EF9" w:rsidR="00F036E1" w:rsidRDefault="002773A6" w:rsidP="00012034">
            <w:pPr>
              <w:shd w:val="clear" w:color="auto" w:fill="FFFFFF"/>
              <w:jc w:val="both"/>
              <w:rPr>
                <w:bCs/>
                <w:szCs w:val="28"/>
                <w:lang w:val="ru-RU"/>
              </w:rPr>
            </w:pPr>
            <w:r w:rsidRPr="00F036E1">
              <w:rPr>
                <w:bCs/>
                <w:szCs w:val="28"/>
                <w:lang w:val="ru-RU"/>
              </w:rPr>
              <w:t>- только публикация</w:t>
            </w:r>
          </w:p>
          <w:p w14:paraId="4B3A9852" w14:textId="5436AF72" w:rsidR="00836737" w:rsidRPr="00736846" w:rsidRDefault="002773A6" w:rsidP="00012034">
            <w:pPr>
              <w:shd w:val="clear" w:color="auto" w:fill="FFFFFF"/>
              <w:jc w:val="both"/>
              <w:rPr>
                <w:b/>
                <w:szCs w:val="28"/>
                <w:lang w:val="ru-RU"/>
              </w:rPr>
            </w:pPr>
            <w:r w:rsidRPr="00F036E1">
              <w:rPr>
                <w:bCs/>
                <w:szCs w:val="28"/>
                <w:lang w:val="ru-RU"/>
              </w:rPr>
              <w:t>- слушатель</w:t>
            </w:r>
          </w:p>
        </w:tc>
        <w:tc>
          <w:tcPr>
            <w:tcW w:w="5655" w:type="dxa"/>
          </w:tcPr>
          <w:p w14:paraId="21F25A22" w14:textId="45B2D07F" w:rsidR="00836737" w:rsidRPr="006A549F" w:rsidRDefault="002C0A3E" w:rsidP="00012034">
            <w:pPr>
              <w:spacing w:line="360" w:lineRule="auto"/>
              <w:jc w:val="both"/>
              <w:rPr>
                <w:bCs/>
                <w:szCs w:val="28"/>
                <w:lang w:val="ru-RU"/>
              </w:rPr>
            </w:pPr>
            <w:r>
              <w:rPr>
                <w:bCs/>
                <w:szCs w:val="28"/>
                <w:lang w:val="ru-RU"/>
              </w:rPr>
              <w:t xml:space="preserve">Выступление с докладом и публикацией или </w:t>
            </w:r>
            <w:r w:rsidR="0084373A" w:rsidRPr="005644F1">
              <w:rPr>
                <w:bCs/>
                <w:szCs w:val="28"/>
                <w:lang w:val="ru-RU"/>
              </w:rPr>
              <w:t>только публикация</w:t>
            </w:r>
          </w:p>
        </w:tc>
      </w:tr>
      <w:tr w:rsidR="00836737" w:rsidRPr="006A549F" w14:paraId="4675CAED" w14:textId="77777777" w:rsidTr="006A549F">
        <w:trPr>
          <w:trHeight w:val="589"/>
        </w:trPr>
        <w:tc>
          <w:tcPr>
            <w:tcW w:w="4219" w:type="dxa"/>
          </w:tcPr>
          <w:p w14:paraId="4F631578" w14:textId="1736FE99" w:rsidR="00836737" w:rsidRPr="00736846" w:rsidRDefault="00AD3467" w:rsidP="00012034">
            <w:pPr>
              <w:shd w:val="clear" w:color="auto" w:fill="FFFFFF"/>
              <w:jc w:val="both"/>
              <w:rPr>
                <w:b/>
                <w:szCs w:val="28"/>
                <w:lang w:val="ru-RU"/>
              </w:rPr>
            </w:pPr>
            <w:r w:rsidRPr="00736846">
              <w:rPr>
                <w:b/>
                <w:szCs w:val="28"/>
                <w:lang w:val="ru-RU"/>
              </w:rPr>
              <w:t>Даю свое согласие на обработку представленных данных с целью публикации материалов конференции</w:t>
            </w:r>
          </w:p>
        </w:tc>
        <w:tc>
          <w:tcPr>
            <w:tcW w:w="5655" w:type="dxa"/>
          </w:tcPr>
          <w:p w14:paraId="321E10C3" w14:textId="5FA90FFA" w:rsidR="00836737" w:rsidRPr="006A549F" w:rsidRDefault="00C34E85" w:rsidP="00012034">
            <w:pPr>
              <w:shd w:val="clear" w:color="auto" w:fill="FFFFFF"/>
              <w:jc w:val="both"/>
              <w:rPr>
                <w:szCs w:val="28"/>
                <w:lang w:val="ru-RU"/>
              </w:rPr>
            </w:pPr>
            <w:r w:rsidRPr="006A549F">
              <w:rPr>
                <w:b/>
                <w:bCs/>
                <w:szCs w:val="28"/>
              </w:rPr>
              <w:t>ДА</w:t>
            </w:r>
          </w:p>
        </w:tc>
      </w:tr>
    </w:tbl>
    <w:p w14:paraId="4499BEC0" w14:textId="77777777" w:rsidR="00836737" w:rsidRPr="00C34E85" w:rsidRDefault="00836737" w:rsidP="00836737">
      <w:pPr>
        <w:jc w:val="both"/>
        <w:rPr>
          <w:lang w:val="ru-RU"/>
        </w:rPr>
      </w:pPr>
    </w:p>
    <w:p w14:paraId="034A0318" w14:textId="55EF5D63" w:rsidR="00D80F0B" w:rsidRDefault="00556FBA" w:rsidP="00836737">
      <w:pPr>
        <w:rPr>
          <w:lang w:val="ru-RU"/>
        </w:rPr>
      </w:pPr>
      <w:r w:rsidRPr="007A477A">
        <w:rPr>
          <w:b/>
          <w:bCs/>
          <w:lang w:val="ru-RU"/>
        </w:rPr>
        <w:t>Контакты:</w:t>
      </w:r>
      <w:r w:rsidR="00293024">
        <w:rPr>
          <w:b/>
          <w:bCs/>
          <w:lang w:val="ru-RU"/>
        </w:rPr>
        <w:t xml:space="preserve"> </w:t>
      </w:r>
      <w:r w:rsidRPr="0040479C">
        <w:rPr>
          <w:lang w:val="ru-RU"/>
        </w:rPr>
        <w:t>664025, г. Иркутск, ул. Чкалова, 2, ФГБОУ ВО «Иркутский государственный университет», факультет психологии, кафедра общей психологии, ауд. 409.</w:t>
      </w:r>
    </w:p>
    <w:p w14:paraId="2B1320EF" w14:textId="545B2B86" w:rsidR="00836737" w:rsidRPr="00D80F0B" w:rsidRDefault="00556FBA" w:rsidP="00836737">
      <w:pPr>
        <w:rPr>
          <w:lang w:val="fr-FR"/>
        </w:rPr>
      </w:pPr>
      <w:r w:rsidRPr="007A477A">
        <w:rPr>
          <w:b/>
          <w:bCs/>
          <w:lang w:val="ru-RU"/>
        </w:rPr>
        <w:t>тел</w:t>
      </w:r>
      <w:r w:rsidRPr="007A477A">
        <w:rPr>
          <w:b/>
          <w:bCs/>
          <w:lang w:val="fr-FR"/>
        </w:rPr>
        <w:t>.</w:t>
      </w:r>
      <w:r w:rsidRPr="00D80F0B">
        <w:rPr>
          <w:lang w:val="fr-FR"/>
        </w:rPr>
        <w:t xml:space="preserve"> (3952) 240-261</w:t>
      </w:r>
      <w:r w:rsidR="00522F97" w:rsidRPr="006B540D">
        <w:rPr>
          <w:lang w:val="fr-FR"/>
        </w:rPr>
        <w:t xml:space="preserve">; </w:t>
      </w:r>
      <w:r w:rsidRPr="007A477A">
        <w:rPr>
          <w:b/>
          <w:bCs/>
          <w:lang w:val="fr-FR"/>
        </w:rPr>
        <w:t>e-mail</w:t>
      </w:r>
      <w:r w:rsidRPr="00D80F0B">
        <w:rPr>
          <w:lang w:val="fr-FR"/>
        </w:rPr>
        <w:t xml:space="preserve">: </w:t>
      </w:r>
      <w:hyperlink r:id="rId8" w:history="1">
        <w:r w:rsidR="00C12640" w:rsidRPr="00D80F0B">
          <w:rPr>
            <w:rStyle w:val="aff8"/>
            <w:lang w:val="fr-FR"/>
          </w:rPr>
          <w:t>conf@psy.isu.ru</w:t>
        </w:r>
      </w:hyperlink>
      <w:r w:rsidR="00836737" w:rsidRPr="00D80F0B">
        <w:rPr>
          <w:lang w:val="fr-FR"/>
        </w:rPr>
        <w:br w:type="page"/>
      </w:r>
    </w:p>
    <w:p w14:paraId="093B84CA" w14:textId="00912D5A" w:rsidR="00E0625E" w:rsidRPr="00B264DE" w:rsidRDefault="00E0625E" w:rsidP="00F629BB">
      <w:pPr>
        <w:spacing w:after="0" w:line="360" w:lineRule="auto"/>
        <w:jc w:val="both"/>
        <w:rPr>
          <w:lang w:val="ru-RU"/>
        </w:rPr>
      </w:pPr>
      <w:r w:rsidRPr="003A7C34">
        <w:rPr>
          <w:lang w:val="ru-RU"/>
        </w:rPr>
        <w:lastRenderedPageBreak/>
        <w:t xml:space="preserve">УДК </w:t>
      </w:r>
      <w:r w:rsidR="00691B49" w:rsidRPr="003D363D">
        <w:rPr>
          <w:lang w:val="ru-RU"/>
        </w:rPr>
        <w:t>37.015.3:004</w:t>
      </w:r>
    </w:p>
    <w:p w14:paraId="57FE47DE" w14:textId="77777777" w:rsidR="007C6A65" w:rsidRDefault="007C6A65" w:rsidP="0011783D">
      <w:pPr>
        <w:jc w:val="both"/>
        <w:rPr>
          <w:lang w:val="ru-RU"/>
        </w:rPr>
      </w:pPr>
    </w:p>
    <w:p w14:paraId="6D6234A3" w14:textId="411EA452" w:rsidR="009C201D" w:rsidRDefault="00AD485D" w:rsidP="00AD485D">
      <w:pPr>
        <w:jc w:val="center"/>
        <w:rPr>
          <w:b/>
          <w:lang w:val="ru-RU"/>
        </w:rPr>
      </w:pPr>
      <w:r w:rsidRPr="00AD485D">
        <w:rPr>
          <w:b/>
          <w:lang w:val="ru-RU"/>
        </w:rPr>
        <w:t>ВЛИЯНИЕ ГИБРИДНОЙ ОБРАЗОВАТЕЛЬНОЙ СРЕДЫ НА ФОРМИРОВАНИЕ УЧЕБНОЙ САМОСТОЯТЕЛЬНОСТИ: РИСКИ «ЛОЖНОЙ АВТОНОМИИ»</w:t>
      </w:r>
    </w:p>
    <w:p w14:paraId="4C6B98CA" w14:textId="77777777" w:rsidR="00CC1956" w:rsidRPr="00AD485D" w:rsidRDefault="00CC1956" w:rsidP="001E783E">
      <w:pPr>
        <w:jc w:val="both"/>
        <w:rPr>
          <w:lang w:val="ru-RU"/>
        </w:rPr>
      </w:pPr>
    </w:p>
    <w:p w14:paraId="5AC2918C" w14:textId="3061BBB5" w:rsidR="003F161D" w:rsidRPr="003F161D" w:rsidRDefault="003F161D" w:rsidP="00E26CB8">
      <w:pPr>
        <w:spacing w:after="0" w:line="360" w:lineRule="auto"/>
        <w:ind w:firstLine="709"/>
        <w:jc w:val="center"/>
        <w:rPr>
          <w:lang w:val="ru-RU"/>
        </w:rPr>
      </w:pPr>
      <w:r w:rsidRPr="003F161D">
        <w:rPr>
          <w:b/>
          <w:bCs/>
          <w:i/>
          <w:iCs/>
          <w:lang w:val="ru-RU"/>
        </w:rPr>
        <w:t>Дуплей Максим Игоревич</w:t>
      </w:r>
      <w:r w:rsidR="00C939C3">
        <w:rPr>
          <w:rStyle w:val="affc"/>
          <w:rFonts w:cs="Times New Roman"/>
          <w:szCs w:val="28"/>
        </w:rPr>
        <w:footnoteReference w:id="1"/>
      </w:r>
    </w:p>
    <w:p w14:paraId="5A00289B" w14:textId="54B6F77E" w:rsidR="003D363D" w:rsidRPr="008D730F" w:rsidRDefault="00C11725" w:rsidP="00C11725">
      <w:pPr>
        <w:jc w:val="center"/>
        <w:rPr>
          <w:sz w:val="26"/>
          <w:szCs w:val="26"/>
          <w:lang w:val="ru-RU"/>
        </w:rPr>
      </w:pPr>
      <w:r w:rsidRPr="00C11725">
        <w:rPr>
          <w:sz w:val="26"/>
          <w:szCs w:val="26"/>
          <w:lang w:val="ru-RU"/>
        </w:rPr>
        <w:t xml:space="preserve">старший преподаватель информационных технологий, методист, ЧОУ ВО «Академия управления и производства», г. </w:t>
      </w:r>
      <w:r w:rsidR="00066657">
        <w:rPr>
          <w:sz w:val="26"/>
          <w:szCs w:val="26"/>
          <w:lang w:val="ru-RU"/>
        </w:rPr>
        <w:t>Москва</w:t>
      </w:r>
      <w:r w:rsidRPr="00C11725">
        <w:rPr>
          <w:sz w:val="26"/>
          <w:szCs w:val="26"/>
          <w:lang w:val="ru-RU"/>
        </w:rPr>
        <w:t xml:space="preserve">, Россия, </w:t>
      </w:r>
      <w:hyperlink r:id="rId9" w:history="1">
        <w:r w:rsidRPr="00C11725">
          <w:rPr>
            <w:rStyle w:val="aff8"/>
            <w:sz w:val="26"/>
            <w:szCs w:val="26"/>
          </w:rPr>
          <w:t>maksimqwe</w:t>
        </w:r>
        <w:r w:rsidRPr="00C11725">
          <w:rPr>
            <w:rStyle w:val="aff8"/>
            <w:sz w:val="26"/>
            <w:szCs w:val="26"/>
            <w:lang w:val="ru-RU"/>
          </w:rPr>
          <w:t>42@</w:t>
        </w:r>
        <w:r w:rsidRPr="00C11725">
          <w:rPr>
            <w:rStyle w:val="aff8"/>
            <w:sz w:val="26"/>
            <w:szCs w:val="26"/>
          </w:rPr>
          <w:t>mail</w:t>
        </w:r>
        <w:r w:rsidRPr="00C11725">
          <w:rPr>
            <w:rStyle w:val="aff8"/>
            <w:sz w:val="26"/>
            <w:szCs w:val="26"/>
            <w:lang w:val="ru-RU"/>
          </w:rPr>
          <w:t>.</w:t>
        </w:r>
        <w:r w:rsidRPr="00C11725">
          <w:rPr>
            <w:rStyle w:val="aff8"/>
            <w:sz w:val="26"/>
            <w:szCs w:val="26"/>
          </w:rPr>
          <w:t>ru</w:t>
        </w:r>
      </w:hyperlink>
    </w:p>
    <w:p w14:paraId="4BC3B282" w14:textId="77777777" w:rsidR="00C11725" w:rsidRPr="008D730F" w:rsidRDefault="00C11725" w:rsidP="004E67DC">
      <w:pPr>
        <w:jc w:val="both"/>
        <w:rPr>
          <w:lang w:val="ru-RU"/>
        </w:rPr>
      </w:pPr>
    </w:p>
    <w:p w14:paraId="2F4D8C3F" w14:textId="68CD5F94" w:rsidR="00E636E3" w:rsidRPr="00E636E3" w:rsidRDefault="007B1DE3" w:rsidP="007819BF">
      <w:pPr>
        <w:spacing w:after="0" w:line="360" w:lineRule="auto"/>
        <w:ind w:firstLine="709"/>
        <w:jc w:val="both"/>
        <w:rPr>
          <w:lang w:val="ru-RU"/>
        </w:rPr>
      </w:pPr>
      <w:r w:rsidRPr="007B1DE3">
        <w:rPr>
          <w:b/>
          <w:bCs/>
          <w:lang w:val="ru-RU"/>
        </w:rPr>
        <w:t xml:space="preserve">Аннотация. </w:t>
      </w:r>
      <w:r w:rsidR="00E636E3" w:rsidRPr="005514B3">
        <w:rPr>
          <w:lang w:val="ru-RU"/>
        </w:rPr>
        <w:t xml:space="preserve">Статья посвящена анализу психологических рисков формирования учебной самостоятельности в условиях гибридного обучения. Выдвигается и обосновывается гипотеза о возникновении феномена «ложной самостоятельности», при котором внешние атрибуты автономии (свободный график, цифровые инструменты) маскируют дефицит глубинной волевой регуляции и умения структурировать время. На основе опыта работы школы программирования </w:t>
      </w:r>
      <w:r w:rsidR="00E636E3" w:rsidRPr="00E636E3">
        <w:t>Maestro</w:t>
      </w:r>
      <w:r w:rsidR="00E636E3" w:rsidRPr="005514B3">
        <w:rPr>
          <w:lang w:val="ru-RU"/>
        </w:rPr>
        <w:t>7</w:t>
      </w:r>
      <w:r w:rsidR="00E636E3" w:rsidRPr="00E636E3">
        <w:t>IT</w:t>
      </w:r>
      <w:r w:rsidR="00E636E3" w:rsidRPr="005514B3">
        <w:rPr>
          <w:lang w:val="ru-RU"/>
        </w:rPr>
        <w:t xml:space="preserve"> проведен анализ поведенческих паттернов обучающихся. Показано, что гибридная среда требует специального педагогического сопровождения для трансформации «иллюзии контроля» в реальную субъектную позицию.</w:t>
      </w:r>
    </w:p>
    <w:p w14:paraId="18F955C4" w14:textId="7F5E2C00" w:rsidR="00970ABD" w:rsidRDefault="00CC385F" w:rsidP="005852A2">
      <w:pPr>
        <w:spacing w:after="0" w:line="360" w:lineRule="auto"/>
        <w:ind w:firstLine="709"/>
        <w:jc w:val="both"/>
        <w:rPr>
          <w:lang w:val="ru-RU"/>
        </w:rPr>
      </w:pPr>
      <w:r w:rsidRPr="00CC385F">
        <w:rPr>
          <w:b/>
          <w:bCs/>
          <w:lang w:val="ru-RU"/>
        </w:rPr>
        <w:t>Ключевые слова:</w:t>
      </w:r>
      <w:r w:rsidRPr="00CC385F">
        <w:rPr>
          <w:lang w:val="ru-RU"/>
        </w:rPr>
        <w:t xml:space="preserve"> </w:t>
      </w:r>
      <w:r w:rsidR="005514B3" w:rsidRPr="005514B3">
        <w:rPr>
          <w:lang w:val="ru-RU"/>
        </w:rPr>
        <w:t>гибридное обучение, учебная самостоятельность, саморегуляция, волевой контроль, тайм-менеджмент, субъектность, цифровая среда</w:t>
      </w:r>
      <w:r w:rsidR="00970ABD">
        <w:rPr>
          <w:lang w:val="ru-RU"/>
        </w:rPr>
        <w:br w:type="page"/>
      </w:r>
    </w:p>
    <w:p w14:paraId="376FB797" w14:textId="77777777" w:rsidR="00936511" w:rsidRPr="00B621E9" w:rsidRDefault="00936511" w:rsidP="0038145D">
      <w:pPr>
        <w:spacing w:after="0" w:line="360" w:lineRule="auto"/>
        <w:jc w:val="center"/>
        <w:rPr>
          <w:szCs w:val="28"/>
        </w:rPr>
      </w:pPr>
      <w:r w:rsidRPr="00936511">
        <w:rPr>
          <w:b/>
          <w:bCs/>
          <w:szCs w:val="28"/>
        </w:rPr>
        <w:lastRenderedPageBreak/>
        <w:t>INFLUENCE OF HYBRID EDUCATIONAL ENVIRONMENT ON THE FORMATION OF ACADEMIC INDEPENDENCE: RISKS OF "FALSE AUTONOMY"</w:t>
      </w:r>
    </w:p>
    <w:p w14:paraId="7FA8DC0E" w14:textId="77777777" w:rsidR="003B0881" w:rsidRDefault="003B0881" w:rsidP="00E27F69">
      <w:pPr>
        <w:jc w:val="both"/>
      </w:pPr>
    </w:p>
    <w:p w14:paraId="39605FDB" w14:textId="0C0F1208" w:rsidR="003446B3" w:rsidRPr="00A44142" w:rsidRDefault="003446B3" w:rsidP="0038145D">
      <w:pPr>
        <w:spacing w:after="0" w:line="360" w:lineRule="auto"/>
        <w:jc w:val="center"/>
      </w:pPr>
      <w:r w:rsidRPr="00A44142">
        <w:rPr>
          <w:b/>
          <w:bCs/>
          <w:i/>
          <w:iCs/>
        </w:rPr>
        <w:t>Dupley Maxim Igorevich</w:t>
      </w:r>
    </w:p>
    <w:p w14:paraId="25F2E50F" w14:textId="224F2F29" w:rsidR="00E974D9" w:rsidRDefault="007A1C3A" w:rsidP="007A1C3A">
      <w:pPr>
        <w:spacing w:after="0" w:line="360" w:lineRule="auto"/>
        <w:jc w:val="center"/>
        <w:rPr>
          <w:sz w:val="26"/>
          <w:szCs w:val="26"/>
        </w:rPr>
      </w:pPr>
      <w:r w:rsidRPr="007A1C3A">
        <w:rPr>
          <w:sz w:val="26"/>
          <w:szCs w:val="26"/>
        </w:rPr>
        <w:t xml:space="preserve">Senior Lecturer of Information Technologies, Methodist, CHOU VO «Academy of Management and Production», </w:t>
      </w:r>
      <w:r w:rsidR="00D26896">
        <w:rPr>
          <w:sz w:val="26"/>
          <w:szCs w:val="26"/>
        </w:rPr>
        <w:t>Moscow</w:t>
      </w:r>
      <w:r w:rsidRPr="007A1C3A">
        <w:rPr>
          <w:sz w:val="26"/>
          <w:szCs w:val="26"/>
        </w:rPr>
        <w:t xml:space="preserve">, Russia, </w:t>
      </w:r>
      <w:hyperlink r:id="rId10" w:history="1">
        <w:r w:rsidRPr="007A1C3A">
          <w:rPr>
            <w:rStyle w:val="aff8"/>
            <w:sz w:val="26"/>
            <w:szCs w:val="26"/>
          </w:rPr>
          <w:t>maksimqwe42@mail.ru</w:t>
        </w:r>
      </w:hyperlink>
    </w:p>
    <w:p w14:paraId="1AB6A3D0" w14:textId="77777777" w:rsidR="007A1C3A" w:rsidRPr="00E974D9" w:rsidRDefault="007A1C3A" w:rsidP="00F16FB4">
      <w:pPr>
        <w:spacing w:after="0" w:line="360" w:lineRule="auto"/>
        <w:jc w:val="both"/>
      </w:pPr>
    </w:p>
    <w:p w14:paraId="60D4AF35" w14:textId="784DEA89" w:rsidR="00AC4E9D" w:rsidRPr="004E7DCC" w:rsidRDefault="004948C1" w:rsidP="0038145D">
      <w:pPr>
        <w:spacing w:after="0" w:line="360" w:lineRule="auto"/>
        <w:ind w:firstLine="709"/>
        <w:jc w:val="both"/>
      </w:pPr>
      <w:r w:rsidRPr="004948C1">
        <w:rPr>
          <w:b/>
          <w:bCs/>
        </w:rPr>
        <w:t>Abstract.</w:t>
      </w:r>
      <w:r w:rsidRPr="004948C1">
        <w:t xml:space="preserve"> </w:t>
      </w:r>
      <w:r w:rsidR="007E0249" w:rsidRPr="007E0249">
        <w:t>The article analyzes the psychological risks of forming academic independence in hybrid learning conditions. A hypothesis about the emergence of the "false independence" phenomenon is proposed and substantiated, where external attributes of autonomy (free schedule, digital tools) mask a deficit of deep volitional regulation and the ability to structure time. Based on the experience of the Maestro7IT programming school, an analysis of students' behavioral patterns is conducted. It is shown that the hybrid environment requires special pedagogical support to transform the "illusion of control" into a real subject position.</w:t>
      </w:r>
    </w:p>
    <w:p w14:paraId="49BE8DCB" w14:textId="77777777" w:rsidR="00117441" w:rsidRPr="004E7DCC" w:rsidRDefault="00117441" w:rsidP="00F16FB4">
      <w:pPr>
        <w:jc w:val="both"/>
      </w:pPr>
    </w:p>
    <w:p w14:paraId="6F60F279" w14:textId="77777777" w:rsidR="0043769A" w:rsidRDefault="004948C1" w:rsidP="00A76308">
      <w:pPr>
        <w:spacing w:after="0" w:line="360" w:lineRule="auto"/>
        <w:ind w:firstLine="709"/>
        <w:jc w:val="both"/>
      </w:pPr>
      <w:r w:rsidRPr="004948C1">
        <w:rPr>
          <w:b/>
          <w:bCs/>
        </w:rPr>
        <w:t>Keywords:</w:t>
      </w:r>
      <w:r w:rsidRPr="004948C1">
        <w:t xml:space="preserve"> </w:t>
      </w:r>
      <w:r w:rsidR="00A76308" w:rsidRPr="00A76308">
        <w:t>hybrid learning, academic independence, self-regulation, volitional control, time management, subjectivity, digital environment</w:t>
      </w:r>
    </w:p>
    <w:p w14:paraId="1455DE61" w14:textId="7440A759" w:rsidR="002A0C9B" w:rsidRPr="00354935" w:rsidRDefault="002A0C9B" w:rsidP="00A76308">
      <w:pPr>
        <w:spacing w:after="0" w:line="360" w:lineRule="auto"/>
        <w:ind w:firstLine="709"/>
        <w:jc w:val="both"/>
      </w:pPr>
      <w:r w:rsidRPr="00354935">
        <w:br w:type="page"/>
      </w:r>
    </w:p>
    <w:p w14:paraId="2E5399DE" w14:textId="77777777" w:rsidR="006A6684" w:rsidRPr="005824DA" w:rsidRDefault="006A6684" w:rsidP="002B710C">
      <w:pPr>
        <w:spacing w:after="0" w:line="360" w:lineRule="auto"/>
        <w:ind w:firstLine="709"/>
        <w:jc w:val="both"/>
        <w:rPr>
          <w:lang w:val="ru-RU"/>
        </w:rPr>
      </w:pPr>
      <w:r w:rsidRPr="006A6684">
        <w:rPr>
          <w:b/>
          <w:bCs/>
          <w:lang w:val="ru-RU"/>
        </w:rPr>
        <w:lastRenderedPageBreak/>
        <w:t>ВВЕДЕНИЕ</w:t>
      </w:r>
    </w:p>
    <w:p w14:paraId="5AED3240" w14:textId="77777777" w:rsidR="004E7DCC" w:rsidRDefault="004E7DCC" w:rsidP="002B710C">
      <w:pPr>
        <w:spacing w:after="0" w:line="360" w:lineRule="auto"/>
        <w:ind w:firstLine="709"/>
        <w:jc w:val="both"/>
        <w:rPr>
          <w:lang w:val="ru-RU"/>
        </w:rPr>
      </w:pPr>
    </w:p>
    <w:p w14:paraId="23A23CD5" w14:textId="77777777" w:rsidR="009F220B" w:rsidRDefault="00FE4D6A" w:rsidP="00FE4D6A">
      <w:pPr>
        <w:spacing w:after="0" w:line="360" w:lineRule="auto"/>
        <w:ind w:firstLine="709"/>
        <w:jc w:val="both"/>
        <w:rPr>
          <w:lang w:val="ru-RU"/>
        </w:rPr>
      </w:pPr>
      <w:r w:rsidRPr="00FE4D6A">
        <w:rPr>
          <w:lang w:val="ru-RU"/>
        </w:rPr>
        <w:t>Внедрение гибридных образовательных моделей в системе российского образования (как в вузах, так и в старшей школе) традиционно обосновывается необходимостью развития самостоятельности обучающихся.</w:t>
      </w:r>
    </w:p>
    <w:p w14:paraId="210DC801" w14:textId="77777777" w:rsidR="009F220B" w:rsidRDefault="009F220B" w:rsidP="00FE4D6A">
      <w:pPr>
        <w:spacing w:after="0" w:line="360" w:lineRule="auto"/>
        <w:ind w:firstLine="709"/>
        <w:jc w:val="both"/>
        <w:rPr>
          <w:lang w:val="ru-RU"/>
        </w:rPr>
      </w:pPr>
    </w:p>
    <w:p w14:paraId="54DEF179" w14:textId="22047BCA" w:rsidR="00FE4D6A" w:rsidRPr="00FE4D6A" w:rsidRDefault="00FE4D6A" w:rsidP="00FE4D6A">
      <w:pPr>
        <w:spacing w:after="0" w:line="360" w:lineRule="auto"/>
        <w:ind w:firstLine="709"/>
        <w:jc w:val="both"/>
        <w:rPr>
          <w:lang w:val="ru-RU"/>
        </w:rPr>
      </w:pPr>
      <w:r w:rsidRPr="00FE4D6A">
        <w:rPr>
          <w:lang w:val="ru-RU"/>
        </w:rPr>
        <w:t>Предполагается, что предоставление свободы выбора темпа и времени работы, а также доступа к цифровым ресурсам автоматически стимулирует субъектную позицию. Однако практика показывает, что связь между гибридным форматом и реальной учебной самостоятельностью не является линейной.</w:t>
      </w:r>
    </w:p>
    <w:p w14:paraId="6DCD0686" w14:textId="77777777" w:rsidR="00446936" w:rsidRDefault="00446936" w:rsidP="00FE4D6A">
      <w:pPr>
        <w:spacing w:after="0" w:line="360" w:lineRule="auto"/>
        <w:ind w:firstLine="709"/>
        <w:jc w:val="both"/>
        <w:rPr>
          <w:lang w:val="ru-RU"/>
        </w:rPr>
      </w:pPr>
    </w:p>
    <w:p w14:paraId="07E2A293" w14:textId="760D0D88" w:rsidR="00FE4D6A" w:rsidRDefault="00FE4D6A" w:rsidP="00FE4D6A">
      <w:pPr>
        <w:spacing w:after="0" w:line="360" w:lineRule="auto"/>
        <w:ind w:firstLine="709"/>
        <w:jc w:val="both"/>
        <w:rPr>
          <w:lang w:val="ru-RU"/>
        </w:rPr>
      </w:pPr>
      <w:r w:rsidRPr="00FE4D6A">
        <w:rPr>
          <w:b/>
          <w:bCs/>
          <w:lang w:val="ru-RU"/>
        </w:rPr>
        <w:t>Цель данной работы</w:t>
      </w:r>
      <w:r w:rsidRPr="00FE4D6A">
        <w:rPr>
          <w:lang w:val="ru-RU"/>
        </w:rPr>
        <w:t xml:space="preserve"> — проанализировать психологические механизмы формирования самостоятельности в гибридной среде и обосновать гипотезу о рисках возникновения феномена «ложной автономии».</w:t>
      </w:r>
    </w:p>
    <w:p w14:paraId="472F0A9E" w14:textId="77777777" w:rsidR="00354C98" w:rsidRDefault="00354C98" w:rsidP="00FE4D6A">
      <w:pPr>
        <w:spacing w:after="0" w:line="360" w:lineRule="auto"/>
        <w:ind w:firstLine="709"/>
        <w:jc w:val="both"/>
        <w:rPr>
          <w:lang w:val="ru-RU"/>
        </w:rPr>
      </w:pPr>
    </w:p>
    <w:p w14:paraId="47A75C8A" w14:textId="57B8D5E5" w:rsidR="00354C98" w:rsidRPr="00354C98" w:rsidRDefault="00354C98" w:rsidP="00354C98">
      <w:pPr>
        <w:spacing w:after="0" w:line="360" w:lineRule="auto"/>
        <w:ind w:firstLine="709"/>
        <w:jc w:val="both"/>
        <w:rPr>
          <w:lang w:val="ru-RU"/>
        </w:rPr>
      </w:pPr>
      <w:r w:rsidRPr="00354C98">
        <w:rPr>
          <w:b/>
          <w:bCs/>
          <w:u w:val="single"/>
          <w:lang w:val="ru-RU"/>
        </w:rPr>
        <w:t>Понятие учебной самостоятельности в цифровой среде</w:t>
      </w:r>
      <w:r w:rsidR="00F907AF" w:rsidRPr="00F907AF">
        <w:rPr>
          <w:b/>
          <w:bCs/>
          <w:lang w:val="ru-RU"/>
        </w:rPr>
        <w:t xml:space="preserve">. </w:t>
      </w:r>
      <w:r w:rsidRPr="00354C98">
        <w:rPr>
          <w:lang w:val="ru-RU"/>
        </w:rPr>
        <w:t>Учебная самостоятельность традиционно рассматривается как интегративное качество личности, включающее мотивационный, волевой и когнитивный компоненты [</w:t>
      </w:r>
      <w:r w:rsidR="00F617B7" w:rsidRPr="00F617B7">
        <w:rPr>
          <w:lang w:val="ru-RU"/>
        </w:rPr>
        <w:t>2</w:t>
      </w:r>
      <w:r w:rsidRPr="00354C98">
        <w:rPr>
          <w:lang w:val="ru-RU"/>
        </w:rPr>
        <w:t>]. Это способность не просто выполнять задания без посторонней помощи, но и самостоятельно ставить цели, планировать деятельность, осуществлять самоконтроль и рефлексию.</w:t>
      </w:r>
    </w:p>
    <w:p w14:paraId="121F7873" w14:textId="77777777" w:rsidR="00C220A1" w:rsidRDefault="00354C98" w:rsidP="00354C98">
      <w:pPr>
        <w:spacing w:after="0" w:line="360" w:lineRule="auto"/>
        <w:ind w:firstLine="709"/>
        <w:jc w:val="both"/>
        <w:rPr>
          <w:lang w:val="ru-RU"/>
        </w:rPr>
      </w:pPr>
      <w:r w:rsidRPr="00354C98">
        <w:rPr>
          <w:lang w:val="ru-RU"/>
        </w:rPr>
        <w:t xml:space="preserve">В условиях гибридного обучения (сочетающего очные модули с асинхронной онлайн-работой) внешняя регламентация деятельности </w:t>
      </w:r>
      <w:r w:rsidRPr="00354C98">
        <w:rPr>
          <w:lang w:val="ru-RU"/>
        </w:rPr>
        <w:lastRenderedPageBreak/>
        <w:t>резко снижается. Педагог перестает быть постоянным «внешним контролером» времени и дисциплины.</w:t>
      </w:r>
    </w:p>
    <w:p w14:paraId="3EB3A94E" w14:textId="77777777" w:rsidR="0082197B" w:rsidRPr="00C220A1" w:rsidRDefault="0082197B" w:rsidP="00354C98">
      <w:pPr>
        <w:spacing w:after="0" w:line="360" w:lineRule="auto"/>
        <w:ind w:firstLine="709"/>
        <w:jc w:val="both"/>
        <w:rPr>
          <w:lang w:val="ru-RU"/>
        </w:rPr>
      </w:pPr>
    </w:p>
    <w:p w14:paraId="7A95F611" w14:textId="39FA4C64" w:rsidR="00354C98" w:rsidRDefault="00354C98" w:rsidP="00354C98">
      <w:pPr>
        <w:spacing w:after="0" w:line="360" w:lineRule="auto"/>
        <w:ind w:firstLine="709"/>
        <w:jc w:val="both"/>
        <w:rPr>
          <w:lang w:val="ru-RU"/>
        </w:rPr>
      </w:pPr>
      <w:r w:rsidRPr="00354C98">
        <w:rPr>
          <w:b/>
          <w:bCs/>
          <w:lang w:val="ru-RU"/>
        </w:rPr>
        <w:t>Эта «педагогическая ниша» должна быть заполнена внутренними механизмами саморегуляции обучающегося.</w:t>
      </w:r>
      <w:r w:rsidRPr="00354C98">
        <w:rPr>
          <w:lang w:val="ru-RU"/>
        </w:rPr>
        <w:t xml:space="preserve"> Однако, как отмечает О.А. Конопкин, способность к осознанной саморегуляции формируется постепенно и требует специальных условий [</w:t>
      </w:r>
      <w:r w:rsidR="00B56193" w:rsidRPr="00B56193">
        <w:rPr>
          <w:lang w:val="ru-RU"/>
        </w:rPr>
        <w:t>9</w:t>
      </w:r>
      <w:r w:rsidRPr="00354C98">
        <w:rPr>
          <w:lang w:val="ru-RU"/>
        </w:rPr>
        <w:t>]. У студентов младших курсов и старшеклассников (возраст 1</w:t>
      </w:r>
      <w:r w:rsidR="0099121D" w:rsidRPr="000F298F">
        <w:rPr>
          <w:lang w:val="ru-RU"/>
        </w:rPr>
        <w:t>6</w:t>
      </w:r>
      <w:r w:rsidRPr="00354C98">
        <w:rPr>
          <w:lang w:val="ru-RU"/>
        </w:rPr>
        <w:t>–</w:t>
      </w:r>
      <w:r w:rsidR="00CF595B" w:rsidRPr="00CF595B">
        <w:rPr>
          <w:lang w:val="ru-RU"/>
        </w:rPr>
        <w:t>2</w:t>
      </w:r>
      <w:r w:rsidR="0099121D" w:rsidRPr="0099121D">
        <w:rPr>
          <w:lang w:val="ru-RU"/>
        </w:rPr>
        <w:t>0</w:t>
      </w:r>
      <w:r w:rsidRPr="00354C98">
        <w:rPr>
          <w:lang w:val="ru-RU"/>
        </w:rPr>
        <w:t xml:space="preserve"> лет) эти механизмы часто еще неустойчивы.</w:t>
      </w:r>
    </w:p>
    <w:p w14:paraId="24B3D942" w14:textId="77777777" w:rsidR="00AF6CCF" w:rsidRPr="00354C98" w:rsidRDefault="00AF6CCF" w:rsidP="00354C98">
      <w:pPr>
        <w:spacing w:after="0" w:line="360" w:lineRule="auto"/>
        <w:ind w:firstLine="709"/>
        <w:jc w:val="both"/>
        <w:rPr>
          <w:lang w:val="ru-RU"/>
        </w:rPr>
      </w:pPr>
    </w:p>
    <w:p w14:paraId="1C38FE93" w14:textId="77777777" w:rsidR="000F298F" w:rsidRPr="000F298F" w:rsidRDefault="00354C98" w:rsidP="000F298F">
      <w:pPr>
        <w:spacing w:after="0" w:line="360" w:lineRule="auto"/>
        <w:ind w:firstLine="709"/>
        <w:jc w:val="both"/>
        <w:rPr>
          <w:lang w:val="ru-RU"/>
        </w:rPr>
      </w:pPr>
      <w:r w:rsidRPr="00354C98">
        <w:rPr>
          <w:b/>
          <w:bCs/>
          <w:u w:val="single"/>
          <w:lang w:val="ru-RU"/>
        </w:rPr>
        <w:t>Феномен «ложной самостоятельности»</w:t>
      </w:r>
      <w:r w:rsidR="00685F55">
        <w:rPr>
          <w:b/>
          <w:bCs/>
          <w:lang w:val="ru-RU"/>
        </w:rPr>
        <w:t xml:space="preserve">. </w:t>
      </w:r>
      <w:r w:rsidR="000F298F" w:rsidRPr="000F298F">
        <w:rPr>
          <w:lang w:val="ru-RU"/>
        </w:rPr>
        <w:t>На основе педагогического наблюдения за студентами 1–2 курсов (выборка 80 человек) нами был выявлен специфический паттерн поведения, который мы обозначили как «ложная самостоятельность».</w:t>
      </w:r>
    </w:p>
    <w:p w14:paraId="12BE77D1" w14:textId="5EB01242" w:rsidR="00AF6CCF" w:rsidRPr="00354C98" w:rsidRDefault="00AF6CCF" w:rsidP="00354C98">
      <w:pPr>
        <w:spacing w:after="0" w:line="360" w:lineRule="auto"/>
        <w:ind w:firstLine="709"/>
        <w:jc w:val="both"/>
        <w:rPr>
          <w:lang w:val="ru-RU"/>
        </w:rPr>
      </w:pPr>
    </w:p>
    <w:p w14:paraId="004F0CE3" w14:textId="12CC3FFD" w:rsidR="00354C98" w:rsidRPr="00354C98" w:rsidRDefault="00354C98" w:rsidP="002B4EFA">
      <w:pPr>
        <w:spacing w:after="0" w:line="360" w:lineRule="auto"/>
        <w:ind w:firstLine="709"/>
        <w:jc w:val="both"/>
        <w:rPr>
          <w:rFonts w:cs="Times New Roman"/>
          <w:b/>
          <w:bCs/>
          <w:lang w:val="ru-RU"/>
        </w:rPr>
      </w:pPr>
      <w:r w:rsidRPr="00354C98">
        <w:rPr>
          <w:rFonts w:cs="Times New Roman"/>
          <w:b/>
          <w:bCs/>
          <w:lang w:val="ru-RU"/>
        </w:rPr>
        <w:t>Суть феномена заключается в рассогласовании между объективной свободой (предоставленной гибридным форматом) и субъективной готовностью к ней</w:t>
      </w:r>
      <w:r w:rsidR="008F68B8" w:rsidRPr="002B4EFA">
        <w:rPr>
          <w:rFonts w:cs="Times New Roman"/>
          <w:b/>
          <w:bCs/>
          <w:lang w:val="ru-RU"/>
        </w:rPr>
        <w:t>:</w:t>
      </w:r>
    </w:p>
    <w:p w14:paraId="34F269BF" w14:textId="77777777" w:rsidR="00A73D0A" w:rsidRPr="00A73D0A" w:rsidRDefault="00A73D0A" w:rsidP="009C72BC">
      <w:pPr>
        <w:numPr>
          <w:ilvl w:val="0"/>
          <w:numId w:val="42"/>
        </w:numPr>
        <w:spacing w:after="0" w:line="360" w:lineRule="auto"/>
        <w:ind w:left="0" w:firstLine="709"/>
        <w:jc w:val="both"/>
        <w:rPr>
          <w:rFonts w:cs="Times New Roman"/>
          <w:lang w:val="ru-RU"/>
        </w:rPr>
      </w:pPr>
      <w:r w:rsidRPr="00A73D0A">
        <w:rPr>
          <w:rFonts w:cs="Times New Roman"/>
          <w:lang w:val="ru-RU"/>
        </w:rPr>
        <w:t>Иллюзия контроля над графиком. Студент воспринимает гибридный формат как «отсутствие жесткого расписания». Вместо того чтобы структурировать время для глубокой работы, он использует свободу для откладывания задач (прокрастинации). Возникает иллюзия, что «я сам управляю своим временем», хотя по факту управление сводится к реакции на дедлайны в последнюю минуту.</w:t>
      </w:r>
    </w:p>
    <w:p w14:paraId="52CF825A" w14:textId="77777777" w:rsidR="00A73D0A" w:rsidRPr="00A73D0A" w:rsidRDefault="00A73D0A" w:rsidP="009C72BC">
      <w:pPr>
        <w:numPr>
          <w:ilvl w:val="0"/>
          <w:numId w:val="42"/>
        </w:numPr>
        <w:spacing w:after="0" w:line="360" w:lineRule="auto"/>
        <w:ind w:left="0" w:firstLine="709"/>
        <w:jc w:val="both"/>
        <w:rPr>
          <w:rFonts w:cs="Times New Roman"/>
          <w:lang w:val="ru-RU"/>
        </w:rPr>
      </w:pPr>
      <w:r w:rsidRPr="00A73D0A">
        <w:rPr>
          <w:rFonts w:cs="Times New Roman"/>
          <w:lang w:val="ru-RU"/>
        </w:rPr>
        <w:t xml:space="preserve">Инструментальная имитация активности. В цифровой среде (LMS, чаты, платформы) легко имитировать активность без глубокой когнитивной вовлеченности. Студент может «кликать» интерфейс, </w:t>
      </w:r>
      <w:r w:rsidRPr="00A73D0A">
        <w:rPr>
          <w:rFonts w:cs="Times New Roman"/>
          <w:lang w:val="ru-RU"/>
        </w:rPr>
        <w:lastRenderedPageBreak/>
        <w:t>просматривать видео-лекции фоном, запускать код без анализа ошибок. Внешне это выглядит как самостоятельная работа, но по психологическому содержанию является избеганием сложной познавательной деятельности.</w:t>
      </w:r>
    </w:p>
    <w:p w14:paraId="7DC898D9" w14:textId="77777777" w:rsidR="00A73D0A" w:rsidRPr="00A73D0A" w:rsidRDefault="00A73D0A" w:rsidP="009C72BC">
      <w:pPr>
        <w:numPr>
          <w:ilvl w:val="0"/>
          <w:numId w:val="42"/>
        </w:numPr>
        <w:spacing w:after="0" w:line="360" w:lineRule="auto"/>
        <w:ind w:left="0" w:firstLine="709"/>
        <w:jc w:val="both"/>
        <w:rPr>
          <w:rFonts w:cs="Times New Roman"/>
          <w:lang w:val="ru-RU"/>
        </w:rPr>
      </w:pPr>
      <w:r w:rsidRPr="00A73D0A">
        <w:rPr>
          <w:rFonts w:cs="Times New Roman"/>
          <w:lang w:val="ru-RU"/>
        </w:rPr>
        <w:t>Делегирование ответственности инструменту. Особую роль играют AI-ассистенты и автоматические подсказки. Как мы отмечали в предыдущих исследованиях [6], использование ИИ без методического сопровождения часто подменяет процесс мышления процессом генерации ответа. Студент чувствует себя «самостоятельным решателем задачи», хотя его роль сводится к функции оператора интерфейса.</w:t>
      </w:r>
    </w:p>
    <w:p w14:paraId="762FE634" w14:textId="77777777" w:rsidR="00053899" w:rsidRDefault="00053899" w:rsidP="00354C98">
      <w:pPr>
        <w:spacing w:after="0" w:line="360" w:lineRule="auto"/>
        <w:ind w:firstLine="709"/>
        <w:jc w:val="both"/>
        <w:rPr>
          <w:lang w:val="ru-RU"/>
        </w:rPr>
      </w:pPr>
    </w:p>
    <w:p w14:paraId="59E9398C" w14:textId="68F6013F" w:rsidR="00354C98" w:rsidRPr="00354C98" w:rsidRDefault="00354C98" w:rsidP="005466C6">
      <w:pPr>
        <w:spacing w:after="0" w:line="360" w:lineRule="auto"/>
        <w:ind w:firstLine="709"/>
        <w:jc w:val="both"/>
        <w:rPr>
          <w:b/>
          <w:bCs/>
          <w:lang w:val="ru-RU"/>
        </w:rPr>
      </w:pPr>
      <w:r w:rsidRPr="00354C98">
        <w:rPr>
          <w:b/>
          <w:bCs/>
          <w:lang w:val="ru-RU"/>
        </w:rPr>
        <w:t>Психологические причины феномена</w:t>
      </w:r>
      <w:r w:rsidR="00053899" w:rsidRPr="005466C6">
        <w:rPr>
          <w:b/>
          <w:bCs/>
          <w:lang w:val="ru-RU"/>
        </w:rPr>
        <w:t>.</w:t>
      </w:r>
      <w:r w:rsidR="00053899">
        <w:rPr>
          <w:lang w:val="ru-RU"/>
        </w:rPr>
        <w:t xml:space="preserve"> </w:t>
      </w:r>
      <w:r w:rsidR="00053899" w:rsidRPr="005466C6">
        <w:rPr>
          <w:b/>
          <w:bCs/>
          <w:lang w:val="ru-RU"/>
        </w:rPr>
        <w:t>П</w:t>
      </w:r>
      <w:r w:rsidRPr="00354C98">
        <w:rPr>
          <w:b/>
          <w:bCs/>
          <w:lang w:val="ru-RU"/>
        </w:rPr>
        <w:t>ричины возникновения «ложной самостоятельности» коренятся в дефиците компонентов волевой регуляции:</w:t>
      </w:r>
    </w:p>
    <w:p w14:paraId="6351953C" w14:textId="77777777" w:rsidR="00354C98" w:rsidRPr="00354C98" w:rsidRDefault="00354C98" w:rsidP="005466C6">
      <w:pPr>
        <w:numPr>
          <w:ilvl w:val="0"/>
          <w:numId w:val="40"/>
        </w:numPr>
        <w:spacing w:after="0" w:line="360" w:lineRule="auto"/>
        <w:ind w:left="0" w:firstLine="709"/>
        <w:jc w:val="both"/>
        <w:rPr>
          <w:lang w:val="ru-RU"/>
        </w:rPr>
      </w:pPr>
      <w:r w:rsidRPr="00FD7852">
        <w:rPr>
          <w:b/>
          <w:bCs/>
          <w:lang w:val="ru-RU"/>
        </w:rPr>
        <w:t>Несформированность целеполагания:</w:t>
      </w:r>
      <w:r w:rsidRPr="00354C98">
        <w:rPr>
          <w:lang w:val="ru-RU"/>
        </w:rPr>
        <w:t xml:space="preserve"> ученик не умеет переводить внешние задачи (сделать проект) во внутренние цели (научиться технологии).</w:t>
      </w:r>
    </w:p>
    <w:p w14:paraId="4BD715C8" w14:textId="77777777" w:rsidR="00354C98" w:rsidRPr="00354C98" w:rsidRDefault="00354C98" w:rsidP="005466C6">
      <w:pPr>
        <w:numPr>
          <w:ilvl w:val="0"/>
          <w:numId w:val="40"/>
        </w:numPr>
        <w:spacing w:after="0" w:line="360" w:lineRule="auto"/>
        <w:ind w:left="0" w:firstLine="709"/>
        <w:jc w:val="both"/>
        <w:rPr>
          <w:lang w:val="ru-RU"/>
        </w:rPr>
      </w:pPr>
      <w:r w:rsidRPr="00FD7852">
        <w:rPr>
          <w:b/>
          <w:bCs/>
          <w:lang w:val="ru-RU"/>
        </w:rPr>
        <w:t>Дефицит прогностических навыков:</w:t>
      </w:r>
      <w:r w:rsidRPr="00354C98">
        <w:rPr>
          <w:lang w:val="ru-RU"/>
        </w:rPr>
        <w:t xml:space="preserve"> неспособность реально оценить время, необходимое для выполнения асинхронного задания, что ведет к авралам и стрессу.</w:t>
      </w:r>
    </w:p>
    <w:p w14:paraId="6F393CCE" w14:textId="77777777" w:rsidR="00292FB8" w:rsidRDefault="00292FB8" w:rsidP="00354C98">
      <w:pPr>
        <w:spacing w:after="0" w:line="360" w:lineRule="auto"/>
        <w:ind w:firstLine="709"/>
        <w:jc w:val="both"/>
        <w:rPr>
          <w:lang w:val="ru-RU"/>
        </w:rPr>
      </w:pPr>
    </w:p>
    <w:p w14:paraId="156B8495" w14:textId="57C65860" w:rsidR="00354C98" w:rsidRDefault="00354C98" w:rsidP="00354C98">
      <w:pPr>
        <w:spacing w:after="0" w:line="360" w:lineRule="auto"/>
        <w:ind w:firstLine="709"/>
        <w:jc w:val="both"/>
        <w:rPr>
          <w:lang w:val="ru-RU"/>
        </w:rPr>
      </w:pPr>
      <w:r w:rsidRPr="00354C98">
        <w:rPr>
          <w:lang w:val="ru-RU"/>
        </w:rPr>
        <w:t xml:space="preserve">В традиционном очном обучении эти дефициты компенсируются внешним давлением (присутствие учителя, звонки, замечания). </w:t>
      </w:r>
      <w:r w:rsidRPr="00354C98">
        <w:rPr>
          <w:b/>
          <w:bCs/>
          <w:lang w:val="ru-RU"/>
        </w:rPr>
        <w:t>Гибридная среда снимает этот «костыль», обнажая неготовность к реальной автономии.</w:t>
      </w:r>
    </w:p>
    <w:p w14:paraId="7265EF39" w14:textId="77777777" w:rsidR="0002784B" w:rsidRPr="00354C98" w:rsidRDefault="0002784B" w:rsidP="00354C98">
      <w:pPr>
        <w:spacing w:after="0" w:line="360" w:lineRule="auto"/>
        <w:ind w:firstLine="709"/>
        <w:jc w:val="both"/>
        <w:rPr>
          <w:lang w:val="ru-RU"/>
        </w:rPr>
      </w:pPr>
    </w:p>
    <w:p w14:paraId="58EE4DA9" w14:textId="65101D68" w:rsidR="004B1FF4" w:rsidRDefault="00354C98" w:rsidP="00354C98">
      <w:pPr>
        <w:spacing w:after="0" w:line="360" w:lineRule="auto"/>
        <w:ind w:firstLine="709"/>
        <w:jc w:val="both"/>
        <w:rPr>
          <w:lang w:val="ru-RU"/>
        </w:rPr>
      </w:pPr>
      <w:r w:rsidRPr="00354C98">
        <w:rPr>
          <w:b/>
          <w:bCs/>
          <w:u w:val="single"/>
          <w:lang w:val="ru-RU"/>
        </w:rPr>
        <w:lastRenderedPageBreak/>
        <w:t>Педагогические выводы и рекомендации</w:t>
      </w:r>
      <w:r w:rsidR="00E41DB8" w:rsidRPr="00E41DB8">
        <w:rPr>
          <w:b/>
          <w:bCs/>
          <w:lang w:val="ru-RU"/>
        </w:rPr>
        <w:t>.</w:t>
      </w:r>
      <w:r w:rsidR="00E41DB8">
        <w:rPr>
          <w:lang w:val="ru-RU"/>
        </w:rPr>
        <w:t xml:space="preserve"> </w:t>
      </w:r>
      <w:r w:rsidRPr="00354C98">
        <w:rPr>
          <w:b/>
          <w:bCs/>
          <w:lang w:val="ru-RU"/>
        </w:rPr>
        <w:t>Таким образом, гибридная образовательная среда выступает катализатором:</w:t>
      </w:r>
      <w:r w:rsidRPr="00354C98">
        <w:rPr>
          <w:lang w:val="ru-RU"/>
        </w:rPr>
        <w:t xml:space="preserve"> она не формирует самостоятельность сама по себе, а лишь обнаруживает (или обостряет) её наличие или отсутствие.</w:t>
      </w:r>
    </w:p>
    <w:p w14:paraId="73F50C27" w14:textId="77777777" w:rsidR="00354C98" w:rsidRPr="00354C98" w:rsidRDefault="00354C98" w:rsidP="00354C98">
      <w:pPr>
        <w:spacing w:after="0" w:line="360" w:lineRule="auto"/>
        <w:ind w:firstLine="709"/>
        <w:jc w:val="both"/>
        <w:rPr>
          <w:lang w:val="ru-RU"/>
        </w:rPr>
      </w:pPr>
    </w:p>
    <w:p w14:paraId="49262350" w14:textId="77777777" w:rsidR="00354C98" w:rsidRPr="00354C98" w:rsidRDefault="00354C98" w:rsidP="0034277B">
      <w:pPr>
        <w:spacing w:after="0" w:line="360" w:lineRule="auto"/>
        <w:ind w:firstLine="709"/>
        <w:jc w:val="both"/>
        <w:rPr>
          <w:b/>
          <w:bCs/>
          <w:lang w:val="ru-RU"/>
        </w:rPr>
      </w:pPr>
      <w:r w:rsidRPr="00354C98">
        <w:rPr>
          <w:b/>
          <w:bCs/>
          <w:lang w:val="ru-RU"/>
        </w:rPr>
        <w:t>Для предотвращения формирования «ложной самостоятельности» необходим комплекс мер:</w:t>
      </w:r>
    </w:p>
    <w:p w14:paraId="57258283" w14:textId="77777777" w:rsidR="00354C98" w:rsidRPr="00354C98" w:rsidRDefault="00354C98" w:rsidP="0034277B">
      <w:pPr>
        <w:numPr>
          <w:ilvl w:val="0"/>
          <w:numId w:val="41"/>
        </w:numPr>
        <w:spacing w:after="0" w:line="360" w:lineRule="auto"/>
        <w:ind w:left="0" w:firstLine="709"/>
        <w:jc w:val="both"/>
        <w:rPr>
          <w:lang w:val="ru-RU"/>
        </w:rPr>
      </w:pPr>
      <w:r w:rsidRPr="00354C98">
        <w:rPr>
          <w:b/>
          <w:bCs/>
          <w:lang w:val="ru-RU"/>
        </w:rPr>
        <w:t>Явное обучение тайм-менеджменту.</w:t>
      </w:r>
      <w:r w:rsidRPr="00354C98">
        <w:rPr>
          <w:lang w:val="ru-RU"/>
        </w:rPr>
        <w:t xml:space="preserve"> Введение в курс специальных модулей по планированию (например, обязательное заполнение «карты недели» или «плана спринта»).</w:t>
      </w:r>
    </w:p>
    <w:p w14:paraId="550CBC3F" w14:textId="77777777" w:rsidR="00354C98" w:rsidRPr="00354C98" w:rsidRDefault="00354C98" w:rsidP="0034277B">
      <w:pPr>
        <w:numPr>
          <w:ilvl w:val="0"/>
          <w:numId w:val="41"/>
        </w:numPr>
        <w:spacing w:after="0" w:line="360" w:lineRule="auto"/>
        <w:ind w:left="0" w:firstLine="709"/>
        <w:jc w:val="both"/>
        <w:rPr>
          <w:lang w:val="ru-RU"/>
        </w:rPr>
      </w:pPr>
      <w:r w:rsidRPr="00354C98">
        <w:rPr>
          <w:b/>
          <w:bCs/>
          <w:lang w:val="ru-RU"/>
        </w:rPr>
        <w:t>Промежуточные точки контроля (Checkpoints).</w:t>
      </w:r>
      <w:r w:rsidRPr="00354C98">
        <w:rPr>
          <w:lang w:val="ru-RU"/>
        </w:rPr>
        <w:t xml:space="preserve"> Вместо одного жесткого дедлайна в конце модуля использование «мягких» дедлайнов и обязательных чек-поинтов. Это принуждает обучающегося структурировать время, пока навык самоорганизации не сформирован.</w:t>
      </w:r>
    </w:p>
    <w:p w14:paraId="649EA2DD" w14:textId="77777777" w:rsidR="00354C98" w:rsidRDefault="00354C98" w:rsidP="0034277B">
      <w:pPr>
        <w:numPr>
          <w:ilvl w:val="0"/>
          <w:numId w:val="41"/>
        </w:numPr>
        <w:spacing w:after="0" w:line="360" w:lineRule="auto"/>
        <w:ind w:left="0" w:firstLine="709"/>
        <w:jc w:val="both"/>
        <w:rPr>
          <w:lang w:val="ru-RU"/>
        </w:rPr>
      </w:pPr>
      <w:r w:rsidRPr="00354C98">
        <w:rPr>
          <w:b/>
          <w:bCs/>
          <w:lang w:val="ru-RU"/>
        </w:rPr>
        <w:t>Рефлексия процесса, а не только результата.</w:t>
      </w:r>
      <w:r w:rsidRPr="00354C98">
        <w:rPr>
          <w:lang w:val="ru-RU"/>
        </w:rPr>
        <w:t xml:space="preserve"> Внедрение форм, где ученик должен отметить не только «сдал/не сдал», но и оценить: «Насколько точно я спланировал время?», «Сколько раз я отвлекся?». Это развивает метакогнитивный контроль над собственной деятельностью.</w:t>
      </w:r>
    </w:p>
    <w:p w14:paraId="0A848676" w14:textId="2C87F80F" w:rsidR="00A06F80" w:rsidRDefault="00A06F80">
      <w:pPr>
        <w:rPr>
          <w:lang w:val="ru-RU"/>
        </w:rPr>
      </w:pPr>
      <w:r>
        <w:rPr>
          <w:lang w:val="ru-RU"/>
        </w:rPr>
        <w:br w:type="page"/>
      </w:r>
    </w:p>
    <w:p w14:paraId="1406F478" w14:textId="77777777" w:rsidR="00D95EF1" w:rsidRPr="00937101" w:rsidRDefault="00354C98" w:rsidP="00354C98">
      <w:pPr>
        <w:spacing w:after="0" w:line="360" w:lineRule="auto"/>
        <w:ind w:firstLine="709"/>
        <w:jc w:val="both"/>
        <w:rPr>
          <w:b/>
          <w:bCs/>
          <w:lang w:val="ru-RU"/>
        </w:rPr>
      </w:pPr>
      <w:r w:rsidRPr="00354C98">
        <w:rPr>
          <w:b/>
          <w:bCs/>
          <w:lang w:val="ru-RU"/>
        </w:rPr>
        <w:lastRenderedPageBreak/>
        <w:t>З</w:t>
      </w:r>
      <w:r w:rsidR="00D95EF1" w:rsidRPr="00937101">
        <w:rPr>
          <w:b/>
          <w:bCs/>
          <w:lang w:val="ru-RU"/>
        </w:rPr>
        <w:t>АКЛЮЧЕНИЕ</w:t>
      </w:r>
    </w:p>
    <w:p w14:paraId="073E02A5" w14:textId="77777777" w:rsidR="0003089D" w:rsidRDefault="0003089D" w:rsidP="00354C98">
      <w:pPr>
        <w:spacing w:after="0" w:line="360" w:lineRule="auto"/>
        <w:ind w:firstLine="709"/>
        <w:jc w:val="both"/>
        <w:rPr>
          <w:lang w:val="ru-RU"/>
        </w:rPr>
      </w:pPr>
    </w:p>
    <w:p w14:paraId="49C7DD1D" w14:textId="77777777" w:rsidR="00A73954" w:rsidRPr="00385282" w:rsidRDefault="00BA2C59" w:rsidP="00BA2C59">
      <w:pPr>
        <w:spacing w:after="0" w:line="360" w:lineRule="auto"/>
        <w:ind w:firstLine="709"/>
        <w:jc w:val="both"/>
        <w:rPr>
          <w:b/>
          <w:bCs/>
          <w:lang w:val="ru-RU"/>
        </w:rPr>
      </w:pPr>
      <w:r w:rsidRPr="00BA2C59">
        <w:rPr>
          <w:b/>
          <w:bCs/>
          <w:lang w:val="ru-RU"/>
        </w:rPr>
        <w:t>Проведенный анализ позволяет сделать вывод, что гибридная образовательная среда выступает своего рода «лакмусовой бумажкой» для волевой сферы обучающегося.</w:t>
      </w:r>
    </w:p>
    <w:p w14:paraId="734C38A2" w14:textId="77777777" w:rsidR="007E0789" w:rsidRDefault="007E0789" w:rsidP="00BA2C59">
      <w:pPr>
        <w:spacing w:after="0" w:line="360" w:lineRule="auto"/>
        <w:ind w:firstLine="709"/>
        <w:jc w:val="both"/>
        <w:rPr>
          <w:lang w:val="ru-RU"/>
        </w:rPr>
      </w:pPr>
    </w:p>
    <w:p w14:paraId="0D4A4D76" w14:textId="75D479A9" w:rsidR="00BA2C59" w:rsidRPr="00BA2C59" w:rsidRDefault="00BA2C59" w:rsidP="00BA2C59">
      <w:pPr>
        <w:spacing w:after="0" w:line="360" w:lineRule="auto"/>
        <w:ind w:firstLine="709"/>
        <w:jc w:val="both"/>
        <w:rPr>
          <w:lang w:val="ru-RU"/>
        </w:rPr>
      </w:pPr>
      <w:r w:rsidRPr="00BA2C59">
        <w:rPr>
          <w:lang w:val="ru-RU"/>
        </w:rPr>
        <w:t xml:space="preserve">Выявленный феномен </w:t>
      </w:r>
      <w:r w:rsidRPr="00BA2C59">
        <w:rPr>
          <w:b/>
          <w:bCs/>
          <w:lang w:val="ru-RU"/>
        </w:rPr>
        <w:t>«ложной самостоятельности»</w:t>
      </w:r>
      <w:r w:rsidRPr="00BA2C59">
        <w:rPr>
          <w:lang w:val="ru-RU"/>
        </w:rPr>
        <w:t xml:space="preserve"> свидетельствует о том, что технологическая свобода (свободный график, цифровые инструменты) при отсутствии сформированных механизмов саморегуляции не стимулирует, а, напротив, деструктивно влияет на учебную деятельность.</w:t>
      </w:r>
    </w:p>
    <w:p w14:paraId="4E6E3AD9" w14:textId="77777777" w:rsidR="007E0789" w:rsidRDefault="007E0789" w:rsidP="00BA2C59">
      <w:pPr>
        <w:spacing w:after="0" w:line="360" w:lineRule="auto"/>
        <w:ind w:firstLine="709"/>
        <w:jc w:val="both"/>
        <w:rPr>
          <w:lang w:val="ru-RU"/>
        </w:rPr>
      </w:pPr>
    </w:p>
    <w:p w14:paraId="74EEBB38" w14:textId="1A3716B1" w:rsidR="00F91FD4" w:rsidRPr="009B7FA4" w:rsidRDefault="00BA2C59" w:rsidP="00BA2C59">
      <w:pPr>
        <w:spacing w:after="0" w:line="360" w:lineRule="auto"/>
        <w:ind w:firstLine="709"/>
        <w:jc w:val="both"/>
        <w:rPr>
          <w:b/>
          <w:bCs/>
          <w:lang w:val="ru-RU"/>
        </w:rPr>
      </w:pPr>
      <w:r w:rsidRPr="00BA2C59">
        <w:rPr>
          <w:lang w:val="ru-RU"/>
        </w:rPr>
        <w:t xml:space="preserve">Парадокс современного гибридного обучения заключается в разрыве между </w:t>
      </w:r>
      <w:r w:rsidRPr="00BA2C59">
        <w:rPr>
          <w:i/>
          <w:iCs/>
          <w:lang w:val="ru-RU"/>
        </w:rPr>
        <w:t>формальной</w:t>
      </w:r>
      <w:r w:rsidRPr="00BA2C59">
        <w:rPr>
          <w:lang w:val="ru-RU"/>
        </w:rPr>
        <w:t xml:space="preserve"> доступностью образовательных ресурсов и </w:t>
      </w:r>
      <w:r w:rsidRPr="00BA2C59">
        <w:rPr>
          <w:i/>
          <w:iCs/>
          <w:lang w:val="ru-RU"/>
        </w:rPr>
        <w:t>реальной</w:t>
      </w:r>
      <w:r w:rsidRPr="00BA2C59">
        <w:rPr>
          <w:lang w:val="ru-RU"/>
        </w:rPr>
        <w:t xml:space="preserve"> психологической готовностью к их усвоению. </w:t>
      </w:r>
      <w:r w:rsidRPr="00BA2C59">
        <w:rPr>
          <w:b/>
          <w:bCs/>
          <w:lang w:val="ru-RU"/>
        </w:rPr>
        <w:t>Снижение внешнего давления (контроль со стороны педагога, жесткое расписание) не заменяется автоматически внутренним контролем.</w:t>
      </w:r>
    </w:p>
    <w:p w14:paraId="1A3FBCB4" w14:textId="77777777" w:rsidR="007E0789" w:rsidRDefault="007E0789" w:rsidP="00BA2C59">
      <w:pPr>
        <w:spacing w:after="0" w:line="360" w:lineRule="auto"/>
        <w:ind w:firstLine="709"/>
        <w:jc w:val="both"/>
        <w:rPr>
          <w:lang w:val="ru-RU"/>
        </w:rPr>
      </w:pPr>
    </w:p>
    <w:p w14:paraId="768A7112" w14:textId="04F731D7" w:rsidR="00BA2C59" w:rsidRPr="00BA2C59" w:rsidRDefault="00BA2C59" w:rsidP="00BA2C59">
      <w:pPr>
        <w:spacing w:after="0" w:line="360" w:lineRule="auto"/>
        <w:ind w:firstLine="709"/>
        <w:jc w:val="both"/>
        <w:rPr>
          <w:lang w:val="ru-RU"/>
        </w:rPr>
      </w:pPr>
      <w:r w:rsidRPr="00BA2C59">
        <w:rPr>
          <w:lang w:val="ru-RU"/>
        </w:rPr>
        <w:t>Напротив, возникает иллюзия управления ситуацией («я сам решаю, когда учиться»), за которой скрывается дезорганизация деятельности и прокрастинация. Таким образом, учебная самостоятельность предстает не как автоматическое следствие внедрения цифровых технологий, а как психологическое новообразование, требующее целенаправленного развития.</w:t>
      </w:r>
    </w:p>
    <w:p w14:paraId="363AB324" w14:textId="77777777" w:rsidR="007E0789" w:rsidRDefault="007E0789" w:rsidP="00BA2C59">
      <w:pPr>
        <w:spacing w:after="0" w:line="360" w:lineRule="auto"/>
        <w:ind w:firstLine="709"/>
        <w:jc w:val="both"/>
        <w:rPr>
          <w:lang w:val="ru-RU"/>
        </w:rPr>
      </w:pPr>
    </w:p>
    <w:p w14:paraId="657B904F" w14:textId="3418CB44" w:rsidR="00BA2C59" w:rsidRDefault="00BA2C59" w:rsidP="00BA2C59">
      <w:pPr>
        <w:spacing w:after="0" w:line="360" w:lineRule="auto"/>
        <w:ind w:firstLine="709"/>
        <w:jc w:val="both"/>
        <w:rPr>
          <w:lang w:val="ru-RU"/>
        </w:rPr>
      </w:pPr>
      <w:r w:rsidRPr="00BA2C59">
        <w:rPr>
          <w:lang w:val="ru-RU"/>
        </w:rPr>
        <w:t xml:space="preserve">Это требует переосмысления роли педагога в гибридном формате. Из «диспетчера времени», следящего за дисциплиной, он </w:t>
      </w:r>
      <w:r w:rsidRPr="00BA2C59">
        <w:rPr>
          <w:lang w:val="ru-RU"/>
        </w:rPr>
        <w:lastRenderedPageBreak/>
        <w:t>должен трансформироваться в «тренера саморегуляции», помогающего интериоризировать внешние требования во внутренний план действия.</w:t>
      </w:r>
    </w:p>
    <w:p w14:paraId="368554F3" w14:textId="77777777" w:rsidR="007E0789" w:rsidRDefault="007E0789" w:rsidP="00BA2C59">
      <w:pPr>
        <w:spacing w:after="0" w:line="360" w:lineRule="auto"/>
        <w:ind w:firstLine="709"/>
        <w:jc w:val="both"/>
        <w:rPr>
          <w:b/>
          <w:bCs/>
          <w:lang w:val="ru-RU"/>
        </w:rPr>
      </w:pPr>
    </w:p>
    <w:p w14:paraId="0FB7B76D" w14:textId="77777777" w:rsidR="006925DF" w:rsidRDefault="00BA2C59" w:rsidP="00BA2C59">
      <w:pPr>
        <w:spacing w:after="0" w:line="360" w:lineRule="auto"/>
        <w:ind w:firstLine="709"/>
        <w:jc w:val="both"/>
        <w:rPr>
          <w:lang w:val="ru-RU"/>
        </w:rPr>
      </w:pPr>
      <w:r w:rsidRPr="00BA2C59">
        <w:rPr>
          <w:b/>
          <w:bCs/>
          <w:lang w:val="ru-RU"/>
        </w:rPr>
        <w:t>Ключевой практический вывод исследования:</w:t>
      </w:r>
      <w:r w:rsidRPr="00BA2C59">
        <w:rPr>
          <w:lang w:val="ru-RU"/>
        </w:rPr>
        <w:t xml:space="preserve"> внедрение гибридных моделей должно сопровождаться обязательным психологическим «курсом молодого бойца» — обучением навыкам тайм-менеджмента, целеполагания и рефлексии.</w:t>
      </w:r>
    </w:p>
    <w:p w14:paraId="3820AB23" w14:textId="0C32B0DD" w:rsidR="00BA2C59" w:rsidRPr="00BA2C59" w:rsidRDefault="00BA2C59" w:rsidP="00BA2C59">
      <w:pPr>
        <w:spacing w:after="0" w:line="360" w:lineRule="auto"/>
        <w:ind w:firstLine="709"/>
        <w:jc w:val="both"/>
        <w:rPr>
          <w:lang w:val="ru-RU"/>
        </w:rPr>
      </w:pPr>
      <w:r w:rsidRPr="00BA2C59">
        <w:rPr>
          <w:lang w:val="ru-RU"/>
        </w:rPr>
        <w:t>Только в этом случае гибридная среда превратится из пространства рисков «ложной автономии» в реальный тренажер субъектности и профессионального взросления личности.</w:t>
      </w:r>
    </w:p>
    <w:p w14:paraId="0DDCB3E3" w14:textId="5CEE93A8" w:rsidR="001526CE" w:rsidRDefault="001526CE">
      <w:pPr>
        <w:rPr>
          <w:bCs/>
          <w:lang w:val="ru-RU"/>
        </w:rPr>
      </w:pPr>
      <w:r>
        <w:rPr>
          <w:bCs/>
          <w:lang w:val="ru-RU"/>
        </w:rPr>
        <w:br w:type="page"/>
      </w:r>
    </w:p>
    <w:p w14:paraId="66EDBA38" w14:textId="77777777" w:rsidR="006A6684" w:rsidRDefault="006A6684" w:rsidP="002B710C">
      <w:pPr>
        <w:spacing w:after="0" w:line="360" w:lineRule="auto"/>
        <w:ind w:firstLine="709"/>
        <w:jc w:val="both"/>
        <w:rPr>
          <w:b/>
          <w:bCs/>
        </w:rPr>
      </w:pPr>
      <w:r w:rsidRPr="006A6684">
        <w:rPr>
          <w:b/>
          <w:bCs/>
          <w:lang w:val="ru-RU"/>
        </w:rPr>
        <w:lastRenderedPageBreak/>
        <w:t>Литература</w:t>
      </w:r>
    </w:p>
    <w:p w14:paraId="2B5643DB" w14:textId="77777777" w:rsidR="00A83735" w:rsidRPr="00A83735" w:rsidRDefault="00A83735" w:rsidP="002B710C">
      <w:pPr>
        <w:spacing w:after="0" w:line="360" w:lineRule="auto"/>
        <w:ind w:firstLine="709"/>
        <w:jc w:val="both"/>
        <w:rPr>
          <w:b/>
          <w:bCs/>
        </w:rPr>
      </w:pPr>
    </w:p>
    <w:p w14:paraId="29BCAE92" w14:textId="77777777" w:rsidR="002F657E" w:rsidRPr="004B5096" w:rsidRDefault="002F657E" w:rsidP="002F657E">
      <w:pPr>
        <w:numPr>
          <w:ilvl w:val="0"/>
          <w:numId w:val="35"/>
        </w:numPr>
        <w:spacing w:after="0" w:line="360" w:lineRule="auto"/>
        <w:ind w:left="0" w:firstLine="709"/>
        <w:jc w:val="both"/>
        <w:rPr>
          <w:bCs/>
          <w:lang w:val="ru-RU"/>
        </w:rPr>
      </w:pPr>
      <w:r w:rsidRPr="006A6684">
        <w:rPr>
          <w:bCs/>
          <w:lang w:val="ru-RU"/>
        </w:rPr>
        <w:t>Абрамова О. М. Цифровая трансформация школы: проблемы и перспективы // Педагогика. — 2023. — № 2. — С. 25–38.</w:t>
      </w:r>
    </w:p>
    <w:p w14:paraId="016DB63F" w14:textId="4E4B5389" w:rsidR="004B5096" w:rsidRPr="004B5096" w:rsidRDefault="004B5096" w:rsidP="004B5096">
      <w:pPr>
        <w:pStyle w:val="ae"/>
        <w:numPr>
          <w:ilvl w:val="0"/>
          <w:numId w:val="35"/>
        </w:numPr>
        <w:spacing w:after="0" w:line="360" w:lineRule="auto"/>
        <w:ind w:left="0" w:firstLine="709"/>
        <w:jc w:val="both"/>
        <w:rPr>
          <w:bCs/>
          <w:lang w:val="ru-RU"/>
        </w:rPr>
      </w:pPr>
      <w:r w:rsidRPr="005965E0">
        <w:rPr>
          <w:bCs/>
          <w:lang w:val="ru-RU"/>
        </w:rPr>
        <w:t>Божович Л. И. Личность и ее формирование в детском возрасте. — СПб.: Питер, 2008. — 398 с.</w:t>
      </w:r>
    </w:p>
    <w:p w14:paraId="0A819EFB" w14:textId="4E28F5F3" w:rsidR="002F657E" w:rsidRPr="0095789B" w:rsidRDefault="002F657E" w:rsidP="002F657E">
      <w:pPr>
        <w:numPr>
          <w:ilvl w:val="0"/>
          <w:numId w:val="35"/>
        </w:numPr>
        <w:spacing w:after="0" w:line="360" w:lineRule="auto"/>
        <w:ind w:left="0" w:firstLine="709"/>
        <w:jc w:val="both"/>
        <w:rPr>
          <w:bCs/>
          <w:lang w:val="ru-RU"/>
        </w:rPr>
      </w:pPr>
      <w:r w:rsidRPr="006A6684">
        <w:rPr>
          <w:bCs/>
          <w:lang w:val="ru-RU"/>
        </w:rPr>
        <w:t>Выготский Л. С. Мышление и речь. — М.: Педагогика, 1982. — 544 с.</w:t>
      </w:r>
    </w:p>
    <w:p w14:paraId="5C368808" w14:textId="1087D2CB" w:rsidR="0095789B" w:rsidRPr="00227DA6" w:rsidRDefault="0095789B" w:rsidP="00227DA6">
      <w:pPr>
        <w:numPr>
          <w:ilvl w:val="0"/>
          <w:numId w:val="35"/>
        </w:numPr>
        <w:spacing w:after="0" w:line="360" w:lineRule="auto"/>
        <w:ind w:left="0" w:firstLine="709"/>
        <w:jc w:val="both"/>
        <w:rPr>
          <w:bCs/>
          <w:lang w:val="ru-RU"/>
        </w:rPr>
      </w:pPr>
      <w:r w:rsidRPr="006A6684">
        <w:rPr>
          <w:bCs/>
          <w:lang w:val="ru-RU"/>
        </w:rPr>
        <w:t>Галямина И. Г. Цифровая образовательная среда: от концепции к реализации // Вопросы образования. — 2022. — № 3. — С. 28–42.</w:t>
      </w:r>
    </w:p>
    <w:p w14:paraId="33F255FC"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Давыдов В. В. Теория развивающего обучения. — М.: ИНТОР, 1996. — 544 с.</w:t>
      </w:r>
    </w:p>
    <w:p w14:paraId="39DA997F" w14:textId="52809E38" w:rsidR="0086043D" w:rsidRPr="00400592" w:rsidRDefault="0086043D" w:rsidP="0044020C">
      <w:pPr>
        <w:numPr>
          <w:ilvl w:val="0"/>
          <w:numId w:val="35"/>
        </w:numPr>
        <w:spacing w:after="0" w:line="360" w:lineRule="auto"/>
        <w:ind w:left="0" w:firstLine="709"/>
        <w:jc w:val="both"/>
        <w:rPr>
          <w:bCs/>
          <w:lang w:val="ru-RU"/>
        </w:rPr>
      </w:pPr>
      <w:r w:rsidRPr="006A6684">
        <w:rPr>
          <w:bCs/>
          <w:lang w:val="ru-RU"/>
        </w:rPr>
        <w:t>Дуплей М. И. Влияние AI-ассистентов на метакогнитивные навыки студентов при решении задач программирования [Электронный ресурс] // Zenodo. — 2025. — DOI: 10.5281/zenodo.17610566</w:t>
      </w:r>
    </w:p>
    <w:p w14:paraId="0AFDC72C" w14:textId="5090FC23" w:rsidR="00400592" w:rsidRPr="00400592" w:rsidRDefault="00400592" w:rsidP="00400592">
      <w:pPr>
        <w:numPr>
          <w:ilvl w:val="0"/>
          <w:numId w:val="35"/>
        </w:numPr>
        <w:spacing w:after="0" w:line="360" w:lineRule="auto"/>
        <w:ind w:left="0" w:firstLine="709"/>
        <w:jc w:val="both"/>
        <w:rPr>
          <w:bCs/>
          <w:lang w:val="ru-RU"/>
        </w:rPr>
      </w:pPr>
      <w:r w:rsidRPr="006A6684">
        <w:rPr>
          <w:bCs/>
          <w:lang w:val="ru-RU"/>
        </w:rPr>
        <w:t>Дуплей М. И. Потенциал и ограничения гибридных образовательных моделей в вузах и школах [Электронный ресурс] // Zenodo. — 2025. — DOI: 10.5281/zenodo.17564788</w:t>
      </w:r>
    </w:p>
    <w:p w14:paraId="1D4B2835" w14:textId="77777777" w:rsidR="006A6684" w:rsidRPr="00DD41CB" w:rsidRDefault="006A6684" w:rsidP="002B710C">
      <w:pPr>
        <w:numPr>
          <w:ilvl w:val="0"/>
          <w:numId w:val="35"/>
        </w:numPr>
        <w:spacing w:after="0" w:line="360" w:lineRule="auto"/>
        <w:ind w:left="0" w:firstLine="709"/>
        <w:jc w:val="both"/>
        <w:rPr>
          <w:bCs/>
          <w:lang w:val="ru-RU"/>
        </w:rPr>
      </w:pPr>
      <w:r w:rsidRPr="006A6684">
        <w:rPr>
          <w:bCs/>
          <w:lang w:val="ru-RU"/>
        </w:rPr>
        <w:t>Звездина Г. П., Поветкина Т. В. Гибридное обучение в вузе: потенциал и ограничения // Высшее образование в России. — 2021. — Т. 30, № 4. — С. 93–106.</w:t>
      </w:r>
    </w:p>
    <w:p w14:paraId="302FCAFA" w14:textId="423771C8" w:rsidR="00DD41CB" w:rsidRPr="009032B1" w:rsidRDefault="00DD41CB" w:rsidP="00DD41CB">
      <w:pPr>
        <w:pStyle w:val="ae"/>
        <w:numPr>
          <w:ilvl w:val="0"/>
          <w:numId w:val="35"/>
        </w:numPr>
        <w:spacing w:after="0" w:line="360" w:lineRule="auto"/>
        <w:ind w:left="0" w:firstLine="709"/>
        <w:jc w:val="both"/>
        <w:rPr>
          <w:bCs/>
          <w:lang w:val="ru-RU"/>
        </w:rPr>
      </w:pPr>
      <w:r w:rsidRPr="00975561">
        <w:rPr>
          <w:bCs/>
          <w:lang w:val="ru-RU"/>
        </w:rPr>
        <w:t>Конопкин О. А. Психологические механизмы регуляции деятельности. — М.: Наука, 1980. — 256 с.</w:t>
      </w:r>
    </w:p>
    <w:p w14:paraId="0BBC24BB" w14:textId="60FBE49F" w:rsidR="009032B1" w:rsidRPr="009032B1" w:rsidRDefault="009032B1" w:rsidP="009032B1">
      <w:pPr>
        <w:numPr>
          <w:ilvl w:val="0"/>
          <w:numId w:val="35"/>
        </w:numPr>
        <w:spacing w:after="0" w:line="360" w:lineRule="auto"/>
        <w:ind w:left="0" w:firstLine="709"/>
        <w:jc w:val="both"/>
        <w:rPr>
          <w:bCs/>
          <w:lang w:val="ru-RU"/>
        </w:rPr>
      </w:pPr>
      <w:r w:rsidRPr="006A6684">
        <w:rPr>
          <w:bCs/>
          <w:lang w:val="ru-RU"/>
        </w:rPr>
        <w:t>Леонтьев А. Н. Деятельность. Сознание. Личность. — М.: Политиздат, 1975. — 304 с.</w:t>
      </w:r>
    </w:p>
    <w:p w14:paraId="5550EE6D" w14:textId="6645ABFB" w:rsidR="00285D61" w:rsidRPr="00645F66" w:rsidRDefault="00285D61" w:rsidP="00645F66">
      <w:pPr>
        <w:numPr>
          <w:ilvl w:val="0"/>
          <w:numId w:val="35"/>
        </w:numPr>
        <w:spacing w:after="0" w:line="360" w:lineRule="auto"/>
        <w:ind w:left="0" w:firstLine="709"/>
        <w:jc w:val="both"/>
        <w:rPr>
          <w:bCs/>
          <w:lang w:val="ru-RU"/>
        </w:rPr>
      </w:pPr>
      <w:r w:rsidRPr="006A6684">
        <w:rPr>
          <w:bCs/>
          <w:lang w:val="ru-RU"/>
        </w:rPr>
        <w:lastRenderedPageBreak/>
        <w:t>Майер Р. Мультимедийное обучение / пер. с англ. — М.: Питер, 2005. — 320 с.</w:t>
      </w:r>
    </w:p>
    <w:p w14:paraId="67523F03"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Хуторской А. В. Современная дидактика. — М.: Академия, 2013. — 224 с.</w:t>
      </w:r>
    </w:p>
    <w:p w14:paraId="608C98F4" w14:textId="77777777" w:rsidR="002F2C0E" w:rsidRPr="002F2C0E" w:rsidRDefault="002F2C0E" w:rsidP="00A0341D">
      <w:pPr>
        <w:numPr>
          <w:ilvl w:val="0"/>
          <w:numId w:val="35"/>
        </w:numPr>
        <w:spacing w:after="0" w:line="360" w:lineRule="auto"/>
        <w:ind w:left="0" w:firstLine="709"/>
        <w:jc w:val="both"/>
        <w:rPr>
          <w:bCs/>
          <w:lang w:val="ru-RU"/>
        </w:rPr>
      </w:pPr>
      <w:r w:rsidRPr="002F2C0E">
        <w:rPr>
          <w:bCs/>
          <w:lang w:val="ru-RU"/>
        </w:rPr>
        <w:t>Дуплей М. И. Использование цифровых и интерактивных технологий в организации образовательной деятельности в современной школе [Электронный ресурс] // Zenodo. — 2026. — DOI: 10.5281/zenodo.18412934</w:t>
      </w:r>
    </w:p>
    <w:p w14:paraId="0CD4C28D" w14:textId="77777777" w:rsidR="002F2C0E" w:rsidRPr="002F2C0E" w:rsidRDefault="002F2C0E" w:rsidP="00A0341D">
      <w:pPr>
        <w:numPr>
          <w:ilvl w:val="0"/>
          <w:numId w:val="35"/>
        </w:numPr>
        <w:spacing w:after="0" w:line="360" w:lineRule="auto"/>
        <w:ind w:left="0" w:firstLine="709"/>
        <w:jc w:val="both"/>
        <w:rPr>
          <w:bCs/>
          <w:lang w:val="ru-RU"/>
        </w:rPr>
      </w:pPr>
      <w:r w:rsidRPr="002F2C0E">
        <w:rPr>
          <w:bCs/>
          <w:lang w:val="ru-RU"/>
        </w:rPr>
        <w:t>Дуплей М. И. Трансформация высшего образования под влиянием больших языковых моделей: педагогические и психологические аспекты [Электронный ресурс] // Zenodo. — 2025. — DOI: 10.5281/zenodo.17703010</w:t>
      </w:r>
    </w:p>
    <w:p w14:paraId="1943397C" w14:textId="1F0A1FC4" w:rsidR="002F2C0E" w:rsidRPr="002F2C0E" w:rsidRDefault="002F2C0E" w:rsidP="00A0341D">
      <w:pPr>
        <w:numPr>
          <w:ilvl w:val="0"/>
          <w:numId w:val="35"/>
        </w:numPr>
        <w:spacing w:after="0" w:line="360" w:lineRule="auto"/>
        <w:ind w:left="0" w:firstLine="709"/>
        <w:jc w:val="both"/>
        <w:rPr>
          <w:bCs/>
          <w:lang w:val="ru-RU"/>
        </w:rPr>
      </w:pPr>
      <w:r w:rsidRPr="002F2C0E">
        <w:rPr>
          <w:bCs/>
          <w:lang w:val="ru-RU"/>
        </w:rPr>
        <w:t>Дуплей М. И. Подходы к преодолению профессионального выгорания педагогов через методы коучинга и наставничества [Электронный ресурс] // Zenodo. — 2026. — DOI: 10.5281/zenodo.18413306</w:t>
      </w:r>
    </w:p>
    <w:p w14:paraId="7E1F913E" w14:textId="4F6ABAB8" w:rsidR="00AD2852" w:rsidRDefault="00DD0A1F" w:rsidP="00616A39">
      <w:pPr>
        <w:numPr>
          <w:ilvl w:val="0"/>
          <w:numId w:val="35"/>
        </w:numPr>
        <w:spacing w:after="0" w:line="360" w:lineRule="auto"/>
        <w:ind w:left="0" w:firstLine="709"/>
        <w:jc w:val="both"/>
        <w:rPr>
          <w:bCs/>
          <w:lang w:val="ru-RU"/>
        </w:rPr>
      </w:pPr>
      <w:r w:rsidRPr="00BE7016">
        <w:rPr>
          <w:lang w:val="ru-RU"/>
        </w:rPr>
        <w:t xml:space="preserve">Федеральный закон от 29.12.2012 № 273-ФЗ «Об образовании в Российской Федерации» (ред. от 02.07.2021). URL: </w:t>
      </w:r>
      <w:hyperlink r:id="rId11" w:tgtFrame="_blank" w:history="1">
        <w:r w:rsidRPr="00BE7016">
          <w:rPr>
            <w:rStyle w:val="aff8"/>
            <w:lang w:val="ru-RU"/>
          </w:rPr>
          <w:t>http://www.consultant.ru/document/cons_doc_LAW_140174/</w:t>
        </w:r>
      </w:hyperlink>
    </w:p>
    <w:p w14:paraId="66975EC0" w14:textId="77777777" w:rsidR="00C26026" w:rsidRPr="00C26026" w:rsidRDefault="00C26026" w:rsidP="00C26026">
      <w:pPr>
        <w:spacing w:after="0" w:line="360" w:lineRule="auto"/>
        <w:jc w:val="both"/>
        <w:rPr>
          <w:bCs/>
          <w:lang w:val="ru-RU"/>
        </w:rPr>
      </w:pPr>
    </w:p>
    <w:p w14:paraId="56857851" w14:textId="79C93AC9" w:rsidR="00F84210" w:rsidRPr="00F01916" w:rsidRDefault="00104E80" w:rsidP="00805F50">
      <w:pPr>
        <w:spacing w:line="360" w:lineRule="auto"/>
        <w:jc w:val="right"/>
        <w:rPr>
          <w:b/>
          <w:bCs/>
          <w:lang w:val="ru-RU"/>
        </w:rPr>
      </w:pPr>
      <w:r w:rsidRPr="008D6424">
        <w:rPr>
          <w:b/>
          <w:bCs/>
          <w:lang w:val="ru-RU"/>
        </w:rPr>
        <w:t>© Дуплей М.И., 202</w:t>
      </w:r>
      <w:r w:rsidR="006C28E2">
        <w:rPr>
          <w:b/>
          <w:bCs/>
          <w:lang w:val="ru-RU"/>
        </w:rPr>
        <w:t>6</w:t>
      </w:r>
    </w:p>
    <w:sectPr w:rsidR="00F84210" w:rsidRPr="00F0191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CBB3E" w14:textId="77777777" w:rsidR="002C108F" w:rsidRDefault="002C108F" w:rsidP="00C939C3">
      <w:pPr>
        <w:spacing w:after="0" w:line="240" w:lineRule="auto"/>
      </w:pPr>
      <w:r>
        <w:separator/>
      </w:r>
    </w:p>
  </w:endnote>
  <w:endnote w:type="continuationSeparator" w:id="0">
    <w:p w14:paraId="10DB831A" w14:textId="77777777" w:rsidR="002C108F" w:rsidRDefault="002C108F" w:rsidP="00C93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0DCD3" w14:textId="77777777" w:rsidR="002C108F" w:rsidRDefault="002C108F" w:rsidP="00C939C3">
      <w:pPr>
        <w:spacing w:after="0" w:line="240" w:lineRule="auto"/>
      </w:pPr>
      <w:r>
        <w:separator/>
      </w:r>
    </w:p>
  </w:footnote>
  <w:footnote w:type="continuationSeparator" w:id="0">
    <w:p w14:paraId="3D385C57" w14:textId="77777777" w:rsidR="002C108F" w:rsidRDefault="002C108F" w:rsidP="00C939C3">
      <w:pPr>
        <w:spacing w:after="0" w:line="240" w:lineRule="auto"/>
      </w:pPr>
      <w:r>
        <w:continuationSeparator/>
      </w:r>
    </w:p>
  </w:footnote>
  <w:footnote w:id="1">
    <w:p w14:paraId="306AE932" w14:textId="77777777" w:rsidR="00C939C3" w:rsidRDefault="00C939C3" w:rsidP="00C939C3">
      <w:pPr>
        <w:pStyle w:val="affd"/>
      </w:pPr>
      <w:r>
        <w:rPr>
          <w:rStyle w:val="affc"/>
        </w:rPr>
        <w:footnoteRef/>
      </w:r>
      <w:r>
        <w:t xml:space="preserve"> Дуплей Максим Игоревич, старший преподаватель информационных технологий, методист</w:t>
      </w:r>
      <w:r w:rsidRPr="006C61F6">
        <w:t xml:space="preserve">, </w:t>
      </w:r>
      <w:r w:rsidRPr="003F465A">
        <w:t>Академия Управления и Производства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1525EF3"/>
    <w:multiLevelType w:val="hybridMultilevel"/>
    <w:tmpl w:val="BD8A04A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93016D0"/>
    <w:multiLevelType w:val="hybridMultilevel"/>
    <w:tmpl w:val="A0623A4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99B2DEA"/>
    <w:multiLevelType w:val="multilevel"/>
    <w:tmpl w:val="58BE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E79EC"/>
    <w:multiLevelType w:val="hybridMultilevel"/>
    <w:tmpl w:val="42307752"/>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BE878EB"/>
    <w:multiLevelType w:val="multilevel"/>
    <w:tmpl w:val="33605F6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160D2"/>
    <w:multiLevelType w:val="multilevel"/>
    <w:tmpl w:val="52944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7D368A"/>
    <w:multiLevelType w:val="multilevel"/>
    <w:tmpl w:val="277C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B24F7"/>
    <w:multiLevelType w:val="multilevel"/>
    <w:tmpl w:val="9C36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B00937"/>
    <w:multiLevelType w:val="hybridMultilevel"/>
    <w:tmpl w:val="5EBCD7A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7F2278B"/>
    <w:multiLevelType w:val="hybridMultilevel"/>
    <w:tmpl w:val="8C98455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A0828C8"/>
    <w:multiLevelType w:val="multilevel"/>
    <w:tmpl w:val="760C40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733DB4"/>
    <w:multiLevelType w:val="hybridMultilevel"/>
    <w:tmpl w:val="AB92829A"/>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E4B3468"/>
    <w:multiLevelType w:val="hybridMultilevel"/>
    <w:tmpl w:val="65004E1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0B5459D"/>
    <w:multiLevelType w:val="hybridMultilevel"/>
    <w:tmpl w:val="B788913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1FF2F56"/>
    <w:multiLevelType w:val="hybridMultilevel"/>
    <w:tmpl w:val="71A094E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2A76621"/>
    <w:multiLevelType w:val="hybridMultilevel"/>
    <w:tmpl w:val="AF5E183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36C751C"/>
    <w:multiLevelType w:val="hybridMultilevel"/>
    <w:tmpl w:val="0EF2C47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A463F12"/>
    <w:multiLevelType w:val="hybridMultilevel"/>
    <w:tmpl w:val="A1DAB954"/>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ECA0EA8"/>
    <w:multiLevelType w:val="multilevel"/>
    <w:tmpl w:val="CFCE8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E351C9"/>
    <w:multiLevelType w:val="multilevel"/>
    <w:tmpl w:val="9E862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71661F"/>
    <w:multiLevelType w:val="multilevel"/>
    <w:tmpl w:val="EE58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F2705"/>
    <w:multiLevelType w:val="multilevel"/>
    <w:tmpl w:val="2CFC1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6E1142"/>
    <w:multiLevelType w:val="hybridMultilevel"/>
    <w:tmpl w:val="A3243E9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2431C90"/>
    <w:multiLevelType w:val="hybridMultilevel"/>
    <w:tmpl w:val="06D477D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2EE2C15"/>
    <w:multiLevelType w:val="multilevel"/>
    <w:tmpl w:val="D29C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036417"/>
    <w:multiLevelType w:val="hybridMultilevel"/>
    <w:tmpl w:val="23AA755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BAC1A7A"/>
    <w:multiLevelType w:val="hybridMultilevel"/>
    <w:tmpl w:val="D9CCF6C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D3C7F5E"/>
    <w:multiLevelType w:val="multilevel"/>
    <w:tmpl w:val="27FE8F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1C6435"/>
    <w:multiLevelType w:val="hybridMultilevel"/>
    <w:tmpl w:val="48323B3E"/>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54D7CB0"/>
    <w:multiLevelType w:val="hybridMultilevel"/>
    <w:tmpl w:val="D184555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6797349"/>
    <w:multiLevelType w:val="hybridMultilevel"/>
    <w:tmpl w:val="26DC1F16"/>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C1352FA"/>
    <w:multiLevelType w:val="hybridMultilevel"/>
    <w:tmpl w:val="0110FDDA"/>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D760938"/>
    <w:multiLevelType w:val="multilevel"/>
    <w:tmpl w:val="906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F6C53"/>
    <w:multiLevelType w:val="multilevel"/>
    <w:tmpl w:val="09B26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141F2A"/>
    <w:multiLevelType w:val="multilevel"/>
    <w:tmpl w:val="927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A892FDA"/>
    <w:multiLevelType w:val="multilevel"/>
    <w:tmpl w:val="17A4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4198943">
    <w:abstractNumId w:val="5"/>
  </w:num>
  <w:num w:numId="2" w16cid:durableId="815489767">
    <w:abstractNumId w:val="3"/>
  </w:num>
  <w:num w:numId="3" w16cid:durableId="1729264832">
    <w:abstractNumId w:val="2"/>
  </w:num>
  <w:num w:numId="4" w16cid:durableId="1211264543">
    <w:abstractNumId w:val="4"/>
  </w:num>
  <w:num w:numId="5" w16cid:durableId="1195774187">
    <w:abstractNumId w:val="1"/>
  </w:num>
  <w:num w:numId="6" w16cid:durableId="375811095">
    <w:abstractNumId w:val="0"/>
  </w:num>
  <w:num w:numId="7" w16cid:durableId="1471440995">
    <w:abstractNumId w:val="13"/>
  </w:num>
  <w:num w:numId="8" w16cid:durableId="828331578">
    <w:abstractNumId w:val="33"/>
  </w:num>
  <w:num w:numId="9" w16cid:durableId="1577594887">
    <w:abstractNumId w:val="15"/>
  </w:num>
  <w:num w:numId="10" w16cid:durableId="1599947964">
    <w:abstractNumId w:val="19"/>
  </w:num>
  <w:num w:numId="11" w16cid:durableId="1987974227">
    <w:abstractNumId w:val="37"/>
  </w:num>
  <w:num w:numId="12" w16cid:durableId="2077582045">
    <w:abstractNumId w:val="7"/>
  </w:num>
  <w:num w:numId="13" w16cid:durableId="1495607372">
    <w:abstractNumId w:val="17"/>
  </w:num>
  <w:num w:numId="14" w16cid:durableId="1052271448">
    <w:abstractNumId w:val="34"/>
  </w:num>
  <w:num w:numId="15" w16cid:durableId="21368803">
    <w:abstractNumId w:val="21"/>
  </w:num>
  <w:num w:numId="16" w16cid:durableId="1183283512">
    <w:abstractNumId w:val="14"/>
  </w:num>
  <w:num w:numId="17" w16cid:durableId="1756129122">
    <w:abstractNumId w:val="32"/>
  </w:num>
  <w:num w:numId="18" w16cid:durableId="208421541">
    <w:abstractNumId w:val="35"/>
  </w:num>
  <w:num w:numId="19" w16cid:durableId="1057361632">
    <w:abstractNumId w:val="36"/>
  </w:num>
  <w:num w:numId="20" w16cid:durableId="1176656810">
    <w:abstractNumId w:val="29"/>
  </w:num>
  <w:num w:numId="21" w16cid:durableId="1787890117">
    <w:abstractNumId w:val="9"/>
  </w:num>
  <w:num w:numId="22" w16cid:durableId="1778525872">
    <w:abstractNumId w:val="31"/>
  </w:num>
  <w:num w:numId="23" w16cid:durableId="800924645">
    <w:abstractNumId w:val="23"/>
  </w:num>
  <w:num w:numId="24" w16cid:durableId="1496677449">
    <w:abstractNumId w:val="28"/>
  </w:num>
  <w:num w:numId="25" w16cid:durableId="1281373411">
    <w:abstractNumId w:val="18"/>
  </w:num>
  <w:num w:numId="26" w16cid:durableId="443965445">
    <w:abstractNumId w:val="25"/>
  </w:num>
  <w:num w:numId="27" w16cid:durableId="1919630453">
    <w:abstractNumId w:val="16"/>
  </w:num>
  <w:num w:numId="28" w16cid:durableId="64304243">
    <w:abstractNumId w:val="10"/>
  </w:num>
  <w:num w:numId="29" w16cid:durableId="1656883828">
    <w:abstractNumId w:val="38"/>
  </w:num>
  <w:num w:numId="30" w16cid:durableId="1048381631">
    <w:abstractNumId w:val="39"/>
  </w:num>
  <w:num w:numId="31" w16cid:durableId="891041597">
    <w:abstractNumId w:val="8"/>
  </w:num>
  <w:num w:numId="32" w16cid:durableId="814373834">
    <w:abstractNumId w:val="41"/>
  </w:num>
  <w:num w:numId="33" w16cid:durableId="566840571">
    <w:abstractNumId w:val="26"/>
  </w:num>
  <w:num w:numId="34" w16cid:durableId="1623340370">
    <w:abstractNumId w:val="12"/>
  </w:num>
  <w:num w:numId="35" w16cid:durableId="857473136">
    <w:abstractNumId w:val="30"/>
  </w:num>
  <w:num w:numId="36" w16cid:durableId="1445689636">
    <w:abstractNumId w:val="20"/>
  </w:num>
  <w:num w:numId="37" w16cid:durableId="1379284498">
    <w:abstractNumId w:val="6"/>
  </w:num>
  <w:num w:numId="38" w16cid:durableId="1388188113">
    <w:abstractNumId w:val="22"/>
  </w:num>
  <w:num w:numId="39" w16cid:durableId="1504319115">
    <w:abstractNumId w:val="11"/>
  </w:num>
  <w:num w:numId="40" w16cid:durableId="858008460">
    <w:abstractNumId w:val="40"/>
  </w:num>
  <w:num w:numId="41" w16cid:durableId="951010989">
    <w:abstractNumId w:val="27"/>
  </w:num>
  <w:num w:numId="42" w16cid:durableId="1170867850">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E6"/>
    <w:rsid w:val="00000BF4"/>
    <w:rsid w:val="00000D4D"/>
    <w:rsid w:val="00001289"/>
    <w:rsid w:val="000012DD"/>
    <w:rsid w:val="00001390"/>
    <w:rsid w:val="00001D60"/>
    <w:rsid w:val="00003997"/>
    <w:rsid w:val="00004321"/>
    <w:rsid w:val="00004A70"/>
    <w:rsid w:val="00004E21"/>
    <w:rsid w:val="00004E45"/>
    <w:rsid w:val="00004EB2"/>
    <w:rsid w:val="000054CF"/>
    <w:rsid w:val="00005B89"/>
    <w:rsid w:val="000068D8"/>
    <w:rsid w:val="000072AF"/>
    <w:rsid w:val="00007541"/>
    <w:rsid w:val="00007C30"/>
    <w:rsid w:val="000100C5"/>
    <w:rsid w:val="00010326"/>
    <w:rsid w:val="000105B5"/>
    <w:rsid w:val="000109DF"/>
    <w:rsid w:val="000111D4"/>
    <w:rsid w:val="000115FE"/>
    <w:rsid w:val="00011E16"/>
    <w:rsid w:val="00011F51"/>
    <w:rsid w:val="00012034"/>
    <w:rsid w:val="00012F3F"/>
    <w:rsid w:val="00013C1A"/>
    <w:rsid w:val="00013D4B"/>
    <w:rsid w:val="000141C7"/>
    <w:rsid w:val="000148B1"/>
    <w:rsid w:val="00014AEA"/>
    <w:rsid w:val="00017A84"/>
    <w:rsid w:val="00017E9D"/>
    <w:rsid w:val="000202F5"/>
    <w:rsid w:val="00020397"/>
    <w:rsid w:val="00020722"/>
    <w:rsid w:val="00020C44"/>
    <w:rsid w:val="00021135"/>
    <w:rsid w:val="0002130E"/>
    <w:rsid w:val="00021528"/>
    <w:rsid w:val="0002163C"/>
    <w:rsid w:val="000223DC"/>
    <w:rsid w:val="000231E0"/>
    <w:rsid w:val="00023996"/>
    <w:rsid w:val="00023B16"/>
    <w:rsid w:val="00024497"/>
    <w:rsid w:val="00024A21"/>
    <w:rsid w:val="00024A90"/>
    <w:rsid w:val="00024F54"/>
    <w:rsid w:val="00025446"/>
    <w:rsid w:val="000256FF"/>
    <w:rsid w:val="00025770"/>
    <w:rsid w:val="000260B3"/>
    <w:rsid w:val="00026134"/>
    <w:rsid w:val="00026150"/>
    <w:rsid w:val="000262FE"/>
    <w:rsid w:val="0002644E"/>
    <w:rsid w:val="00026817"/>
    <w:rsid w:val="00026982"/>
    <w:rsid w:val="000269E8"/>
    <w:rsid w:val="00026E5E"/>
    <w:rsid w:val="00026EF6"/>
    <w:rsid w:val="0002784B"/>
    <w:rsid w:val="00027FF0"/>
    <w:rsid w:val="0003089D"/>
    <w:rsid w:val="00031479"/>
    <w:rsid w:val="00031607"/>
    <w:rsid w:val="00032B55"/>
    <w:rsid w:val="00033551"/>
    <w:rsid w:val="0003394F"/>
    <w:rsid w:val="000343DB"/>
    <w:rsid w:val="00034616"/>
    <w:rsid w:val="00034630"/>
    <w:rsid w:val="00034D1A"/>
    <w:rsid w:val="000350EF"/>
    <w:rsid w:val="0003510E"/>
    <w:rsid w:val="00035129"/>
    <w:rsid w:val="000352B0"/>
    <w:rsid w:val="000360A3"/>
    <w:rsid w:val="00036FF2"/>
    <w:rsid w:val="0003764D"/>
    <w:rsid w:val="00037873"/>
    <w:rsid w:val="0004140F"/>
    <w:rsid w:val="000416E0"/>
    <w:rsid w:val="00041CF1"/>
    <w:rsid w:val="00041E52"/>
    <w:rsid w:val="00042459"/>
    <w:rsid w:val="00042C57"/>
    <w:rsid w:val="00043549"/>
    <w:rsid w:val="00043889"/>
    <w:rsid w:val="00043A10"/>
    <w:rsid w:val="00043C50"/>
    <w:rsid w:val="000442C5"/>
    <w:rsid w:val="000445E7"/>
    <w:rsid w:val="00044B14"/>
    <w:rsid w:val="00044E7E"/>
    <w:rsid w:val="0004566C"/>
    <w:rsid w:val="000458C0"/>
    <w:rsid w:val="000462BE"/>
    <w:rsid w:val="00046334"/>
    <w:rsid w:val="00046406"/>
    <w:rsid w:val="000467AD"/>
    <w:rsid w:val="000471C9"/>
    <w:rsid w:val="0004734C"/>
    <w:rsid w:val="000479B9"/>
    <w:rsid w:val="000479BA"/>
    <w:rsid w:val="00047E92"/>
    <w:rsid w:val="00050E64"/>
    <w:rsid w:val="00051375"/>
    <w:rsid w:val="00051FA8"/>
    <w:rsid w:val="0005247E"/>
    <w:rsid w:val="00052717"/>
    <w:rsid w:val="00052AE3"/>
    <w:rsid w:val="00052AE8"/>
    <w:rsid w:val="00052B46"/>
    <w:rsid w:val="00053899"/>
    <w:rsid w:val="00053E1B"/>
    <w:rsid w:val="00054B82"/>
    <w:rsid w:val="00054EBB"/>
    <w:rsid w:val="00055906"/>
    <w:rsid w:val="000559DA"/>
    <w:rsid w:val="00055B6C"/>
    <w:rsid w:val="00055B87"/>
    <w:rsid w:val="00055BFB"/>
    <w:rsid w:val="00055EBD"/>
    <w:rsid w:val="00056365"/>
    <w:rsid w:val="000569D9"/>
    <w:rsid w:val="00056EE9"/>
    <w:rsid w:val="00056F96"/>
    <w:rsid w:val="000575A5"/>
    <w:rsid w:val="00057E76"/>
    <w:rsid w:val="00057FDA"/>
    <w:rsid w:val="00060221"/>
    <w:rsid w:val="0006049E"/>
    <w:rsid w:val="0006063C"/>
    <w:rsid w:val="0006106D"/>
    <w:rsid w:val="000614B3"/>
    <w:rsid w:val="00061C62"/>
    <w:rsid w:val="00061DC8"/>
    <w:rsid w:val="00061DD9"/>
    <w:rsid w:val="00061F47"/>
    <w:rsid w:val="0006219A"/>
    <w:rsid w:val="00062399"/>
    <w:rsid w:val="00062A90"/>
    <w:rsid w:val="00063595"/>
    <w:rsid w:val="00063B31"/>
    <w:rsid w:val="00064198"/>
    <w:rsid w:val="0006460B"/>
    <w:rsid w:val="000648C8"/>
    <w:rsid w:val="00064B8B"/>
    <w:rsid w:val="00064EC1"/>
    <w:rsid w:val="00065296"/>
    <w:rsid w:val="000652A0"/>
    <w:rsid w:val="00065316"/>
    <w:rsid w:val="00065923"/>
    <w:rsid w:val="00065D07"/>
    <w:rsid w:val="00065FD2"/>
    <w:rsid w:val="0006648C"/>
    <w:rsid w:val="00066657"/>
    <w:rsid w:val="00066DCF"/>
    <w:rsid w:val="00066FF4"/>
    <w:rsid w:val="00067184"/>
    <w:rsid w:val="0006767E"/>
    <w:rsid w:val="00067B8E"/>
    <w:rsid w:val="00067DE1"/>
    <w:rsid w:val="00067FC4"/>
    <w:rsid w:val="0007004E"/>
    <w:rsid w:val="000705FC"/>
    <w:rsid w:val="00071473"/>
    <w:rsid w:val="000717E5"/>
    <w:rsid w:val="0007202E"/>
    <w:rsid w:val="00072118"/>
    <w:rsid w:val="000722BC"/>
    <w:rsid w:val="00072397"/>
    <w:rsid w:val="00072828"/>
    <w:rsid w:val="00072FBC"/>
    <w:rsid w:val="00073258"/>
    <w:rsid w:val="000732E1"/>
    <w:rsid w:val="00073319"/>
    <w:rsid w:val="000734F8"/>
    <w:rsid w:val="000738F1"/>
    <w:rsid w:val="00073930"/>
    <w:rsid w:val="00073A26"/>
    <w:rsid w:val="00073DA0"/>
    <w:rsid w:val="00074449"/>
    <w:rsid w:val="00074690"/>
    <w:rsid w:val="00074DB0"/>
    <w:rsid w:val="00075CBB"/>
    <w:rsid w:val="00075F0E"/>
    <w:rsid w:val="000762AF"/>
    <w:rsid w:val="0007659B"/>
    <w:rsid w:val="000769C9"/>
    <w:rsid w:val="00076E77"/>
    <w:rsid w:val="0007723F"/>
    <w:rsid w:val="00077CA2"/>
    <w:rsid w:val="00080615"/>
    <w:rsid w:val="000807E0"/>
    <w:rsid w:val="00080B0A"/>
    <w:rsid w:val="00080CC4"/>
    <w:rsid w:val="00080F5A"/>
    <w:rsid w:val="000810EC"/>
    <w:rsid w:val="000813C1"/>
    <w:rsid w:val="00081600"/>
    <w:rsid w:val="00081934"/>
    <w:rsid w:val="00081BF8"/>
    <w:rsid w:val="00081C1B"/>
    <w:rsid w:val="00081E6D"/>
    <w:rsid w:val="00081EC7"/>
    <w:rsid w:val="00082AEB"/>
    <w:rsid w:val="0008305B"/>
    <w:rsid w:val="00083187"/>
    <w:rsid w:val="000833C8"/>
    <w:rsid w:val="000838D2"/>
    <w:rsid w:val="000838DB"/>
    <w:rsid w:val="00083CB9"/>
    <w:rsid w:val="00083E6A"/>
    <w:rsid w:val="00084056"/>
    <w:rsid w:val="00084872"/>
    <w:rsid w:val="00084900"/>
    <w:rsid w:val="00084F6B"/>
    <w:rsid w:val="00085AC9"/>
    <w:rsid w:val="00085D3E"/>
    <w:rsid w:val="000868AB"/>
    <w:rsid w:val="0008766E"/>
    <w:rsid w:val="0009005B"/>
    <w:rsid w:val="00090236"/>
    <w:rsid w:val="00090420"/>
    <w:rsid w:val="000906E5"/>
    <w:rsid w:val="00090D76"/>
    <w:rsid w:val="0009112F"/>
    <w:rsid w:val="0009124E"/>
    <w:rsid w:val="00091542"/>
    <w:rsid w:val="00091800"/>
    <w:rsid w:val="0009192B"/>
    <w:rsid w:val="000919CD"/>
    <w:rsid w:val="000921AB"/>
    <w:rsid w:val="0009233A"/>
    <w:rsid w:val="0009298E"/>
    <w:rsid w:val="00092CAE"/>
    <w:rsid w:val="00092FC1"/>
    <w:rsid w:val="000937EF"/>
    <w:rsid w:val="00093E83"/>
    <w:rsid w:val="00094311"/>
    <w:rsid w:val="00094532"/>
    <w:rsid w:val="00094C77"/>
    <w:rsid w:val="00094FDB"/>
    <w:rsid w:val="000956FC"/>
    <w:rsid w:val="00095BE9"/>
    <w:rsid w:val="000960CF"/>
    <w:rsid w:val="000970E0"/>
    <w:rsid w:val="00097C4B"/>
    <w:rsid w:val="00097CB4"/>
    <w:rsid w:val="00097CE3"/>
    <w:rsid w:val="00097D4F"/>
    <w:rsid w:val="00097ED0"/>
    <w:rsid w:val="00097F8A"/>
    <w:rsid w:val="000A045F"/>
    <w:rsid w:val="000A1B55"/>
    <w:rsid w:val="000A1E9F"/>
    <w:rsid w:val="000A1EF9"/>
    <w:rsid w:val="000A1F42"/>
    <w:rsid w:val="000A2CCE"/>
    <w:rsid w:val="000A2F0D"/>
    <w:rsid w:val="000A377F"/>
    <w:rsid w:val="000A37E6"/>
    <w:rsid w:val="000A3D4E"/>
    <w:rsid w:val="000A3EA5"/>
    <w:rsid w:val="000A4127"/>
    <w:rsid w:val="000A4249"/>
    <w:rsid w:val="000A4321"/>
    <w:rsid w:val="000A4784"/>
    <w:rsid w:val="000A4B77"/>
    <w:rsid w:val="000A4F89"/>
    <w:rsid w:val="000A5310"/>
    <w:rsid w:val="000A537C"/>
    <w:rsid w:val="000A55C7"/>
    <w:rsid w:val="000A5E2D"/>
    <w:rsid w:val="000A5F78"/>
    <w:rsid w:val="000A6662"/>
    <w:rsid w:val="000A6832"/>
    <w:rsid w:val="000A6967"/>
    <w:rsid w:val="000A6A4F"/>
    <w:rsid w:val="000A7EBD"/>
    <w:rsid w:val="000A7F34"/>
    <w:rsid w:val="000B0FD2"/>
    <w:rsid w:val="000B141C"/>
    <w:rsid w:val="000B23B7"/>
    <w:rsid w:val="000B2851"/>
    <w:rsid w:val="000B3087"/>
    <w:rsid w:val="000B31AF"/>
    <w:rsid w:val="000B355D"/>
    <w:rsid w:val="000B35FE"/>
    <w:rsid w:val="000B444E"/>
    <w:rsid w:val="000B47C3"/>
    <w:rsid w:val="000B5670"/>
    <w:rsid w:val="000B5A2A"/>
    <w:rsid w:val="000B6FAE"/>
    <w:rsid w:val="000B7D19"/>
    <w:rsid w:val="000C00B1"/>
    <w:rsid w:val="000C00C0"/>
    <w:rsid w:val="000C0263"/>
    <w:rsid w:val="000C03E8"/>
    <w:rsid w:val="000C0504"/>
    <w:rsid w:val="000C1044"/>
    <w:rsid w:val="000C1C57"/>
    <w:rsid w:val="000C1E7B"/>
    <w:rsid w:val="000C2568"/>
    <w:rsid w:val="000C2D53"/>
    <w:rsid w:val="000C2E63"/>
    <w:rsid w:val="000C2E92"/>
    <w:rsid w:val="000C3568"/>
    <w:rsid w:val="000C3B92"/>
    <w:rsid w:val="000C3E31"/>
    <w:rsid w:val="000C3E32"/>
    <w:rsid w:val="000C55CB"/>
    <w:rsid w:val="000C57EB"/>
    <w:rsid w:val="000C5AA2"/>
    <w:rsid w:val="000C5C67"/>
    <w:rsid w:val="000C622D"/>
    <w:rsid w:val="000C6393"/>
    <w:rsid w:val="000C69FB"/>
    <w:rsid w:val="000C7309"/>
    <w:rsid w:val="000C76FA"/>
    <w:rsid w:val="000C79F2"/>
    <w:rsid w:val="000C7D7E"/>
    <w:rsid w:val="000D022B"/>
    <w:rsid w:val="000D0735"/>
    <w:rsid w:val="000D0F72"/>
    <w:rsid w:val="000D0F80"/>
    <w:rsid w:val="000D1303"/>
    <w:rsid w:val="000D1CAB"/>
    <w:rsid w:val="000D2266"/>
    <w:rsid w:val="000D31F9"/>
    <w:rsid w:val="000D3661"/>
    <w:rsid w:val="000D3DB2"/>
    <w:rsid w:val="000D3DB4"/>
    <w:rsid w:val="000D3E5F"/>
    <w:rsid w:val="000D48C7"/>
    <w:rsid w:val="000D50F3"/>
    <w:rsid w:val="000D511E"/>
    <w:rsid w:val="000D5152"/>
    <w:rsid w:val="000D52B6"/>
    <w:rsid w:val="000D53DD"/>
    <w:rsid w:val="000D550D"/>
    <w:rsid w:val="000D585D"/>
    <w:rsid w:val="000D5B67"/>
    <w:rsid w:val="000D5D7F"/>
    <w:rsid w:val="000D5EE1"/>
    <w:rsid w:val="000D5F23"/>
    <w:rsid w:val="000D5F9A"/>
    <w:rsid w:val="000D6A82"/>
    <w:rsid w:val="000D6BFD"/>
    <w:rsid w:val="000D7153"/>
    <w:rsid w:val="000D75D6"/>
    <w:rsid w:val="000D7B63"/>
    <w:rsid w:val="000E0014"/>
    <w:rsid w:val="000E00B3"/>
    <w:rsid w:val="000E0328"/>
    <w:rsid w:val="000E0629"/>
    <w:rsid w:val="000E0642"/>
    <w:rsid w:val="000E0D1F"/>
    <w:rsid w:val="000E102E"/>
    <w:rsid w:val="000E2279"/>
    <w:rsid w:val="000E22C5"/>
    <w:rsid w:val="000E230C"/>
    <w:rsid w:val="000E2D5A"/>
    <w:rsid w:val="000E357C"/>
    <w:rsid w:val="000E3CD9"/>
    <w:rsid w:val="000E442D"/>
    <w:rsid w:val="000E477B"/>
    <w:rsid w:val="000E4780"/>
    <w:rsid w:val="000E4E77"/>
    <w:rsid w:val="000E5561"/>
    <w:rsid w:val="000E5B99"/>
    <w:rsid w:val="000E5C88"/>
    <w:rsid w:val="000E5F13"/>
    <w:rsid w:val="000E6ED3"/>
    <w:rsid w:val="000E6FCF"/>
    <w:rsid w:val="000E7368"/>
    <w:rsid w:val="000E78E8"/>
    <w:rsid w:val="000E78EF"/>
    <w:rsid w:val="000E796E"/>
    <w:rsid w:val="000E7985"/>
    <w:rsid w:val="000E79E2"/>
    <w:rsid w:val="000E7A63"/>
    <w:rsid w:val="000E7FF3"/>
    <w:rsid w:val="000F049C"/>
    <w:rsid w:val="000F06E3"/>
    <w:rsid w:val="000F091C"/>
    <w:rsid w:val="000F0BCC"/>
    <w:rsid w:val="000F0C1A"/>
    <w:rsid w:val="000F0F9C"/>
    <w:rsid w:val="000F1255"/>
    <w:rsid w:val="000F1496"/>
    <w:rsid w:val="000F16FC"/>
    <w:rsid w:val="000F1B93"/>
    <w:rsid w:val="000F1D4B"/>
    <w:rsid w:val="000F1FD0"/>
    <w:rsid w:val="000F2397"/>
    <w:rsid w:val="000F2589"/>
    <w:rsid w:val="000F298F"/>
    <w:rsid w:val="000F3145"/>
    <w:rsid w:val="000F33A9"/>
    <w:rsid w:val="000F3500"/>
    <w:rsid w:val="000F3A17"/>
    <w:rsid w:val="000F3A2E"/>
    <w:rsid w:val="000F4921"/>
    <w:rsid w:val="000F505F"/>
    <w:rsid w:val="000F5A99"/>
    <w:rsid w:val="000F6A00"/>
    <w:rsid w:val="000F6F07"/>
    <w:rsid w:val="000F6F5F"/>
    <w:rsid w:val="000F7104"/>
    <w:rsid w:val="000F7544"/>
    <w:rsid w:val="000F7BFA"/>
    <w:rsid w:val="00100DDD"/>
    <w:rsid w:val="001012F8"/>
    <w:rsid w:val="0010192A"/>
    <w:rsid w:val="00101E89"/>
    <w:rsid w:val="001024AA"/>
    <w:rsid w:val="00102671"/>
    <w:rsid w:val="00102B97"/>
    <w:rsid w:val="00103C1A"/>
    <w:rsid w:val="00103D03"/>
    <w:rsid w:val="0010406C"/>
    <w:rsid w:val="00104083"/>
    <w:rsid w:val="00104E80"/>
    <w:rsid w:val="00105465"/>
    <w:rsid w:val="001059E4"/>
    <w:rsid w:val="00105D22"/>
    <w:rsid w:val="00105E98"/>
    <w:rsid w:val="00106225"/>
    <w:rsid w:val="00106680"/>
    <w:rsid w:val="0010688D"/>
    <w:rsid w:val="00106B11"/>
    <w:rsid w:val="00107D72"/>
    <w:rsid w:val="00110299"/>
    <w:rsid w:val="00110557"/>
    <w:rsid w:val="00110FF7"/>
    <w:rsid w:val="001110AB"/>
    <w:rsid w:val="00111457"/>
    <w:rsid w:val="001114D3"/>
    <w:rsid w:val="0011180E"/>
    <w:rsid w:val="00111AB6"/>
    <w:rsid w:val="00112464"/>
    <w:rsid w:val="00112917"/>
    <w:rsid w:val="001130E7"/>
    <w:rsid w:val="00113B9A"/>
    <w:rsid w:val="001145B9"/>
    <w:rsid w:val="00114C85"/>
    <w:rsid w:val="0011518D"/>
    <w:rsid w:val="0011565B"/>
    <w:rsid w:val="00116562"/>
    <w:rsid w:val="0011661E"/>
    <w:rsid w:val="00116D37"/>
    <w:rsid w:val="00116D6B"/>
    <w:rsid w:val="00117325"/>
    <w:rsid w:val="0011735E"/>
    <w:rsid w:val="00117441"/>
    <w:rsid w:val="0011783D"/>
    <w:rsid w:val="00117D3C"/>
    <w:rsid w:val="00120229"/>
    <w:rsid w:val="0012065D"/>
    <w:rsid w:val="001206DE"/>
    <w:rsid w:val="00120A04"/>
    <w:rsid w:val="00120B7E"/>
    <w:rsid w:val="00120CAA"/>
    <w:rsid w:val="00121C9B"/>
    <w:rsid w:val="00122036"/>
    <w:rsid w:val="0012226D"/>
    <w:rsid w:val="0012275D"/>
    <w:rsid w:val="00122E37"/>
    <w:rsid w:val="00122ED3"/>
    <w:rsid w:val="001231FB"/>
    <w:rsid w:val="00123546"/>
    <w:rsid w:val="00124416"/>
    <w:rsid w:val="0012460F"/>
    <w:rsid w:val="001248F7"/>
    <w:rsid w:val="00124FA8"/>
    <w:rsid w:val="00125345"/>
    <w:rsid w:val="001253DF"/>
    <w:rsid w:val="00125480"/>
    <w:rsid w:val="00125CE7"/>
    <w:rsid w:val="0012661D"/>
    <w:rsid w:val="001266A8"/>
    <w:rsid w:val="00126713"/>
    <w:rsid w:val="001270B7"/>
    <w:rsid w:val="00127519"/>
    <w:rsid w:val="0012761E"/>
    <w:rsid w:val="00127AC0"/>
    <w:rsid w:val="00127C15"/>
    <w:rsid w:val="0013031F"/>
    <w:rsid w:val="0013099F"/>
    <w:rsid w:val="00130BFB"/>
    <w:rsid w:val="001317EE"/>
    <w:rsid w:val="001319E3"/>
    <w:rsid w:val="00132772"/>
    <w:rsid w:val="00132C43"/>
    <w:rsid w:val="00132DB2"/>
    <w:rsid w:val="00133E08"/>
    <w:rsid w:val="001344E7"/>
    <w:rsid w:val="001346E7"/>
    <w:rsid w:val="00134796"/>
    <w:rsid w:val="00134967"/>
    <w:rsid w:val="00134FAE"/>
    <w:rsid w:val="00135139"/>
    <w:rsid w:val="0013573B"/>
    <w:rsid w:val="00136206"/>
    <w:rsid w:val="00136FAC"/>
    <w:rsid w:val="00137231"/>
    <w:rsid w:val="001373D4"/>
    <w:rsid w:val="00137B30"/>
    <w:rsid w:val="00137BF2"/>
    <w:rsid w:val="00137D44"/>
    <w:rsid w:val="001405F2"/>
    <w:rsid w:val="00141181"/>
    <w:rsid w:val="001414BA"/>
    <w:rsid w:val="00142269"/>
    <w:rsid w:val="001425D7"/>
    <w:rsid w:val="001425FF"/>
    <w:rsid w:val="00142F73"/>
    <w:rsid w:val="0014439A"/>
    <w:rsid w:val="0014493E"/>
    <w:rsid w:val="00144D2E"/>
    <w:rsid w:val="001452A6"/>
    <w:rsid w:val="00145E9D"/>
    <w:rsid w:val="001464E0"/>
    <w:rsid w:val="001464EA"/>
    <w:rsid w:val="001467CD"/>
    <w:rsid w:val="00146921"/>
    <w:rsid w:val="00147069"/>
    <w:rsid w:val="00147520"/>
    <w:rsid w:val="0014793F"/>
    <w:rsid w:val="00147B07"/>
    <w:rsid w:val="00147F42"/>
    <w:rsid w:val="0015074B"/>
    <w:rsid w:val="001508D7"/>
    <w:rsid w:val="00150DA5"/>
    <w:rsid w:val="001516CC"/>
    <w:rsid w:val="00151895"/>
    <w:rsid w:val="00151972"/>
    <w:rsid w:val="00151A7B"/>
    <w:rsid w:val="00151ED6"/>
    <w:rsid w:val="001520B3"/>
    <w:rsid w:val="00152342"/>
    <w:rsid w:val="001526CE"/>
    <w:rsid w:val="0015284D"/>
    <w:rsid w:val="00152F82"/>
    <w:rsid w:val="00153227"/>
    <w:rsid w:val="001533FD"/>
    <w:rsid w:val="00153F3C"/>
    <w:rsid w:val="00153FFB"/>
    <w:rsid w:val="001540D4"/>
    <w:rsid w:val="00154145"/>
    <w:rsid w:val="00154341"/>
    <w:rsid w:val="00154B2C"/>
    <w:rsid w:val="001550E9"/>
    <w:rsid w:val="0015519A"/>
    <w:rsid w:val="00155386"/>
    <w:rsid w:val="001553B4"/>
    <w:rsid w:val="001553BC"/>
    <w:rsid w:val="0015575A"/>
    <w:rsid w:val="001558A0"/>
    <w:rsid w:val="00155CA6"/>
    <w:rsid w:val="00155F8D"/>
    <w:rsid w:val="001566B5"/>
    <w:rsid w:val="00156866"/>
    <w:rsid w:val="00156ACE"/>
    <w:rsid w:val="00157602"/>
    <w:rsid w:val="001576A4"/>
    <w:rsid w:val="001578F5"/>
    <w:rsid w:val="00160494"/>
    <w:rsid w:val="00161822"/>
    <w:rsid w:val="00161D13"/>
    <w:rsid w:val="0016285C"/>
    <w:rsid w:val="00162F5E"/>
    <w:rsid w:val="0016336E"/>
    <w:rsid w:val="0016477E"/>
    <w:rsid w:val="00164B3F"/>
    <w:rsid w:val="00165E9A"/>
    <w:rsid w:val="00166074"/>
    <w:rsid w:val="001661B5"/>
    <w:rsid w:val="00166249"/>
    <w:rsid w:val="00166AA0"/>
    <w:rsid w:val="0016773C"/>
    <w:rsid w:val="0016778E"/>
    <w:rsid w:val="0016799F"/>
    <w:rsid w:val="0017070F"/>
    <w:rsid w:val="0017108D"/>
    <w:rsid w:val="00171296"/>
    <w:rsid w:val="00171329"/>
    <w:rsid w:val="001715DF"/>
    <w:rsid w:val="00172054"/>
    <w:rsid w:val="00172584"/>
    <w:rsid w:val="00172C6D"/>
    <w:rsid w:val="00172C81"/>
    <w:rsid w:val="001744AF"/>
    <w:rsid w:val="00174673"/>
    <w:rsid w:val="00174764"/>
    <w:rsid w:val="00174B72"/>
    <w:rsid w:val="00174F0D"/>
    <w:rsid w:val="0017510B"/>
    <w:rsid w:val="00175279"/>
    <w:rsid w:val="001753D1"/>
    <w:rsid w:val="00175630"/>
    <w:rsid w:val="00175DB5"/>
    <w:rsid w:val="00175E4B"/>
    <w:rsid w:val="00175F91"/>
    <w:rsid w:val="00176471"/>
    <w:rsid w:val="00180268"/>
    <w:rsid w:val="00180762"/>
    <w:rsid w:val="0018188D"/>
    <w:rsid w:val="00181BD2"/>
    <w:rsid w:val="00181EE2"/>
    <w:rsid w:val="00182873"/>
    <w:rsid w:val="001838DC"/>
    <w:rsid w:val="001839DC"/>
    <w:rsid w:val="00183B9C"/>
    <w:rsid w:val="00183C47"/>
    <w:rsid w:val="001841AF"/>
    <w:rsid w:val="00184C4E"/>
    <w:rsid w:val="00184E66"/>
    <w:rsid w:val="00184F80"/>
    <w:rsid w:val="0018520E"/>
    <w:rsid w:val="0018576E"/>
    <w:rsid w:val="00185F96"/>
    <w:rsid w:val="00186226"/>
    <w:rsid w:val="00186B12"/>
    <w:rsid w:val="00186D7A"/>
    <w:rsid w:val="00186DFA"/>
    <w:rsid w:val="001871FD"/>
    <w:rsid w:val="001872BD"/>
    <w:rsid w:val="001876C6"/>
    <w:rsid w:val="00190CB0"/>
    <w:rsid w:val="0019117C"/>
    <w:rsid w:val="00191D7F"/>
    <w:rsid w:val="00192FDF"/>
    <w:rsid w:val="0019310F"/>
    <w:rsid w:val="00193198"/>
    <w:rsid w:val="00193388"/>
    <w:rsid w:val="001934D1"/>
    <w:rsid w:val="00193B63"/>
    <w:rsid w:val="00194223"/>
    <w:rsid w:val="00194655"/>
    <w:rsid w:val="001948DA"/>
    <w:rsid w:val="001949BB"/>
    <w:rsid w:val="00194A13"/>
    <w:rsid w:val="00195045"/>
    <w:rsid w:val="00195235"/>
    <w:rsid w:val="0019582F"/>
    <w:rsid w:val="00195D4F"/>
    <w:rsid w:val="0019603C"/>
    <w:rsid w:val="0019627A"/>
    <w:rsid w:val="0019682E"/>
    <w:rsid w:val="00196989"/>
    <w:rsid w:val="00196A59"/>
    <w:rsid w:val="00196D72"/>
    <w:rsid w:val="00197429"/>
    <w:rsid w:val="001A0104"/>
    <w:rsid w:val="001A05AC"/>
    <w:rsid w:val="001A05FB"/>
    <w:rsid w:val="001A0756"/>
    <w:rsid w:val="001A07CA"/>
    <w:rsid w:val="001A08CC"/>
    <w:rsid w:val="001A18B3"/>
    <w:rsid w:val="001A2E6E"/>
    <w:rsid w:val="001A319E"/>
    <w:rsid w:val="001A35CB"/>
    <w:rsid w:val="001A361B"/>
    <w:rsid w:val="001A403E"/>
    <w:rsid w:val="001A4445"/>
    <w:rsid w:val="001A4DA8"/>
    <w:rsid w:val="001A5034"/>
    <w:rsid w:val="001A5D58"/>
    <w:rsid w:val="001A76F5"/>
    <w:rsid w:val="001B0790"/>
    <w:rsid w:val="001B0A9A"/>
    <w:rsid w:val="001B0B41"/>
    <w:rsid w:val="001B0FCA"/>
    <w:rsid w:val="001B1549"/>
    <w:rsid w:val="001B18BB"/>
    <w:rsid w:val="001B1AB3"/>
    <w:rsid w:val="001B1FFB"/>
    <w:rsid w:val="001B230E"/>
    <w:rsid w:val="001B237E"/>
    <w:rsid w:val="001B26E3"/>
    <w:rsid w:val="001B2E63"/>
    <w:rsid w:val="001B317E"/>
    <w:rsid w:val="001B3272"/>
    <w:rsid w:val="001B35DE"/>
    <w:rsid w:val="001B3785"/>
    <w:rsid w:val="001B396D"/>
    <w:rsid w:val="001B3E9A"/>
    <w:rsid w:val="001B41A4"/>
    <w:rsid w:val="001B4B89"/>
    <w:rsid w:val="001B4C64"/>
    <w:rsid w:val="001B4FC4"/>
    <w:rsid w:val="001B5223"/>
    <w:rsid w:val="001B58AC"/>
    <w:rsid w:val="001B6443"/>
    <w:rsid w:val="001B6723"/>
    <w:rsid w:val="001B6C69"/>
    <w:rsid w:val="001B7229"/>
    <w:rsid w:val="001B7BA6"/>
    <w:rsid w:val="001B7D2E"/>
    <w:rsid w:val="001B7F89"/>
    <w:rsid w:val="001C087F"/>
    <w:rsid w:val="001C0E24"/>
    <w:rsid w:val="001C17B5"/>
    <w:rsid w:val="001C1EF1"/>
    <w:rsid w:val="001C234B"/>
    <w:rsid w:val="001C3108"/>
    <w:rsid w:val="001C3258"/>
    <w:rsid w:val="001C32B3"/>
    <w:rsid w:val="001C3AAF"/>
    <w:rsid w:val="001C3DD3"/>
    <w:rsid w:val="001C40B0"/>
    <w:rsid w:val="001C4202"/>
    <w:rsid w:val="001C4CC5"/>
    <w:rsid w:val="001C5896"/>
    <w:rsid w:val="001C6699"/>
    <w:rsid w:val="001C72DB"/>
    <w:rsid w:val="001C7357"/>
    <w:rsid w:val="001C7644"/>
    <w:rsid w:val="001C789A"/>
    <w:rsid w:val="001C7972"/>
    <w:rsid w:val="001D025F"/>
    <w:rsid w:val="001D1313"/>
    <w:rsid w:val="001D2103"/>
    <w:rsid w:val="001D2237"/>
    <w:rsid w:val="001D24D3"/>
    <w:rsid w:val="001D27DE"/>
    <w:rsid w:val="001D27E1"/>
    <w:rsid w:val="001D2BD0"/>
    <w:rsid w:val="001D2DD8"/>
    <w:rsid w:val="001D33F6"/>
    <w:rsid w:val="001D3C7D"/>
    <w:rsid w:val="001D4854"/>
    <w:rsid w:val="001D4CD8"/>
    <w:rsid w:val="001D5063"/>
    <w:rsid w:val="001D5299"/>
    <w:rsid w:val="001D547F"/>
    <w:rsid w:val="001D592F"/>
    <w:rsid w:val="001D64F1"/>
    <w:rsid w:val="001D64F5"/>
    <w:rsid w:val="001D67CC"/>
    <w:rsid w:val="001D73D0"/>
    <w:rsid w:val="001D76E4"/>
    <w:rsid w:val="001E0023"/>
    <w:rsid w:val="001E019D"/>
    <w:rsid w:val="001E0CA9"/>
    <w:rsid w:val="001E12E8"/>
    <w:rsid w:val="001E1538"/>
    <w:rsid w:val="001E1D0B"/>
    <w:rsid w:val="001E25BD"/>
    <w:rsid w:val="001E32D5"/>
    <w:rsid w:val="001E3AAF"/>
    <w:rsid w:val="001E48A6"/>
    <w:rsid w:val="001E51B5"/>
    <w:rsid w:val="001E5724"/>
    <w:rsid w:val="001E593C"/>
    <w:rsid w:val="001E5BB1"/>
    <w:rsid w:val="001E65E7"/>
    <w:rsid w:val="001E6C3D"/>
    <w:rsid w:val="001E6CEA"/>
    <w:rsid w:val="001E7034"/>
    <w:rsid w:val="001E783E"/>
    <w:rsid w:val="001E7F46"/>
    <w:rsid w:val="001F025D"/>
    <w:rsid w:val="001F02E7"/>
    <w:rsid w:val="001F0361"/>
    <w:rsid w:val="001F066A"/>
    <w:rsid w:val="001F090B"/>
    <w:rsid w:val="001F1107"/>
    <w:rsid w:val="001F12A2"/>
    <w:rsid w:val="001F140F"/>
    <w:rsid w:val="001F15DD"/>
    <w:rsid w:val="001F2A27"/>
    <w:rsid w:val="001F2B53"/>
    <w:rsid w:val="001F4352"/>
    <w:rsid w:val="001F4830"/>
    <w:rsid w:val="001F4C53"/>
    <w:rsid w:val="001F4DB3"/>
    <w:rsid w:val="001F4E7D"/>
    <w:rsid w:val="001F5110"/>
    <w:rsid w:val="001F6BAB"/>
    <w:rsid w:val="001F6E71"/>
    <w:rsid w:val="001F7A96"/>
    <w:rsid w:val="001F7BC4"/>
    <w:rsid w:val="001F7E57"/>
    <w:rsid w:val="00200167"/>
    <w:rsid w:val="002007ED"/>
    <w:rsid w:val="00200AE8"/>
    <w:rsid w:val="00200E90"/>
    <w:rsid w:val="0020106B"/>
    <w:rsid w:val="002017B6"/>
    <w:rsid w:val="00201A40"/>
    <w:rsid w:val="00201ACC"/>
    <w:rsid w:val="00201EA7"/>
    <w:rsid w:val="00202256"/>
    <w:rsid w:val="00202E81"/>
    <w:rsid w:val="002034AD"/>
    <w:rsid w:val="00203936"/>
    <w:rsid w:val="00203958"/>
    <w:rsid w:val="00203FF2"/>
    <w:rsid w:val="002040F8"/>
    <w:rsid w:val="00204D38"/>
    <w:rsid w:val="00206084"/>
    <w:rsid w:val="0020618A"/>
    <w:rsid w:val="002062CA"/>
    <w:rsid w:val="002062EB"/>
    <w:rsid w:val="002074EB"/>
    <w:rsid w:val="002077EE"/>
    <w:rsid w:val="002077F5"/>
    <w:rsid w:val="00207F44"/>
    <w:rsid w:val="002102FD"/>
    <w:rsid w:val="0021037C"/>
    <w:rsid w:val="002107C5"/>
    <w:rsid w:val="00210ACB"/>
    <w:rsid w:val="00210C78"/>
    <w:rsid w:val="002115B6"/>
    <w:rsid w:val="00211990"/>
    <w:rsid w:val="002126FB"/>
    <w:rsid w:val="0021274C"/>
    <w:rsid w:val="00215274"/>
    <w:rsid w:val="00215840"/>
    <w:rsid w:val="0021586E"/>
    <w:rsid w:val="00215936"/>
    <w:rsid w:val="00215BA1"/>
    <w:rsid w:val="0021680F"/>
    <w:rsid w:val="00216EEC"/>
    <w:rsid w:val="002170BE"/>
    <w:rsid w:val="00217917"/>
    <w:rsid w:val="00220392"/>
    <w:rsid w:val="00220858"/>
    <w:rsid w:val="00220CF1"/>
    <w:rsid w:val="00221531"/>
    <w:rsid w:val="002218F0"/>
    <w:rsid w:val="0022282C"/>
    <w:rsid w:val="002229F8"/>
    <w:rsid w:val="00222C84"/>
    <w:rsid w:val="00222E31"/>
    <w:rsid w:val="00222E43"/>
    <w:rsid w:val="002235B6"/>
    <w:rsid w:val="002236C4"/>
    <w:rsid w:val="00223A1C"/>
    <w:rsid w:val="00223FFE"/>
    <w:rsid w:val="00224342"/>
    <w:rsid w:val="00224DC6"/>
    <w:rsid w:val="00224EC5"/>
    <w:rsid w:val="002250E7"/>
    <w:rsid w:val="00225355"/>
    <w:rsid w:val="00226428"/>
    <w:rsid w:val="00226A2C"/>
    <w:rsid w:val="00226BFA"/>
    <w:rsid w:val="00226CD2"/>
    <w:rsid w:val="002275B9"/>
    <w:rsid w:val="0022792B"/>
    <w:rsid w:val="00227BC8"/>
    <w:rsid w:val="00227DA6"/>
    <w:rsid w:val="00227E9E"/>
    <w:rsid w:val="00230CBE"/>
    <w:rsid w:val="002316C9"/>
    <w:rsid w:val="00231972"/>
    <w:rsid w:val="00232008"/>
    <w:rsid w:val="00232187"/>
    <w:rsid w:val="002333B7"/>
    <w:rsid w:val="00233440"/>
    <w:rsid w:val="002335E8"/>
    <w:rsid w:val="0023370D"/>
    <w:rsid w:val="00233DA9"/>
    <w:rsid w:val="0023431F"/>
    <w:rsid w:val="00235AE2"/>
    <w:rsid w:val="0023603B"/>
    <w:rsid w:val="00236117"/>
    <w:rsid w:val="002367CA"/>
    <w:rsid w:val="0023685A"/>
    <w:rsid w:val="00236CC2"/>
    <w:rsid w:val="002373BB"/>
    <w:rsid w:val="00237D83"/>
    <w:rsid w:val="0024031F"/>
    <w:rsid w:val="0024066B"/>
    <w:rsid w:val="002408EE"/>
    <w:rsid w:val="00240977"/>
    <w:rsid w:val="00240C05"/>
    <w:rsid w:val="00240D2A"/>
    <w:rsid w:val="00240F56"/>
    <w:rsid w:val="00241704"/>
    <w:rsid w:val="0024180B"/>
    <w:rsid w:val="00241C31"/>
    <w:rsid w:val="002427BE"/>
    <w:rsid w:val="002427F5"/>
    <w:rsid w:val="00242C25"/>
    <w:rsid w:val="00242DF4"/>
    <w:rsid w:val="00242E34"/>
    <w:rsid w:val="0024305B"/>
    <w:rsid w:val="0024311F"/>
    <w:rsid w:val="00243928"/>
    <w:rsid w:val="00243BF6"/>
    <w:rsid w:val="00244945"/>
    <w:rsid w:val="00244F30"/>
    <w:rsid w:val="00245544"/>
    <w:rsid w:val="00245EAE"/>
    <w:rsid w:val="0024617B"/>
    <w:rsid w:val="0024683A"/>
    <w:rsid w:val="00246ACC"/>
    <w:rsid w:val="00246E22"/>
    <w:rsid w:val="00247478"/>
    <w:rsid w:val="0024754D"/>
    <w:rsid w:val="00247C29"/>
    <w:rsid w:val="002503FC"/>
    <w:rsid w:val="00250499"/>
    <w:rsid w:val="0025097D"/>
    <w:rsid w:val="00250C28"/>
    <w:rsid w:val="002510DD"/>
    <w:rsid w:val="00251F58"/>
    <w:rsid w:val="00252059"/>
    <w:rsid w:val="0025237C"/>
    <w:rsid w:val="002523C2"/>
    <w:rsid w:val="00252469"/>
    <w:rsid w:val="00252499"/>
    <w:rsid w:val="00252621"/>
    <w:rsid w:val="00252B51"/>
    <w:rsid w:val="00252C6C"/>
    <w:rsid w:val="002537DF"/>
    <w:rsid w:val="00253DC9"/>
    <w:rsid w:val="00253F9B"/>
    <w:rsid w:val="002542AE"/>
    <w:rsid w:val="00254533"/>
    <w:rsid w:val="00255507"/>
    <w:rsid w:val="002559DB"/>
    <w:rsid w:val="0025672D"/>
    <w:rsid w:val="0025716C"/>
    <w:rsid w:val="0025756F"/>
    <w:rsid w:val="002578BE"/>
    <w:rsid w:val="002600E4"/>
    <w:rsid w:val="0026053F"/>
    <w:rsid w:val="00260A25"/>
    <w:rsid w:val="00260E70"/>
    <w:rsid w:val="0026188F"/>
    <w:rsid w:val="002620FD"/>
    <w:rsid w:val="00263005"/>
    <w:rsid w:val="00263E83"/>
    <w:rsid w:val="00263EF9"/>
    <w:rsid w:val="00263F63"/>
    <w:rsid w:val="0026438C"/>
    <w:rsid w:val="00264A94"/>
    <w:rsid w:val="00264B8B"/>
    <w:rsid w:val="00264C6C"/>
    <w:rsid w:val="00264E58"/>
    <w:rsid w:val="00265940"/>
    <w:rsid w:val="00265BB6"/>
    <w:rsid w:val="002664CC"/>
    <w:rsid w:val="002667F1"/>
    <w:rsid w:val="00266DC3"/>
    <w:rsid w:val="00266E11"/>
    <w:rsid w:val="002679C9"/>
    <w:rsid w:val="002700D3"/>
    <w:rsid w:val="00271192"/>
    <w:rsid w:val="002715EB"/>
    <w:rsid w:val="00271E85"/>
    <w:rsid w:val="00271FBA"/>
    <w:rsid w:val="00272126"/>
    <w:rsid w:val="002726F4"/>
    <w:rsid w:val="00272B22"/>
    <w:rsid w:val="00272B5E"/>
    <w:rsid w:val="00273041"/>
    <w:rsid w:val="0027325A"/>
    <w:rsid w:val="002732E1"/>
    <w:rsid w:val="00273317"/>
    <w:rsid w:val="002736FC"/>
    <w:rsid w:val="002736FE"/>
    <w:rsid w:val="00273F9C"/>
    <w:rsid w:val="0027402A"/>
    <w:rsid w:val="0027413A"/>
    <w:rsid w:val="002741E2"/>
    <w:rsid w:val="002742B1"/>
    <w:rsid w:val="002745CC"/>
    <w:rsid w:val="002746C9"/>
    <w:rsid w:val="00274864"/>
    <w:rsid w:val="002748AB"/>
    <w:rsid w:val="00274C50"/>
    <w:rsid w:val="00274CCC"/>
    <w:rsid w:val="00275D52"/>
    <w:rsid w:val="00275D5B"/>
    <w:rsid w:val="0027607C"/>
    <w:rsid w:val="00276964"/>
    <w:rsid w:val="0027736E"/>
    <w:rsid w:val="002773A6"/>
    <w:rsid w:val="00277FA3"/>
    <w:rsid w:val="00280070"/>
    <w:rsid w:val="00280114"/>
    <w:rsid w:val="00280567"/>
    <w:rsid w:val="0028092D"/>
    <w:rsid w:val="00280C28"/>
    <w:rsid w:val="002810D9"/>
    <w:rsid w:val="00281282"/>
    <w:rsid w:val="002816A3"/>
    <w:rsid w:val="002817A6"/>
    <w:rsid w:val="00281AD4"/>
    <w:rsid w:val="00281B25"/>
    <w:rsid w:val="002826DF"/>
    <w:rsid w:val="00282C33"/>
    <w:rsid w:val="00282C5A"/>
    <w:rsid w:val="002833AC"/>
    <w:rsid w:val="00283C05"/>
    <w:rsid w:val="00283C46"/>
    <w:rsid w:val="00283DB6"/>
    <w:rsid w:val="0028438A"/>
    <w:rsid w:val="00285547"/>
    <w:rsid w:val="00285C3A"/>
    <w:rsid w:val="00285D61"/>
    <w:rsid w:val="00286010"/>
    <w:rsid w:val="00286D54"/>
    <w:rsid w:val="002875B4"/>
    <w:rsid w:val="002878D5"/>
    <w:rsid w:val="00287AE5"/>
    <w:rsid w:val="00290D6C"/>
    <w:rsid w:val="002915B3"/>
    <w:rsid w:val="00291C87"/>
    <w:rsid w:val="002922FB"/>
    <w:rsid w:val="002926D9"/>
    <w:rsid w:val="002928B9"/>
    <w:rsid w:val="00292A75"/>
    <w:rsid w:val="00292B84"/>
    <w:rsid w:val="00292F1A"/>
    <w:rsid w:val="00292FB8"/>
    <w:rsid w:val="00293024"/>
    <w:rsid w:val="00293271"/>
    <w:rsid w:val="002937A4"/>
    <w:rsid w:val="00293D7F"/>
    <w:rsid w:val="00293E9D"/>
    <w:rsid w:val="00294420"/>
    <w:rsid w:val="00294971"/>
    <w:rsid w:val="00294CD2"/>
    <w:rsid w:val="00294F6E"/>
    <w:rsid w:val="002951C5"/>
    <w:rsid w:val="00296229"/>
    <w:rsid w:val="0029639D"/>
    <w:rsid w:val="00296959"/>
    <w:rsid w:val="00296E61"/>
    <w:rsid w:val="0029716E"/>
    <w:rsid w:val="002972CE"/>
    <w:rsid w:val="00297512"/>
    <w:rsid w:val="00297596"/>
    <w:rsid w:val="0029760B"/>
    <w:rsid w:val="00297998"/>
    <w:rsid w:val="002A029D"/>
    <w:rsid w:val="002A02F3"/>
    <w:rsid w:val="002A04BE"/>
    <w:rsid w:val="002A09F2"/>
    <w:rsid w:val="002A0C9B"/>
    <w:rsid w:val="002A0F61"/>
    <w:rsid w:val="002A16C3"/>
    <w:rsid w:val="002A1984"/>
    <w:rsid w:val="002A1B69"/>
    <w:rsid w:val="002A1C3D"/>
    <w:rsid w:val="002A1F77"/>
    <w:rsid w:val="002A2660"/>
    <w:rsid w:val="002A2C59"/>
    <w:rsid w:val="002A2F2E"/>
    <w:rsid w:val="002A353F"/>
    <w:rsid w:val="002A3A77"/>
    <w:rsid w:val="002A3B3F"/>
    <w:rsid w:val="002A4A75"/>
    <w:rsid w:val="002A50A9"/>
    <w:rsid w:val="002A5776"/>
    <w:rsid w:val="002A5797"/>
    <w:rsid w:val="002A5BC1"/>
    <w:rsid w:val="002A5DEB"/>
    <w:rsid w:val="002A5F1A"/>
    <w:rsid w:val="002A6AF7"/>
    <w:rsid w:val="002A6B11"/>
    <w:rsid w:val="002A6F8F"/>
    <w:rsid w:val="002A752F"/>
    <w:rsid w:val="002A7FEE"/>
    <w:rsid w:val="002B074A"/>
    <w:rsid w:val="002B07A8"/>
    <w:rsid w:val="002B0F71"/>
    <w:rsid w:val="002B2081"/>
    <w:rsid w:val="002B20AD"/>
    <w:rsid w:val="002B21FA"/>
    <w:rsid w:val="002B2A02"/>
    <w:rsid w:val="002B2DE3"/>
    <w:rsid w:val="002B427E"/>
    <w:rsid w:val="002B457B"/>
    <w:rsid w:val="002B4AB8"/>
    <w:rsid w:val="002B4EFA"/>
    <w:rsid w:val="002B5969"/>
    <w:rsid w:val="002B5D82"/>
    <w:rsid w:val="002B6DAD"/>
    <w:rsid w:val="002B710C"/>
    <w:rsid w:val="002B76BE"/>
    <w:rsid w:val="002B7E2B"/>
    <w:rsid w:val="002B7E55"/>
    <w:rsid w:val="002C0711"/>
    <w:rsid w:val="002C086A"/>
    <w:rsid w:val="002C0A3E"/>
    <w:rsid w:val="002C108F"/>
    <w:rsid w:val="002C2118"/>
    <w:rsid w:val="002C25EC"/>
    <w:rsid w:val="002C2A27"/>
    <w:rsid w:val="002C2BF0"/>
    <w:rsid w:val="002C30D1"/>
    <w:rsid w:val="002C3AAE"/>
    <w:rsid w:val="002C3DE9"/>
    <w:rsid w:val="002C4054"/>
    <w:rsid w:val="002C4148"/>
    <w:rsid w:val="002C4639"/>
    <w:rsid w:val="002C4894"/>
    <w:rsid w:val="002C4929"/>
    <w:rsid w:val="002C4D32"/>
    <w:rsid w:val="002C509E"/>
    <w:rsid w:val="002C5468"/>
    <w:rsid w:val="002C5575"/>
    <w:rsid w:val="002C57EC"/>
    <w:rsid w:val="002C5D30"/>
    <w:rsid w:val="002C5D95"/>
    <w:rsid w:val="002C5E52"/>
    <w:rsid w:val="002C6247"/>
    <w:rsid w:val="002C6AA8"/>
    <w:rsid w:val="002C6B8A"/>
    <w:rsid w:val="002C791D"/>
    <w:rsid w:val="002C7A67"/>
    <w:rsid w:val="002C7BD5"/>
    <w:rsid w:val="002D0A11"/>
    <w:rsid w:val="002D0E31"/>
    <w:rsid w:val="002D1DAE"/>
    <w:rsid w:val="002D2CB4"/>
    <w:rsid w:val="002D3BF3"/>
    <w:rsid w:val="002D3F88"/>
    <w:rsid w:val="002D4382"/>
    <w:rsid w:val="002D4B40"/>
    <w:rsid w:val="002D4DD8"/>
    <w:rsid w:val="002D518F"/>
    <w:rsid w:val="002D55E5"/>
    <w:rsid w:val="002D5E06"/>
    <w:rsid w:val="002D610E"/>
    <w:rsid w:val="002D6186"/>
    <w:rsid w:val="002D630F"/>
    <w:rsid w:val="002D66DC"/>
    <w:rsid w:val="002D6B19"/>
    <w:rsid w:val="002D6CFA"/>
    <w:rsid w:val="002D748D"/>
    <w:rsid w:val="002D74B9"/>
    <w:rsid w:val="002D79AA"/>
    <w:rsid w:val="002D7F32"/>
    <w:rsid w:val="002E03D1"/>
    <w:rsid w:val="002E0962"/>
    <w:rsid w:val="002E19EB"/>
    <w:rsid w:val="002E204B"/>
    <w:rsid w:val="002E2216"/>
    <w:rsid w:val="002E2905"/>
    <w:rsid w:val="002E2F5D"/>
    <w:rsid w:val="002E3256"/>
    <w:rsid w:val="002E40BD"/>
    <w:rsid w:val="002E4AF5"/>
    <w:rsid w:val="002E5069"/>
    <w:rsid w:val="002E77CC"/>
    <w:rsid w:val="002E797F"/>
    <w:rsid w:val="002F016F"/>
    <w:rsid w:val="002F02F8"/>
    <w:rsid w:val="002F07C1"/>
    <w:rsid w:val="002F10CB"/>
    <w:rsid w:val="002F1FD1"/>
    <w:rsid w:val="002F215A"/>
    <w:rsid w:val="002F2BDF"/>
    <w:rsid w:val="002F2C0E"/>
    <w:rsid w:val="002F3395"/>
    <w:rsid w:val="002F3768"/>
    <w:rsid w:val="002F401E"/>
    <w:rsid w:val="002F487A"/>
    <w:rsid w:val="002F5765"/>
    <w:rsid w:val="002F63DC"/>
    <w:rsid w:val="002F6551"/>
    <w:rsid w:val="002F657E"/>
    <w:rsid w:val="002F6801"/>
    <w:rsid w:val="002F6DA0"/>
    <w:rsid w:val="002F6E54"/>
    <w:rsid w:val="002F744D"/>
    <w:rsid w:val="002F786E"/>
    <w:rsid w:val="002F7C31"/>
    <w:rsid w:val="00300753"/>
    <w:rsid w:val="00301D59"/>
    <w:rsid w:val="00301E75"/>
    <w:rsid w:val="003022DB"/>
    <w:rsid w:val="0030232B"/>
    <w:rsid w:val="00302DA3"/>
    <w:rsid w:val="00302EB7"/>
    <w:rsid w:val="00303507"/>
    <w:rsid w:val="003038F0"/>
    <w:rsid w:val="00303AEC"/>
    <w:rsid w:val="00303D2C"/>
    <w:rsid w:val="0030465C"/>
    <w:rsid w:val="00304BC8"/>
    <w:rsid w:val="0030592E"/>
    <w:rsid w:val="00306261"/>
    <w:rsid w:val="003067EA"/>
    <w:rsid w:val="00307D67"/>
    <w:rsid w:val="0031013B"/>
    <w:rsid w:val="00310378"/>
    <w:rsid w:val="00310701"/>
    <w:rsid w:val="0031102E"/>
    <w:rsid w:val="00311090"/>
    <w:rsid w:val="003115CC"/>
    <w:rsid w:val="00311B37"/>
    <w:rsid w:val="00311DE3"/>
    <w:rsid w:val="00311E4A"/>
    <w:rsid w:val="00311E82"/>
    <w:rsid w:val="0031227D"/>
    <w:rsid w:val="0031235F"/>
    <w:rsid w:val="00312584"/>
    <w:rsid w:val="0031268C"/>
    <w:rsid w:val="003129A4"/>
    <w:rsid w:val="00312CE9"/>
    <w:rsid w:val="00313698"/>
    <w:rsid w:val="0031370C"/>
    <w:rsid w:val="00313999"/>
    <w:rsid w:val="00313A31"/>
    <w:rsid w:val="003142D3"/>
    <w:rsid w:val="0031450C"/>
    <w:rsid w:val="00314C32"/>
    <w:rsid w:val="00314D6F"/>
    <w:rsid w:val="00314F10"/>
    <w:rsid w:val="003162CE"/>
    <w:rsid w:val="003165CD"/>
    <w:rsid w:val="00316A55"/>
    <w:rsid w:val="00316C4E"/>
    <w:rsid w:val="003175A3"/>
    <w:rsid w:val="003178E2"/>
    <w:rsid w:val="00317F4A"/>
    <w:rsid w:val="00320447"/>
    <w:rsid w:val="003204BE"/>
    <w:rsid w:val="00320A97"/>
    <w:rsid w:val="00320D4F"/>
    <w:rsid w:val="0032102C"/>
    <w:rsid w:val="00321824"/>
    <w:rsid w:val="00321BDD"/>
    <w:rsid w:val="00321D0C"/>
    <w:rsid w:val="0032227B"/>
    <w:rsid w:val="00323435"/>
    <w:rsid w:val="003234C7"/>
    <w:rsid w:val="003236CC"/>
    <w:rsid w:val="0032386F"/>
    <w:rsid w:val="00323D54"/>
    <w:rsid w:val="00323E9C"/>
    <w:rsid w:val="00324097"/>
    <w:rsid w:val="003240ED"/>
    <w:rsid w:val="00324CF9"/>
    <w:rsid w:val="003254E1"/>
    <w:rsid w:val="003257E2"/>
    <w:rsid w:val="00325C86"/>
    <w:rsid w:val="00325E6E"/>
    <w:rsid w:val="003261E3"/>
    <w:rsid w:val="003262BA"/>
    <w:rsid w:val="00326500"/>
    <w:rsid w:val="00326B75"/>
    <w:rsid w:val="00326F90"/>
    <w:rsid w:val="00327302"/>
    <w:rsid w:val="0033128F"/>
    <w:rsid w:val="003313B4"/>
    <w:rsid w:val="0033150A"/>
    <w:rsid w:val="003318D2"/>
    <w:rsid w:val="003322FB"/>
    <w:rsid w:val="00332A18"/>
    <w:rsid w:val="00332D20"/>
    <w:rsid w:val="00333B53"/>
    <w:rsid w:val="00333C00"/>
    <w:rsid w:val="00334122"/>
    <w:rsid w:val="003343DA"/>
    <w:rsid w:val="00334574"/>
    <w:rsid w:val="00334F02"/>
    <w:rsid w:val="0033527B"/>
    <w:rsid w:val="0033568E"/>
    <w:rsid w:val="0033611E"/>
    <w:rsid w:val="00336194"/>
    <w:rsid w:val="0033630C"/>
    <w:rsid w:val="00336542"/>
    <w:rsid w:val="00336961"/>
    <w:rsid w:val="00336C0B"/>
    <w:rsid w:val="00336CE2"/>
    <w:rsid w:val="00337117"/>
    <w:rsid w:val="003374B0"/>
    <w:rsid w:val="0034057A"/>
    <w:rsid w:val="003407FF"/>
    <w:rsid w:val="00340F0B"/>
    <w:rsid w:val="00341FA9"/>
    <w:rsid w:val="00342053"/>
    <w:rsid w:val="0034277B"/>
    <w:rsid w:val="00342FB4"/>
    <w:rsid w:val="003433D2"/>
    <w:rsid w:val="003439AE"/>
    <w:rsid w:val="00344341"/>
    <w:rsid w:val="00344366"/>
    <w:rsid w:val="003446B3"/>
    <w:rsid w:val="00344776"/>
    <w:rsid w:val="0034495A"/>
    <w:rsid w:val="00344A10"/>
    <w:rsid w:val="00344F39"/>
    <w:rsid w:val="00344FE1"/>
    <w:rsid w:val="0034543C"/>
    <w:rsid w:val="00345EDF"/>
    <w:rsid w:val="00346564"/>
    <w:rsid w:val="003467AA"/>
    <w:rsid w:val="00346C9E"/>
    <w:rsid w:val="003471ED"/>
    <w:rsid w:val="0034758D"/>
    <w:rsid w:val="00347A26"/>
    <w:rsid w:val="00350BE3"/>
    <w:rsid w:val="0035125F"/>
    <w:rsid w:val="0035135E"/>
    <w:rsid w:val="0035142F"/>
    <w:rsid w:val="00351504"/>
    <w:rsid w:val="0035190A"/>
    <w:rsid w:val="00352C12"/>
    <w:rsid w:val="00352F0F"/>
    <w:rsid w:val="00352FBA"/>
    <w:rsid w:val="0035313D"/>
    <w:rsid w:val="0035401E"/>
    <w:rsid w:val="003543C2"/>
    <w:rsid w:val="00354429"/>
    <w:rsid w:val="00354935"/>
    <w:rsid w:val="00354A49"/>
    <w:rsid w:val="00354C98"/>
    <w:rsid w:val="003550F6"/>
    <w:rsid w:val="00355303"/>
    <w:rsid w:val="00356016"/>
    <w:rsid w:val="003565CA"/>
    <w:rsid w:val="0035669A"/>
    <w:rsid w:val="00356806"/>
    <w:rsid w:val="00356A49"/>
    <w:rsid w:val="00356ADE"/>
    <w:rsid w:val="00356D99"/>
    <w:rsid w:val="003573C0"/>
    <w:rsid w:val="00357AAB"/>
    <w:rsid w:val="003600C3"/>
    <w:rsid w:val="00360FD0"/>
    <w:rsid w:val="00361B40"/>
    <w:rsid w:val="00361EFD"/>
    <w:rsid w:val="00362085"/>
    <w:rsid w:val="003623B9"/>
    <w:rsid w:val="00363AAE"/>
    <w:rsid w:val="0036435C"/>
    <w:rsid w:val="00364850"/>
    <w:rsid w:val="00364975"/>
    <w:rsid w:val="003649BC"/>
    <w:rsid w:val="00364B50"/>
    <w:rsid w:val="0036555E"/>
    <w:rsid w:val="0036618C"/>
    <w:rsid w:val="00366517"/>
    <w:rsid w:val="00366A4A"/>
    <w:rsid w:val="003672C5"/>
    <w:rsid w:val="00370136"/>
    <w:rsid w:val="00370B89"/>
    <w:rsid w:val="00370C7D"/>
    <w:rsid w:val="00371088"/>
    <w:rsid w:val="00371480"/>
    <w:rsid w:val="0037195A"/>
    <w:rsid w:val="00371F11"/>
    <w:rsid w:val="003722D3"/>
    <w:rsid w:val="00372B14"/>
    <w:rsid w:val="003730E5"/>
    <w:rsid w:val="00373655"/>
    <w:rsid w:val="00373D9F"/>
    <w:rsid w:val="00373FB1"/>
    <w:rsid w:val="00374210"/>
    <w:rsid w:val="00376535"/>
    <w:rsid w:val="00376DB7"/>
    <w:rsid w:val="003774FE"/>
    <w:rsid w:val="003801C7"/>
    <w:rsid w:val="00380244"/>
    <w:rsid w:val="003806BF"/>
    <w:rsid w:val="00380DB3"/>
    <w:rsid w:val="00380DB5"/>
    <w:rsid w:val="0038102B"/>
    <w:rsid w:val="003811D1"/>
    <w:rsid w:val="0038145D"/>
    <w:rsid w:val="00381890"/>
    <w:rsid w:val="00381AC6"/>
    <w:rsid w:val="00381F65"/>
    <w:rsid w:val="00382528"/>
    <w:rsid w:val="00382794"/>
    <w:rsid w:val="00382B37"/>
    <w:rsid w:val="00382B71"/>
    <w:rsid w:val="0038382E"/>
    <w:rsid w:val="003838E2"/>
    <w:rsid w:val="0038393C"/>
    <w:rsid w:val="00383C08"/>
    <w:rsid w:val="00383CD7"/>
    <w:rsid w:val="00383FFD"/>
    <w:rsid w:val="003848A4"/>
    <w:rsid w:val="00385282"/>
    <w:rsid w:val="003858F7"/>
    <w:rsid w:val="00385D66"/>
    <w:rsid w:val="00385FEB"/>
    <w:rsid w:val="003865A5"/>
    <w:rsid w:val="003865BA"/>
    <w:rsid w:val="00386890"/>
    <w:rsid w:val="003871E1"/>
    <w:rsid w:val="003872AB"/>
    <w:rsid w:val="0038748D"/>
    <w:rsid w:val="00387709"/>
    <w:rsid w:val="0038798D"/>
    <w:rsid w:val="00387B7F"/>
    <w:rsid w:val="00390F62"/>
    <w:rsid w:val="00391170"/>
    <w:rsid w:val="0039160A"/>
    <w:rsid w:val="00391D97"/>
    <w:rsid w:val="00391E49"/>
    <w:rsid w:val="003928AD"/>
    <w:rsid w:val="00392A35"/>
    <w:rsid w:val="003934DD"/>
    <w:rsid w:val="00393B35"/>
    <w:rsid w:val="003945E2"/>
    <w:rsid w:val="003951DA"/>
    <w:rsid w:val="00395AF3"/>
    <w:rsid w:val="00395BFE"/>
    <w:rsid w:val="00395FD3"/>
    <w:rsid w:val="003962C7"/>
    <w:rsid w:val="003963A4"/>
    <w:rsid w:val="00397085"/>
    <w:rsid w:val="00397E56"/>
    <w:rsid w:val="003A20FA"/>
    <w:rsid w:val="003A22EE"/>
    <w:rsid w:val="003A25E3"/>
    <w:rsid w:val="003A2667"/>
    <w:rsid w:val="003A2D7D"/>
    <w:rsid w:val="003A335C"/>
    <w:rsid w:val="003A34D6"/>
    <w:rsid w:val="003A3EAA"/>
    <w:rsid w:val="003A49F5"/>
    <w:rsid w:val="003A4A78"/>
    <w:rsid w:val="003A4CB2"/>
    <w:rsid w:val="003A4D98"/>
    <w:rsid w:val="003A53BA"/>
    <w:rsid w:val="003A574B"/>
    <w:rsid w:val="003A6456"/>
    <w:rsid w:val="003A744D"/>
    <w:rsid w:val="003A749D"/>
    <w:rsid w:val="003A757B"/>
    <w:rsid w:val="003A75F4"/>
    <w:rsid w:val="003A79A9"/>
    <w:rsid w:val="003A7C34"/>
    <w:rsid w:val="003A7D23"/>
    <w:rsid w:val="003B0881"/>
    <w:rsid w:val="003B0895"/>
    <w:rsid w:val="003B0E8A"/>
    <w:rsid w:val="003B1492"/>
    <w:rsid w:val="003B1CC0"/>
    <w:rsid w:val="003B296F"/>
    <w:rsid w:val="003B4022"/>
    <w:rsid w:val="003B42C2"/>
    <w:rsid w:val="003B4356"/>
    <w:rsid w:val="003B4505"/>
    <w:rsid w:val="003B455D"/>
    <w:rsid w:val="003B5080"/>
    <w:rsid w:val="003B5104"/>
    <w:rsid w:val="003B58F1"/>
    <w:rsid w:val="003B5AE8"/>
    <w:rsid w:val="003B5B34"/>
    <w:rsid w:val="003B5B37"/>
    <w:rsid w:val="003B62C3"/>
    <w:rsid w:val="003B798C"/>
    <w:rsid w:val="003B7E0F"/>
    <w:rsid w:val="003B7E93"/>
    <w:rsid w:val="003C0403"/>
    <w:rsid w:val="003C05CB"/>
    <w:rsid w:val="003C08EB"/>
    <w:rsid w:val="003C09AA"/>
    <w:rsid w:val="003C0DF3"/>
    <w:rsid w:val="003C1CB3"/>
    <w:rsid w:val="003C236F"/>
    <w:rsid w:val="003C34B5"/>
    <w:rsid w:val="003C382E"/>
    <w:rsid w:val="003C40F1"/>
    <w:rsid w:val="003C4230"/>
    <w:rsid w:val="003C42D2"/>
    <w:rsid w:val="003C4A87"/>
    <w:rsid w:val="003C4B21"/>
    <w:rsid w:val="003C4EC5"/>
    <w:rsid w:val="003C5591"/>
    <w:rsid w:val="003C5B3E"/>
    <w:rsid w:val="003C66E4"/>
    <w:rsid w:val="003C67B3"/>
    <w:rsid w:val="003C6A6D"/>
    <w:rsid w:val="003C6B82"/>
    <w:rsid w:val="003C6E71"/>
    <w:rsid w:val="003C7264"/>
    <w:rsid w:val="003C73E6"/>
    <w:rsid w:val="003C74E4"/>
    <w:rsid w:val="003C76ED"/>
    <w:rsid w:val="003D013F"/>
    <w:rsid w:val="003D0428"/>
    <w:rsid w:val="003D0DA7"/>
    <w:rsid w:val="003D0EFD"/>
    <w:rsid w:val="003D12C6"/>
    <w:rsid w:val="003D18C6"/>
    <w:rsid w:val="003D1BC0"/>
    <w:rsid w:val="003D1D40"/>
    <w:rsid w:val="003D1E2A"/>
    <w:rsid w:val="003D287E"/>
    <w:rsid w:val="003D363D"/>
    <w:rsid w:val="003D3E8B"/>
    <w:rsid w:val="003D41E4"/>
    <w:rsid w:val="003D439E"/>
    <w:rsid w:val="003D44D0"/>
    <w:rsid w:val="003D45E1"/>
    <w:rsid w:val="003D4AE7"/>
    <w:rsid w:val="003D4F5C"/>
    <w:rsid w:val="003D4F89"/>
    <w:rsid w:val="003D4F99"/>
    <w:rsid w:val="003D5F09"/>
    <w:rsid w:val="003D64DE"/>
    <w:rsid w:val="003D6583"/>
    <w:rsid w:val="003D6632"/>
    <w:rsid w:val="003D67DE"/>
    <w:rsid w:val="003D7116"/>
    <w:rsid w:val="003D7659"/>
    <w:rsid w:val="003D7895"/>
    <w:rsid w:val="003E0096"/>
    <w:rsid w:val="003E02E4"/>
    <w:rsid w:val="003E0F41"/>
    <w:rsid w:val="003E12EA"/>
    <w:rsid w:val="003E1759"/>
    <w:rsid w:val="003E17D0"/>
    <w:rsid w:val="003E17D8"/>
    <w:rsid w:val="003E1B86"/>
    <w:rsid w:val="003E1BF6"/>
    <w:rsid w:val="003E1FE5"/>
    <w:rsid w:val="003E32E0"/>
    <w:rsid w:val="003E3BF8"/>
    <w:rsid w:val="003E3EAA"/>
    <w:rsid w:val="003E3F01"/>
    <w:rsid w:val="003E4426"/>
    <w:rsid w:val="003E4A89"/>
    <w:rsid w:val="003E5208"/>
    <w:rsid w:val="003E5466"/>
    <w:rsid w:val="003E65DA"/>
    <w:rsid w:val="003E7188"/>
    <w:rsid w:val="003E7A99"/>
    <w:rsid w:val="003F01CB"/>
    <w:rsid w:val="003F01CD"/>
    <w:rsid w:val="003F025F"/>
    <w:rsid w:val="003F0EEF"/>
    <w:rsid w:val="003F12AF"/>
    <w:rsid w:val="003F161D"/>
    <w:rsid w:val="003F1AD6"/>
    <w:rsid w:val="003F220D"/>
    <w:rsid w:val="003F43BF"/>
    <w:rsid w:val="003F48A9"/>
    <w:rsid w:val="003F4B20"/>
    <w:rsid w:val="003F5129"/>
    <w:rsid w:val="003F526C"/>
    <w:rsid w:val="003F5E6B"/>
    <w:rsid w:val="003F62BF"/>
    <w:rsid w:val="003F6819"/>
    <w:rsid w:val="003F6BC6"/>
    <w:rsid w:val="003F7342"/>
    <w:rsid w:val="003F76C7"/>
    <w:rsid w:val="003F79D9"/>
    <w:rsid w:val="00400592"/>
    <w:rsid w:val="00400AAB"/>
    <w:rsid w:val="00401A19"/>
    <w:rsid w:val="00401FEF"/>
    <w:rsid w:val="00402A0B"/>
    <w:rsid w:val="00402B3A"/>
    <w:rsid w:val="00403F6E"/>
    <w:rsid w:val="00404086"/>
    <w:rsid w:val="0040479C"/>
    <w:rsid w:val="00404A1F"/>
    <w:rsid w:val="00405DFA"/>
    <w:rsid w:val="00405F44"/>
    <w:rsid w:val="00405F45"/>
    <w:rsid w:val="00405FA5"/>
    <w:rsid w:val="00406C03"/>
    <w:rsid w:val="00407CF4"/>
    <w:rsid w:val="00410632"/>
    <w:rsid w:val="004106C1"/>
    <w:rsid w:val="00410E8C"/>
    <w:rsid w:val="00410F87"/>
    <w:rsid w:val="004110F5"/>
    <w:rsid w:val="00411305"/>
    <w:rsid w:val="004114D1"/>
    <w:rsid w:val="004118B5"/>
    <w:rsid w:val="00411B14"/>
    <w:rsid w:val="00411C18"/>
    <w:rsid w:val="004128B3"/>
    <w:rsid w:val="00413069"/>
    <w:rsid w:val="0041342A"/>
    <w:rsid w:val="0041368D"/>
    <w:rsid w:val="004137D1"/>
    <w:rsid w:val="0041382F"/>
    <w:rsid w:val="00413E02"/>
    <w:rsid w:val="00414943"/>
    <w:rsid w:val="004150ED"/>
    <w:rsid w:val="004159F2"/>
    <w:rsid w:val="00415EEC"/>
    <w:rsid w:val="004167F0"/>
    <w:rsid w:val="00416F4C"/>
    <w:rsid w:val="004173E2"/>
    <w:rsid w:val="004174FE"/>
    <w:rsid w:val="0041777D"/>
    <w:rsid w:val="0042054D"/>
    <w:rsid w:val="00420832"/>
    <w:rsid w:val="00420EB2"/>
    <w:rsid w:val="00421573"/>
    <w:rsid w:val="00421707"/>
    <w:rsid w:val="00421FFD"/>
    <w:rsid w:val="004223CF"/>
    <w:rsid w:val="00424894"/>
    <w:rsid w:val="00424C7F"/>
    <w:rsid w:val="0042502A"/>
    <w:rsid w:val="0042510F"/>
    <w:rsid w:val="0042556A"/>
    <w:rsid w:val="00425C7F"/>
    <w:rsid w:val="00425FA7"/>
    <w:rsid w:val="004269D6"/>
    <w:rsid w:val="00426A00"/>
    <w:rsid w:val="00426B1B"/>
    <w:rsid w:val="00426B33"/>
    <w:rsid w:val="00426B7D"/>
    <w:rsid w:val="0042763C"/>
    <w:rsid w:val="00427B85"/>
    <w:rsid w:val="00427B9D"/>
    <w:rsid w:val="00430742"/>
    <w:rsid w:val="00430788"/>
    <w:rsid w:val="004307DD"/>
    <w:rsid w:val="00430BE7"/>
    <w:rsid w:val="004317F7"/>
    <w:rsid w:val="00431B6A"/>
    <w:rsid w:val="00431E74"/>
    <w:rsid w:val="0043235B"/>
    <w:rsid w:val="004328F9"/>
    <w:rsid w:val="00432CE6"/>
    <w:rsid w:val="0043383B"/>
    <w:rsid w:val="00433DCD"/>
    <w:rsid w:val="00434D7B"/>
    <w:rsid w:val="00435739"/>
    <w:rsid w:val="004358DA"/>
    <w:rsid w:val="00435A8F"/>
    <w:rsid w:val="0043677C"/>
    <w:rsid w:val="00436781"/>
    <w:rsid w:val="004372D9"/>
    <w:rsid w:val="0043769A"/>
    <w:rsid w:val="00437741"/>
    <w:rsid w:val="00437860"/>
    <w:rsid w:val="00437D1B"/>
    <w:rsid w:val="00437F60"/>
    <w:rsid w:val="0044020C"/>
    <w:rsid w:val="00440E29"/>
    <w:rsid w:val="0044114F"/>
    <w:rsid w:val="0044127B"/>
    <w:rsid w:val="004419D7"/>
    <w:rsid w:val="00441BD9"/>
    <w:rsid w:val="00441E1D"/>
    <w:rsid w:val="0044239A"/>
    <w:rsid w:val="00442502"/>
    <w:rsid w:val="004427FA"/>
    <w:rsid w:val="00442937"/>
    <w:rsid w:val="004430B8"/>
    <w:rsid w:val="00443A79"/>
    <w:rsid w:val="00443C98"/>
    <w:rsid w:val="00443CFE"/>
    <w:rsid w:val="004442E0"/>
    <w:rsid w:val="0044435D"/>
    <w:rsid w:val="00444660"/>
    <w:rsid w:val="00444724"/>
    <w:rsid w:val="00444BCC"/>
    <w:rsid w:val="00445057"/>
    <w:rsid w:val="0044512B"/>
    <w:rsid w:val="00445612"/>
    <w:rsid w:val="0044578C"/>
    <w:rsid w:val="004457E3"/>
    <w:rsid w:val="00445BD2"/>
    <w:rsid w:val="00446611"/>
    <w:rsid w:val="00446623"/>
    <w:rsid w:val="00446936"/>
    <w:rsid w:val="00447019"/>
    <w:rsid w:val="00447238"/>
    <w:rsid w:val="004472C4"/>
    <w:rsid w:val="00447629"/>
    <w:rsid w:val="00447E14"/>
    <w:rsid w:val="00447E82"/>
    <w:rsid w:val="00447FB1"/>
    <w:rsid w:val="004500BB"/>
    <w:rsid w:val="004502BE"/>
    <w:rsid w:val="004504F2"/>
    <w:rsid w:val="004509B2"/>
    <w:rsid w:val="004512B1"/>
    <w:rsid w:val="0045141B"/>
    <w:rsid w:val="0045158E"/>
    <w:rsid w:val="00452021"/>
    <w:rsid w:val="0045219C"/>
    <w:rsid w:val="004526CE"/>
    <w:rsid w:val="00452BC6"/>
    <w:rsid w:val="00453EF5"/>
    <w:rsid w:val="00454B82"/>
    <w:rsid w:val="00454BBB"/>
    <w:rsid w:val="00455B48"/>
    <w:rsid w:val="00455C6F"/>
    <w:rsid w:val="004563CE"/>
    <w:rsid w:val="004569BC"/>
    <w:rsid w:val="00456BC1"/>
    <w:rsid w:val="004570F8"/>
    <w:rsid w:val="0045737F"/>
    <w:rsid w:val="00457715"/>
    <w:rsid w:val="004577FF"/>
    <w:rsid w:val="00457E49"/>
    <w:rsid w:val="00457E4A"/>
    <w:rsid w:val="00457EEF"/>
    <w:rsid w:val="00457F64"/>
    <w:rsid w:val="004600C2"/>
    <w:rsid w:val="00460308"/>
    <w:rsid w:val="00460AE4"/>
    <w:rsid w:val="00460E53"/>
    <w:rsid w:val="00460ECD"/>
    <w:rsid w:val="0046100F"/>
    <w:rsid w:val="00461FD2"/>
    <w:rsid w:val="00462362"/>
    <w:rsid w:val="004623E9"/>
    <w:rsid w:val="004629C7"/>
    <w:rsid w:val="00462EF2"/>
    <w:rsid w:val="00463239"/>
    <w:rsid w:val="004640B8"/>
    <w:rsid w:val="00464654"/>
    <w:rsid w:val="00464E70"/>
    <w:rsid w:val="00464E87"/>
    <w:rsid w:val="00465034"/>
    <w:rsid w:val="004663C6"/>
    <w:rsid w:val="00466A8B"/>
    <w:rsid w:val="00467913"/>
    <w:rsid w:val="0047002F"/>
    <w:rsid w:val="004700F9"/>
    <w:rsid w:val="00470F69"/>
    <w:rsid w:val="004723AA"/>
    <w:rsid w:val="00472626"/>
    <w:rsid w:val="00472D13"/>
    <w:rsid w:val="00472FCC"/>
    <w:rsid w:val="0047376E"/>
    <w:rsid w:val="00474538"/>
    <w:rsid w:val="004747F0"/>
    <w:rsid w:val="004749D0"/>
    <w:rsid w:val="00475288"/>
    <w:rsid w:val="0047540B"/>
    <w:rsid w:val="004757BF"/>
    <w:rsid w:val="00475966"/>
    <w:rsid w:val="0047626E"/>
    <w:rsid w:val="00476723"/>
    <w:rsid w:val="00476C7F"/>
    <w:rsid w:val="00477AE5"/>
    <w:rsid w:val="00480795"/>
    <w:rsid w:val="00480800"/>
    <w:rsid w:val="0048118A"/>
    <w:rsid w:val="00482B13"/>
    <w:rsid w:val="0048370A"/>
    <w:rsid w:val="00484369"/>
    <w:rsid w:val="004843B9"/>
    <w:rsid w:val="00484521"/>
    <w:rsid w:val="0048469F"/>
    <w:rsid w:val="00484CAB"/>
    <w:rsid w:val="004854DF"/>
    <w:rsid w:val="004855A8"/>
    <w:rsid w:val="00485F89"/>
    <w:rsid w:val="004867F7"/>
    <w:rsid w:val="00486823"/>
    <w:rsid w:val="004879F4"/>
    <w:rsid w:val="00490968"/>
    <w:rsid w:val="00490DE5"/>
    <w:rsid w:val="00491854"/>
    <w:rsid w:val="00491CB9"/>
    <w:rsid w:val="00492179"/>
    <w:rsid w:val="004921F4"/>
    <w:rsid w:val="004926E7"/>
    <w:rsid w:val="00492A2A"/>
    <w:rsid w:val="00492B1E"/>
    <w:rsid w:val="00493166"/>
    <w:rsid w:val="00494136"/>
    <w:rsid w:val="00494455"/>
    <w:rsid w:val="00494699"/>
    <w:rsid w:val="004948C1"/>
    <w:rsid w:val="00494AE5"/>
    <w:rsid w:val="00494DFE"/>
    <w:rsid w:val="00495F6D"/>
    <w:rsid w:val="00496410"/>
    <w:rsid w:val="00496477"/>
    <w:rsid w:val="00496E4C"/>
    <w:rsid w:val="004977A9"/>
    <w:rsid w:val="004A07AA"/>
    <w:rsid w:val="004A1918"/>
    <w:rsid w:val="004A19FF"/>
    <w:rsid w:val="004A1A8C"/>
    <w:rsid w:val="004A23C0"/>
    <w:rsid w:val="004A2811"/>
    <w:rsid w:val="004A2ECB"/>
    <w:rsid w:val="004A39CD"/>
    <w:rsid w:val="004A411B"/>
    <w:rsid w:val="004A4125"/>
    <w:rsid w:val="004A44B6"/>
    <w:rsid w:val="004A480F"/>
    <w:rsid w:val="004A48AC"/>
    <w:rsid w:val="004A4A89"/>
    <w:rsid w:val="004A4DAD"/>
    <w:rsid w:val="004A513E"/>
    <w:rsid w:val="004A5452"/>
    <w:rsid w:val="004A58E6"/>
    <w:rsid w:val="004A5D84"/>
    <w:rsid w:val="004A5F06"/>
    <w:rsid w:val="004A612A"/>
    <w:rsid w:val="004A7339"/>
    <w:rsid w:val="004A75C2"/>
    <w:rsid w:val="004A7C38"/>
    <w:rsid w:val="004B072F"/>
    <w:rsid w:val="004B07DA"/>
    <w:rsid w:val="004B0A35"/>
    <w:rsid w:val="004B1354"/>
    <w:rsid w:val="004B14D9"/>
    <w:rsid w:val="004B16E5"/>
    <w:rsid w:val="004B1FF4"/>
    <w:rsid w:val="004B21AD"/>
    <w:rsid w:val="004B23E5"/>
    <w:rsid w:val="004B2775"/>
    <w:rsid w:val="004B2DAB"/>
    <w:rsid w:val="004B3397"/>
    <w:rsid w:val="004B33FA"/>
    <w:rsid w:val="004B361F"/>
    <w:rsid w:val="004B3D11"/>
    <w:rsid w:val="004B3E56"/>
    <w:rsid w:val="004B4212"/>
    <w:rsid w:val="004B4314"/>
    <w:rsid w:val="004B44A9"/>
    <w:rsid w:val="004B485F"/>
    <w:rsid w:val="004B4861"/>
    <w:rsid w:val="004B4CE0"/>
    <w:rsid w:val="004B4F43"/>
    <w:rsid w:val="004B5096"/>
    <w:rsid w:val="004B5C83"/>
    <w:rsid w:val="004B6391"/>
    <w:rsid w:val="004B653C"/>
    <w:rsid w:val="004B6A51"/>
    <w:rsid w:val="004B6BCE"/>
    <w:rsid w:val="004B6C15"/>
    <w:rsid w:val="004B6FAD"/>
    <w:rsid w:val="004B721E"/>
    <w:rsid w:val="004B7570"/>
    <w:rsid w:val="004C00AE"/>
    <w:rsid w:val="004C01F8"/>
    <w:rsid w:val="004C0509"/>
    <w:rsid w:val="004C09CB"/>
    <w:rsid w:val="004C0EDE"/>
    <w:rsid w:val="004C12D2"/>
    <w:rsid w:val="004C1B0B"/>
    <w:rsid w:val="004C1DDF"/>
    <w:rsid w:val="004C24F7"/>
    <w:rsid w:val="004C2890"/>
    <w:rsid w:val="004C2AC9"/>
    <w:rsid w:val="004C3028"/>
    <w:rsid w:val="004C5301"/>
    <w:rsid w:val="004C53B3"/>
    <w:rsid w:val="004C5AD9"/>
    <w:rsid w:val="004C5BAC"/>
    <w:rsid w:val="004C67B2"/>
    <w:rsid w:val="004C6876"/>
    <w:rsid w:val="004C6AC7"/>
    <w:rsid w:val="004C7298"/>
    <w:rsid w:val="004C7604"/>
    <w:rsid w:val="004C7621"/>
    <w:rsid w:val="004D041D"/>
    <w:rsid w:val="004D053D"/>
    <w:rsid w:val="004D0A21"/>
    <w:rsid w:val="004D0F2A"/>
    <w:rsid w:val="004D16B5"/>
    <w:rsid w:val="004D1DD9"/>
    <w:rsid w:val="004D23BA"/>
    <w:rsid w:val="004D257C"/>
    <w:rsid w:val="004D2B04"/>
    <w:rsid w:val="004D3D80"/>
    <w:rsid w:val="004D3F30"/>
    <w:rsid w:val="004D3F8F"/>
    <w:rsid w:val="004D404A"/>
    <w:rsid w:val="004D4069"/>
    <w:rsid w:val="004D41AD"/>
    <w:rsid w:val="004D527C"/>
    <w:rsid w:val="004D5441"/>
    <w:rsid w:val="004D5553"/>
    <w:rsid w:val="004D588D"/>
    <w:rsid w:val="004D5953"/>
    <w:rsid w:val="004D5983"/>
    <w:rsid w:val="004D5C22"/>
    <w:rsid w:val="004D5D8B"/>
    <w:rsid w:val="004D5FFF"/>
    <w:rsid w:val="004D63FA"/>
    <w:rsid w:val="004D6F03"/>
    <w:rsid w:val="004D7DFF"/>
    <w:rsid w:val="004E00AE"/>
    <w:rsid w:val="004E06CA"/>
    <w:rsid w:val="004E092B"/>
    <w:rsid w:val="004E1CDC"/>
    <w:rsid w:val="004E1FCE"/>
    <w:rsid w:val="004E234F"/>
    <w:rsid w:val="004E2DBF"/>
    <w:rsid w:val="004E3063"/>
    <w:rsid w:val="004E3A68"/>
    <w:rsid w:val="004E3AB3"/>
    <w:rsid w:val="004E3C09"/>
    <w:rsid w:val="004E3C31"/>
    <w:rsid w:val="004E3E19"/>
    <w:rsid w:val="004E427C"/>
    <w:rsid w:val="004E43E6"/>
    <w:rsid w:val="004E48CD"/>
    <w:rsid w:val="004E4932"/>
    <w:rsid w:val="004E51D9"/>
    <w:rsid w:val="004E6332"/>
    <w:rsid w:val="004E6689"/>
    <w:rsid w:val="004E67DC"/>
    <w:rsid w:val="004E7438"/>
    <w:rsid w:val="004E7DCC"/>
    <w:rsid w:val="004F003A"/>
    <w:rsid w:val="004F04CB"/>
    <w:rsid w:val="004F06DD"/>
    <w:rsid w:val="004F0732"/>
    <w:rsid w:val="004F07BF"/>
    <w:rsid w:val="004F0A33"/>
    <w:rsid w:val="004F0A8B"/>
    <w:rsid w:val="004F120E"/>
    <w:rsid w:val="004F1303"/>
    <w:rsid w:val="004F1329"/>
    <w:rsid w:val="004F1D74"/>
    <w:rsid w:val="004F1F94"/>
    <w:rsid w:val="004F20B5"/>
    <w:rsid w:val="004F2242"/>
    <w:rsid w:val="004F26AB"/>
    <w:rsid w:val="004F26B9"/>
    <w:rsid w:val="004F2BA0"/>
    <w:rsid w:val="004F344A"/>
    <w:rsid w:val="004F371F"/>
    <w:rsid w:val="004F38BA"/>
    <w:rsid w:val="004F3A57"/>
    <w:rsid w:val="004F3F9E"/>
    <w:rsid w:val="004F41F9"/>
    <w:rsid w:val="004F440B"/>
    <w:rsid w:val="004F4779"/>
    <w:rsid w:val="004F4828"/>
    <w:rsid w:val="004F5033"/>
    <w:rsid w:val="004F551E"/>
    <w:rsid w:val="004F5572"/>
    <w:rsid w:val="004F64B7"/>
    <w:rsid w:val="004F6794"/>
    <w:rsid w:val="004F6AE1"/>
    <w:rsid w:val="004F6B85"/>
    <w:rsid w:val="004F6DBA"/>
    <w:rsid w:val="004F6DCF"/>
    <w:rsid w:val="004F6DF6"/>
    <w:rsid w:val="004F7468"/>
    <w:rsid w:val="004F7C8D"/>
    <w:rsid w:val="004F7F6A"/>
    <w:rsid w:val="00500235"/>
    <w:rsid w:val="00500530"/>
    <w:rsid w:val="00500DD9"/>
    <w:rsid w:val="00501B71"/>
    <w:rsid w:val="005024CB"/>
    <w:rsid w:val="005024D2"/>
    <w:rsid w:val="0050266E"/>
    <w:rsid w:val="005026D9"/>
    <w:rsid w:val="00502710"/>
    <w:rsid w:val="00502E63"/>
    <w:rsid w:val="00503ABF"/>
    <w:rsid w:val="00503E04"/>
    <w:rsid w:val="005045CD"/>
    <w:rsid w:val="00504A80"/>
    <w:rsid w:val="0050643E"/>
    <w:rsid w:val="00506B2D"/>
    <w:rsid w:val="005070F4"/>
    <w:rsid w:val="005073F2"/>
    <w:rsid w:val="0050749E"/>
    <w:rsid w:val="005079C6"/>
    <w:rsid w:val="00510340"/>
    <w:rsid w:val="0051041B"/>
    <w:rsid w:val="005115BF"/>
    <w:rsid w:val="00511D34"/>
    <w:rsid w:val="0051204E"/>
    <w:rsid w:val="005122B1"/>
    <w:rsid w:val="00512AFF"/>
    <w:rsid w:val="00512BC5"/>
    <w:rsid w:val="00512F9C"/>
    <w:rsid w:val="00513A18"/>
    <w:rsid w:val="00513D25"/>
    <w:rsid w:val="005140BE"/>
    <w:rsid w:val="00514336"/>
    <w:rsid w:val="00514A29"/>
    <w:rsid w:val="00514ABD"/>
    <w:rsid w:val="00515E44"/>
    <w:rsid w:val="00516536"/>
    <w:rsid w:val="00516ABD"/>
    <w:rsid w:val="00516C27"/>
    <w:rsid w:val="00516E29"/>
    <w:rsid w:val="00516F97"/>
    <w:rsid w:val="00520035"/>
    <w:rsid w:val="0052053A"/>
    <w:rsid w:val="00520FF0"/>
    <w:rsid w:val="0052118E"/>
    <w:rsid w:val="005217D7"/>
    <w:rsid w:val="005220A2"/>
    <w:rsid w:val="005225B6"/>
    <w:rsid w:val="00522C71"/>
    <w:rsid w:val="00522F97"/>
    <w:rsid w:val="00523199"/>
    <w:rsid w:val="005233AA"/>
    <w:rsid w:val="005235AC"/>
    <w:rsid w:val="00523721"/>
    <w:rsid w:val="00523AA1"/>
    <w:rsid w:val="00523F29"/>
    <w:rsid w:val="0052482C"/>
    <w:rsid w:val="00524C86"/>
    <w:rsid w:val="00525931"/>
    <w:rsid w:val="005259CC"/>
    <w:rsid w:val="00525BC1"/>
    <w:rsid w:val="00526539"/>
    <w:rsid w:val="005268E1"/>
    <w:rsid w:val="005268EA"/>
    <w:rsid w:val="00527421"/>
    <w:rsid w:val="005276F4"/>
    <w:rsid w:val="00527C3E"/>
    <w:rsid w:val="00527D76"/>
    <w:rsid w:val="00530524"/>
    <w:rsid w:val="005307A6"/>
    <w:rsid w:val="00530801"/>
    <w:rsid w:val="005309C8"/>
    <w:rsid w:val="00531AFA"/>
    <w:rsid w:val="005323FF"/>
    <w:rsid w:val="00532E1F"/>
    <w:rsid w:val="00533170"/>
    <w:rsid w:val="00533EE0"/>
    <w:rsid w:val="0053411C"/>
    <w:rsid w:val="00534446"/>
    <w:rsid w:val="005349E4"/>
    <w:rsid w:val="00534DDD"/>
    <w:rsid w:val="00534E95"/>
    <w:rsid w:val="005351B7"/>
    <w:rsid w:val="005361B9"/>
    <w:rsid w:val="005363F3"/>
    <w:rsid w:val="005365E0"/>
    <w:rsid w:val="00536C1F"/>
    <w:rsid w:val="00536E33"/>
    <w:rsid w:val="00540255"/>
    <w:rsid w:val="005414CC"/>
    <w:rsid w:val="0054156C"/>
    <w:rsid w:val="00541894"/>
    <w:rsid w:val="005423CD"/>
    <w:rsid w:val="00542891"/>
    <w:rsid w:val="005428B8"/>
    <w:rsid w:val="005431B0"/>
    <w:rsid w:val="00543ADF"/>
    <w:rsid w:val="00543B46"/>
    <w:rsid w:val="00544888"/>
    <w:rsid w:val="00545270"/>
    <w:rsid w:val="005458CA"/>
    <w:rsid w:val="00545C5A"/>
    <w:rsid w:val="00545EA8"/>
    <w:rsid w:val="005462BF"/>
    <w:rsid w:val="0054658D"/>
    <w:rsid w:val="005466C6"/>
    <w:rsid w:val="00546783"/>
    <w:rsid w:val="0054695C"/>
    <w:rsid w:val="00546C60"/>
    <w:rsid w:val="00546D5A"/>
    <w:rsid w:val="00546F63"/>
    <w:rsid w:val="00547032"/>
    <w:rsid w:val="0054725A"/>
    <w:rsid w:val="005476FE"/>
    <w:rsid w:val="00547989"/>
    <w:rsid w:val="005503F4"/>
    <w:rsid w:val="00550750"/>
    <w:rsid w:val="00550A94"/>
    <w:rsid w:val="00550B2C"/>
    <w:rsid w:val="00550D3B"/>
    <w:rsid w:val="00551410"/>
    <w:rsid w:val="005514B3"/>
    <w:rsid w:val="00551764"/>
    <w:rsid w:val="00551E69"/>
    <w:rsid w:val="00551E79"/>
    <w:rsid w:val="005524DE"/>
    <w:rsid w:val="00552A97"/>
    <w:rsid w:val="00553225"/>
    <w:rsid w:val="00553418"/>
    <w:rsid w:val="0055341B"/>
    <w:rsid w:val="00553E4A"/>
    <w:rsid w:val="005540D7"/>
    <w:rsid w:val="0055440D"/>
    <w:rsid w:val="0055491F"/>
    <w:rsid w:val="0055513C"/>
    <w:rsid w:val="005556D1"/>
    <w:rsid w:val="00555B48"/>
    <w:rsid w:val="0055637B"/>
    <w:rsid w:val="0055662C"/>
    <w:rsid w:val="005566AF"/>
    <w:rsid w:val="00556A6E"/>
    <w:rsid w:val="00556D73"/>
    <w:rsid w:val="00556FBA"/>
    <w:rsid w:val="005574EF"/>
    <w:rsid w:val="00557633"/>
    <w:rsid w:val="00557A7D"/>
    <w:rsid w:val="00557BCA"/>
    <w:rsid w:val="00557D24"/>
    <w:rsid w:val="00561476"/>
    <w:rsid w:val="00561737"/>
    <w:rsid w:val="0056184B"/>
    <w:rsid w:val="00561BF1"/>
    <w:rsid w:val="00561D94"/>
    <w:rsid w:val="00561E78"/>
    <w:rsid w:val="00562846"/>
    <w:rsid w:val="00562E9A"/>
    <w:rsid w:val="0056323F"/>
    <w:rsid w:val="0056350D"/>
    <w:rsid w:val="00563F48"/>
    <w:rsid w:val="005644F1"/>
    <w:rsid w:val="00564C37"/>
    <w:rsid w:val="00564CE9"/>
    <w:rsid w:val="00564D4E"/>
    <w:rsid w:val="00565F39"/>
    <w:rsid w:val="00565FE5"/>
    <w:rsid w:val="0056651B"/>
    <w:rsid w:val="005667E2"/>
    <w:rsid w:val="00566B55"/>
    <w:rsid w:val="00566D26"/>
    <w:rsid w:val="005673BE"/>
    <w:rsid w:val="00567425"/>
    <w:rsid w:val="00567663"/>
    <w:rsid w:val="00567969"/>
    <w:rsid w:val="0057012F"/>
    <w:rsid w:val="005704E7"/>
    <w:rsid w:val="005708E0"/>
    <w:rsid w:val="005717F2"/>
    <w:rsid w:val="005722FD"/>
    <w:rsid w:val="00573C02"/>
    <w:rsid w:val="00573DAA"/>
    <w:rsid w:val="00573E62"/>
    <w:rsid w:val="00573FD3"/>
    <w:rsid w:val="0057452E"/>
    <w:rsid w:val="005751B4"/>
    <w:rsid w:val="005763EB"/>
    <w:rsid w:val="00576495"/>
    <w:rsid w:val="00576847"/>
    <w:rsid w:val="00576BD3"/>
    <w:rsid w:val="00576C27"/>
    <w:rsid w:val="00576DAA"/>
    <w:rsid w:val="00577294"/>
    <w:rsid w:val="005779B3"/>
    <w:rsid w:val="00577C37"/>
    <w:rsid w:val="00577E5C"/>
    <w:rsid w:val="00580199"/>
    <w:rsid w:val="00581842"/>
    <w:rsid w:val="00581D2C"/>
    <w:rsid w:val="005824DA"/>
    <w:rsid w:val="00582BBA"/>
    <w:rsid w:val="00582C10"/>
    <w:rsid w:val="005834D2"/>
    <w:rsid w:val="0058370D"/>
    <w:rsid w:val="005852A2"/>
    <w:rsid w:val="0058540D"/>
    <w:rsid w:val="005854A8"/>
    <w:rsid w:val="00585A52"/>
    <w:rsid w:val="00585F4F"/>
    <w:rsid w:val="00586C58"/>
    <w:rsid w:val="00586CDD"/>
    <w:rsid w:val="00586F00"/>
    <w:rsid w:val="0058720D"/>
    <w:rsid w:val="00587317"/>
    <w:rsid w:val="00587926"/>
    <w:rsid w:val="00587ED7"/>
    <w:rsid w:val="0059035B"/>
    <w:rsid w:val="00590C1D"/>
    <w:rsid w:val="00591024"/>
    <w:rsid w:val="00591A4A"/>
    <w:rsid w:val="00591C17"/>
    <w:rsid w:val="00591C61"/>
    <w:rsid w:val="00592688"/>
    <w:rsid w:val="00592891"/>
    <w:rsid w:val="00592CCB"/>
    <w:rsid w:val="00593A6C"/>
    <w:rsid w:val="00594133"/>
    <w:rsid w:val="005942A5"/>
    <w:rsid w:val="0059442F"/>
    <w:rsid w:val="005948DD"/>
    <w:rsid w:val="00595063"/>
    <w:rsid w:val="00595069"/>
    <w:rsid w:val="00595820"/>
    <w:rsid w:val="00595B9B"/>
    <w:rsid w:val="005965E0"/>
    <w:rsid w:val="00596D3C"/>
    <w:rsid w:val="00596E7D"/>
    <w:rsid w:val="005976E7"/>
    <w:rsid w:val="005979C0"/>
    <w:rsid w:val="00597B1E"/>
    <w:rsid w:val="005A000F"/>
    <w:rsid w:val="005A0873"/>
    <w:rsid w:val="005A0AE9"/>
    <w:rsid w:val="005A0D30"/>
    <w:rsid w:val="005A16C9"/>
    <w:rsid w:val="005A174F"/>
    <w:rsid w:val="005A19F6"/>
    <w:rsid w:val="005A2768"/>
    <w:rsid w:val="005A2C28"/>
    <w:rsid w:val="005A3A6C"/>
    <w:rsid w:val="005A3BCF"/>
    <w:rsid w:val="005A473A"/>
    <w:rsid w:val="005A4896"/>
    <w:rsid w:val="005A48F3"/>
    <w:rsid w:val="005A4D85"/>
    <w:rsid w:val="005A5EAD"/>
    <w:rsid w:val="005A61B2"/>
    <w:rsid w:val="005A6EAC"/>
    <w:rsid w:val="005A6FCB"/>
    <w:rsid w:val="005A77BD"/>
    <w:rsid w:val="005B0260"/>
    <w:rsid w:val="005B0558"/>
    <w:rsid w:val="005B1C61"/>
    <w:rsid w:val="005B1CD1"/>
    <w:rsid w:val="005B2556"/>
    <w:rsid w:val="005B3361"/>
    <w:rsid w:val="005B34B8"/>
    <w:rsid w:val="005B358F"/>
    <w:rsid w:val="005B3714"/>
    <w:rsid w:val="005B3D0D"/>
    <w:rsid w:val="005B4331"/>
    <w:rsid w:val="005B5FD4"/>
    <w:rsid w:val="005B73BC"/>
    <w:rsid w:val="005B752A"/>
    <w:rsid w:val="005B75AE"/>
    <w:rsid w:val="005B794B"/>
    <w:rsid w:val="005C069A"/>
    <w:rsid w:val="005C0AC6"/>
    <w:rsid w:val="005C0BA9"/>
    <w:rsid w:val="005C1664"/>
    <w:rsid w:val="005C1690"/>
    <w:rsid w:val="005C2187"/>
    <w:rsid w:val="005C2313"/>
    <w:rsid w:val="005C231E"/>
    <w:rsid w:val="005C2429"/>
    <w:rsid w:val="005C25F9"/>
    <w:rsid w:val="005C26C9"/>
    <w:rsid w:val="005C2CA4"/>
    <w:rsid w:val="005C2DD3"/>
    <w:rsid w:val="005C32B9"/>
    <w:rsid w:val="005C33CF"/>
    <w:rsid w:val="005C36F5"/>
    <w:rsid w:val="005C3778"/>
    <w:rsid w:val="005C3D8F"/>
    <w:rsid w:val="005C462F"/>
    <w:rsid w:val="005C4809"/>
    <w:rsid w:val="005C4B51"/>
    <w:rsid w:val="005C4F3F"/>
    <w:rsid w:val="005C5033"/>
    <w:rsid w:val="005C5980"/>
    <w:rsid w:val="005C5E88"/>
    <w:rsid w:val="005C6148"/>
    <w:rsid w:val="005C628E"/>
    <w:rsid w:val="005C68F6"/>
    <w:rsid w:val="005C7051"/>
    <w:rsid w:val="005C7430"/>
    <w:rsid w:val="005C745B"/>
    <w:rsid w:val="005C7A7F"/>
    <w:rsid w:val="005C7B63"/>
    <w:rsid w:val="005D084F"/>
    <w:rsid w:val="005D1239"/>
    <w:rsid w:val="005D260F"/>
    <w:rsid w:val="005D319D"/>
    <w:rsid w:val="005D31F2"/>
    <w:rsid w:val="005D430E"/>
    <w:rsid w:val="005D44BF"/>
    <w:rsid w:val="005D4E84"/>
    <w:rsid w:val="005D5010"/>
    <w:rsid w:val="005D58B4"/>
    <w:rsid w:val="005D5E3C"/>
    <w:rsid w:val="005D5F35"/>
    <w:rsid w:val="005D5F3B"/>
    <w:rsid w:val="005D627A"/>
    <w:rsid w:val="005D68F3"/>
    <w:rsid w:val="005D6B53"/>
    <w:rsid w:val="005D6EB8"/>
    <w:rsid w:val="005D73BD"/>
    <w:rsid w:val="005D7C1D"/>
    <w:rsid w:val="005D7D8E"/>
    <w:rsid w:val="005E0460"/>
    <w:rsid w:val="005E0B69"/>
    <w:rsid w:val="005E0C81"/>
    <w:rsid w:val="005E115B"/>
    <w:rsid w:val="005E1322"/>
    <w:rsid w:val="005E17A3"/>
    <w:rsid w:val="005E1C14"/>
    <w:rsid w:val="005E1CD1"/>
    <w:rsid w:val="005E1E6A"/>
    <w:rsid w:val="005E1F12"/>
    <w:rsid w:val="005E29A2"/>
    <w:rsid w:val="005E2A4C"/>
    <w:rsid w:val="005E2F7E"/>
    <w:rsid w:val="005E3D34"/>
    <w:rsid w:val="005E480F"/>
    <w:rsid w:val="005E4DCE"/>
    <w:rsid w:val="005E4DEB"/>
    <w:rsid w:val="005E502C"/>
    <w:rsid w:val="005E5265"/>
    <w:rsid w:val="005E53FB"/>
    <w:rsid w:val="005E58B1"/>
    <w:rsid w:val="005E5C41"/>
    <w:rsid w:val="005E5F06"/>
    <w:rsid w:val="005E67BA"/>
    <w:rsid w:val="005E6F4D"/>
    <w:rsid w:val="005E7058"/>
    <w:rsid w:val="005E74AA"/>
    <w:rsid w:val="005E7551"/>
    <w:rsid w:val="005E77BE"/>
    <w:rsid w:val="005E78F9"/>
    <w:rsid w:val="005E7CD9"/>
    <w:rsid w:val="005E7DBF"/>
    <w:rsid w:val="005F0A4A"/>
    <w:rsid w:val="005F0FAE"/>
    <w:rsid w:val="005F1903"/>
    <w:rsid w:val="005F1B2A"/>
    <w:rsid w:val="005F1E93"/>
    <w:rsid w:val="005F22E4"/>
    <w:rsid w:val="005F24BA"/>
    <w:rsid w:val="005F2DAD"/>
    <w:rsid w:val="005F2E39"/>
    <w:rsid w:val="005F2E9D"/>
    <w:rsid w:val="005F319A"/>
    <w:rsid w:val="005F3719"/>
    <w:rsid w:val="005F3DC6"/>
    <w:rsid w:val="005F448C"/>
    <w:rsid w:val="005F4991"/>
    <w:rsid w:val="005F4C32"/>
    <w:rsid w:val="005F4D34"/>
    <w:rsid w:val="005F4D8A"/>
    <w:rsid w:val="005F51F6"/>
    <w:rsid w:val="005F5333"/>
    <w:rsid w:val="005F58F0"/>
    <w:rsid w:val="005F67AB"/>
    <w:rsid w:val="005F6AED"/>
    <w:rsid w:val="005F7C69"/>
    <w:rsid w:val="005F7D0F"/>
    <w:rsid w:val="005F7DC5"/>
    <w:rsid w:val="00600207"/>
    <w:rsid w:val="00600B28"/>
    <w:rsid w:val="00600EFB"/>
    <w:rsid w:val="00601B3D"/>
    <w:rsid w:val="00601E69"/>
    <w:rsid w:val="0060210F"/>
    <w:rsid w:val="006022FA"/>
    <w:rsid w:val="006025DC"/>
    <w:rsid w:val="006026E6"/>
    <w:rsid w:val="00602C22"/>
    <w:rsid w:val="00602D53"/>
    <w:rsid w:val="006035AD"/>
    <w:rsid w:val="006038A1"/>
    <w:rsid w:val="00603EA2"/>
    <w:rsid w:val="00603F2C"/>
    <w:rsid w:val="00604045"/>
    <w:rsid w:val="0060431E"/>
    <w:rsid w:val="0060479E"/>
    <w:rsid w:val="0060484C"/>
    <w:rsid w:val="00604AB2"/>
    <w:rsid w:val="0060565D"/>
    <w:rsid w:val="00605896"/>
    <w:rsid w:val="00605ADB"/>
    <w:rsid w:val="00605B0A"/>
    <w:rsid w:val="006065D6"/>
    <w:rsid w:val="006075CF"/>
    <w:rsid w:val="00607EB6"/>
    <w:rsid w:val="00611076"/>
    <w:rsid w:val="00611DE1"/>
    <w:rsid w:val="00612059"/>
    <w:rsid w:val="0061227C"/>
    <w:rsid w:val="00612613"/>
    <w:rsid w:val="00612EF0"/>
    <w:rsid w:val="00613C21"/>
    <w:rsid w:val="00613DCB"/>
    <w:rsid w:val="00614B12"/>
    <w:rsid w:val="00615140"/>
    <w:rsid w:val="00615E83"/>
    <w:rsid w:val="0061653E"/>
    <w:rsid w:val="00616753"/>
    <w:rsid w:val="006168AC"/>
    <w:rsid w:val="006169A5"/>
    <w:rsid w:val="00616A39"/>
    <w:rsid w:val="0061796A"/>
    <w:rsid w:val="00621907"/>
    <w:rsid w:val="006219A5"/>
    <w:rsid w:val="00622B14"/>
    <w:rsid w:val="00623067"/>
    <w:rsid w:val="006236AD"/>
    <w:rsid w:val="00623B77"/>
    <w:rsid w:val="0062433C"/>
    <w:rsid w:val="00624503"/>
    <w:rsid w:val="00624646"/>
    <w:rsid w:val="00625757"/>
    <w:rsid w:val="0062674C"/>
    <w:rsid w:val="0062693E"/>
    <w:rsid w:val="006274EE"/>
    <w:rsid w:val="00627B27"/>
    <w:rsid w:val="00627D5A"/>
    <w:rsid w:val="006321A7"/>
    <w:rsid w:val="006323DA"/>
    <w:rsid w:val="006325BD"/>
    <w:rsid w:val="00633B98"/>
    <w:rsid w:val="00634713"/>
    <w:rsid w:val="0063689D"/>
    <w:rsid w:val="006373B2"/>
    <w:rsid w:val="00637498"/>
    <w:rsid w:val="00637A78"/>
    <w:rsid w:val="0064018A"/>
    <w:rsid w:val="006402A8"/>
    <w:rsid w:val="0064076B"/>
    <w:rsid w:val="00640832"/>
    <w:rsid w:val="0064098B"/>
    <w:rsid w:val="00640BBF"/>
    <w:rsid w:val="00640F01"/>
    <w:rsid w:val="00641098"/>
    <w:rsid w:val="0064174F"/>
    <w:rsid w:val="006419D4"/>
    <w:rsid w:val="00641B39"/>
    <w:rsid w:val="00641CF8"/>
    <w:rsid w:val="00641E46"/>
    <w:rsid w:val="00641F3A"/>
    <w:rsid w:val="00642464"/>
    <w:rsid w:val="00642787"/>
    <w:rsid w:val="006427CE"/>
    <w:rsid w:val="00642C33"/>
    <w:rsid w:val="00642D37"/>
    <w:rsid w:val="00642EDD"/>
    <w:rsid w:val="00643002"/>
    <w:rsid w:val="00643100"/>
    <w:rsid w:val="00643201"/>
    <w:rsid w:val="00643213"/>
    <w:rsid w:val="00645F66"/>
    <w:rsid w:val="00646145"/>
    <w:rsid w:val="006469A2"/>
    <w:rsid w:val="00646E74"/>
    <w:rsid w:val="00647027"/>
    <w:rsid w:val="006470AA"/>
    <w:rsid w:val="006476DC"/>
    <w:rsid w:val="00647958"/>
    <w:rsid w:val="00647ABE"/>
    <w:rsid w:val="00647BCB"/>
    <w:rsid w:val="00650357"/>
    <w:rsid w:val="006510C9"/>
    <w:rsid w:val="00651233"/>
    <w:rsid w:val="006519E6"/>
    <w:rsid w:val="00651BEE"/>
    <w:rsid w:val="00651BF8"/>
    <w:rsid w:val="00651C74"/>
    <w:rsid w:val="00651FB7"/>
    <w:rsid w:val="006526B4"/>
    <w:rsid w:val="00652853"/>
    <w:rsid w:val="00652918"/>
    <w:rsid w:val="00652B1B"/>
    <w:rsid w:val="00653874"/>
    <w:rsid w:val="00653AFD"/>
    <w:rsid w:val="00653DD7"/>
    <w:rsid w:val="00653DEE"/>
    <w:rsid w:val="0065453E"/>
    <w:rsid w:val="006547F6"/>
    <w:rsid w:val="006552B2"/>
    <w:rsid w:val="00655C64"/>
    <w:rsid w:val="006563C6"/>
    <w:rsid w:val="00656DAC"/>
    <w:rsid w:val="00656E0B"/>
    <w:rsid w:val="00656FD2"/>
    <w:rsid w:val="006573CD"/>
    <w:rsid w:val="00657561"/>
    <w:rsid w:val="006577E3"/>
    <w:rsid w:val="00657BB3"/>
    <w:rsid w:val="00657C90"/>
    <w:rsid w:val="006608C3"/>
    <w:rsid w:val="00660B31"/>
    <w:rsid w:val="00660B80"/>
    <w:rsid w:val="00660CBD"/>
    <w:rsid w:val="00661254"/>
    <w:rsid w:val="0066168B"/>
    <w:rsid w:val="006620D4"/>
    <w:rsid w:val="006637AC"/>
    <w:rsid w:val="00664252"/>
    <w:rsid w:val="00664F62"/>
    <w:rsid w:val="00665282"/>
    <w:rsid w:val="0066562D"/>
    <w:rsid w:val="00665A94"/>
    <w:rsid w:val="00665EC5"/>
    <w:rsid w:val="006667C3"/>
    <w:rsid w:val="00666867"/>
    <w:rsid w:val="00666943"/>
    <w:rsid w:val="00667255"/>
    <w:rsid w:val="00667694"/>
    <w:rsid w:val="00667895"/>
    <w:rsid w:val="00667A86"/>
    <w:rsid w:val="00667A90"/>
    <w:rsid w:val="00667EA9"/>
    <w:rsid w:val="00670237"/>
    <w:rsid w:val="006702BF"/>
    <w:rsid w:val="0067052F"/>
    <w:rsid w:val="006705BE"/>
    <w:rsid w:val="00671494"/>
    <w:rsid w:val="00671B48"/>
    <w:rsid w:val="00671E09"/>
    <w:rsid w:val="0067223D"/>
    <w:rsid w:val="00672D73"/>
    <w:rsid w:val="00673150"/>
    <w:rsid w:val="006735AD"/>
    <w:rsid w:val="00674206"/>
    <w:rsid w:val="006747AB"/>
    <w:rsid w:val="00675629"/>
    <w:rsid w:val="00675B93"/>
    <w:rsid w:val="00675E97"/>
    <w:rsid w:val="00676999"/>
    <w:rsid w:val="006802FB"/>
    <w:rsid w:val="0068063E"/>
    <w:rsid w:val="00680E48"/>
    <w:rsid w:val="00680F43"/>
    <w:rsid w:val="00681124"/>
    <w:rsid w:val="006812E4"/>
    <w:rsid w:val="006816BA"/>
    <w:rsid w:val="00681C36"/>
    <w:rsid w:val="00682F49"/>
    <w:rsid w:val="00683562"/>
    <w:rsid w:val="00683A3E"/>
    <w:rsid w:val="00684011"/>
    <w:rsid w:val="006847D0"/>
    <w:rsid w:val="00684C89"/>
    <w:rsid w:val="00684ECB"/>
    <w:rsid w:val="00684F9E"/>
    <w:rsid w:val="00685354"/>
    <w:rsid w:val="0068541F"/>
    <w:rsid w:val="00685436"/>
    <w:rsid w:val="00685913"/>
    <w:rsid w:val="00685A27"/>
    <w:rsid w:val="00685F55"/>
    <w:rsid w:val="00686033"/>
    <w:rsid w:val="006862DC"/>
    <w:rsid w:val="0068688C"/>
    <w:rsid w:val="00686945"/>
    <w:rsid w:val="00687757"/>
    <w:rsid w:val="00687D50"/>
    <w:rsid w:val="00687E66"/>
    <w:rsid w:val="00687E8A"/>
    <w:rsid w:val="0069050D"/>
    <w:rsid w:val="006906B7"/>
    <w:rsid w:val="00690CFF"/>
    <w:rsid w:val="00691AE9"/>
    <w:rsid w:val="00691B49"/>
    <w:rsid w:val="006925DF"/>
    <w:rsid w:val="0069289C"/>
    <w:rsid w:val="00692D60"/>
    <w:rsid w:val="00693C07"/>
    <w:rsid w:val="006942B0"/>
    <w:rsid w:val="006945C0"/>
    <w:rsid w:val="0069491C"/>
    <w:rsid w:val="00694AC4"/>
    <w:rsid w:val="006952F1"/>
    <w:rsid w:val="00695475"/>
    <w:rsid w:val="00695CC1"/>
    <w:rsid w:val="0069644B"/>
    <w:rsid w:val="0069744B"/>
    <w:rsid w:val="0069748C"/>
    <w:rsid w:val="00697735"/>
    <w:rsid w:val="00697BB5"/>
    <w:rsid w:val="006A0423"/>
    <w:rsid w:val="006A08A7"/>
    <w:rsid w:val="006A1939"/>
    <w:rsid w:val="006A1C78"/>
    <w:rsid w:val="006A2A36"/>
    <w:rsid w:val="006A39AF"/>
    <w:rsid w:val="006A3AFB"/>
    <w:rsid w:val="006A433B"/>
    <w:rsid w:val="006A496F"/>
    <w:rsid w:val="006A4C60"/>
    <w:rsid w:val="006A5262"/>
    <w:rsid w:val="006A549F"/>
    <w:rsid w:val="006A5E55"/>
    <w:rsid w:val="006A601B"/>
    <w:rsid w:val="006A6684"/>
    <w:rsid w:val="006A6825"/>
    <w:rsid w:val="006A78F1"/>
    <w:rsid w:val="006B027F"/>
    <w:rsid w:val="006B02AD"/>
    <w:rsid w:val="006B051A"/>
    <w:rsid w:val="006B0C0C"/>
    <w:rsid w:val="006B0CCB"/>
    <w:rsid w:val="006B0CED"/>
    <w:rsid w:val="006B0DA2"/>
    <w:rsid w:val="006B1173"/>
    <w:rsid w:val="006B1845"/>
    <w:rsid w:val="006B1873"/>
    <w:rsid w:val="006B1DAC"/>
    <w:rsid w:val="006B23C7"/>
    <w:rsid w:val="006B2755"/>
    <w:rsid w:val="006B2E9A"/>
    <w:rsid w:val="006B3399"/>
    <w:rsid w:val="006B3F89"/>
    <w:rsid w:val="006B4194"/>
    <w:rsid w:val="006B4924"/>
    <w:rsid w:val="006B4D16"/>
    <w:rsid w:val="006B4E9B"/>
    <w:rsid w:val="006B540D"/>
    <w:rsid w:val="006B62D5"/>
    <w:rsid w:val="006B63DE"/>
    <w:rsid w:val="006B66F5"/>
    <w:rsid w:val="006B6B03"/>
    <w:rsid w:val="006B6B50"/>
    <w:rsid w:val="006B739C"/>
    <w:rsid w:val="006B7760"/>
    <w:rsid w:val="006B7964"/>
    <w:rsid w:val="006B7B77"/>
    <w:rsid w:val="006B7B92"/>
    <w:rsid w:val="006C1386"/>
    <w:rsid w:val="006C1703"/>
    <w:rsid w:val="006C1968"/>
    <w:rsid w:val="006C1E56"/>
    <w:rsid w:val="006C231B"/>
    <w:rsid w:val="006C28E2"/>
    <w:rsid w:val="006C3421"/>
    <w:rsid w:val="006C3574"/>
    <w:rsid w:val="006C386C"/>
    <w:rsid w:val="006C3986"/>
    <w:rsid w:val="006C3CE2"/>
    <w:rsid w:val="006C46A8"/>
    <w:rsid w:val="006C48D9"/>
    <w:rsid w:val="006C497B"/>
    <w:rsid w:val="006C51D7"/>
    <w:rsid w:val="006C577D"/>
    <w:rsid w:val="006C611C"/>
    <w:rsid w:val="006C6336"/>
    <w:rsid w:val="006C64D6"/>
    <w:rsid w:val="006C752B"/>
    <w:rsid w:val="006C7D43"/>
    <w:rsid w:val="006D06EC"/>
    <w:rsid w:val="006D0A0D"/>
    <w:rsid w:val="006D0B85"/>
    <w:rsid w:val="006D1101"/>
    <w:rsid w:val="006D18F4"/>
    <w:rsid w:val="006D1AF0"/>
    <w:rsid w:val="006D23EC"/>
    <w:rsid w:val="006D266A"/>
    <w:rsid w:val="006D293B"/>
    <w:rsid w:val="006D2DEA"/>
    <w:rsid w:val="006D309E"/>
    <w:rsid w:val="006D31DB"/>
    <w:rsid w:val="006D3C69"/>
    <w:rsid w:val="006D3F58"/>
    <w:rsid w:val="006D45EF"/>
    <w:rsid w:val="006D483B"/>
    <w:rsid w:val="006D4A1A"/>
    <w:rsid w:val="006D4B10"/>
    <w:rsid w:val="006D4BAD"/>
    <w:rsid w:val="006D4D62"/>
    <w:rsid w:val="006D4E54"/>
    <w:rsid w:val="006D54B1"/>
    <w:rsid w:val="006D5737"/>
    <w:rsid w:val="006D5B11"/>
    <w:rsid w:val="006D706F"/>
    <w:rsid w:val="006D75EA"/>
    <w:rsid w:val="006D77C1"/>
    <w:rsid w:val="006D792A"/>
    <w:rsid w:val="006D7C35"/>
    <w:rsid w:val="006D7EB9"/>
    <w:rsid w:val="006E0005"/>
    <w:rsid w:val="006E036B"/>
    <w:rsid w:val="006E078D"/>
    <w:rsid w:val="006E0BEB"/>
    <w:rsid w:val="006E11AF"/>
    <w:rsid w:val="006E1598"/>
    <w:rsid w:val="006E17C3"/>
    <w:rsid w:val="006E190E"/>
    <w:rsid w:val="006E1BE4"/>
    <w:rsid w:val="006E2A81"/>
    <w:rsid w:val="006E2BC9"/>
    <w:rsid w:val="006E2E41"/>
    <w:rsid w:val="006E32AE"/>
    <w:rsid w:val="006E35DF"/>
    <w:rsid w:val="006E40B0"/>
    <w:rsid w:val="006E4D1E"/>
    <w:rsid w:val="006E53E3"/>
    <w:rsid w:val="006E54BB"/>
    <w:rsid w:val="006E57DA"/>
    <w:rsid w:val="006E596A"/>
    <w:rsid w:val="006E60A4"/>
    <w:rsid w:val="006E6DAA"/>
    <w:rsid w:val="006E6F67"/>
    <w:rsid w:val="006E70B7"/>
    <w:rsid w:val="006E7174"/>
    <w:rsid w:val="006E763F"/>
    <w:rsid w:val="006E7D69"/>
    <w:rsid w:val="006E7E61"/>
    <w:rsid w:val="006E7F55"/>
    <w:rsid w:val="006F09B4"/>
    <w:rsid w:val="006F0B40"/>
    <w:rsid w:val="006F0B7C"/>
    <w:rsid w:val="006F0FC9"/>
    <w:rsid w:val="006F18BC"/>
    <w:rsid w:val="006F195B"/>
    <w:rsid w:val="006F19D6"/>
    <w:rsid w:val="006F2298"/>
    <w:rsid w:val="006F268A"/>
    <w:rsid w:val="006F2701"/>
    <w:rsid w:val="006F39C2"/>
    <w:rsid w:val="006F3CE6"/>
    <w:rsid w:val="006F4317"/>
    <w:rsid w:val="006F45BB"/>
    <w:rsid w:val="006F4CE1"/>
    <w:rsid w:val="006F4CFB"/>
    <w:rsid w:val="006F4E1F"/>
    <w:rsid w:val="006F4E97"/>
    <w:rsid w:val="006F5039"/>
    <w:rsid w:val="006F517C"/>
    <w:rsid w:val="006F54DD"/>
    <w:rsid w:val="006F7259"/>
    <w:rsid w:val="006F7272"/>
    <w:rsid w:val="006F74D1"/>
    <w:rsid w:val="00700703"/>
    <w:rsid w:val="00700EBC"/>
    <w:rsid w:val="0070180F"/>
    <w:rsid w:val="00701B8A"/>
    <w:rsid w:val="00702C57"/>
    <w:rsid w:val="00702E62"/>
    <w:rsid w:val="00703154"/>
    <w:rsid w:val="007033A8"/>
    <w:rsid w:val="007033E6"/>
    <w:rsid w:val="00703572"/>
    <w:rsid w:val="007041BB"/>
    <w:rsid w:val="00704510"/>
    <w:rsid w:val="007045A0"/>
    <w:rsid w:val="0070464F"/>
    <w:rsid w:val="00704C63"/>
    <w:rsid w:val="0070506C"/>
    <w:rsid w:val="00705E6F"/>
    <w:rsid w:val="00706402"/>
    <w:rsid w:val="00706982"/>
    <w:rsid w:val="0070699D"/>
    <w:rsid w:val="00707281"/>
    <w:rsid w:val="007106B9"/>
    <w:rsid w:val="00710D96"/>
    <w:rsid w:val="00711121"/>
    <w:rsid w:val="007117FE"/>
    <w:rsid w:val="00711C1C"/>
    <w:rsid w:val="00711EAE"/>
    <w:rsid w:val="00711F8C"/>
    <w:rsid w:val="00712051"/>
    <w:rsid w:val="00712258"/>
    <w:rsid w:val="007125E3"/>
    <w:rsid w:val="00712AF5"/>
    <w:rsid w:val="00712FAC"/>
    <w:rsid w:val="00713525"/>
    <w:rsid w:val="00713996"/>
    <w:rsid w:val="007139A3"/>
    <w:rsid w:val="00713CE9"/>
    <w:rsid w:val="00713D79"/>
    <w:rsid w:val="00713DB3"/>
    <w:rsid w:val="00713FBA"/>
    <w:rsid w:val="0071448B"/>
    <w:rsid w:val="007144B3"/>
    <w:rsid w:val="00714C45"/>
    <w:rsid w:val="00714C8E"/>
    <w:rsid w:val="00714D48"/>
    <w:rsid w:val="0071521A"/>
    <w:rsid w:val="0071543D"/>
    <w:rsid w:val="00715E4B"/>
    <w:rsid w:val="00716AA2"/>
    <w:rsid w:val="00716D2C"/>
    <w:rsid w:val="00717128"/>
    <w:rsid w:val="0071742A"/>
    <w:rsid w:val="0071745E"/>
    <w:rsid w:val="007177BD"/>
    <w:rsid w:val="007177EB"/>
    <w:rsid w:val="007179E3"/>
    <w:rsid w:val="00717E8A"/>
    <w:rsid w:val="0072058C"/>
    <w:rsid w:val="00720609"/>
    <w:rsid w:val="007207B4"/>
    <w:rsid w:val="00720A25"/>
    <w:rsid w:val="00721802"/>
    <w:rsid w:val="00721BCC"/>
    <w:rsid w:val="007221A3"/>
    <w:rsid w:val="00723F91"/>
    <w:rsid w:val="0072467F"/>
    <w:rsid w:val="0072496A"/>
    <w:rsid w:val="00724BA0"/>
    <w:rsid w:val="00725C76"/>
    <w:rsid w:val="00725C7B"/>
    <w:rsid w:val="00725DE5"/>
    <w:rsid w:val="0072763E"/>
    <w:rsid w:val="00727B39"/>
    <w:rsid w:val="00727B58"/>
    <w:rsid w:val="00730E71"/>
    <w:rsid w:val="0073245D"/>
    <w:rsid w:val="00732490"/>
    <w:rsid w:val="00732961"/>
    <w:rsid w:val="00732983"/>
    <w:rsid w:val="00732C54"/>
    <w:rsid w:val="00732CCD"/>
    <w:rsid w:val="00732F4C"/>
    <w:rsid w:val="00732FC5"/>
    <w:rsid w:val="007337E1"/>
    <w:rsid w:val="00733851"/>
    <w:rsid w:val="00733959"/>
    <w:rsid w:val="00734C4D"/>
    <w:rsid w:val="00734CCD"/>
    <w:rsid w:val="00734D3F"/>
    <w:rsid w:val="00735959"/>
    <w:rsid w:val="00735F8C"/>
    <w:rsid w:val="00736384"/>
    <w:rsid w:val="00736846"/>
    <w:rsid w:val="00737085"/>
    <w:rsid w:val="00737299"/>
    <w:rsid w:val="007373E2"/>
    <w:rsid w:val="0073770B"/>
    <w:rsid w:val="0074061D"/>
    <w:rsid w:val="00740FDD"/>
    <w:rsid w:val="00741706"/>
    <w:rsid w:val="00741EDC"/>
    <w:rsid w:val="007428EC"/>
    <w:rsid w:val="00742ABA"/>
    <w:rsid w:val="00742AE6"/>
    <w:rsid w:val="00742D37"/>
    <w:rsid w:val="00743EEC"/>
    <w:rsid w:val="007441D6"/>
    <w:rsid w:val="00744286"/>
    <w:rsid w:val="00744786"/>
    <w:rsid w:val="00745F46"/>
    <w:rsid w:val="00747204"/>
    <w:rsid w:val="00747303"/>
    <w:rsid w:val="0074795E"/>
    <w:rsid w:val="00747AC2"/>
    <w:rsid w:val="007504EF"/>
    <w:rsid w:val="00750AC4"/>
    <w:rsid w:val="00750FFE"/>
    <w:rsid w:val="00751E45"/>
    <w:rsid w:val="0075237F"/>
    <w:rsid w:val="00752860"/>
    <w:rsid w:val="00752CAB"/>
    <w:rsid w:val="00752F17"/>
    <w:rsid w:val="00753F83"/>
    <w:rsid w:val="00755308"/>
    <w:rsid w:val="007553AC"/>
    <w:rsid w:val="007554ED"/>
    <w:rsid w:val="00755CCD"/>
    <w:rsid w:val="007569FF"/>
    <w:rsid w:val="00757B61"/>
    <w:rsid w:val="007601BE"/>
    <w:rsid w:val="00760268"/>
    <w:rsid w:val="007608AA"/>
    <w:rsid w:val="0076107F"/>
    <w:rsid w:val="00761C91"/>
    <w:rsid w:val="00762003"/>
    <w:rsid w:val="0076282B"/>
    <w:rsid w:val="00762DB8"/>
    <w:rsid w:val="00763235"/>
    <w:rsid w:val="00763859"/>
    <w:rsid w:val="00763A6D"/>
    <w:rsid w:val="00764605"/>
    <w:rsid w:val="00764606"/>
    <w:rsid w:val="00764B95"/>
    <w:rsid w:val="00764FCC"/>
    <w:rsid w:val="007650B7"/>
    <w:rsid w:val="00765514"/>
    <w:rsid w:val="0076617E"/>
    <w:rsid w:val="007661A7"/>
    <w:rsid w:val="00766EFD"/>
    <w:rsid w:val="0076750C"/>
    <w:rsid w:val="00770B30"/>
    <w:rsid w:val="00770C4C"/>
    <w:rsid w:val="00770EB4"/>
    <w:rsid w:val="00770EDB"/>
    <w:rsid w:val="00771636"/>
    <w:rsid w:val="007716B0"/>
    <w:rsid w:val="00771A96"/>
    <w:rsid w:val="00771AC7"/>
    <w:rsid w:val="00772342"/>
    <w:rsid w:val="00772C1B"/>
    <w:rsid w:val="00772D5A"/>
    <w:rsid w:val="00772E84"/>
    <w:rsid w:val="007735A3"/>
    <w:rsid w:val="007737AC"/>
    <w:rsid w:val="00774769"/>
    <w:rsid w:val="0077522C"/>
    <w:rsid w:val="00775841"/>
    <w:rsid w:val="00775D11"/>
    <w:rsid w:val="007767BA"/>
    <w:rsid w:val="0077680A"/>
    <w:rsid w:val="00776B8E"/>
    <w:rsid w:val="00777851"/>
    <w:rsid w:val="0078025D"/>
    <w:rsid w:val="0078044C"/>
    <w:rsid w:val="0078085E"/>
    <w:rsid w:val="00780941"/>
    <w:rsid w:val="00780B0C"/>
    <w:rsid w:val="007818B7"/>
    <w:rsid w:val="007819BF"/>
    <w:rsid w:val="00781E90"/>
    <w:rsid w:val="00782C6C"/>
    <w:rsid w:val="00782E93"/>
    <w:rsid w:val="00783078"/>
    <w:rsid w:val="00783504"/>
    <w:rsid w:val="00783E3F"/>
    <w:rsid w:val="00783FBC"/>
    <w:rsid w:val="00784307"/>
    <w:rsid w:val="00784691"/>
    <w:rsid w:val="007854B4"/>
    <w:rsid w:val="00785633"/>
    <w:rsid w:val="00786BAA"/>
    <w:rsid w:val="00787B49"/>
    <w:rsid w:val="00787CB9"/>
    <w:rsid w:val="00787EDD"/>
    <w:rsid w:val="00790412"/>
    <w:rsid w:val="00790534"/>
    <w:rsid w:val="00790647"/>
    <w:rsid w:val="00790821"/>
    <w:rsid w:val="007908D1"/>
    <w:rsid w:val="007915C4"/>
    <w:rsid w:val="00791B02"/>
    <w:rsid w:val="007922D5"/>
    <w:rsid w:val="00792722"/>
    <w:rsid w:val="00792777"/>
    <w:rsid w:val="007929E3"/>
    <w:rsid w:val="007939CE"/>
    <w:rsid w:val="007940C0"/>
    <w:rsid w:val="00794252"/>
    <w:rsid w:val="00794AA2"/>
    <w:rsid w:val="007950FD"/>
    <w:rsid w:val="007953E8"/>
    <w:rsid w:val="007955CA"/>
    <w:rsid w:val="007958AD"/>
    <w:rsid w:val="00796085"/>
    <w:rsid w:val="007964A4"/>
    <w:rsid w:val="00796AFC"/>
    <w:rsid w:val="00796D4C"/>
    <w:rsid w:val="00796F69"/>
    <w:rsid w:val="00796FF9"/>
    <w:rsid w:val="007971DD"/>
    <w:rsid w:val="007971ED"/>
    <w:rsid w:val="007976A8"/>
    <w:rsid w:val="00797C9E"/>
    <w:rsid w:val="007A0A45"/>
    <w:rsid w:val="007A1C3A"/>
    <w:rsid w:val="007A1EA5"/>
    <w:rsid w:val="007A1EDD"/>
    <w:rsid w:val="007A251C"/>
    <w:rsid w:val="007A290D"/>
    <w:rsid w:val="007A329A"/>
    <w:rsid w:val="007A329C"/>
    <w:rsid w:val="007A3F23"/>
    <w:rsid w:val="007A40B7"/>
    <w:rsid w:val="007A44B5"/>
    <w:rsid w:val="007A477A"/>
    <w:rsid w:val="007A52F9"/>
    <w:rsid w:val="007A5E3C"/>
    <w:rsid w:val="007A5FC8"/>
    <w:rsid w:val="007A625C"/>
    <w:rsid w:val="007A68B7"/>
    <w:rsid w:val="007A68F5"/>
    <w:rsid w:val="007A692D"/>
    <w:rsid w:val="007A6C4E"/>
    <w:rsid w:val="007A6E8C"/>
    <w:rsid w:val="007A7663"/>
    <w:rsid w:val="007A793C"/>
    <w:rsid w:val="007B0E94"/>
    <w:rsid w:val="007B1080"/>
    <w:rsid w:val="007B1A59"/>
    <w:rsid w:val="007B1DE3"/>
    <w:rsid w:val="007B2050"/>
    <w:rsid w:val="007B2DA5"/>
    <w:rsid w:val="007B38E3"/>
    <w:rsid w:val="007B391C"/>
    <w:rsid w:val="007B4725"/>
    <w:rsid w:val="007B5236"/>
    <w:rsid w:val="007B53C7"/>
    <w:rsid w:val="007B5927"/>
    <w:rsid w:val="007B63B8"/>
    <w:rsid w:val="007B67DE"/>
    <w:rsid w:val="007B6B6D"/>
    <w:rsid w:val="007B7EDA"/>
    <w:rsid w:val="007C034E"/>
    <w:rsid w:val="007C17FF"/>
    <w:rsid w:val="007C26E1"/>
    <w:rsid w:val="007C26FC"/>
    <w:rsid w:val="007C282E"/>
    <w:rsid w:val="007C2C74"/>
    <w:rsid w:val="007C2DB3"/>
    <w:rsid w:val="007C2E13"/>
    <w:rsid w:val="007C3D4B"/>
    <w:rsid w:val="007C4F71"/>
    <w:rsid w:val="007C4F86"/>
    <w:rsid w:val="007C5E3C"/>
    <w:rsid w:val="007C608B"/>
    <w:rsid w:val="007C6972"/>
    <w:rsid w:val="007C6A65"/>
    <w:rsid w:val="007C7851"/>
    <w:rsid w:val="007C7D2F"/>
    <w:rsid w:val="007C7E93"/>
    <w:rsid w:val="007D04D2"/>
    <w:rsid w:val="007D0AAA"/>
    <w:rsid w:val="007D15F3"/>
    <w:rsid w:val="007D1DF8"/>
    <w:rsid w:val="007D1EBF"/>
    <w:rsid w:val="007D223C"/>
    <w:rsid w:val="007D23ED"/>
    <w:rsid w:val="007D2E0D"/>
    <w:rsid w:val="007D3133"/>
    <w:rsid w:val="007D3944"/>
    <w:rsid w:val="007D45EA"/>
    <w:rsid w:val="007D486C"/>
    <w:rsid w:val="007D4A82"/>
    <w:rsid w:val="007D4DD8"/>
    <w:rsid w:val="007D5975"/>
    <w:rsid w:val="007D59FF"/>
    <w:rsid w:val="007D5DAC"/>
    <w:rsid w:val="007D5EB4"/>
    <w:rsid w:val="007D64A8"/>
    <w:rsid w:val="007D70DD"/>
    <w:rsid w:val="007D72E5"/>
    <w:rsid w:val="007D7477"/>
    <w:rsid w:val="007D76FC"/>
    <w:rsid w:val="007D7BD6"/>
    <w:rsid w:val="007D7EE7"/>
    <w:rsid w:val="007E0008"/>
    <w:rsid w:val="007E0249"/>
    <w:rsid w:val="007E0789"/>
    <w:rsid w:val="007E0CF9"/>
    <w:rsid w:val="007E1067"/>
    <w:rsid w:val="007E1127"/>
    <w:rsid w:val="007E1159"/>
    <w:rsid w:val="007E12C0"/>
    <w:rsid w:val="007E12D5"/>
    <w:rsid w:val="007E13BA"/>
    <w:rsid w:val="007E1DFA"/>
    <w:rsid w:val="007E27FD"/>
    <w:rsid w:val="007E286C"/>
    <w:rsid w:val="007E2EF1"/>
    <w:rsid w:val="007E3864"/>
    <w:rsid w:val="007E46B9"/>
    <w:rsid w:val="007E4BAF"/>
    <w:rsid w:val="007E50F7"/>
    <w:rsid w:val="007E5561"/>
    <w:rsid w:val="007E5B99"/>
    <w:rsid w:val="007E5C8E"/>
    <w:rsid w:val="007E5DE3"/>
    <w:rsid w:val="007E5FFF"/>
    <w:rsid w:val="007E7730"/>
    <w:rsid w:val="007E7A7B"/>
    <w:rsid w:val="007F002B"/>
    <w:rsid w:val="007F026D"/>
    <w:rsid w:val="007F02E3"/>
    <w:rsid w:val="007F078E"/>
    <w:rsid w:val="007F0917"/>
    <w:rsid w:val="007F092E"/>
    <w:rsid w:val="007F093C"/>
    <w:rsid w:val="007F0D55"/>
    <w:rsid w:val="007F0F2F"/>
    <w:rsid w:val="007F1025"/>
    <w:rsid w:val="007F10E2"/>
    <w:rsid w:val="007F10E6"/>
    <w:rsid w:val="007F1710"/>
    <w:rsid w:val="007F1782"/>
    <w:rsid w:val="007F1B2B"/>
    <w:rsid w:val="007F1D11"/>
    <w:rsid w:val="007F1E57"/>
    <w:rsid w:val="007F2128"/>
    <w:rsid w:val="007F2758"/>
    <w:rsid w:val="007F2A97"/>
    <w:rsid w:val="007F355F"/>
    <w:rsid w:val="007F3794"/>
    <w:rsid w:val="007F3914"/>
    <w:rsid w:val="007F3A5A"/>
    <w:rsid w:val="007F4DAF"/>
    <w:rsid w:val="007F51ED"/>
    <w:rsid w:val="007F5602"/>
    <w:rsid w:val="007F56B4"/>
    <w:rsid w:val="007F5DD3"/>
    <w:rsid w:val="008001D1"/>
    <w:rsid w:val="0080032C"/>
    <w:rsid w:val="00800C73"/>
    <w:rsid w:val="008026D3"/>
    <w:rsid w:val="00802B42"/>
    <w:rsid w:val="00802C28"/>
    <w:rsid w:val="00802C87"/>
    <w:rsid w:val="00803143"/>
    <w:rsid w:val="008036D3"/>
    <w:rsid w:val="0080390B"/>
    <w:rsid w:val="00803AA6"/>
    <w:rsid w:val="00803D76"/>
    <w:rsid w:val="00803F61"/>
    <w:rsid w:val="0080449F"/>
    <w:rsid w:val="00804957"/>
    <w:rsid w:val="00804F86"/>
    <w:rsid w:val="00805C81"/>
    <w:rsid w:val="00805F50"/>
    <w:rsid w:val="00805F6E"/>
    <w:rsid w:val="00805FD6"/>
    <w:rsid w:val="00806582"/>
    <w:rsid w:val="00807251"/>
    <w:rsid w:val="00807C1B"/>
    <w:rsid w:val="00810E0F"/>
    <w:rsid w:val="00810E4A"/>
    <w:rsid w:val="00811724"/>
    <w:rsid w:val="00811A8F"/>
    <w:rsid w:val="00812121"/>
    <w:rsid w:val="00812242"/>
    <w:rsid w:val="008127C1"/>
    <w:rsid w:val="00812D6C"/>
    <w:rsid w:val="00813137"/>
    <w:rsid w:val="00813697"/>
    <w:rsid w:val="00813B9F"/>
    <w:rsid w:val="00814574"/>
    <w:rsid w:val="00815369"/>
    <w:rsid w:val="00815762"/>
    <w:rsid w:val="00815C0F"/>
    <w:rsid w:val="0081677E"/>
    <w:rsid w:val="00816791"/>
    <w:rsid w:val="00816815"/>
    <w:rsid w:val="00817459"/>
    <w:rsid w:val="00820049"/>
    <w:rsid w:val="00820380"/>
    <w:rsid w:val="00820401"/>
    <w:rsid w:val="00820C6C"/>
    <w:rsid w:val="00821100"/>
    <w:rsid w:val="008211E3"/>
    <w:rsid w:val="00821453"/>
    <w:rsid w:val="008216A7"/>
    <w:rsid w:val="0082190A"/>
    <w:rsid w:val="0082197B"/>
    <w:rsid w:val="008221BF"/>
    <w:rsid w:val="00822663"/>
    <w:rsid w:val="00822728"/>
    <w:rsid w:val="00822A6A"/>
    <w:rsid w:val="00823127"/>
    <w:rsid w:val="00824A12"/>
    <w:rsid w:val="00824B11"/>
    <w:rsid w:val="00824D54"/>
    <w:rsid w:val="00825285"/>
    <w:rsid w:val="0082562C"/>
    <w:rsid w:val="00825FCB"/>
    <w:rsid w:val="00826038"/>
    <w:rsid w:val="0082638F"/>
    <w:rsid w:val="00826681"/>
    <w:rsid w:val="00826954"/>
    <w:rsid w:val="00826D44"/>
    <w:rsid w:val="00826F2D"/>
    <w:rsid w:val="0082711C"/>
    <w:rsid w:val="00827464"/>
    <w:rsid w:val="0082783F"/>
    <w:rsid w:val="008309FC"/>
    <w:rsid w:val="00830AA4"/>
    <w:rsid w:val="008311E1"/>
    <w:rsid w:val="00831446"/>
    <w:rsid w:val="008314C5"/>
    <w:rsid w:val="0083215C"/>
    <w:rsid w:val="00832743"/>
    <w:rsid w:val="00832DBF"/>
    <w:rsid w:val="00832DE7"/>
    <w:rsid w:val="00832F95"/>
    <w:rsid w:val="00833049"/>
    <w:rsid w:val="00833260"/>
    <w:rsid w:val="008335DC"/>
    <w:rsid w:val="008336D4"/>
    <w:rsid w:val="008336DB"/>
    <w:rsid w:val="008339B0"/>
    <w:rsid w:val="00833AEE"/>
    <w:rsid w:val="00833B23"/>
    <w:rsid w:val="00833D3A"/>
    <w:rsid w:val="008347BC"/>
    <w:rsid w:val="0083485F"/>
    <w:rsid w:val="008352C8"/>
    <w:rsid w:val="008357B7"/>
    <w:rsid w:val="008358E7"/>
    <w:rsid w:val="008361C1"/>
    <w:rsid w:val="008361DD"/>
    <w:rsid w:val="0083638A"/>
    <w:rsid w:val="00836737"/>
    <w:rsid w:val="00836A34"/>
    <w:rsid w:val="00836C8A"/>
    <w:rsid w:val="00836EF2"/>
    <w:rsid w:val="00836F27"/>
    <w:rsid w:val="008370D5"/>
    <w:rsid w:val="0083746A"/>
    <w:rsid w:val="00837634"/>
    <w:rsid w:val="00837705"/>
    <w:rsid w:val="00840357"/>
    <w:rsid w:val="008407AF"/>
    <w:rsid w:val="00840E9C"/>
    <w:rsid w:val="00841028"/>
    <w:rsid w:val="00841BB0"/>
    <w:rsid w:val="00842E9D"/>
    <w:rsid w:val="008430FB"/>
    <w:rsid w:val="0084373A"/>
    <w:rsid w:val="008442C2"/>
    <w:rsid w:val="00844662"/>
    <w:rsid w:val="00844682"/>
    <w:rsid w:val="00845328"/>
    <w:rsid w:val="00845A3F"/>
    <w:rsid w:val="00845DFD"/>
    <w:rsid w:val="00845E51"/>
    <w:rsid w:val="00846E8A"/>
    <w:rsid w:val="008471A9"/>
    <w:rsid w:val="008471D7"/>
    <w:rsid w:val="00847AEC"/>
    <w:rsid w:val="00847DE1"/>
    <w:rsid w:val="00850166"/>
    <w:rsid w:val="00850771"/>
    <w:rsid w:val="00850B1E"/>
    <w:rsid w:val="00850BFE"/>
    <w:rsid w:val="0085129A"/>
    <w:rsid w:val="00851401"/>
    <w:rsid w:val="008524E9"/>
    <w:rsid w:val="008531AE"/>
    <w:rsid w:val="008534A1"/>
    <w:rsid w:val="00853777"/>
    <w:rsid w:val="0085402D"/>
    <w:rsid w:val="00854C65"/>
    <w:rsid w:val="008551DF"/>
    <w:rsid w:val="0085561E"/>
    <w:rsid w:val="008564F5"/>
    <w:rsid w:val="008565BF"/>
    <w:rsid w:val="00856986"/>
    <w:rsid w:val="00856D4D"/>
    <w:rsid w:val="0086043D"/>
    <w:rsid w:val="008608E8"/>
    <w:rsid w:val="0086156E"/>
    <w:rsid w:val="00861DA7"/>
    <w:rsid w:val="00861FB0"/>
    <w:rsid w:val="0086364F"/>
    <w:rsid w:val="00863BB3"/>
    <w:rsid w:val="00863D11"/>
    <w:rsid w:val="00863E22"/>
    <w:rsid w:val="00863F2D"/>
    <w:rsid w:val="00864449"/>
    <w:rsid w:val="0086485B"/>
    <w:rsid w:val="00864D92"/>
    <w:rsid w:val="00865668"/>
    <w:rsid w:val="0086584F"/>
    <w:rsid w:val="00865987"/>
    <w:rsid w:val="00865AD4"/>
    <w:rsid w:val="00865B74"/>
    <w:rsid w:val="0086613B"/>
    <w:rsid w:val="0086633B"/>
    <w:rsid w:val="0086660C"/>
    <w:rsid w:val="00867535"/>
    <w:rsid w:val="0086767F"/>
    <w:rsid w:val="008679FB"/>
    <w:rsid w:val="00867B4C"/>
    <w:rsid w:val="00867C12"/>
    <w:rsid w:val="00867FFE"/>
    <w:rsid w:val="00870074"/>
    <w:rsid w:val="00870461"/>
    <w:rsid w:val="0087055C"/>
    <w:rsid w:val="00870D7A"/>
    <w:rsid w:val="0087108A"/>
    <w:rsid w:val="0087113A"/>
    <w:rsid w:val="00871185"/>
    <w:rsid w:val="00871726"/>
    <w:rsid w:val="00872606"/>
    <w:rsid w:val="008728D3"/>
    <w:rsid w:val="0087333D"/>
    <w:rsid w:val="0087365E"/>
    <w:rsid w:val="0087370F"/>
    <w:rsid w:val="0087388B"/>
    <w:rsid w:val="008745A4"/>
    <w:rsid w:val="00874720"/>
    <w:rsid w:val="00874760"/>
    <w:rsid w:val="0087476F"/>
    <w:rsid w:val="00874E58"/>
    <w:rsid w:val="008753CA"/>
    <w:rsid w:val="00875432"/>
    <w:rsid w:val="008758CE"/>
    <w:rsid w:val="008759CD"/>
    <w:rsid w:val="00876F2B"/>
    <w:rsid w:val="00876FBF"/>
    <w:rsid w:val="00877F86"/>
    <w:rsid w:val="0088046F"/>
    <w:rsid w:val="008807F1"/>
    <w:rsid w:val="00880C38"/>
    <w:rsid w:val="00880DA9"/>
    <w:rsid w:val="00881CBE"/>
    <w:rsid w:val="008826BC"/>
    <w:rsid w:val="008826DE"/>
    <w:rsid w:val="00882A38"/>
    <w:rsid w:val="00883573"/>
    <w:rsid w:val="00883AF4"/>
    <w:rsid w:val="00883B71"/>
    <w:rsid w:val="00883DC7"/>
    <w:rsid w:val="00883EAC"/>
    <w:rsid w:val="00884012"/>
    <w:rsid w:val="0088493F"/>
    <w:rsid w:val="00885153"/>
    <w:rsid w:val="0088541F"/>
    <w:rsid w:val="00885BEE"/>
    <w:rsid w:val="008868E0"/>
    <w:rsid w:val="00886A6B"/>
    <w:rsid w:val="00886CE7"/>
    <w:rsid w:val="00886FE8"/>
    <w:rsid w:val="008871D7"/>
    <w:rsid w:val="008875FD"/>
    <w:rsid w:val="00887717"/>
    <w:rsid w:val="008879C0"/>
    <w:rsid w:val="00887C27"/>
    <w:rsid w:val="00887CA6"/>
    <w:rsid w:val="00890089"/>
    <w:rsid w:val="00890652"/>
    <w:rsid w:val="00890DA1"/>
    <w:rsid w:val="00890F4D"/>
    <w:rsid w:val="0089106B"/>
    <w:rsid w:val="00891541"/>
    <w:rsid w:val="00891754"/>
    <w:rsid w:val="0089207B"/>
    <w:rsid w:val="00892F0E"/>
    <w:rsid w:val="00893623"/>
    <w:rsid w:val="00893897"/>
    <w:rsid w:val="008941AA"/>
    <w:rsid w:val="008952A5"/>
    <w:rsid w:val="0089580E"/>
    <w:rsid w:val="00895C29"/>
    <w:rsid w:val="00895D21"/>
    <w:rsid w:val="00895E85"/>
    <w:rsid w:val="00896FD5"/>
    <w:rsid w:val="00896FE7"/>
    <w:rsid w:val="00897287"/>
    <w:rsid w:val="00897A3A"/>
    <w:rsid w:val="00897FC5"/>
    <w:rsid w:val="008A039A"/>
    <w:rsid w:val="008A1620"/>
    <w:rsid w:val="008A1FE9"/>
    <w:rsid w:val="008A2112"/>
    <w:rsid w:val="008A23FE"/>
    <w:rsid w:val="008A24DC"/>
    <w:rsid w:val="008A27CC"/>
    <w:rsid w:val="008A2B10"/>
    <w:rsid w:val="008A2C49"/>
    <w:rsid w:val="008A313E"/>
    <w:rsid w:val="008A31E2"/>
    <w:rsid w:val="008A36FA"/>
    <w:rsid w:val="008A3845"/>
    <w:rsid w:val="008A4384"/>
    <w:rsid w:val="008A4C70"/>
    <w:rsid w:val="008A4C71"/>
    <w:rsid w:val="008A5338"/>
    <w:rsid w:val="008A53D0"/>
    <w:rsid w:val="008A556F"/>
    <w:rsid w:val="008A563D"/>
    <w:rsid w:val="008A60AA"/>
    <w:rsid w:val="008A6381"/>
    <w:rsid w:val="008A65B6"/>
    <w:rsid w:val="008A6636"/>
    <w:rsid w:val="008A67A8"/>
    <w:rsid w:val="008B1465"/>
    <w:rsid w:val="008B14D3"/>
    <w:rsid w:val="008B18F4"/>
    <w:rsid w:val="008B190C"/>
    <w:rsid w:val="008B1924"/>
    <w:rsid w:val="008B1A74"/>
    <w:rsid w:val="008B2227"/>
    <w:rsid w:val="008B226F"/>
    <w:rsid w:val="008B2CB3"/>
    <w:rsid w:val="008B342E"/>
    <w:rsid w:val="008B3846"/>
    <w:rsid w:val="008B3F45"/>
    <w:rsid w:val="008B4549"/>
    <w:rsid w:val="008B4E42"/>
    <w:rsid w:val="008B534D"/>
    <w:rsid w:val="008B5364"/>
    <w:rsid w:val="008B53A2"/>
    <w:rsid w:val="008B57BA"/>
    <w:rsid w:val="008B604C"/>
    <w:rsid w:val="008B6F06"/>
    <w:rsid w:val="008B7186"/>
    <w:rsid w:val="008B73A0"/>
    <w:rsid w:val="008B75F7"/>
    <w:rsid w:val="008C07B0"/>
    <w:rsid w:val="008C129B"/>
    <w:rsid w:val="008C1387"/>
    <w:rsid w:val="008C142E"/>
    <w:rsid w:val="008C196A"/>
    <w:rsid w:val="008C20DA"/>
    <w:rsid w:val="008C23C8"/>
    <w:rsid w:val="008C25C2"/>
    <w:rsid w:val="008C316B"/>
    <w:rsid w:val="008C339B"/>
    <w:rsid w:val="008C39AE"/>
    <w:rsid w:val="008C3A9F"/>
    <w:rsid w:val="008C3CF8"/>
    <w:rsid w:val="008C3F53"/>
    <w:rsid w:val="008C4126"/>
    <w:rsid w:val="008C41E9"/>
    <w:rsid w:val="008C4794"/>
    <w:rsid w:val="008C4D5E"/>
    <w:rsid w:val="008C4F5C"/>
    <w:rsid w:val="008C54A7"/>
    <w:rsid w:val="008C583E"/>
    <w:rsid w:val="008C5F28"/>
    <w:rsid w:val="008C65A7"/>
    <w:rsid w:val="008C65EB"/>
    <w:rsid w:val="008C6CE1"/>
    <w:rsid w:val="008C6D2E"/>
    <w:rsid w:val="008C78B7"/>
    <w:rsid w:val="008C7F9F"/>
    <w:rsid w:val="008C7FF5"/>
    <w:rsid w:val="008D0512"/>
    <w:rsid w:val="008D06BE"/>
    <w:rsid w:val="008D0732"/>
    <w:rsid w:val="008D11A4"/>
    <w:rsid w:val="008D166A"/>
    <w:rsid w:val="008D1B15"/>
    <w:rsid w:val="008D1D43"/>
    <w:rsid w:val="008D1FD6"/>
    <w:rsid w:val="008D2492"/>
    <w:rsid w:val="008D27B4"/>
    <w:rsid w:val="008D2AF3"/>
    <w:rsid w:val="008D2B92"/>
    <w:rsid w:val="008D3A39"/>
    <w:rsid w:val="008D553D"/>
    <w:rsid w:val="008D5647"/>
    <w:rsid w:val="008D5ECE"/>
    <w:rsid w:val="008D603D"/>
    <w:rsid w:val="008D6424"/>
    <w:rsid w:val="008D686C"/>
    <w:rsid w:val="008D6D23"/>
    <w:rsid w:val="008D6D24"/>
    <w:rsid w:val="008D705C"/>
    <w:rsid w:val="008D730F"/>
    <w:rsid w:val="008E0A5E"/>
    <w:rsid w:val="008E0E59"/>
    <w:rsid w:val="008E12B1"/>
    <w:rsid w:val="008E13C7"/>
    <w:rsid w:val="008E161C"/>
    <w:rsid w:val="008E23AC"/>
    <w:rsid w:val="008E2F07"/>
    <w:rsid w:val="008E3D8D"/>
    <w:rsid w:val="008E3E5A"/>
    <w:rsid w:val="008E491B"/>
    <w:rsid w:val="008E4C70"/>
    <w:rsid w:val="008E500D"/>
    <w:rsid w:val="008E5395"/>
    <w:rsid w:val="008E5458"/>
    <w:rsid w:val="008E5C05"/>
    <w:rsid w:val="008E6429"/>
    <w:rsid w:val="008E681C"/>
    <w:rsid w:val="008E6D40"/>
    <w:rsid w:val="008E70A0"/>
    <w:rsid w:val="008E72D4"/>
    <w:rsid w:val="008E751A"/>
    <w:rsid w:val="008E75A4"/>
    <w:rsid w:val="008E7742"/>
    <w:rsid w:val="008E77AC"/>
    <w:rsid w:val="008E77DD"/>
    <w:rsid w:val="008E7DC3"/>
    <w:rsid w:val="008F0794"/>
    <w:rsid w:val="008F14B3"/>
    <w:rsid w:val="008F1558"/>
    <w:rsid w:val="008F16BB"/>
    <w:rsid w:val="008F1F11"/>
    <w:rsid w:val="008F2111"/>
    <w:rsid w:val="008F23A2"/>
    <w:rsid w:val="008F3041"/>
    <w:rsid w:val="008F31E4"/>
    <w:rsid w:val="008F328F"/>
    <w:rsid w:val="008F400C"/>
    <w:rsid w:val="008F4103"/>
    <w:rsid w:val="008F484B"/>
    <w:rsid w:val="008F486A"/>
    <w:rsid w:val="008F4C49"/>
    <w:rsid w:val="008F5032"/>
    <w:rsid w:val="008F53EA"/>
    <w:rsid w:val="008F5B4B"/>
    <w:rsid w:val="008F5BB5"/>
    <w:rsid w:val="008F5FC5"/>
    <w:rsid w:val="008F6220"/>
    <w:rsid w:val="008F62BF"/>
    <w:rsid w:val="008F63ED"/>
    <w:rsid w:val="008F6537"/>
    <w:rsid w:val="008F65A4"/>
    <w:rsid w:val="008F660A"/>
    <w:rsid w:val="008F6686"/>
    <w:rsid w:val="008F68B8"/>
    <w:rsid w:val="008F6AE4"/>
    <w:rsid w:val="008F7596"/>
    <w:rsid w:val="008F788C"/>
    <w:rsid w:val="0090034E"/>
    <w:rsid w:val="009006C5"/>
    <w:rsid w:val="009016B5"/>
    <w:rsid w:val="00901891"/>
    <w:rsid w:val="00902C8F"/>
    <w:rsid w:val="00902CD7"/>
    <w:rsid w:val="009032B1"/>
    <w:rsid w:val="00903A39"/>
    <w:rsid w:val="00903DD2"/>
    <w:rsid w:val="00903EAF"/>
    <w:rsid w:val="00904041"/>
    <w:rsid w:val="00904A8B"/>
    <w:rsid w:val="00904CD3"/>
    <w:rsid w:val="00905487"/>
    <w:rsid w:val="00905592"/>
    <w:rsid w:val="0090592D"/>
    <w:rsid w:val="0090592E"/>
    <w:rsid w:val="009059CD"/>
    <w:rsid w:val="009061DF"/>
    <w:rsid w:val="00907BC6"/>
    <w:rsid w:val="00907D8C"/>
    <w:rsid w:val="00907E80"/>
    <w:rsid w:val="00907EB0"/>
    <w:rsid w:val="009104F9"/>
    <w:rsid w:val="009107ED"/>
    <w:rsid w:val="00910C42"/>
    <w:rsid w:val="00910F88"/>
    <w:rsid w:val="0091103C"/>
    <w:rsid w:val="00911164"/>
    <w:rsid w:val="009113CC"/>
    <w:rsid w:val="0091152E"/>
    <w:rsid w:val="00911530"/>
    <w:rsid w:val="009119D4"/>
    <w:rsid w:val="00911B60"/>
    <w:rsid w:val="0091229A"/>
    <w:rsid w:val="009124AD"/>
    <w:rsid w:val="009136A3"/>
    <w:rsid w:val="009138D4"/>
    <w:rsid w:val="00914398"/>
    <w:rsid w:val="009143E6"/>
    <w:rsid w:val="009147C2"/>
    <w:rsid w:val="00915261"/>
    <w:rsid w:val="009152A7"/>
    <w:rsid w:val="00915B5E"/>
    <w:rsid w:val="00915D15"/>
    <w:rsid w:val="00915D3D"/>
    <w:rsid w:val="009160D5"/>
    <w:rsid w:val="00916BA7"/>
    <w:rsid w:val="00916F58"/>
    <w:rsid w:val="00916F99"/>
    <w:rsid w:val="00917FBF"/>
    <w:rsid w:val="00920759"/>
    <w:rsid w:val="00921D1E"/>
    <w:rsid w:val="00921FB8"/>
    <w:rsid w:val="009224B6"/>
    <w:rsid w:val="00922EC0"/>
    <w:rsid w:val="009231DF"/>
    <w:rsid w:val="009237D6"/>
    <w:rsid w:val="00923ACD"/>
    <w:rsid w:val="00923F8D"/>
    <w:rsid w:val="0092423C"/>
    <w:rsid w:val="00924550"/>
    <w:rsid w:val="00924A0A"/>
    <w:rsid w:val="00924A45"/>
    <w:rsid w:val="00924BC9"/>
    <w:rsid w:val="00924C7F"/>
    <w:rsid w:val="009253F1"/>
    <w:rsid w:val="00925615"/>
    <w:rsid w:val="00925B12"/>
    <w:rsid w:val="00925DA8"/>
    <w:rsid w:val="0092618F"/>
    <w:rsid w:val="00926C68"/>
    <w:rsid w:val="00926E7A"/>
    <w:rsid w:val="009273AB"/>
    <w:rsid w:val="00927832"/>
    <w:rsid w:val="00927AEB"/>
    <w:rsid w:val="00927B3C"/>
    <w:rsid w:val="00927D29"/>
    <w:rsid w:val="00927F31"/>
    <w:rsid w:val="0093036D"/>
    <w:rsid w:val="009310A4"/>
    <w:rsid w:val="009310E0"/>
    <w:rsid w:val="00931125"/>
    <w:rsid w:val="009312EA"/>
    <w:rsid w:val="00931E0E"/>
    <w:rsid w:val="0093264C"/>
    <w:rsid w:val="00932AE7"/>
    <w:rsid w:val="00932B28"/>
    <w:rsid w:val="00934254"/>
    <w:rsid w:val="00934D0E"/>
    <w:rsid w:val="009351CA"/>
    <w:rsid w:val="0093530D"/>
    <w:rsid w:val="00935C72"/>
    <w:rsid w:val="00935D81"/>
    <w:rsid w:val="0093621D"/>
    <w:rsid w:val="00936511"/>
    <w:rsid w:val="00936FF7"/>
    <w:rsid w:val="00937101"/>
    <w:rsid w:val="00937521"/>
    <w:rsid w:val="0093799B"/>
    <w:rsid w:val="00937D63"/>
    <w:rsid w:val="00937E60"/>
    <w:rsid w:val="00937F3B"/>
    <w:rsid w:val="0094000A"/>
    <w:rsid w:val="009402E6"/>
    <w:rsid w:val="009406A6"/>
    <w:rsid w:val="00940BF5"/>
    <w:rsid w:val="00940D44"/>
    <w:rsid w:val="0094267E"/>
    <w:rsid w:val="009428CB"/>
    <w:rsid w:val="00943C1D"/>
    <w:rsid w:val="00943C36"/>
    <w:rsid w:val="00943FD1"/>
    <w:rsid w:val="009447A8"/>
    <w:rsid w:val="0094482F"/>
    <w:rsid w:val="00944A95"/>
    <w:rsid w:val="00944B27"/>
    <w:rsid w:val="00944C1A"/>
    <w:rsid w:val="00944F37"/>
    <w:rsid w:val="00945047"/>
    <w:rsid w:val="0094536D"/>
    <w:rsid w:val="0094593D"/>
    <w:rsid w:val="009459DB"/>
    <w:rsid w:val="009462CF"/>
    <w:rsid w:val="00947298"/>
    <w:rsid w:val="009472A9"/>
    <w:rsid w:val="009474FC"/>
    <w:rsid w:val="009505C2"/>
    <w:rsid w:val="009508F0"/>
    <w:rsid w:val="00950B51"/>
    <w:rsid w:val="0095108A"/>
    <w:rsid w:val="00951D8B"/>
    <w:rsid w:val="00951FE0"/>
    <w:rsid w:val="0095237F"/>
    <w:rsid w:val="009527DF"/>
    <w:rsid w:val="00952CCC"/>
    <w:rsid w:val="00952CE9"/>
    <w:rsid w:val="00953452"/>
    <w:rsid w:val="00953697"/>
    <w:rsid w:val="009537AF"/>
    <w:rsid w:val="0095471A"/>
    <w:rsid w:val="00954A4F"/>
    <w:rsid w:val="00954B27"/>
    <w:rsid w:val="00954B75"/>
    <w:rsid w:val="00954C30"/>
    <w:rsid w:val="00954C6A"/>
    <w:rsid w:val="009554D7"/>
    <w:rsid w:val="009558BA"/>
    <w:rsid w:val="00955B50"/>
    <w:rsid w:val="009560E0"/>
    <w:rsid w:val="0095789B"/>
    <w:rsid w:val="00957CDB"/>
    <w:rsid w:val="00960659"/>
    <w:rsid w:val="00960AF3"/>
    <w:rsid w:val="00961BB7"/>
    <w:rsid w:val="00962132"/>
    <w:rsid w:val="00962339"/>
    <w:rsid w:val="00962B7B"/>
    <w:rsid w:val="00962FA9"/>
    <w:rsid w:val="009632BB"/>
    <w:rsid w:val="00963A72"/>
    <w:rsid w:val="00963B7F"/>
    <w:rsid w:val="00963DB2"/>
    <w:rsid w:val="00963E36"/>
    <w:rsid w:val="00964CA0"/>
    <w:rsid w:val="00965533"/>
    <w:rsid w:val="009661A0"/>
    <w:rsid w:val="00966322"/>
    <w:rsid w:val="0096632B"/>
    <w:rsid w:val="00966740"/>
    <w:rsid w:val="009668DD"/>
    <w:rsid w:val="00966F87"/>
    <w:rsid w:val="00967DC9"/>
    <w:rsid w:val="0097051A"/>
    <w:rsid w:val="00970A04"/>
    <w:rsid w:val="00970ABD"/>
    <w:rsid w:val="0097131D"/>
    <w:rsid w:val="00971805"/>
    <w:rsid w:val="00971A92"/>
    <w:rsid w:val="00972F3F"/>
    <w:rsid w:val="00973214"/>
    <w:rsid w:val="00974A0F"/>
    <w:rsid w:val="00974C5B"/>
    <w:rsid w:val="00975258"/>
    <w:rsid w:val="00975561"/>
    <w:rsid w:val="0097561A"/>
    <w:rsid w:val="00976009"/>
    <w:rsid w:val="00976964"/>
    <w:rsid w:val="00980CAE"/>
    <w:rsid w:val="0098117A"/>
    <w:rsid w:val="009816DD"/>
    <w:rsid w:val="009824DE"/>
    <w:rsid w:val="0098276E"/>
    <w:rsid w:val="009837C7"/>
    <w:rsid w:val="0098449C"/>
    <w:rsid w:val="00985231"/>
    <w:rsid w:val="009854FC"/>
    <w:rsid w:val="00985521"/>
    <w:rsid w:val="009864F0"/>
    <w:rsid w:val="00986C80"/>
    <w:rsid w:val="00987231"/>
    <w:rsid w:val="00987BAE"/>
    <w:rsid w:val="009900A3"/>
    <w:rsid w:val="00990870"/>
    <w:rsid w:val="00990939"/>
    <w:rsid w:val="0099121D"/>
    <w:rsid w:val="00991EDE"/>
    <w:rsid w:val="009921AE"/>
    <w:rsid w:val="00992740"/>
    <w:rsid w:val="00993116"/>
    <w:rsid w:val="009936C8"/>
    <w:rsid w:val="0099382F"/>
    <w:rsid w:val="009938DA"/>
    <w:rsid w:val="00994019"/>
    <w:rsid w:val="009945DB"/>
    <w:rsid w:val="009946FA"/>
    <w:rsid w:val="009948E2"/>
    <w:rsid w:val="00994F38"/>
    <w:rsid w:val="00994F7C"/>
    <w:rsid w:val="0099686C"/>
    <w:rsid w:val="00996C15"/>
    <w:rsid w:val="00996F67"/>
    <w:rsid w:val="00997612"/>
    <w:rsid w:val="00997662"/>
    <w:rsid w:val="00997CD6"/>
    <w:rsid w:val="00997D67"/>
    <w:rsid w:val="00997E52"/>
    <w:rsid w:val="00997F8F"/>
    <w:rsid w:val="009A09C2"/>
    <w:rsid w:val="009A0E76"/>
    <w:rsid w:val="009A121F"/>
    <w:rsid w:val="009A1263"/>
    <w:rsid w:val="009A1305"/>
    <w:rsid w:val="009A1809"/>
    <w:rsid w:val="009A1B8C"/>
    <w:rsid w:val="009A1C76"/>
    <w:rsid w:val="009A225D"/>
    <w:rsid w:val="009A2650"/>
    <w:rsid w:val="009A2ED7"/>
    <w:rsid w:val="009A37F3"/>
    <w:rsid w:val="009A3A6E"/>
    <w:rsid w:val="009A407D"/>
    <w:rsid w:val="009A4574"/>
    <w:rsid w:val="009A4CD1"/>
    <w:rsid w:val="009A5CEE"/>
    <w:rsid w:val="009A60D7"/>
    <w:rsid w:val="009A631A"/>
    <w:rsid w:val="009A6568"/>
    <w:rsid w:val="009A65FF"/>
    <w:rsid w:val="009A6B83"/>
    <w:rsid w:val="009A6C02"/>
    <w:rsid w:val="009A6FC2"/>
    <w:rsid w:val="009A709B"/>
    <w:rsid w:val="009A7522"/>
    <w:rsid w:val="009A7A40"/>
    <w:rsid w:val="009A7ECF"/>
    <w:rsid w:val="009B0045"/>
    <w:rsid w:val="009B2280"/>
    <w:rsid w:val="009B250D"/>
    <w:rsid w:val="009B28C9"/>
    <w:rsid w:val="009B2C8D"/>
    <w:rsid w:val="009B2D95"/>
    <w:rsid w:val="009B2E95"/>
    <w:rsid w:val="009B363C"/>
    <w:rsid w:val="009B36CC"/>
    <w:rsid w:val="009B49E0"/>
    <w:rsid w:val="009B4BBB"/>
    <w:rsid w:val="009B4C38"/>
    <w:rsid w:val="009B4F7B"/>
    <w:rsid w:val="009B51D6"/>
    <w:rsid w:val="009B54AC"/>
    <w:rsid w:val="009B5718"/>
    <w:rsid w:val="009B60A5"/>
    <w:rsid w:val="009B66AB"/>
    <w:rsid w:val="009B67CC"/>
    <w:rsid w:val="009B6959"/>
    <w:rsid w:val="009B6B04"/>
    <w:rsid w:val="009B7243"/>
    <w:rsid w:val="009B7359"/>
    <w:rsid w:val="009B74C2"/>
    <w:rsid w:val="009B759F"/>
    <w:rsid w:val="009B7A2C"/>
    <w:rsid w:val="009B7AC3"/>
    <w:rsid w:val="009B7FA4"/>
    <w:rsid w:val="009C01F6"/>
    <w:rsid w:val="009C02B3"/>
    <w:rsid w:val="009C09CC"/>
    <w:rsid w:val="009C0D6C"/>
    <w:rsid w:val="009C1672"/>
    <w:rsid w:val="009C1757"/>
    <w:rsid w:val="009C1BA0"/>
    <w:rsid w:val="009C1D54"/>
    <w:rsid w:val="009C201D"/>
    <w:rsid w:val="009C2327"/>
    <w:rsid w:val="009C25FF"/>
    <w:rsid w:val="009C28AB"/>
    <w:rsid w:val="009C294A"/>
    <w:rsid w:val="009C2E16"/>
    <w:rsid w:val="009C301D"/>
    <w:rsid w:val="009C325D"/>
    <w:rsid w:val="009C35A3"/>
    <w:rsid w:val="009C35AF"/>
    <w:rsid w:val="009C378F"/>
    <w:rsid w:val="009C410A"/>
    <w:rsid w:val="009C453C"/>
    <w:rsid w:val="009C4C5E"/>
    <w:rsid w:val="009C5C1C"/>
    <w:rsid w:val="009C72BC"/>
    <w:rsid w:val="009C7719"/>
    <w:rsid w:val="009D0AC6"/>
    <w:rsid w:val="009D0BA9"/>
    <w:rsid w:val="009D0E6C"/>
    <w:rsid w:val="009D0F2B"/>
    <w:rsid w:val="009D11F1"/>
    <w:rsid w:val="009D178A"/>
    <w:rsid w:val="009D1F2C"/>
    <w:rsid w:val="009D228E"/>
    <w:rsid w:val="009D29B7"/>
    <w:rsid w:val="009D2C26"/>
    <w:rsid w:val="009D2D37"/>
    <w:rsid w:val="009D3234"/>
    <w:rsid w:val="009D3272"/>
    <w:rsid w:val="009D3B88"/>
    <w:rsid w:val="009D3D13"/>
    <w:rsid w:val="009D3E6C"/>
    <w:rsid w:val="009D47F2"/>
    <w:rsid w:val="009D49B4"/>
    <w:rsid w:val="009D5346"/>
    <w:rsid w:val="009D542D"/>
    <w:rsid w:val="009D57C4"/>
    <w:rsid w:val="009D5E5E"/>
    <w:rsid w:val="009D61FE"/>
    <w:rsid w:val="009D670A"/>
    <w:rsid w:val="009D6818"/>
    <w:rsid w:val="009D6978"/>
    <w:rsid w:val="009D6E29"/>
    <w:rsid w:val="009D71A6"/>
    <w:rsid w:val="009D7822"/>
    <w:rsid w:val="009E0D8F"/>
    <w:rsid w:val="009E0DC1"/>
    <w:rsid w:val="009E1926"/>
    <w:rsid w:val="009E20EE"/>
    <w:rsid w:val="009E2167"/>
    <w:rsid w:val="009E26F6"/>
    <w:rsid w:val="009E27F0"/>
    <w:rsid w:val="009E4035"/>
    <w:rsid w:val="009E44FC"/>
    <w:rsid w:val="009E470F"/>
    <w:rsid w:val="009E4A62"/>
    <w:rsid w:val="009E530C"/>
    <w:rsid w:val="009E565E"/>
    <w:rsid w:val="009E580A"/>
    <w:rsid w:val="009E6256"/>
    <w:rsid w:val="009E63CF"/>
    <w:rsid w:val="009E788E"/>
    <w:rsid w:val="009E7ACF"/>
    <w:rsid w:val="009F0302"/>
    <w:rsid w:val="009F0530"/>
    <w:rsid w:val="009F0B84"/>
    <w:rsid w:val="009F0F9E"/>
    <w:rsid w:val="009F0FB5"/>
    <w:rsid w:val="009F125A"/>
    <w:rsid w:val="009F177E"/>
    <w:rsid w:val="009F18CC"/>
    <w:rsid w:val="009F1F51"/>
    <w:rsid w:val="009F1F7A"/>
    <w:rsid w:val="009F220B"/>
    <w:rsid w:val="009F2A3D"/>
    <w:rsid w:val="009F331B"/>
    <w:rsid w:val="009F3468"/>
    <w:rsid w:val="009F346A"/>
    <w:rsid w:val="009F46DE"/>
    <w:rsid w:val="009F470F"/>
    <w:rsid w:val="009F4BBB"/>
    <w:rsid w:val="009F4F34"/>
    <w:rsid w:val="009F53BC"/>
    <w:rsid w:val="009F56D9"/>
    <w:rsid w:val="009F5C1D"/>
    <w:rsid w:val="009F60C8"/>
    <w:rsid w:val="009F62BC"/>
    <w:rsid w:val="009F6BDD"/>
    <w:rsid w:val="009F7209"/>
    <w:rsid w:val="009F7316"/>
    <w:rsid w:val="009F79FA"/>
    <w:rsid w:val="00A00252"/>
    <w:rsid w:val="00A00C45"/>
    <w:rsid w:val="00A0121D"/>
    <w:rsid w:val="00A0128E"/>
    <w:rsid w:val="00A01720"/>
    <w:rsid w:val="00A01989"/>
    <w:rsid w:val="00A019AB"/>
    <w:rsid w:val="00A020FE"/>
    <w:rsid w:val="00A023F1"/>
    <w:rsid w:val="00A0341D"/>
    <w:rsid w:val="00A03691"/>
    <w:rsid w:val="00A03692"/>
    <w:rsid w:val="00A03C69"/>
    <w:rsid w:val="00A042B7"/>
    <w:rsid w:val="00A0471C"/>
    <w:rsid w:val="00A0525B"/>
    <w:rsid w:val="00A05A85"/>
    <w:rsid w:val="00A05C69"/>
    <w:rsid w:val="00A05CBF"/>
    <w:rsid w:val="00A05F39"/>
    <w:rsid w:val="00A06099"/>
    <w:rsid w:val="00A065A0"/>
    <w:rsid w:val="00A06703"/>
    <w:rsid w:val="00A06F80"/>
    <w:rsid w:val="00A07539"/>
    <w:rsid w:val="00A07FB9"/>
    <w:rsid w:val="00A1017F"/>
    <w:rsid w:val="00A10406"/>
    <w:rsid w:val="00A1043A"/>
    <w:rsid w:val="00A11CC9"/>
    <w:rsid w:val="00A12DE2"/>
    <w:rsid w:val="00A13368"/>
    <w:rsid w:val="00A14108"/>
    <w:rsid w:val="00A142AF"/>
    <w:rsid w:val="00A1436C"/>
    <w:rsid w:val="00A14413"/>
    <w:rsid w:val="00A14492"/>
    <w:rsid w:val="00A145AC"/>
    <w:rsid w:val="00A1468E"/>
    <w:rsid w:val="00A14A8F"/>
    <w:rsid w:val="00A14E22"/>
    <w:rsid w:val="00A1516A"/>
    <w:rsid w:val="00A1587B"/>
    <w:rsid w:val="00A15A19"/>
    <w:rsid w:val="00A16710"/>
    <w:rsid w:val="00A16C1C"/>
    <w:rsid w:val="00A171B6"/>
    <w:rsid w:val="00A17A8B"/>
    <w:rsid w:val="00A17D23"/>
    <w:rsid w:val="00A209D3"/>
    <w:rsid w:val="00A20A2D"/>
    <w:rsid w:val="00A21611"/>
    <w:rsid w:val="00A218B2"/>
    <w:rsid w:val="00A228FB"/>
    <w:rsid w:val="00A22C66"/>
    <w:rsid w:val="00A23210"/>
    <w:rsid w:val="00A23639"/>
    <w:rsid w:val="00A248F9"/>
    <w:rsid w:val="00A2499E"/>
    <w:rsid w:val="00A25E9E"/>
    <w:rsid w:val="00A2608C"/>
    <w:rsid w:val="00A2643C"/>
    <w:rsid w:val="00A26DF4"/>
    <w:rsid w:val="00A275C6"/>
    <w:rsid w:val="00A27930"/>
    <w:rsid w:val="00A27BF9"/>
    <w:rsid w:val="00A27D31"/>
    <w:rsid w:val="00A27D7A"/>
    <w:rsid w:val="00A30013"/>
    <w:rsid w:val="00A30C0D"/>
    <w:rsid w:val="00A30C29"/>
    <w:rsid w:val="00A30F2E"/>
    <w:rsid w:val="00A30FA7"/>
    <w:rsid w:val="00A31111"/>
    <w:rsid w:val="00A31276"/>
    <w:rsid w:val="00A319BE"/>
    <w:rsid w:val="00A325AD"/>
    <w:rsid w:val="00A327A6"/>
    <w:rsid w:val="00A32A49"/>
    <w:rsid w:val="00A33C7E"/>
    <w:rsid w:val="00A3489E"/>
    <w:rsid w:val="00A349B0"/>
    <w:rsid w:val="00A349E6"/>
    <w:rsid w:val="00A34AAD"/>
    <w:rsid w:val="00A34BDE"/>
    <w:rsid w:val="00A34DE8"/>
    <w:rsid w:val="00A350B5"/>
    <w:rsid w:val="00A35249"/>
    <w:rsid w:val="00A35709"/>
    <w:rsid w:val="00A358CD"/>
    <w:rsid w:val="00A35900"/>
    <w:rsid w:val="00A35F54"/>
    <w:rsid w:val="00A362F2"/>
    <w:rsid w:val="00A36627"/>
    <w:rsid w:val="00A3684F"/>
    <w:rsid w:val="00A3697A"/>
    <w:rsid w:val="00A36C24"/>
    <w:rsid w:val="00A36DBB"/>
    <w:rsid w:val="00A36E5B"/>
    <w:rsid w:val="00A36E7D"/>
    <w:rsid w:val="00A375A3"/>
    <w:rsid w:val="00A37773"/>
    <w:rsid w:val="00A379FA"/>
    <w:rsid w:val="00A37A6A"/>
    <w:rsid w:val="00A40388"/>
    <w:rsid w:val="00A4062E"/>
    <w:rsid w:val="00A4068F"/>
    <w:rsid w:val="00A40711"/>
    <w:rsid w:val="00A4085B"/>
    <w:rsid w:val="00A40BF9"/>
    <w:rsid w:val="00A41077"/>
    <w:rsid w:val="00A41848"/>
    <w:rsid w:val="00A41BB8"/>
    <w:rsid w:val="00A4200C"/>
    <w:rsid w:val="00A42572"/>
    <w:rsid w:val="00A42654"/>
    <w:rsid w:val="00A426C6"/>
    <w:rsid w:val="00A4281E"/>
    <w:rsid w:val="00A42B9B"/>
    <w:rsid w:val="00A42DA7"/>
    <w:rsid w:val="00A43418"/>
    <w:rsid w:val="00A438F8"/>
    <w:rsid w:val="00A43C69"/>
    <w:rsid w:val="00A43C72"/>
    <w:rsid w:val="00A443F9"/>
    <w:rsid w:val="00A44462"/>
    <w:rsid w:val="00A444D5"/>
    <w:rsid w:val="00A44551"/>
    <w:rsid w:val="00A44AD4"/>
    <w:rsid w:val="00A454F8"/>
    <w:rsid w:val="00A4609E"/>
    <w:rsid w:val="00A46223"/>
    <w:rsid w:val="00A46769"/>
    <w:rsid w:val="00A470D5"/>
    <w:rsid w:val="00A47CBF"/>
    <w:rsid w:val="00A47E79"/>
    <w:rsid w:val="00A47EBA"/>
    <w:rsid w:val="00A505BF"/>
    <w:rsid w:val="00A50789"/>
    <w:rsid w:val="00A509CD"/>
    <w:rsid w:val="00A50A76"/>
    <w:rsid w:val="00A50D28"/>
    <w:rsid w:val="00A519D8"/>
    <w:rsid w:val="00A523E4"/>
    <w:rsid w:val="00A534AD"/>
    <w:rsid w:val="00A536F8"/>
    <w:rsid w:val="00A537B0"/>
    <w:rsid w:val="00A5388A"/>
    <w:rsid w:val="00A53CEC"/>
    <w:rsid w:val="00A54179"/>
    <w:rsid w:val="00A541A1"/>
    <w:rsid w:val="00A54618"/>
    <w:rsid w:val="00A55589"/>
    <w:rsid w:val="00A56405"/>
    <w:rsid w:val="00A566FE"/>
    <w:rsid w:val="00A56C1C"/>
    <w:rsid w:val="00A57066"/>
    <w:rsid w:val="00A570AF"/>
    <w:rsid w:val="00A5731F"/>
    <w:rsid w:val="00A57A50"/>
    <w:rsid w:val="00A57CE8"/>
    <w:rsid w:val="00A57F89"/>
    <w:rsid w:val="00A602A4"/>
    <w:rsid w:val="00A603D6"/>
    <w:rsid w:val="00A611F3"/>
    <w:rsid w:val="00A61B63"/>
    <w:rsid w:val="00A61E29"/>
    <w:rsid w:val="00A628F2"/>
    <w:rsid w:val="00A62BB6"/>
    <w:rsid w:val="00A65953"/>
    <w:rsid w:val="00A66253"/>
    <w:rsid w:val="00A6659B"/>
    <w:rsid w:val="00A665D7"/>
    <w:rsid w:val="00A666B9"/>
    <w:rsid w:val="00A6705E"/>
    <w:rsid w:val="00A674A3"/>
    <w:rsid w:val="00A676BC"/>
    <w:rsid w:val="00A67A3A"/>
    <w:rsid w:val="00A67ED2"/>
    <w:rsid w:val="00A67ED7"/>
    <w:rsid w:val="00A70403"/>
    <w:rsid w:val="00A706DD"/>
    <w:rsid w:val="00A70848"/>
    <w:rsid w:val="00A71E1C"/>
    <w:rsid w:val="00A7239A"/>
    <w:rsid w:val="00A724FA"/>
    <w:rsid w:val="00A73297"/>
    <w:rsid w:val="00A73954"/>
    <w:rsid w:val="00A73A76"/>
    <w:rsid w:val="00A73C2C"/>
    <w:rsid w:val="00A73D0A"/>
    <w:rsid w:val="00A73EFE"/>
    <w:rsid w:val="00A741D1"/>
    <w:rsid w:val="00A742E9"/>
    <w:rsid w:val="00A743B0"/>
    <w:rsid w:val="00A746E0"/>
    <w:rsid w:val="00A74FD7"/>
    <w:rsid w:val="00A75836"/>
    <w:rsid w:val="00A75859"/>
    <w:rsid w:val="00A76308"/>
    <w:rsid w:val="00A765F2"/>
    <w:rsid w:val="00A76729"/>
    <w:rsid w:val="00A770F1"/>
    <w:rsid w:val="00A770FC"/>
    <w:rsid w:val="00A77686"/>
    <w:rsid w:val="00A7773A"/>
    <w:rsid w:val="00A77A73"/>
    <w:rsid w:val="00A77E7D"/>
    <w:rsid w:val="00A77F5B"/>
    <w:rsid w:val="00A801AE"/>
    <w:rsid w:val="00A80E0A"/>
    <w:rsid w:val="00A81C35"/>
    <w:rsid w:val="00A82119"/>
    <w:rsid w:val="00A8223D"/>
    <w:rsid w:val="00A82348"/>
    <w:rsid w:val="00A83271"/>
    <w:rsid w:val="00A833F9"/>
    <w:rsid w:val="00A83735"/>
    <w:rsid w:val="00A83841"/>
    <w:rsid w:val="00A83B1C"/>
    <w:rsid w:val="00A84981"/>
    <w:rsid w:val="00A84C84"/>
    <w:rsid w:val="00A84CA5"/>
    <w:rsid w:val="00A851FE"/>
    <w:rsid w:val="00A85823"/>
    <w:rsid w:val="00A85C6B"/>
    <w:rsid w:val="00A85EC5"/>
    <w:rsid w:val="00A860DC"/>
    <w:rsid w:val="00A86D52"/>
    <w:rsid w:val="00A87365"/>
    <w:rsid w:val="00A875C8"/>
    <w:rsid w:val="00A876FD"/>
    <w:rsid w:val="00A87DB3"/>
    <w:rsid w:val="00A90597"/>
    <w:rsid w:val="00A90CD3"/>
    <w:rsid w:val="00A90FD9"/>
    <w:rsid w:val="00A9165A"/>
    <w:rsid w:val="00A91814"/>
    <w:rsid w:val="00A9192B"/>
    <w:rsid w:val="00A92187"/>
    <w:rsid w:val="00A923D6"/>
    <w:rsid w:val="00A9261E"/>
    <w:rsid w:val="00A93289"/>
    <w:rsid w:val="00A93586"/>
    <w:rsid w:val="00A93C17"/>
    <w:rsid w:val="00A93E40"/>
    <w:rsid w:val="00A95292"/>
    <w:rsid w:val="00A95955"/>
    <w:rsid w:val="00A959F9"/>
    <w:rsid w:val="00A95A2F"/>
    <w:rsid w:val="00A95D73"/>
    <w:rsid w:val="00A962CE"/>
    <w:rsid w:val="00A96457"/>
    <w:rsid w:val="00A96541"/>
    <w:rsid w:val="00A96E58"/>
    <w:rsid w:val="00A9739E"/>
    <w:rsid w:val="00A97EAE"/>
    <w:rsid w:val="00AA00B1"/>
    <w:rsid w:val="00AA01EB"/>
    <w:rsid w:val="00AA023A"/>
    <w:rsid w:val="00AA0BBD"/>
    <w:rsid w:val="00AA0C5F"/>
    <w:rsid w:val="00AA130D"/>
    <w:rsid w:val="00AA15BE"/>
    <w:rsid w:val="00AA17D8"/>
    <w:rsid w:val="00AA1C78"/>
    <w:rsid w:val="00AA1D8D"/>
    <w:rsid w:val="00AA2115"/>
    <w:rsid w:val="00AA21EE"/>
    <w:rsid w:val="00AA2334"/>
    <w:rsid w:val="00AA2400"/>
    <w:rsid w:val="00AA266F"/>
    <w:rsid w:val="00AA301E"/>
    <w:rsid w:val="00AA38AA"/>
    <w:rsid w:val="00AA4226"/>
    <w:rsid w:val="00AA42DB"/>
    <w:rsid w:val="00AA44C8"/>
    <w:rsid w:val="00AA45AB"/>
    <w:rsid w:val="00AA4879"/>
    <w:rsid w:val="00AA49A3"/>
    <w:rsid w:val="00AA49FE"/>
    <w:rsid w:val="00AA59B6"/>
    <w:rsid w:val="00AA5C03"/>
    <w:rsid w:val="00AA5E9E"/>
    <w:rsid w:val="00AA647D"/>
    <w:rsid w:val="00AA6516"/>
    <w:rsid w:val="00AA6F67"/>
    <w:rsid w:val="00AA712A"/>
    <w:rsid w:val="00AA7473"/>
    <w:rsid w:val="00AA75CB"/>
    <w:rsid w:val="00AA790E"/>
    <w:rsid w:val="00AA7E0A"/>
    <w:rsid w:val="00AB01D6"/>
    <w:rsid w:val="00AB033F"/>
    <w:rsid w:val="00AB0789"/>
    <w:rsid w:val="00AB1342"/>
    <w:rsid w:val="00AB13A9"/>
    <w:rsid w:val="00AB14DF"/>
    <w:rsid w:val="00AB1C1C"/>
    <w:rsid w:val="00AB1C66"/>
    <w:rsid w:val="00AB1CD0"/>
    <w:rsid w:val="00AB21C9"/>
    <w:rsid w:val="00AB2D58"/>
    <w:rsid w:val="00AB3A37"/>
    <w:rsid w:val="00AB3D4A"/>
    <w:rsid w:val="00AB4527"/>
    <w:rsid w:val="00AB4817"/>
    <w:rsid w:val="00AB4BF9"/>
    <w:rsid w:val="00AB5008"/>
    <w:rsid w:val="00AB560D"/>
    <w:rsid w:val="00AB5C79"/>
    <w:rsid w:val="00AB5C7D"/>
    <w:rsid w:val="00AB5DEA"/>
    <w:rsid w:val="00AB61F2"/>
    <w:rsid w:val="00AB6B06"/>
    <w:rsid w:val="00AB6BCF"/>
    <w:rsid w:val="00AB6F1D"/>
    <w:rsid w:val="00AB73B8"/>
    <w:rsid w:val="00AB74BC"/>
    <w:rsid w:val="00AB7EDD"/>
    <w:rsid w:val="00AC00BA"/>
    <w:rsid w:val="00AC066F"/>
    <w:rsid w:val="00AC0F57"/>
    <w:rsid w:val="00AC132E"/>
    <w:rsid w:val="00AC14F9"/>
    <w:rsid w:val="00AC17AD"/>
    <w:rsid w:val="00AC17C5"/>
    <w:rsid w:val="00AC1B7A"/>
    <w:rsid w:val="00AC25FF"/>
    <w:rsid w:val="00AC2D32"/>
    <w:rsid w:val="00AC308D"/>
    <w:rsid w:val="00AC3619"/>
    <w:rsid w:val="00AC4093"/>
    <w:rsid w:val="00AC441E"/>
    <w:rsid w:val="00AC4431"/>
    <w:rsid w:val="00AC458D"/>
    <w:rsid w:val="00AC4947"/>
    <w:rsid w:val="00AC4B0A"/>
    <w:rsid w:val="00AC4B8B"/>
    <w:rsid w:val="00AC4E9D"/>
    <w:rsid w:val="00AC5044"/>
    <w:rsid w:val="00AC56E4"/>
    <w:rsid w:val="00AC5AD6"/>
    <w:rsid w:val="00AC6072"/>
    <w:rsid w:val="00AC65B2"/>
    <w:rsid w:val="00AC7337"/>
    <w:rsid w:val="00AC77E3"/>
    <w:rsid w:val="00AC7868"/>
    <w:rsid w:val="00AC792A"/>
    <w:rsid w:val="00AC7E0B"/>
    <w:rsid w:val="00AC7E56"/>
    <w:rsid w:val="00AC7E7A"/>
    <w:rsid w:val="00AD04BB"/>
    <w:rsid w:val="00AD0933"/>
    <w:rsid w:val="00AD0A75"/>
    <w:rsid w:val="00AD0E46"/>
    <w:rsid w:val="00AD130C"/>
    <w:rsid w:val="00AD16EC"/>
    <w:rsid w:val="00AD1743"/>
    <w:rsid w:val="00AD1C09"/>
    <w:rsid w:val="00AD237F"/>
    <w:rsid w:val="00AD24DF"/>
    <w:rsid w:val="00AD2852"/>
    <w:rsid w:val="00AD2854"/>
    <w:rsid w:val="00AD28FA"/>
    <w:rsid w:val="00AD2A2C"/>
    <w:rsid w:val="00AD2C67"/>
    <w:rsid w:val="00AD308F"/>
    <w:rsid w:val="00AD3467"/>
    <w:rsid w:val="00AD36F8"/>
    <w:rsid w:val="00AD3773"/>
    <w:rsid w:val="00AD485D"/>
    <w:rsid w:val="00AD50F6"/>
    <w:rsid w:val="00AD557D"/>
    <w:rsid w:val="00AD5A12"/>
    <w:rsid w:val="00AD6415"/>
    <w:rsid w:val="00AD64B7"/>
    <w:rsid w:val="00AD6E3F"/>
    <w:rsid w:val="00AD7AA7"/>
    <w:rsid w:val="00AD7D18"/>
    <w:rsid w:val="00AD7E87"/>
    <w:rsid w:val="00AE07AD"/>
    <w:rsid w:val="00AE0C75"/>
    <w:rsid w:val="00AE0D05"/>
    <w:rsid w:val="00AE0F92"/>
    <w:rsid w:val="00AE0FC9"/>
    <w:rsid w:val="00AE1400"/>
    <w:rsid w:val="00AE1BB7"/>
    <w:rsid w:val="00AE1F99"/>
    <w:rsid w:val="00AE229D"/>
    <w:rsid w:val="00AE2535"/>
    <w:rsid w:val="00AE287F"/>
    <w:rsid w:val="00AE2DA3"/>
    <w:rsid w:val="00AE2E98"/>
    <w:rsid w:val="00AE3ACE"/>
    <w:rsid w:val="00AE406E"/>
    <w:rsid w:val="00AE44F2"/>
    <w:rsid w:val="00AE4DD1"/>
    <w:rsid w:val="00AE4E0F"/>
    <w:rsid w:val="00AE4EB6"/>
    <w:rsid w:val="00AE4F99"/>
    <w:rsid w:val="00AE4FC5"/>
    <w:rsid w:val="00AE594C"/>
    <w:rsid w:val="00AE5AAB"/>
    <w:rsid w:val="00AE604A"/>
    <w:rsid w:val="00AE60AC"/>
    <w:rsid w:val="00AE64FC"/>
    <w:rsid w:val="00AE6AC0"/>
    <w:rsid w:val="00AE6C8E"/>
    <w:rsid w:val="00AE6D50"/>
    <w:rsid w:val="00AE7E66"/>
    <w:rsid w:val="00AF030D"/>
    <w:rsid w:val="00AF08B6"/>
    <w:rsid w:val="00AF1168"/>
    <w:rsid w:val="00AF19E6"/>
    <w:rsid w:val="00AF1F1E"/>
    <w:rsid w:val="00AF241E"/>
    <w:rsid w:val="00AF2EB9"/>
    <w:rsid w:val="00AF3D1F"/>
    <w:rsid w:val="00AF3D3A"/>
    <w:rsid w:val="00AF3E2A"/>
    <w:rsid w:val="00AF4F00"/>
    <w:rsid w:val="00AF502A"/>
    <w:rsid w:val="00AF5A1A"/>
    <w:rsid w:val="00AF5CE3"/>
    <w:rsid w:val="00AF6263"/>
    <w:rsid w:val="00AF675A"/>
    <w:rsid w:val="00AF6CCF"/>
    <w:rsid w:val="00AF6FF4"/>
    <w:rsid w:val="00AF720C"/>
    <w:rsid w:val="00AF723C"/>
    <w:rsid w:val="00AF76B5"/>
    <w:rsid w:val="00AF76F0"/>
    <w:rsid w:val="00AF7BC8"/>
    <w:rsid w:val="00AF7F31"/>
    <w:rsid w:val="00B0012E"/>
    <w:rsid w:val="00B001FB"/>
    <w:rsid w:val="00B00C48"/>
    <w:rsid w:val="00B00DBD"/>
    <w:rsid w:val="00B00E18"/>
    <w:rsid w:val="00B0125A"/>
    <w:rsid w:val="00B01363"/>
    <w:rsid w:val="00B026B4"/>
    <w:rsid w:val="00B02756"/>
    <w:rsid w:val="00B02AF6"/>
    <w:rsid w:val="00B0304E"/>
    <w:rsid w:val="00B03C0A"/>
    <w:rsid w:val="00B04532"/>
    <w:rsid w:val="00B05CBB"/>
    <w:rsid w:val="00B05CCF"/>
    <w:rsid w:val="00B0696B"/>
    <w:rsid w:val="00B077C9"/>
    <w:rsid w:val="00B07C6F"/>
    <w:rsid w:val="00B07DCD"/>
    <w:rsid w:val="00B10362"/>
    <w:rsid w:val="00B10636"/>
    <w:rsid w:val="00B10765"/>
    <w:rsid w:val="00B1109D"/>
    <w:rsid w:val="00B11C4D"/>
    <w:rsid w:val="00B11C57"/>
    <w:rsid w:val="00B11D33"/>
    <w:rsid w:val="00B132A3"/>
    <w:rsid w:val="00B13AF4"/>
    <w:rsid w:val="00B13CC7"/>
    <w:rsid w:val="00B14A64"/>
    <w:rsid w:val="00B14D04"/>
    <w:rsid w:val="00B153AF"/>
    <w:rsid w:val="00B15C12"/>
    <w:rsid w:val="00B1605F"/>
    <w:rsid w:val="00B161B5"/>
    <w:rsid w:val="00B16AB6"/>
    <w:rsid w:val="00B17186"/>
    <w:rsid w:val="00B172CF"/>
    <w:rsid w:val="00B1786A"/>
    <w:rsid w:val="00B17E9D"/>
    <w:rsid w:val="00B17F4A"/>
    <w:rsid w:val="00B20DA8"/>
    <w:rsid w:val="00B21037"/>
    <w:rsid w:val="00B21124"/>
    <w:rsid w:val="00B21AE1"/>
    <w:rsid w:val="00B21BE0"/>
    <w:rsid w:val="00B21EFB"/>
    <w:rsid w:val="00B22459"/>
    <w:rsid w:val="00B22518"/>
    <w:rsid w:val="00B225D5"/>
    <w:rsid w:val="00B22D6F"/>
    <w:rsid w:val="00B230AD"/>
    <w:rsid w:val="00B24093"/>
    <w:rsid w:val="00B247C0"/>
    <w:rsid w:val="00B24A45"/>
    <w:rsid w:val="00B24E18"/>
    <w:rsid w:val="00B24E81"/>
    <w:rsid w:val="00B255DD"/>
    <w:rsid w:val="00B25666"/>
    <w:rsid w:val="00B264DE"/>
    <w:rsid w:val="00B26ABC"/>
    <w:rsid w:val="00B26B5E"/>
    <w:rsid w:val="00B271FD"/>
    <w:rsid w:val="00B273A9"/>
    <w:rsid w:val="00B27755"/>
    <w:rsid w:val="00B30315"/>
    <w:rsid w:val="00B30E10"/>
    <w:rsid w:val="00B31ED8"/>
    <w:rsid w:val="00B320A3"/>
    <w:rsid w:val="00B32193"/>
    <w:rsid w:val="00B32349"/>
    <w:rsid w:val="00B32816"/>
    <w:rsid w:val="00B328B4"/>
    <w:rsid w:val="00B3358D"/>
    <w:rsid w:val="00B33642"/>
    <w:rsid w:val="00B3378E"/>
    <w:rsid w:val="00B33BF4"/>
    <w:rsid w:val="00B341BC"/>
    <w:rsid w:val="00B34335"/>
    <w:rsid w:val="00B34AD8"/>
    <w:rsid w:val="00B34C0C"/>
    <w:rsid w:val="00B34DEA"/>
    <w:rsid w:val="00B35BA1"/>
    <w:rsid w:val="00B36126"/>
    <w:rsid w:val="00B36544"/>
    <w:rsid w:val="00B36604"/>
    <w:rsid w:val="00B36881"/>
    <w:rsid w:val="00B36905"/>
    <w:rsid w:val="00B36C53"/>
    <w:rsid w:val="00B36E5B"/>
    <w:rsid w:val="00B37B2B"/>
    <w:rsid w:val="00B403B7"/>
    <w:rsid w:val="00B40571"/>
    <w:rsid w:val="00B40684"/>
    <w:rsid w:val="00B40B50"/>
    <w:rsid w:val="00B40FA9"/>
    <w:rsid w:val="00B41335"/>
    <w:rsid w:val="00B41595"/>
    <w:rsid w:val="00B41647"/>
    <w:rsid w:val="00B42410"/>
    <w:rsid w:val="00B42C63"/>
    <w:rsid w:val="00B4301E"/>
    <w:rsid w:val="00B4309C"/>
    <w:rsid w:val="00B43B91"/>
    <w:rsid w:val="00B43C78"/>
    <w:rsid w:val="00B43E57"/>
    <w:rsid w:val="00B4446C"/>
    <w:rsid w:val="00B448A8"/>
    <w:rsid w:val="00B4497D"/>
    <w:rsid w:val="00B44DB3"/>
    <w:rsid w:val="00B454E9"/>
    <w:rsid w:val="00B4562B"/>
    <w:rsid w:val="00B4636A"/>
    <w:rsid w:val="00B472DE"/>
    <w:rsid w:val="00B476D0"/>
    <w:rsid w:val="00B47730"/>
    <w:rsid w:val="00B47B47"/>
    <w:rsid w:val="00B50874"/>
    <w:rsid w:val="00B50BB9"/>
    <w:rsid w:val="00B5122A"/>
    <w:rsid w:val="00B51A84"/>
    <w:rsid w:val="00B51FC0"/>
    <w:rsid w:val="00B52996"/>
    <w:rsid w:val="00B52A7F"/>
    <w:rsid w:val="00B52B76"/>
    <w:rsid w:val="00B53164"/>
    <w:rsid w:val="00B536EF"/>
    <w:rsid w:val="00B53D23"/>
    <w:rsid w:val="00B5453E"/>
    <w:rsid w:val="00B54AC6"/>
    <w:rsid w:val="00B54F9E"/>
    <w:rsid w:val="00B55069"/>
    <w:rsid w:val="00B55140"/>
    <w:rsid w:val="00B5539C"/>
    <w:rsid w:val="00B559ED"/>
    <w:rsid w:val="00B55D1D"/>
    <w:rsid w:val="00B56193"/>
    <w:rsid w:val="00B5679B"/>
    <w:rsid w:val="00B568FF"/>
    <w:rsid w:val="00B56C8C"/>
    <w:rsid w:val="00B570EB"/>
    <w:rsid w:val="00B5738E"/>
    <w:rsid w:val="00B57471"/>
    <w:rsid w:val="00B5775E"/>
    <w:rsid w:val="00B578D7"/>
    <w:rsid w:val="00B57983"/>
    <w:rsid w:val="00B579A1"/>
    <w:rsid w:val="00B6003E"/>
    <w:rsid w:val="00B608CF"/>
    <w:rsid w:val="00B60D6E"/>
    <w:rsid w:val="00B611B5"/>
    <w:rsid w:val="00B615DC"/>
    <w:rsid w:val="00B617E2"/>
    <w:rsid w:val="00B61B65"/>
    <w:rsid w:val="00B620B4"/>
    <w:rsid w:val="00B621E9"/>
    <w:rsid w:val="00B62461"/>
    <w:rsid w:val="00B6269B"/>
    <w:rsid w:val="00B63248"/>
    <w:rsid w:val="00B6386B"/>
    <w:rsid w:val="00B63A80"/>
    <w:rsid w:val="00B64043"/>
    <w:rsid w:val="00B64D13"/>
    <w:rsid w:val="00B652C6"/>
    <w:rsid w:val="00B6552B"/>
    <w:rsid w:val="00B65DF5"/>
    <w:rsid w:val="00B65FFC"/>
    <w:rsid w:val="00B66133"/>
    <w:rsid w:val="00B66262"/>
    <w:rsid w:val="00B6630B"/>
    <w:rsid w:val="00B6675C"/>
    <w:rsid w:val="00B66DB7"/>
    <w:rsid w:val="00B6729A"/>
    <w:rsid w:val="00B70364"/>
    <w:rsid w:val="00B704BF"/>
    <w:rsid w:val="00B70B85"/>
    <w:rsid w:val="00B70EF8"/>
    <w:rsid w:val="00B71653"/>
    <w:rsid w:val="00B72000"/>
    <w:rsid w:val="00B7241D"/>
    <w:rsid w:val="00B7278D"/>
    <w:rsid w:val="00B72A52"/>
    <w:rsid w:val="00B72E75"/>
    <w:rsid w:val="00B73842"/>
    <w:rsid w:val="00B73899"/>
    <w:rsid w:val="00B739D6"/>
    <w:rsid w:val="00B73DCD"/>
    <w:rsid w:val="00B73E52"/>
    <w:rsid w:val="00B745EC"/>
    <w:rsid w:val="00B74A54"/>
    <w:rsid w:val="00B74B38"/>
    <w:rsid w:val="00B74DE3"/>
    <w:rsid w:val="00B75C84"/>
    <w:rsid w:val="00B75CB7"/>
    <w:rsid w:val="00B766C8"/>
    <w:rsid w:val="00B76BB1"/>
    <w:rsid w:val="00B7702F"/>
    <w:rsid w:val="00B775C4"/>
    <w:rsid w:val="00B77DF3"/>
    <w:rsid w:val="00B80096"/>
    <w:rsid w:val="00B80122"/>
    <w:rsid w:val="00B80D82"/>
    <w:rsid w:val="00B81083"/>
    <w:rsid w:val="00B81AD6"/>
    <w:rsid w:val="00B84C39"/>
    <w:rsid w:val="00B85325"/>
    <w:rsid w:val="00B85380"/>
    <w:rsid w:val="00B855F2"/>
    <w:rsid w:val="00B86C60"/>
    <w:rsid w:val="00B87382"/>
    <w:rsid w:val="00B874FF"/>
    <w:rsid w:val="00B875C5"/>
    <w:rsid w:val="00B87D64"/>
    <w:rsid w:val="00B87DF3"/>
    <w:rsid w:val="00B9031D"/>
    <w:rsid w:val="00B90505"/>
    <w:rsid w:val="00B908B2"/>
    <w:rsid w:val="00B91577"/>
    <w:rsid w:val="00B91B2F"/>
    <w:rsid w:val="00B925CD"/>
    <w:rsid w:val="00B92B13"/>
    <w:rsid w:val="00B9426D"/>
    <w:rsid w:val="00B945AD"/>
    <w:rsid w:val="00B94646"/>
    <w:rsid w:val="00B9476B"/>
    <w:rsid w:val="00B94FE6"/>
    <w:rsid w:val="00B957C4"/>
    <w:rsid w:val="00B9629F"/>
    <w:rsid w:val="00B9699C"/>
    <w:rsid w:val="00B96B17"/>
    <w:rsid w:val="00B97399"/>
    <w:rsid w:val="00B9746C"/>
    <w:rsid w:val="00B97F9D"/>
    <w:rsid w:val="00B97FAB"/>
    <w:rsid w:val="00BA0264"/>
    <w:rsid w:val="00BA0C20"/>
    <w:rsid w:val="00BA0DCD"/>
    <w:rsid w:val="00BA1798"/>
    <w:rsid w:val="00BA2098"/>
    <w:rsid w:val="00BA25BB"/>
    <w:rsid w:val="00BA29EB"/>
    <w:rsid w:val="00BA2C59"/>
    <w:rsid w:val="00BA2F40"/>
    <w:rsid w:val="00BA31AB"/>
    <w:rsid w:val="00BA388F"/>
    <w:rsid w:val="00BA4165"/>
    <w:rsid w:val="00BA4822"/>
    <w:rsid w:val="00BA5353"/>
    <w:rsid w:val="00BA58D7"/>
    <w:rsid w:val="00BA5B15"/>
    <w:rsid w:val="00BA600F"/>
    <w:rsid w:val="00BA6295"/>
    <w:rsid w:val="00BA62F0"/>
    <w:rsid w:val="00BA6811"/>
    <w:rsid w:val="00BA69F7"/>
    <w:rsid w:val="00BA6BBA"/>
    <w:rsid w:val="00BA6C40"/>
    <w:rsid w:val="00BA6F0F"/>
    <w:rsid w:val="00BA7132"/>
    <w:rsid w:val="00BA7197"/>
    <w:rsid w:val="00BA7701"/>
    <w:rsid w:val="00BA7C11"/>
    <w:rsid w:val="00BB07AD"/>
    <w:rsid w:val="00BB0A0A"/>
    <w:rsid w:val="00BB1176"/>
    <w:rsid w:val="00BB2DF4"/>
    <w:rsid w:val="00BB332E"/>
    <w:rsid w:val="00BB3412"/>
    <w:rsid w:val="00BB3858"/>
    <w:rsid w:val="00BB3AAD"/>
    <w:rsid w:val="00BB3C5B"/>
    <w:rsid w:val="00BB4D59"/>
    <w:rsid w:val="00BB564B"/>
    <w:rsid w:val="00BB5DC1"/>
    <w:rsid w:val="00BB5E2E"/>
    <w:rsid w:val="00BB6004"/>
    <w:rsid w:val="00BB6907"/>
    <w:rsid w:val="00BB6F21"/>
    <w:rsid w:val="00BB7216"/>
    <w:rsid w:val="00BB7858"/>
    <w:rsid w:val="00BC0003"/>
    <w:rsid w:val="00BC04FE"/>
    <w:rsid w:val="00BC0550"/>
    <w:rsid w:val="00BC0684"/>
    <w:rsid w:val="00BC07CA"/>
    <w:rsid w:val="00BC0B36"/>
    <w:rsid w:val="00BC1A2E"/>
    <w:rsid w:val="00BC1FA8"/>
    <w:rsid w:val="00BC2955"/>
    <w:rsid w:val="00BC31E4"/>
    <w:rsid w:val="00BC3294"/>
    <w:rsid w:val="00BC32B9"/>
    <w:rsid w:val="00BC33E6"/>
    <w:rsid w:val="00BC3431"/>
    <w:rsid w:val="00BC3A03"/>
    <w:rsid w:val="00BC3C4A"/>
    <w:rsid w:val="00BC4614"/>
    <w:rsid w:val="00BC4925"/>
    <w:rsid w:val="00BC4A52"/>
    <w:rsid w:val="00BC4ECA"/>
    <w:rsid w:val="00BC4F35"/>
    <w:rsid w:val="00BC5376"/>
    <w:rsid w:val="00BC57F7"/>
    <w:rsid w:val="00BC5A43"/>
    <w:rsid w:val="00BC5AF3"/>
    <w:rsid w:val="00BC605E"/>
    <w:rsid w:val="00BC60BA"/>
    <w:rsid w:val="00BC60BD"/>
    <w:rsid w:val="00BC64BA"/>
    <w:rsid w:val="00BC6906"/>
    <w:rsid w:val="00BC6EAA"/>
    <w:rsid w:val="00BC772D"/>
    <w:rsid w:val="00BC7734"/>
    <w:rsid w:val="00BD003C"/>
    <w:rsid w:val="00BD0196"/>
    <w:rsid w:val="00BD0356"/>
    <w:rsid w:val="00BD0CC2"/>
    <w:rsid w:val="00BD0E4B"/>
    <w:rsid w:val="00BD11C5"/>
    <w:rsid w:val="00BD234E"/>
    <w:rsid w:val="00BD29BC"/>
    <w:rsid w:val="00BD2B84"/>
    <w:rsid w:val="00BD2BFB"/>
    <w:rsid w:val="00BD2C3D"/>
    <w:rsid w:val="00BD318E"/>
    <w:rsid w:val="00BD353B"/>
    <w:rsid w:val="00BD36EB"/>
    <w:rsid w:val="00BD3A45"/>
    <w:rsid w:val="00BD3D45"/>
    <w:rsid w:val="00BD4335"/>
    <w:rsid w:val="00BD45BB"/>
    <w:rsid w:val="00BD4F0E"/>
    <w:rsid w:val="00BD4FE3"/>
    <w:rsid w:val="00BD5506"/>
    <w:rsid w:val="00BD5A1D"/>
    <w:rsid w:val="00BD5C91"/>
    <w:rsid w:val="00BD5FE9"/>
    <w:rsid w:val="00BD6669"/>
    <w:rsid w:val="00BD67E9"/>
    <w:rsid w:val="00BD7145"/>
    <w:rsid w:val="00BD798A"/>
    <w:rsid w:val="00BD7C67"/>
    <w:rsid w:val="00BD7CC5"/>
    <w:rsid w:val="00BE00F8"/>
    <w:rsid w:val="00BE10AC"/>
    <w:rsid w:val="00BE1370"/>
    <w:rsid w:val="00BE1423"/>
    <w:rsid w:val="00BE188E"/>
    <w:rsid w:val="00BE19DF"/>
    <w:rsid w:val="00BE1FD4"/>
    <w:rsid w:val="00BE20F0"/>
    <w:rsid w:val="00BE220B"/>
    <w:rsid w:val="00BE267C"/>
    <w:rsid w:val="00BE304D"/>
    <w:rsid w:val="00BE384D"/>
    <w:rsid w:val="00BE3E14"/>
    <w:rsid w:val="00BE4BA9"/>
    <w:rsid w:val="00BE4D59"/>
    <w:rsid w:val="00BE5102"/>
    <w:rsid w:val="00BE5264"/>
    <w:rsid w:val="00BE584F"/>
    <w:rsid w:val="00BE5B2A"/>
    <w:rsid w:val="00BE60F8"/>
    <w:rsid w:val="00BE642D"/>
    <w:rsid w:val="00BE683A"/>
    <w:rsid w:val="00BE6DEA"/>
    <w:rsid w:val="00BE7016"/>
    <w:rsid w:val="00BE783C"/>
    <w:rsid w:val="00BE786C"/>
    <w:rsid w:val="00BE7F1F"/>
    <w:rsid w:val="00BE7F42"/>
    <w:rsid w:val="00BF097E"/>
    <w:rsid w:val="00BF0FB1"/>
    <w:rsid w:val="00BF1560"/>
    <w:rsid w:val="00BF18E8"/>
    <w:rsid w:val="00BF1A9B"/>
    <w:rsid w:val="00BF235D"/>
    <w:rsid w:val="00BF2D1A"/>
    <w:rsid w:val="00BF3896"/>
    <w:rsid w:val="00BF44D9"/>
    <w:rsid w:val="00BF4809"/>
    <w:rsid w:val="00BF50E3"/>
    <w:rsid w:val="00BF536D"/>
    <w:rsid w:val="00BF559A"/>
    <w:rsid w:val="00BF6A72"/>
    <w:rsid w:val="00BF6EE4"/>
    <w:rsid w:val="00C004A4"/>
    <w:rsid w:val="00C014CA"/>
    <w:rsid w:val="00C016F8"/>
    <w:rsid w:val="00C019F2"/>
    <w:rsid w:val="00C01AE1"/>
    <w:rsid w:val="00C01B54"/>
    <w:rsid w:val="00C01D71"/>
    <w:rsid w:val="00C022E0"/>
    <w:rsid w:val="00C02960"/>
    <w:rsid w:val="00C029EA"/>
    <w:rsid w:val="00C03EF5"/>
    <w:rsid w:val="00C045E4"/>
    <w:rsid w:val="00C05C6B"/>
    <w:rsid w:val="00C05CB5"/>
    <w:rsid w:val="00C05CF4"/>
    <w:rsid w:val="00C06048"/>
    <w:rsid w:val="00C0605C"/>
    <w:rsid w:val="00C06127"/>
    <w:rsid w:val="00C0648C"/>
    <w:rsid w:val="00C064B1"/>
    <w:rsid w:val="00C06DB5"/>
    <w:rsid w:val="00C071BF"/>
    <w:rsid w:val="00C0758F"/>
    <w:rsid w:val="00C07BD3"/>
    <w:rsid w:val="00C106DC"/>
    <w:rsid w:val="00C106F3"/>
    <w:rsid w:val="00C10C30"/>
    <w:rsid w:val="00C110D8"/>
    <w:rsid w:val="00C11725"/>
    <w:rsid w:val="00C11874"/>
    <w:rsid w:val="00C11FC7"/>
    <w:rsid w:val="00C12640"/>
    <w:rsid w:val="00C12D27"/>
    <w:rsid w:val="00C13A3C"/>
    <w:rsid w:val="00C13C8A"/>
    <w:rsid w:val="00C13D49"/>
    <w:rsid w:val="00C13F58"/>
    <w:rsid w:val="00C147FD"/>
    <w:rsid w:val="00C14AAF"/>
    <w:rsid w:val="00C1558A"/>
    <w:rsid w:val="00C15DD6"/>
    <w:rsid w:val="00C2040C"/>
    <w:rsid w:val="00C219A0"/>
    <w:rsid w:val="00C220A1"/>
    <w:rsid w:val="00C22235"/>
    <w:rsid w:val="00C22469"/>
    <w:rsid w:val="00C22472"/>
    <w:rsid w:val="00C227AE"/>
    <w:rsid w:val="00C23289"/>
    <w:rsid w:val="00C23414"/>
    <w:rsid w:val="00C2345D"/>
    <w:rsid w:val="00C23490"/>
    <w:rsid w:val="00C23573"/>
    <w:rsid w:val="00C2447A"/>
    <w:rsid w:val="00C244D2"/>
    <w:rsid w:val="00C24A8E"/>
    <w:rsid w:val="00C25045"/>
    <w:rsid w:val="00C25A3C"/>
    <w:rsid w:val="00C25E0D"/>
    <w:rsid w:val="00C26026"/>
    <w:rsid w:val="00C262EA"/>
    <w:rsid w:val="00C26B96"/>
    <w:rsid w:val="00C26C41"/>
    <w:rsid w:val="00C275D0"/>
    <w:rsid w:val="00C2764E"/>
    <w:rsid w:val="00C2776B"/>
    <w:rsid w:val="00C27F4C"/>
    <w:rsid w:val="00C30854"/>
    <w:rsid w:val="00C30933"/>
    <w:rsid w:val="00C30CEC"/>
    <w:rsid w:val="00C311B8"/>
    <w:rsid w:val="00C3149C"/>
    <w:rsid w:val="00C314F9"/>
    <w:rsid w:val="00C320CB"/>
    <w:rsid w:val="00C32B93"/>
    <w:rsid w:val="00C32C4C"/>
    <w:rsid w:val="00C335D9"/>
    <w:rsid w:val="00C341D9"/>
    <w:rsid w:val="00C34E85"/>
    <w:rsid w:val="00C353AE"/>
    <w:rsid w:val="00C35BBD"/>
    <w:rsid w:val="00C36472"/>
    <w:rsid w:val="00C368DD"/>
    <w:rsid w:val="00C369E5"/>
    <w:rsid w:val="00C36A29"/>
    <w:rsid w:val="00C400F7"/>
    <w:rsid w:val="00C40A97"/>
    <w:rsid w:val="00C431B7"/>
    <w:rsid w:val="00C43D37"/>
    <w:rsid w:val="00C43DB6"/>
    <w:rsid w:val="00C43E21"/>
    <w:rsid w:val="00C44982"/>
    <w:rsid w:val="00C44B1D"/>
    <w:rsid w:val="00C452FB"/>
    <w:rsid w:val="00C45754"/>
    <w:rsid w:val="00C457D5"/>
    <w:rsid w:val="00C45AB3"/>
    <w:rsid w:val="00C45B1C"/>
    <w:rsid w:val="00C45BA5"/>
    <w:rsid w:val="00C46341"/>
    <w:rsid w:val="00C46347"/>
    <w:rsid w:val="00C4761A"/>
    <w:rsid w:val="00C478BA"/>
    <w:rsid w:val="00C47D19"/>
    <w:rsid w:val="00C47FD2"/>
    <w:rsid w:val="00C503BD"/>
    <w:rsid w:val="00C50CAE"/>
    <w:rsid w:val="00C50D11"/>
    <w:rsid w:val="00C50D14"/>
    <w:rsid w:val="00C5144F"/>
    <w:rsid w:val="00C51D77"/>
    <w:rsid w:val="00C51FB1"/>
    <w:rsid w:val="00C51FF5"/>
    <w:rsid w:val="00C525DA"/>
    <w:rsid w:val="00C53802"/>
    <w:rsid w:val="00C53D55"/>
    <w:rsid w:val="00C53E0E"/>
    <w:rsid w:val="00C54872"/>
    <w:rsid w:val="00C55185"/>
    <w:rsid w:val="00C55209"/>
    <w:rsid w:val="00C55784"/>
    <w:rsid w:val="00C56DBD"/>
    <w:rsid w:val="00C57CFC"/>
    <w:rsid w:val="00C60422"/>
    <w:rsid w:val="00C60A4C"/>
    <w:rsid w:val="00C60F1C"/>
    <w:rsid w:val="00C612C0"/>
    <w:rsid w:val="00C61347"/>
    <w:rsid w:val="00C6171C"/>
    <w:rsid w:val="00C618B6"/>
    <w:rsid w:val="00C61A22"/>
    <w:rsid w:val="00C6203E"/>
    <w:rsid w:val="00C62A25"/>
    <w:rsid w:val="00C62A7F"/>
    <w:rsid w:val="00C62B63"/>
    <w:rsid w:val="00C63D28"/>
    <w:rsid w:val="00C6465A"/>
    <w:rsid w:val="00C64E8C"/>
    <w:rsid w:val="00C64F01"/>
    <w:rsid w:val="00C65256"/>
    <w:rsid w:val="00C65F43"/>
    <w:rsid w:val="00C66A77"/>
    <w:rsid w:val="00C67BA8"/>
    <w:rsid w:val="00C67D29"/>
    <w:rsid w:val="00C70868"/>
    <w:rsid w:val="00C70C3C"/>
    <w:rsid w:val="00C70C89"/>
    <w:rsid w:val="00C70CE0"/>
    <w:rsid w:val="00C71244"/>
    <w:rsid w:val="00C71319"/>
    <w:rsid w:val="00C71F6F"/>
    <w:rsid w:val="00C727A5"/>
    <w:rsid w:val="00C72CCB"/>
    <w:rsid w:val="00C7374E"/>
    <w:rsid w:val="00C738D3"/>
    <w:rsid w:val="00C73A8A"/>
    <w:rsid w:val="00C741BA"/>
    <w:rsid w:val="00C74412"/>
    <w:rsid w:val="00C753E2"/>
    <w:rsid w:val="00C753EC"/>
    <w:rsid w:val="00C75406"/>
    <w:rsid w:val="00C759A8"/>
    <w:rsid w:val="00C75A4B"/>
    <w:rsid w:val="00C75E29"/>
    <w:rsid w:val="00C7621F"/>
    <w:rsid w:val="00C766B7"/>
    <w:rsid w:val="00C77171"/>
    <w:rsid w:val="00C773DB"/>
    <w:rsid w:val="00C77464"/>
    <w:rsid w:val="00C776E9"/>
    <w:rsid w:val="00C779D3"/>
    <w:rsid w:val="00C77B1D"/>
    <w:rsid w:val="00C77CE5"/>
    <w:rsid w:val="00C8002F"/>
    <w:rsid w:val="00C801ED"/>
    <w:rsid w:val="00C804FA"/>
    <w:rsid w:val="00C80975"/>
    <w:rsid w:val="00C8106F"/>
    <w:rsid w:val="00C81EF7"/>
    <w:rsid w:val="00C81FD7"/>
    <w:rsid w:val="00C82D86"/>
    <w:rsid w:val="00C83310"/>
    <w:rsid w:val="00C83FDE"/>
    <w:rsid w:val="00C842E5"/>
    <w:rsid w:val="00C84A7E"/>
    <w:rsid w:val="00C84F01"/>
    <w:rsid w:val="00C8546E"/>
    <w:rsid w:val="00C854F7"/>
    <w:rsid w:val="00C858BA"/>
    <w:rsid w:val="00C858C7"/>
    <w:rsid w:val="00C85951"/>
    <w:rsid w:val="00C85A10"/>
    <w:rsid w:val="00C86DD6"/>
    <w:rsid w:val="00C872F2"/>
    <w:rsid w:val="00C90492"/>
    <w:rsid w:val="00C90B1E"/>
    <w:rsid w:val="00C9131B"/>
    <w:rsid w:val="00C91743"/>
    <w:rsid w:val="00C92342"/>
    <w:rsid w:val="00C925DF"/>
    <w:rsid w:val="00C92AD2"/>
    <w:rsid w:val="00C9327D"/>
    <w:rsid w:val="00C935FC"/>
    <w:rsid w:val="00C939C3"/>
    <w:rsid w:val="00C941AC"/>
    <w:rsid w:val="00C942DD"/>
    <w:rsid w:val="00C94385"/>
    <w:rsid w:val="00C94A6F"/>
    <w:rsid w:val="00C94A90"/>
    <w:rsid w:val="00C950A0"/>
    <w:rsid w:val="00C9522B"/>
    <w:rsid w:val="00C953E4"/>
    <w:rsid w:val="00C954A6"/>
    <w:rsid w:val="00C95829"/>
    <w:rsid w:val="00C95E3A"/>
    <w:rsid w:val="00C96866"/>
    <w:rsid w:val="00C96901"/>
    <w:rsid w:val="00C96B26"/>
    <w:rsid w:val="00C96D29"/>
    <w:rsid w:val="00C96E05"/>
    <w:rsid w:val="00C96E56"/>
    <w:rsid w:val="00CA01B2"/>
    <w:rsid w:val="00CA03FB"/>
    <w:rsid w:val="00CA0CC8"/>
    <w:rsid w:val="00CA106E"/>
    <w:rsid w:val="00CA1D99"/>
    <w:rsid w:val="00CA1DFB"/>
    <w:rsid w:val="00CA23B7"/>
    <w:rsid w:val="00CA2453"/>
    <w:rsid w:val="00CA3061"/>
    <w:rsid w:val="00CA3700"/>
    <w:rsid w:val="00CA39D3"/>
    <w:rsid w:val="00CA3AFA"/>
    <w:rsid w:val="00CA3D29"/>
    <w:rsid w:val="00CA3E5A"/>
    <w:rsid w:val="00CA44DB"/>
    <w:rsid w:val="00CA4579"/>
    <w:rsid w:val="00CA49E1"/>
    <w:rsid w:val="00CA49EC"/>
    <w:rsid w:val="00CA5515"/>
    <w:rsid w:val="00CA5EA3"/>
    <w:rsid w:val="00CA6AA1"/>
    <w:rsid w:val="00CA793F"/>
    <w:rsid w:val="00CA7C83"/>
    <w:rsid w:val="00CA7DEF"/>
    <w:rsid w:val="00CB001D"/>
    <w:rsid w:val="00CB0035"/>
    <w:rsid w:val="00CB022D"/>
    <w:rsid w:val="00CB05FF"/>
    <w:rsid w:val="00CB0664"/>
    <w:rsid w:val="00CB0A6C"/>
    <w:rsid w:val="00CB0B55"/>
    <w:rsid w:val="00CB1037"/>
    <w:rsid w:val="00CB14F8"/>
    <w:rsid w:val="00CB1760"/>
    <w:rsid w:val="00CB1A16"/>
    <w:rsid w:val="00CB1D96"/>
    <w:rsid w:val="00CB2BCC"/>
    <w:rsid w:val="00CB3759"/>
    <w:rsid w:val="00CB3AD3"/>
    <w:rsid w:val="00CB4BF3"/>
    <w:rsid w:val="00CB4C4F"/>
    <w:rsid w:val="00CB4E5C"/>
    <w:rsid w:val="00CB5DD7"/>
    <w:rsid w:val="00CB661E"/>
    <w:rsid w:val="00CB7192"/>
    <w:rsid w:val="00CB73B7"/>
    <w:rsid w:val="00CB73FC"/>
    <w:rsid w:val="00CB770D"/>
    <w:rsid w:val="00CB7942"/>
    <w:rsid w:val="00CB7ACA"/>
    <w:rsid w:val="00CC0156"/>
    <w:rsid w:val="00CC0371"/>
    <w:rsid w:val="00CC08E1"/>
    <w:rsid w:val="00CC0E21"/>
    <w:rsid w:val="00CC0E42"/>
    <w:rsid w:val="00CC1232"/>
    <w:rsid w:val="00CC1956"/>
    <w:rsid w:val="00CC1FFC"/>
    <w:rsid w:val="00CC269B"/>
    <w:rsid w:val="00CC293E"/>
    <w:rsid w:val="00CC2B20"/>
    <w:rsid w:val="00CC339E"/>
    <w:rsid w:val="00CC385F"/>
    <w:rsid w:val="00CC3B5D"/>
    <w:rsid w:val="00CC3C3F"/>
    <w:rsid w:val="00CC3FD3"/>
    <w:rsid w:val="00CC4322"/>
    <w:rsid w:val="00CC46BD"/>
    <w:rsid w:val="00CC4BFC"/>
    <w:rsid w:val="00CC4D83"/>
    <w:rsid w:val="00CC5122"/>
    <w:rsid w:val="00CC51FE"/>
    <w:rsid w:val="00CC5905"/>
    <w:rsid w:val="00CC5A77"/>
    <w:rsid w:val="00CC5E1F"/>
    <w:rsid w:val="00CC659A"/>
    <w:rsid w:val="00CC6C02"/>
    <w:rsid w:val="00CC749C"/>
    <w:rsid w:val="00CC7AC7"/>
    <w:rsid w:val="00CD069F"/>
    <w:rsid w:val="00CD0C32"/>
    <w:rsid w:val="00CD0DB8"/>
    <w:rsid w:val="00CD122E"/>
    <w:rsid w:val="00CD12BC"/>
    <w:rsid w:val="00CD1862"/>
    <w:rsid w:val="00CD1A29"/>
    <w:rsid w:val="00CD35B9"/>
    <w:rsid w:val="00CD3EC7"/>
    <w:rsid w:val="00CD424C"/>
    <w:rsid w:val="00CD49C3"/>
    <w:rsid w:val="00CD5051"/>
    <w:rsid w:val="00CD56CD"/>
    <w:rsid w:val="00CD57EC"/>
    <w:rsid w:val="00CD6D86"/>
    <w:rsid w:val="00CD7957"/>
    <w:rsid w:val="00CD79BB"/>
    <w:rsid w:val="00CD7B23"/>
    <w:rsid w:val="00CE000C"/>
    <w:rsid w:val="00CE0C73"/>
    <w:rsid w:val="00CE1D99"/>
    <w:rsid w:val="00CE25E2"/>
    <w:rsid w:val="00CE28BC"/>
    <w:rsid w:val="00CE2999"/>
    <w:rsid w:val="00CE3A8A"/>
    <w:rsid w:val="00CE3AE1"/>
    <w:rsid w:val="00CE3DB7"/>
    <w:rsid w:val="00CE3DE0"/>
    <w:rsid w:val="00CE4067"/>
    <w:rsid w:val="00CE512C"/>
    <w:rsid w:val="00CE56FC"/>
    <w:rsid w:val="00CE5B11"/>
    <w:rsid w:val="00CE5CB7"/>
    <w:rsid w:val="00CE6178"/>
    <w:rsid w:val="00CE6B4D"/>
    <w:rsid w:val="00CE6D3B"/>
    <w:rsid w:val="00CE6FD7"/>
    <w:rsid w:val="00CE75E8"/>
    <w:rsid w:val="00CF027C"/>
    <w:rsid w:val="00CF0D00"/>
    <w:rsid w:val="00CF1153"/>
    <w:rsid w:val="00CF18BF"/>
    <w:rsid w:val="00CF2105"/>
    <w:rsid w:val="00CF29DD"/>
    <w:rsid w:val="00CF2C41"/>
    <w:rsid w:val="00CF2F44"/>
    <w:rsid w:val="00CF3166"/>
    <w:rsid w:val="00CF361F"/>
    <w:rsid w:val="00CF3C89"/>
    <w:rsid w:val="00CF3FAC"/>
    <w:rsid w:val="00CF40E4"/>
    <w:rsid w:val="00CF425A"/>
    <w:rsid w:val="00CF434B"/>
    <w:rsid w:val="00CF4889"/>
    <w:rsid w:val="00CF5189"/>
    <w:rsid w:val="00CF5594"/>
    <w:rsid w:val="00CF595B"/>
    <w:rsid w:val="00CF6234"/>
    <w:rsid w:val="00CF6615"/>
    <w:rsid w:val="00CF6B77"/>
    <w:rsid w:val="00CF70A7"/>
    <w:rsid w:val="00CF71B7"/>
    <w:rsid w:val="00D0016A"/>
    <w:rsid w:val="00D00292"/>
    <w:rsid w:val="00D01536"/>
    <w:rsid w:val="00D01EC0"/>
    <w:rsid w:val="00D02B7B"/>
    <w:rsid w:val="00D02D33"/>
    <w:rsid w:val="00D033FD"/>
    <w:rsid w:val="00D0375D"/>
    <w:rsid w:val="00D03B05"/>
    <w:rsid w:val="00D03FAE"/>
    <w:rsid w:val="00D05216"/>
    <w:rsid w:val="00D055E5"/>
    <w:rsid w:val="00D05728"/>
    <w:rsid w:val="00D057C0"/>
    <w:rsid w:val="00D05938"/>
    <w:rsid w:val="00D05CC9"/>
    <w:rsid w:val="00D06D42"/>
    <w:rsid w:val="00D10785"/>
    <w:rsid w:val="00D107B4"/>
    <w:rsid w:val="00D108A6"/>
    <w:rsid w:val="00D108EF"/>
    <w:rsid w:val="00D1095C"/>
    <w:rsid w:val="00D10FFD"/>
    <w:rsid w:val="00D113EC"/>
    <w:rsid w:val="00D115C1"/>
    <w:rsid w:val="00D12585"/>
    <w:rsid w:val="00D12606"/>
    <w:rsid w:val="00D13646"/>
    <w:rsid w:val="00D13AC6"/>
    <w:rsid w:val="00D13AD0"/>
    <w:rsid w:val="00D14381"/>
    <w:rsid w:val="00D1493C"/>
    <w:rsid w:val="00D14A51"/>
    <w:rsid w:val="00D15460"/>
    <w:rsid w:val="00D15466"/>
    <w:rsid w:val="00D15623"/>
    <w:rsid w:val="00D15776"/>
    <w:rsid w:val="00D15F68"/>
    <w:rsid w:val="00D16053"/>
    <w:rsid w:val="00D161F7"/>
    <w:rsid w:val="00D164CC"/>
    <w:rsid w:val="00D1709F"/>
    <w:rsid w:val="00D17860"/>
    <w:rsid w:val="00D17C0E"/>
    <w:rsid w:val="00D17C4C"/>
    <w:rsid w:val="00D2004E"/>
    <w:rsid w:val="00D20B1F"/>
    <w:rsid w:val="00D21095"/>
    <w:rsid w:val="00D211B3"/>
    <w:rsid w:val="00D211F3"/>
    <w:rsid w:val="00D21F14"/>
    <w:rsid w:val="00D2215C"/>
    <w:rsid w:val="00D226E2"/>
    <w:rsid w:val="00D22904"/>
    <w:rsid w:val="00D22A22"/>
    <w:rsid w:val="00D22DD9"/>
    <w:rsid w:val="00D22EC9"/>
    <w:rsid w:val="00D22FCE"/>
    <w:rsid w:val="00D23687"/>
    <w:rsid w:val="00D23FAC"/>
    <w:rsid w:val="00D24543"/>
    <w:rsid w:val="00D247C4"/>
    <w:rsid w:val="00D25159"/>
    <w:rsid w:val="00D2534E"/>
    <w:rsid w:val="00D25794"/>
    <w:rsid w:val="00D25FB8"/>
    <w:rsid w:val="00D261AC"/>
    <w:rsid w:val="00D264F9"/>
    <w:rsid w:val="00D266F2"/>
    <w:rsid w:val="00D26896"/>
    <w:rsid w:val="00D26A50"/>
    <w:rsid w:val="00D27617"/>
    <w:rsid w:val="00D278A0"/>
    <w:rsid w:val="00D27D25"/>
    <w:rsid w:val="00D3013E"/>
    <w:rsid w:val="00D302E7"/>
    <w:rsid w:val="00D30C12"/>
    <w:rsid w:val="00D31260"/>
    <w:rsid w:val="00D3127B"/>
    <w:rsid w:val="00D31A31"/>
    <w:rsid w:val="00D31BE3"/>
    <w:rsid w:val="00D31D1C"/>
    <w:rsid w:val="00D32169"/>
    <w:rsid w:val="00D321C1"/>
    <w:rsid w:val="00D3303C"/>
    <w:rsid w:val="00D333BE"/>
    <w:rsid w:val="00D33D30"/>
    <w:rsid w:val="00D34170"/>
    <w:rsid w:val="00D349A4"/>
    <w:rsid w:val="00D34A63"/>
    <w:rsid w:val="00D34B81"/>
    <w:rsid w:val="00D356C9"/>
    <w:rsid w:val="00D363B8"/>
    <w:rsid w:val="00D3658F"/>
    <w:rsid w:val="00D36BEE"/>
    <w:rsid w:val="00D37110"/>
    <w:rsid w:val="00D3767A"/>
    <w:rsid w:val="00D37A28"/>
    <w:rsid w:val="00D37E1D"/>
    <w:rsid w:val="00D40191"/>
    <w:rsid w:val="00D402CD"/>
    <w:rsid w:val="00D405B7"/>
    <w:rsid w:val="00D40AEC"/>
    <w:rsid w:val="00D40BB3"/>
    <w:rsid w:val="00D40F5E"/>
    <w:rsid w:val="00D41215"/>
    <w:rsid w:val="00D416DE"/>
    <w:rsid w:val="00D423A8"/>
    <w:rsid w:val="00D423BC"/>
    <w:rsid w:val="00D42520"/>
    <w:rsid w:val="00D42552"/>
    <w:rsid w:val="00D426AF"/>
    <w:rsid w:val="00D43199"/>
    <w:rsid w:val="00D434DE"/>
    <w:rsid w:val="00D43C33"/>
    <w:rsid w:val="00D43C6C"/>
    <w:rsid w:val="00D43CED"/>
    <w:rsid w:val="00D4417E"/>
    <w:rsid w:val="00D4424E"/>
    <w:rsid w:val="00D446A6"/>
    <w:rsid w:val="00D44A42"/>
    <w:rsid w:val="00D44DE1"/>
    <w:rsid w:val="00D44ECA"/>
    <w:rsid w:val="00D45043"/>
    <w:rsid w:val="00D450D5"/>
    <w:rsid w:val="00D45272"/>
    <w:rsid w:val="00D45592"/>
    <w:rsid w:val="00D45773"/>
    <w:rsid w:val="00D469D2"/>
    <w:rsid w:val="00D47505"/>
    <w:rsid w:val="00D4755F"/>
    <w:rsid w:val="00D4791B"/>
    <w:rsid w:val="00D47B87"/>
    <w:rsid w:val="00D50320"/>
    <w:rsid w:val="00D504F0"/>
    <w:rsid w:val="00D505B2"/>
    <w:rsid w:val="00D507F0"/>
    <w:rsid w:val="00D51638"/>
    <w:rsid w:val="00D51907"/>
    <w:rsid w:val="00D51ADE"/>
    <w:rsid w:val="00D521C3"/>
    <w:rsid w:val="00D52614"/>
    <w:rsid w:val="00D526B5"/>
    <w:rsid w:val="00D52FE7"/>
    <w:rsid w:val="00D53621"/>
    <w:rsid w:val="00D543DB"/>
    <w:rsid w:val="00D5468B"/>
    <w:rsid w:val="00D54AA0"/>
    <w:rsid w:val="00D55219"/>
    <w:rsid w:val="00D557EB"/>
    <w:rsid w:val="00D56F25"/>
    <w:rsid w:val="00D56F46"/>
    <w:rsid w:val="00D57553"/>
    <w:rsid w:val="00D575B1"/>
    <w:rsid w:val="00D57DEF"/>
    <w:rsid w:val="00D604CB"/>
    <w:rsid w:val="00D605E6"/>
    <w:rsid w:val="00D60673"/>
    <w:rsid w:val="00D606AD"/>
    <w:rsid w:val="00D60B7D"/>
    <w:rsid w:val="00D60C55"/>
    <w:rsid w:val="00D60F5E"/>
    <w:rsid w:val="00D61CD4"/>
    <w:rsid w:val="00D62197"/>
    <w:rsid w:val="00D6275E"/>
    <w:rsid w:val="00D627CB"/>
    <w:rsid w:val="00D62855"/>
    <w:rsid w:val="00D62921"/>
    <w:rsid w:val="00D62A1F"/>
    <w:rsid w:val="00D6331E"/>
    <w:rsid w:val="00D63813"/>
    <w:rsid w:val="00D63C1E"/>
    <w:rsid w:val="00D642A6"/>
    <w:rsid w:val="00D646BA"/>
    <w:rsid w:val="00D64F25"/>
    <w:rsid w:val="00D64FE4"/>
    <w:rsid w:val="00D656CA"/>
    <w:rsid w:val="00D65A26"/>
    <w:rsid w:val="00D66071"/>
    <w:rsid w:val="00D67459"/>
    <w:rsid w:val="00D6748C"/>
    <w:rsid w:val="00D67515"/>
    <w:rsid w:val="00D675DC"/>
    <w:rsid w:val="00D6762B"/>
    <w:rsid w:val="00D70BC2"/>
    <w:rsid w:val="00D70C39"/>
    <w:rsid w:val="00D71052"/>
    <w:rsid w:val="00D720D5"/>
    <w:rsid w:val="00D72725"/>
    <w:rsid w:val="00D728A9"/>
    <w:rsid w:val="00D7381B"/>
    <w:rsid w:val="00D74A23"/>
    <w:rsid w:val="00D7559E"/>
    <w:rsid w:val="00D757F3"/>
    <w:rsid w:val="00D75BCB"/>
    <w:rsid w:val="00D76180"/>
    <w:rsid w:val="00D775FB"/>
    <w:rsid w:val="00D77EF4"/>
    <w:rsid w:val="00D77F72"/>
    <w:rsid w:val="00D8052C"/>
    <w:rsid w:val="00D80E42"/>
    <w:rsid w:val="00D80F0B"/>
    <w:rsid w:val="00D81627"/>
    <w:rsid w:val="00D8190E"/>
    <w:rsid w:val="00D81B05"/>
    <w:rsid w:val="00D8236F"/>
    <w:rsid w:val="00D823EC"/>
    <w:rsid w:val="00D823F1"/>
    <w:rsid w:val="00D8277E"/>
    <w:rsid w:val="00D8373E"/>
    <w:rsid w:val="00D83A38"/>
    <w:rsid w:val="00D83B43"/>
    <w:rsid w:val="00D83E22"/>
    <w:rsid w:val="00D83ECF"/>
    <w:rsid w:val="00D84886"/>
    <w:rsid w:val="00D85FF6"/>
    <w:rsid w:val="00D865BF"/>
    <w:rsid w:val="00D86D40"/>
    <w:rsid w:val="00D87962"/>
    <w:rsid w:val="00D87D7C"/>
    <w:rsid w:val="00D87DF6"/>
    <w:rsid w:val="00D90560"/>
    <w:rsid w:val="00D9085A"/>
    <w:rsid w:val="00D90AE1"/>
    <w:rsid w:val="00D9102F"/>
    <w:rsid w:val="00D91CA3"/>
    <w:rsid w:val="00D92588"/>
    <w:rsid w:val="00D926BC"/>
    <w:rsid w:val="00D92B51"/>
    <w:rsid w:val="00D92C25"/>
    <w:rsid w:val="00D92DFF"/>
    <w:rsid w:val="00D93F7A"/>
    <w:rsid w:val="00D943B0"/>
    <w:rsid w:val="00D94BCD"/>
    <w:rsid w:val="00D94CD9"/>
    <w:rsid w:val="00D94ED4"/>
    <w:rsid w:val="00D958E6"/>
    <w:rsid w:val="00D95E4C"/>
    <w:rsid w:val="00D95EF1"/>
    <w:rsid w:val="00D960E2"/>
    <w:rsid w:val="00D96712"/>
    <w:rsid w:val="00D96A09"/>
    <w:rsid w:val="00D96B02"/>
    <w:rsid w:val="00D96EA0"/>
    <w:rsid w:val="00DA0131"/>
    <w:rsid w:val="00DA0334"/>
    <w:rsid w:val="00DA035D"/>
    <w:rsid w:val="00DA075D"/>
    <w:rsid w:val="00DA0B1D"/>
    <w:rsid w:val="00DA1203"/>
    <w:rsid w:val="00DA125D"/>
    <w:rsid w:val="00DA1454"/>
    <w:rsid w:val="00DA207E"/>
    <w:rsid w:val="00DA20D6"/>
    <w:rsid w:val="00DA21C6"/>
    <w:rsid w:val="00DA26F1"/>
    <w:rsid w:val="00DA2E9D"/>
    <w:rsid w:val="00DA2EED"/>
    <w:rsid w:val="00DA308E"/>
    <w:rsid w:val="00DA33CE"/>
    <w:rsid w:val="00DA3960"/>
    <w:rsid w:val="00DA3961"/>
    <w:rsid w:val="00DA3A6C"/>
    <w:rsid w:val="00DA4819"/>
    <w:rsid w:val="00DA6527"/>
    <w:rsid w:val="00DA6BC2"/>
    <w:rsid w:val="00DA7838"/>
    <w:rsid w:val="00DB0171"/>
    <w:rsid w:val="00DB0496"/>
    <w:rsid w:val="00DB11D0"/>
    <w:rsid w:val="00DB161B"/>
    <w:rsid w:val="00DB18BD"/>
    <w:rsid w:val="00DB1ABC"/>
    <w:rsid w:val="00DB1B69"/>
    <w:rsid w:val="00DB1BA4"/>
    <w:rsid w:val="00DB1C97"/>
    <w:rsid w:val="00DB269E"/>
    <w:rsid w:val="00DB2AB7"/>
    <w:rsid w:val="00DB2BF9"/>
    <w:rsid w:val="00DB3A1C"/>
    <w:rsid w:val="00DB3EF5"/>
    <w:rsid w:val="00DB41F2"/>
    <w:rsid w:val="00DB4946"/>
    <w:rsid w:val="00DB4E4B"/>
    <w:rsid w:val="00DB5166"/>
    <w:rsid w:val="00DB5260"/>
    <w:rsid w:val="00DB5302"/>
    <w:rsid w:val="00DB5E57"/>
    <w:rsid w:val="00DB6291"/>
    <w:rsid w:val="00DB6519"/>
    <w:rsid w:val="00DB6BB0"/>
    <w:rsid w:val="00DC0153"/>
    <w:rsid w:val="00DC0331"/>
    <w:rsid w:val="00DC0A1C"/>
    <w:rsid w:val="00DC198F"/>
    <w:rsid w:val="00DC1999"/>
    <w:rsid w:val="00DC2278"/>
    <w:rsid w:val="00DC245D"/>
    <w:rsid w:val="00DC2973"/>
    <w:rsid w:val="00DC2A4D"/>
    <w:rsid w:val="00DC2D72"/>
    <w:rsid w:val="00DC33BB"/>
    <w:rsid w:val="00DC3C0D"/>
    <w:rsid w:val="00DC47E6"/>
    <w:rsid w:val="00DC47F1"/>
    <w:rsid w:val="00DC564B"/>
    <w:rsid w:val="00DC56D2"/>
    <w:rsid w:val="00DC624A"/>
    <w:rsid w:val="00DC6495"/>
    <w:rsid w:val="00DC66E5"/>
    <w:rsid w:val="00DC6707"/>
    <w:rsid w:val="00DC7585"/>
    <w:rsid w:val="00DC7923"/>
    <w:rsid w:val="00DC7B03"/>
    <w:rsid w:val="00DD075C"/>
    <w:rsid w:val="00DD0A1F"/>
    <w:rsid w:val="00DD0CFC"/>
    <w:rsid w:val="00DD137B"/>
    <w:rsid w:val="00DD1544"/>
    <w:rsid w:val="00DD1E88"/>
    <w:rsid w:val="00DD217B"/>
    <w:rsid w:val="00DD26B9"/>
    <w:rsid w:val="00DD2719"/>
    <w:rsid w:val="00DD2B6C"/>
    <w:rsid w:val="00DD2BCD"/>
    <w:rsid w:val="00DD2D68"/>
    <w:rsid w:val="00DD2ED4"/>
    <w:rsid w:val="00DD2FD3"/>
    <w:rsid w:val="00DD301E"/>
    <w:rsid w:val="00DD35EF"/>
    <w:rsid w:val="00DD3B30"/>
    <w:rsid w:val="00DD3D40"/>
    <w:rsid w:val="00DD4098"/>
    <w:rsid w:val="00DD41CB"/>
    <w:rsid w:val="00DD4490"/>
    <w:rsid w:val="00DD485C"/>
    <w:rsid w:val="00DD4AB3"/>
    <w:rsid w:val="00DD6011"/>
    <w:rsid w:val="00DD6471"/>
    <w:rsid w:val="00DD75C9"/>
    <w:rsid w:val="00DD789F"/>
    <w:rsid w:val="00DD7961"/>
    <w:rsid w:val="00DD7A8D"/>
    <w:rsid w:val="00DE0180"/>
    <w:rsid w:val="00DE029A"/>
    <w:rsid w:val="00DE04FB"/>
    <w:rsid w:val="00DE0AAB"/>
    <w:rsid w:val="00DE10DA"/>
    <w:rsid w:val="00DE137F"/>
    <w:rsid w:val="00DE28DE"/>
    <w:rsid w:val="00DE28E7"/>
    <w:rsid w:val="00DE2DC2"/>
    <w:rsid w:val="00DE32A3"/>
    <w:rsid w:val="00DE3623"/>
    <w:rsid w:val="00DE3ED9"/>
    <w:rsid w:val="00DE48DA"/>
    <w:rsid w:val="00DE4A5D"/>
    <w:rsid w:val="00DE4E9D"/>
    <w:rsid w:val="00DE4FA5"/>
    <w:rsid w:val="00DE5196"/>
    <w:rsid w:val="00DE5BBE"/>
    <w:rsid w:val="00DE5EC9"/>
    <w:rsid w:val="00DE67AF"/>
    <w:rsid w:val="00DE6976"/>
    <w:rsid w:val="00DE7302"/>
    <w:rsid w:val="00DE746B"/>
    <w:rsid w:val="00DE7891"/>
    <w:rsid w:val="00DE78E4"/>
    <w:rsid w:val="00DF04A7"/>
    <w:rsid w:val="00DF0563"/>
    <w:rsid w:val="00DF0F88"/>
    <w:rsid w:val="00DF11CE"/>
    <w:rsid w:val="00DF148B"/>
    <w:rsid w:val="00DF17E4"/>
    <w:rsid w:val="00DF1CFC"/>
    <w:rsid w:val="00DF25C3"/>
    <w:rsid w:val="00DF2F9D"/>
    <w:rsid w:val="00DF33A7"/>
    <w:rsid w:val="00DF3410"/>
    <w:rsid w:val="00DF43A9"/>
    <w:rsid w:val="00DF4A3E"/>
    <w:rsid w:val="00DF4BC6"/>
    <w:rsid w:val="00DF4FDF"/>
    <w:rsid w:val="00DF58B1"/>
    <w:rsid w:val="00DF5B83"/>
    <w:rsid w:val="00DF6641"/>
    <w:rsid w:val="00DF72D5"/>
    <w:rsid w:val="00DF7459"/>
    <w:rsid w:val="00DF76D3"/>
    <w:rsid w:val="00DF77B2"/>
    <w:rsid w:val="00DF79A5"/>
    <w:rsid w:val="00E0133D"/>
    <w:rsid w:val="00E01A7A"/>
    <w:rsid w:val="00E01BAA"/>
    <w:rsid w:val="00E025D8"/>
    <w:rsid w:val="00E026F3"/>
    <w:rsid w:val="00E02701"/>
    <w:rsid w:val="00E02C6F"/>
    <w:rsid w:val="00E02E0B"/>
    <w:rsid w:val="00E03092"/>
    <w:rsid w:val="00E034AF"/>
    <w:rsid w:val="00E0351F"/>
    <w:rsid w:val="00E03FCA"/>
    <w:rsid w:val="00E0459C"/>
    <w:rsid w:val="00E04B1C"/>
    <w:rsid w:val="00E05104"/>
    <w:rsid w:val="00E05273"/>
    <w:rsid w:val="00E05486"/>
    <w:rsid w:val="00E05535"/>
    <w:rsid w:val="00E06014"/>
    <w:rsid w:val="00E0625E"/>
    <w:rsid w:val="00E064B0"/>
    <w:rsid w:val="00E066C6"/>
    <w:rsid w:val="00E06DCB"/>
    <w:rsid w:val="00E07398"/>
    <w:rsid w:val="00E0739A"/>
    <w:rsid w:val="00E073D7"/>
    <w:rsid w:val="00E10548"/>
    <w:rsid w:val="00E10CBC"/>
    <w:rsid w:val="00E117EC"/>
    <w:rsid w:val="00E1180F"/>
    <w:rsid w:val="00E119D4"/>
    <w:rsid w:val="00E11AAC"/>
    <w:rsid w:val="00E11D1E"/>
    <w:rsid w:val="00E128AF"/>
    <w:rsid w:val="00E12EB7"/>
    <w:rsid w:val="00E12F4A"/>
    <w:rsid w:val="00E1389A"/>
    <w:rsid w:val="00E13C68"/>
    <w:rsid w:val="00E145DA"/>
    <w:rsid w:val="00E148C7"/>
    <w:rsid w:val="00E161CD"/>
    <w:rsid w:val="00E164DB"/>
    <w:rsid w:val="00E17795"/>
    <w:rsid w:val="00E178F6"/>
    <w:rsid w:val="00E17E89"/>
    <w:rsid w:val="00E20AD4"/>
    <w:rsid w:val="00E21206"/>
    <w:rsid w:val="00E21349"/>
    <w:rsid w:val="00E2183E"/>
    <w:rsid w:val="00E221E4"/>
    <w:rsid w:val="00E22424"/>
    <w:rsid w:val="00E22E33"/>
    <w:rsid w:val="00E23230"/>
    <w:rsid w:val="00E232B4"/>
    <w:rsid w:val="00E23E8E"/>
    <w:rsid w:val="00E25AB3"/>
    <w:rsid w:val="00E261BF"/>
    <w:rsid w:val="00E26364"/>
    <w:rsid w:val="00E2674A"/>
    <w:rsid w:val="00E26CB8"/>
    <w:rsid w:val="00E2795F"/>
    <w:rsid w:val="00E27962"/>
    <w:rsid w:val="00E27F69"/>
    <w:rsid w:val="00E30020"/>
    <w:rsid w:val="00E302E5"/>
    <w:rsid w:val="00E3032D"/>
    <w:rsid w:val="00E3058C"/>
    <w:rsid w:val="00E315C3"/>
    <w:rsid w:val="00E31631"/>
    <w:rsid w:val="00E317E3"/>
    <w:rsid w:val="00E31B16"/>
    <w:rsid w:val="00E320A1"/>
    <w:rsid w:val="00E322B6"/>
    <w:rsid w:val="00E32879"/>
    <w:rsid w:val="00E32D03"/>
    <w:rsid w:val="00E32ECF"/>
    <w:rsid w:val="00E32F38"/>
    <w:rsid w:val="00E33410"/>
    <w:rsid w:val="00E337CD"/>
    <w:rsid w:val="00E3397E"/>
    <w:rsid w:val="00E3499A"/>
    <w:rsid w:val="00E34E5C"/>
    <w:rsid w:val="00E35116"/>
    <w:rsid w:val="00E35BF9"/>
    <w:rsid w:val="00E3671B"/>
    <w:rsid w:val="00E36DD9"/>
    <w:rsid w:val="00E36E7B"/>
    <w:rsid w:val="00E37429"/>
    <w:rsid w:val="00E378F7"/>
    <w:rsid w:val="00E37C04"/>
    <w:rsid w:val="00E40184"/>
    <w:rsid w:val="00E401AE"/>
    <w:rsid w:val="00E40BA6"/>
    <w:rsid w:val="00E41B60"/>
    <w:rsid w:val="00E41DB8"/>
    <w:rsid w:val="00E420B1"/>
    <w:rsid w:val="00E43789"/>
    <w:rsid w:val="00E4480F"/>
    <w:rsid w:val="00E44F46"/>
    <w:rsid w:val="00E459DA"/>
    <w:rsid w:val="00E45F10"/>
    <w:rsid w:val="00E46084"/>
    <w:rsid w:val="00E4663C"/>
    <w:rsid w:val="00E472E3"/>
    <w:rsid w:val="00E47F48"/>
    <w:rsid w:val="00E5004D"/>
    <w:rsid w:val="00E50131"/>
    <w:rsid w:val="00E50BF3"/>
    <w:rsid w:val="00E51525"/>
    <w:rsid w:val="00E51B6E"/>
    <w:rsid w:val="00E51C15"/>
    <w:rsid w:val="00E528A1"/>
    <w:rsid w:val="00E52CF0"/>
    <w:rsid w:val="00E53BE1"/>
    <w:rsid w:val="00E53E79"/>
    <w:rsid w:val="00E55090"/>
    <w:rsid w:val="00E55164"/>
    <w:rsid w:val="00E551EF"/>
    <w:rsid w:val="00E5583B"/>
    <w:rsid w:val="00E55A41"/>
    <w:rsid w:val="00E55BAF"/>
    <w:rsid w:val="00E5633D"/>
    <w:rsid w:val="00E56B6E"/>
    <w:rsid w:val="00E57589"/>
    <w:rsid w:val="00E57FA1"/>
    <w:rsid w:val="00E60446"/>
    <w:rsid w:val="00E6082D"/>
    <w:rsid w:val="00E60FAA"/>
    <w:rsid w:val="00E6112E"/>
    <w:rsid w:val="00E611F8"/>
    <w:rsid w:val="00E61209"/>
    <w:rsid w:val="00E613E6"/>
    <w:rsid w:val="00E620D1"/>
    <w:rsid w:val="00E620FC"/>
    <w:rsid w:val="00E6277A"/>
    <w:rsid w:val="00E62FB0"/>
    <w:rsid w:val="00E634B8"/>
    <w:rsid w:val="00E636E3"/>
    <w:rsid w:val="00E63769"/>
    <w:rsid w:val="00E6385E"/>
    <w:rsid w:val="00E63C65"/>
    <w:rsid w:val="00E63D0B"/>
    <w:rsid w:val="00E64AC9"/>
    <w:rsid w:val="00E64F41"/>
    <w:rsid w:val="00E65985"/>
    <w:rsid w:val="00E65B14"/>
    <w:rsid w:val="00E65D0F"/>
    <w:rsid w:val="00E6601C"/>
    <w:rsid w:val="00E6604D"/>
    <w:rsid w:val="00E66557"/>
    <w:rsid w:val="00E666A0"/>
    <w:rsid w:val="00E67010"/>
    <w:rsid w:val="00E6708B"/>
    <w:rsid w:val="00E675C0"/>
    <w:rsid w:val="00E675DC"/>
    <w:rsid w:val="00E6775E"/>
    <w:rsid w:val="00E6791A"/>
    <w:rsid w:val="00E701F8"/>
    <w:rsid w:val="00E7044E"/>
    <w:rsid w:val="00E7076D"/>
    <w:rsid w:val="00E7095E"/>
    <w:rsid w:val="00E70ED9"/>
    <w:rsid w:val="00E710AC"/>
    <w:rsid w:val="00E71A4B"/>
    <w:rsid w:val="00E71F75"/>
    <w:rsid w:val="00E720A0"/>
    <w:rsid w:val="00E725C0"/>
    <w:rsid w:val="00E72B03"/>
    <w:rsid w:val="00E72BA9"/>
    <w:rsid w:val="00E72E4C"/>
    <w:rsid w:val="00E72EC1"/>
    <w:rsid w:val="00E734D2"/>
    <w:rsid w:val="00E737D8"/>
    <w:rsid w:val="00E73B85"/>
    <w:rsid w:val="00E7408F"/>
    <w:rsid w:val="00E741E1"/>
    <w:rsid w:val="00E7424D"/>
    <w:rsid w:val="00E74825"/>
    <w:rsid w:val="00E75471"/>
    <w:rsid w:val="00E75D25"/>
    <w:rsid w:val="00E7614F"/>
    <w:rsid w:val="00E76796"/>
    <w:rsid w:val="00E76909"/>
    <w:rsid w:val="00E7690C"/>
    <w:rsid w:val="00E7691E"/>
    <w:rsid w:val="00E76A62"/>
    <w:rsid w:val="00E76DCE"/>
    <w:rsid w:val="00E77254"/>
    <w:rsid w:val="00E7757A"/>
    <w:rsid w:val="00E808DA"/>
    <w:rsid w:val="00E80C14"/>
    <w:rsid w:val="00E8121D"/>
    <w:rsid w:val="00E8155B"/>
    <w:rsid w:val="00E81BD6"/>
    <w:rsid w:val="00E8296E"/>
    <w:rsid w:val="00E82A5F"/>
    <w:rsid w:val="00E82B42"/>
    <w:rsid w:val="00E82CDE"/>
    <w:rsid w:val="00E8329F"/>
    <w:rsid w:val="00E83D3E"/>
    <w:rsid w:val="00E84D82"/>
    <w:rsid w:val="00E84E08"/>
    <w:rsid w:val="00E85653"/>
    <w:rsid w:val="00E85E5A"/>
    <w:rsid w:val="00E86201"/>
    <w:rsid w:val="00E86315"/>
    <w:rsid w:val="00E864EF"/>
    <w:rsid w:val="00E8658F"/>
    <w:rsid w:val="00E86C4E"/>
    <w:rsid w:val="00E86C93"/>
    <w:rsid w:val="00E86F2A"/>
    <w:rsid w:val="00E876C1"/>
    <w:rsid w:val="00E877B4"/>
    <w:rsid w:val="00E87DB4"/>
    <w:rsid w:val="00E90214"/>
    <w:rsid w:val="00E90504"/>
    <w:rsid w:val="00E90810"/>
    <w:rsid w:val="00E9086D"/>
    <w:rsid w:val="00E90DB8"/>
    <w:rsid w:val="00E91341"/>
    <w:rsid w:val="00E91F9A"/>
    <w:rsid w:val="00E92C7A"/>
    <w:rsid w:val="00E93129"/>
    <w:rsid w:val="00E932D2"/>
    <w:rsid w:val="00E9381C"/>
    <w:rsid w:val="00E943DD"/>
    <w:rsid w:val="00E94EEB"/>
    <w:rsid w:val="00E954FE"/>
    <w:rsid w:val="00E95BD9"/>
    <w:rsid w:val="00E95C19"/>
    <w:rsid w:val="00E95ED9"/>
    <w:rsid w:val="00E960A2"/>
    <w:rsid w:val="00E9615C"/>
    <w:rsid w:val="00E9623D"/>
    <w:rsid w:val="00E96589"/>
    <w:rsid w:val="00E9684B"/>
    <w:rsid w:val="00E96865"/>
    <w:rsid w:val="00E96F4A"/>
    <w:rsid w:val="00E97011"/>
    <w:rsid w:val="00E97131"/>
    <w:rsid w:val="00E971E1"/>
    <w:rsid w:val="00E972DD"/>
    <w:rsid w:val="00E974D9"/>
    <w:rsid w:val="00E97652"/>
    <w:rsid w:val="00E97C7A"/>
    <w:rsid w:val="00EA05DF"/>
    <w:rsid w:val="00EA0A18"/>
    <w:rsid w:val="00EA0FAA"/>
    <w:rsid w:val="00EA10C7"/>
    <w:rsid w:val="00EA13B5"/>
    <w:rsid w:val="00EA1EE9"/>
    <w:rsid w:val="00EA1F4B"/>
    <w:rsid w:val="00EA205D"/>
    <w:rsid w:val="00EA25EA"/>
    <w:rsid w:val="00EA3CB8"/>
    <w:rsid w:val="00EA513A"/>
    <w:rsid w:val="00EA514B"/>
    <w:rsid w:val="00EA5161"/>
    <w:rsid w:val="00EA5879"/>
    <w:rsid w:val="00EA5AE9"/>
    <w:rsid w:val="00EA68F7"/>
    <w:rsid w:val="00EA695C"/>
    <w:rsid w:val="00EA7039"/>
    <w:rsid w:val="00EA7086"/>
    <w:rsid w:val="00EB00D0"/>
    <w:rsid w:val="00EB048E"/>
    <w:rsid w:val="00EB141A"/>
    <w:rsid w:val="00EB1BB9"/>
    <w:rsid w:val="00EB1EDA"/>
    <w:rsid w:val="00EB1F82"/>
    <w:rsid w:val="00EB203D"/>
    <w:rsid w:val="00EB34F9"/>
    <w:rsid w:val="00EB352A"/>
    <w:rsid w:val="00EB3956"/>
    <w:rsid w:val="00EB3B8C"/>
    <w:rsid w:val="00EB4018"/>
    <w:rsid w:val="00EB4476"/>
    <w:rsid w:val="00EB4645"/>
    <w:rsid w:val="00EB486A"/>
    <w:rsid w:val="00EB4CBB"/>
    <w:rsid w:val="00EB4CF4"/>
    <w:rsid w:val="00EB4F7D"/>
    <w:rsid w:val="00EB510D"/>
    <w:rsid w:val="00EB5270"/>
    <w:rsid w:val="00EB5375"/>
    <w:rsid w:val="00EB5D51"/>
    <w:rsid w:val="00EB6A1F"/>
    <w:rsid w:val="00EB6B24"/>
    <w:rsid w:val="00EB6BC2"/>
    <w:rsid w:val="00EB6E73"/>
    <w:rsid w:val="00EB759F"/>
    <w:rsid w:val="00EB77E7"/>
    <w:rsid w:val="00EB7DD2"/>
    <w:rsid w:val="00EC044B"/>
    <w:rsid w:val="00EC08B9"/>
    <w:rsid w:val="00EC0CDF"/>
    <w:rsid w:val="00EC1328"/>
    <w:rsid w:val="00EC138C"/>
    <w:rsid w:val="00EC17ED"/>
    <w:rsid w:val="00EC1907"/>
    <w:rsid w:val="00EC1987"/>
    <w:rsid w:val="00EC24BC"/>
    <w:rsid w:val="00EC3337"/>
    <w:rsid w:val="00EC3497"/>
    <w:rsid w:val="00EC3BA3"/>
    <w:rsid w:val="00EC4345"/>
    <w:rsid w:val="00EC44A7"/>
    <w:rsid w:val="00EC4A17"/>
    <w:rsid w:val="00EC4AB3"/>
    <w:rsid w:val="00EC531E"/>
    <w:rsid w:val="00EC5E05"/>
    <w:rsid w:val="00EC6407"/>
    <w:rsid w:val="00EC7281"/>
    <w:rsid w:val="00EC746D"/>
    <w:rsid w:val="00EC7781"/>
    <w:rsid w:val="00EC785F"/>
    <w:rsid w:val="00EC7F79"/>
    <w:rsid w:val="00ED0660"/>
    <w:rsid w:val="00ED0E0B"/>
    <w:rsid w:val="00ED1A89"/>
    <w:rsid w:val="00ED1E79"/>
    <w:rsid w:val="00ED206D"/>
    <w:rsid w:val="00ED2523"/>
    <w:rsid w:val="00ED2ABC"/>
    <w:rsid w:val="00ED2CC0"/>
    <w:rsid w:val="00ED3273"/>
    <w:rsid w:val="00ED3285"/>
    <w:rsid w:val="00ED39E8"/>
    <w:rsid w:val="00ED3B17"/>
    <w:rsid w:val="00ED3D3E"/>
    <w:rsid w:val="00ED3ED7"/>
    <w:rsid w:val="00ED3F7A"/>
    <w:rsid w:val="00ED43DF"/>
    <w:rsid w:val="00ED4A8D"/>
    <w:rsid w:val="00ED4B86"/>
    <w:rsid w:val="00ED504D"/>
    <w:rsid w:val="00ED5117"/>
    <w:rsid w:val="00ED5547"/>
    <w:rsid w:val="00ED5AF9"/>
    <w:rsid w:val="00ED5ED8"/>
    <w:rsid w:val="00ED6070"/>
    <w:rsid w:val="00ED6871"/>
    <w:rsid w:val="00EE16EA"/>
    <w:rsid w:val="00EE1E26"/>
    <w:rsid w:val="00EE1F17"/>
    <w:rsid w:val="00EE21B9"/>
    <w:rsid w:val="00EE25D3"/>
    <w:rsid w:val="00EE26A3"/>
    <w:rsid w:val="00EE2F4D"/>
    <w:rsid w:val="00EE3B50"/>
    <w:rsid w:val="00EE40FC"/>
    <w:rsid w:val="00EE417E"/>
    <w:rsid w:val="00EE431F"/>
    <w:rsid w:val="00EE447C"/>
    <w:rsid w:val="00EE4A72"/>
    <w:rsid w:val="00EE4BDA"/>
    <w:rsid w:val="00EE4F03"/>
    <w:rsid w:val="00EE50DF"/>
    <w:rsid w:val="00EE53A4"/>
    <w:rsid w:val="00EE5726"/>
    <w:rsid w:val="00EE5929"/>
    <w:rsid w:val="00EE5935"/>
    <w:rsid w:val="00EE6201"/>
    <w:rsid w:val="00EE63CE"/>
    <w:rsid w:val="00EE7114"/>
    <w:rsid w:val="00EE78C0"/>
    <w:rsid w:val="00EE7A12"/>
    <w:rsid w:val="00EE7A76"/>
    <w:rsid w:val="00EE7C8B"/>
    <w:rsid w:val="00EE7F4B"/>
    <w:rsid w:val="00EE7FCD"/>
    <w:rsid w:val="00EF0F4E"/>
    <w:rsid w:val="00EF183F"/>
    <w:rsid w:val="00EF2245"/>
    <w:rsid w:val="00EF2DB8"/>
    <w:rsid w:val="00EF2E5D"/>
    <w:rsid w:val="00EF31F2"/>
    <w:rsid w:val="00EF3DBA"/>
    <w:rsid w:val="00EF41F3"/>
    <w:rsid w:val="00EF43F6"/>
    <w:rsid w:val="00EF4654"/>
    <w:rsid w:val="00EF4696"/>
    <w:rsid w:val="00EF4C88"/>
    <w:rsid w:val="00EF4E19"/>
    <w:rsid w:val="00EF620D"/>
    <w:rsid w:val="00EF69D0"/>
    <w:rsid w:val="00EF78D1"/>
    <w:rsid w:val="00EF7C3F"/>
    <w:rsid w:val="00F0040B"/>
    <w:rsid w:val="00F0073F"/>
    <w:rsid w:val="00F00B07"/>
    <w:rsid w:val="00F00F39"/>
    <w:rsid w:val="00F010CB"/>
    <w:rsid w:val="00F01916"/>
    <w:rsid w:val="00F01D3D"/>
    <w:rsid w:val="00F02D0B"/>
    <w:rsid w:val="00F02F28"/>
    <w:rsid w:val="00F036E1"/>
    <w:rsid w:val="00F03F13"/>
    <w:rsid w:val="00F0523B"/>
    <w:rsid w:val="00F06077"/>
    <w:rsid w:val="00F0620F"/>
    <w:rsid w:val="00F0670C"/>
    <w:rsid w:val="00F06901"/>
    <w:rsid w:val="00F06AAF"/>
    <w:rsid w:val="00F06BC1"/>
    <w:rsid w:val="00F07216"/>
    <w:rsid w:val="00F07B93"/>
    <w:rsid w:val="00F107B4"/>
    <w:rsid w:val="00F108CE"/>
    <w:rsid w:val="00F10D1A"/>
    <w:rsid w:val="00F10D76"/>
    <w:rsid w:val="00F11041"/>
    <w:rsid w:val="00F110C6"/>
    <w:rsid w:val="00F11498"/>
    <w:rsid w:val="00F1174E"/>
    <w:rsid w:val="00F11D90"/>
    <w:rsid w:val="00F12570"/>
    <w:rsid w:val="00F125EB"/>
    <w:rsid w:val="00F127E6"/>
    <w:rsid w:val="00F13D21"/>
    <w:rsid w:val="00F13E53"/>
    <w:rsid w:val="00F13F93"/>
    <w:rsid w:val="00F13FE0"/>
    <w:rsid w:val="00F14732"/>
    <w:rsid w:val="00F14976"/>
    <w:rsid w:val="00F1561A"/>
    <w:rsid w:val="00F160D7"/>
    <w:rsid w:val="00F169A2"/>
    <w:rsid w:val="00F16EDA"/>
    <w:rsid w:val="00F16FB4"/>
    <w:rsid w:val="00F171ED"/>
    <w:rsid w:val="00F17865"/>
    <w:rsid w:val="00F17959"/>
    <w:rsid w:val="00F20046"/>
    <w:rsid w:val="00F20C7F"/>
    <w:rsid w:val="00F20E9D"/>
    <w:rsid w:val="00F21160"/>
    <w:rsid w:val="00F21853"/>
    <w:rsid w:val="00F2189D"/>
    <w:rsid w:val="00F21AAC"/>
    <w:rsid w:val="00F227DB"/>
    <w:rsid w:val="00F22F9D"/>
    <w:rsid w:val="00F233B8"/>
    <w:rsid w:val="00F237E4"/>
    <w:rsid w:val="00F23C8E"/>
    <w:rsid w:val="00F23E6B"/>
    <w:rsid w:val="00F2459C"/>
    <w:rsid w:val="00F248FD"/>
    <w:rsid w:val="00F24BC9"/>
    <w:rsid w:val="00F24E4B"/>
    <w:rsid w:val="00F24F39"/>
    <w:rsid w:val="00F24FA3"/>
    <w:rsid w:val="00F25298"/>
    <w:rsid w:val="00F256BE"/>
    <w:rsid w:val="00F25816"/>
    <w:rsid w:val="00F26239"/>
    <w:rsid w:val="00F262B0"/>
    <w:rsid w:val="00F262CC"/>
    <w:rsid w:val="00F26A17"/>
    <w:rsid w:val="00F26F54"/>
    <w:rsid w:val="00F2719B"/>
    <w:rsid w:val="00F27788"/>
    <w:rsid w:val="00F27A8F"/>
    <w:rsid w:val="00F30687"/>
    <w:rsid w:val="00F308BC"/>
    <w:rsid w:val="00F30ED0"/>
    <w:rsid w:val="00F31269"/>
    <w:rsid w:val="00F31E8C"/>
    <w:rsid w:val="00F324D8"/>
    <w:rsid w:val="00F327DE"/>
    <w:rsid w:val="00F32BEE"/>
    <w:rsid w:val="00F32E0B"/>
    <w:rsid w:val="00F335AF"/>
    <w:rsid w:val="00F336F5"/>
    <w:rsid w:val="00F33EE7"/>
    <w:rsid w:val="00F34FA1"/>
    <w:rsid w:val="00F3538A"/>
    <w:rsid w:val="00F35509"/>
    <w:rsid w:val="00F35874"/>
    <w:rsid w:val="00F35B0A"/>
    <w:rsid w:val="00F37095"/>
    <w:rsid w:val="00F373BC"/>
    <w:rsid w:val="00F37871"/>
    <w:rsid w:val="00F37DB6"/>
    <w:rsid w:val="00F402CA"/>
    <w:rsid w:val="00F40BBC"/>
    <w:rsid w:val="00F40F9B"/>
    <w:rsid w:val="00F41950"/>
    <w:rsid w:val="00F41C66"/>
    <w:rsid w:val="00F41CD7"/>
    <w:rsid w:val="00F41DA8"/>
    <w:rsid w:val="00F422A6"/>
    <w:rsid w:val="00F429AF"/>
    <w:rsid w:val="00F42A19"/>
    <w:rsid w:val="00F42DBC"/>
    <w:rsid w:val="00F42FB7"/>
    <w:rsid w:val="00F43060"/>
    <w:rsid w:val="00F438CC"/>
    <w:rsid w:val="00F43F1F"/>
    <w:rsid w:val="00F43FBE"/>
    <w:rsid w:val="00F44093"/>
    <w:rsid w:val="00F441C5"/>
    <w:rsid w:val="00F45B9D"/>
    <w:rsid w:val="00F45BA4"/>
    <w:rsid w:val="00F460D2"/>
    <w:rsid w:val="00F4636D"/>
    <w:rsid w:val="00F463B3"/>
    <w:rsid w:val="00F46468"/>
    <w:rsid w:val="00F47023"/>
    <w:rsid w:val="00F470C7"/>
    <w:rsid w:val="00F47E60"/>
    <w:rsid w:val="00F5025B"/>
    <w:rsid w:val="00F50E72"/>
    <w:rsid w:val="00F50EA5"/>
    <w:rsid w:val="00F51007"/>
    <w:rsid w:val="00F516B1"/>
    <w:rsid w:val="00F517E8"/>
    <w:rsid w:val="00F518A1"/>
    <w:rsid w:val="00F51BEC"/>
    <w:rsid w:val="00F51FF4"/>
    <w:rsid w:val="00F52082"/>
    <w:rsid w:val="00F524C2"/>
    <w:rsid w:val="00F528C6"/>
    <w:rsid w:val="00F528EF"/>
    <w:rsid w:val="00F531B4"/>
    <w:rsid w:val="00F548EB"/>
    <w:rsid w:val="00F548FB"/>
    <w:rsid w:val="00F5498D"/>
    <w:rsid w:val="00F54AAE"/>
    <w:rsid w:val="00F559C0"/>
    <w:rsid w:val="00F55BD3"/>
    <w:rsid w:val="00F55C02"/>
    <w:rsid w:val="00F5644B"/>
    <w:rsid w:val="00F56C22"/>
    <w:rsid w:val="00F56D27"/>
    <w:rsid w:val="00F57064"/>
    <w:rsid w:val="00F57693"/>
    <w:rsid w:val="00F57A99"/>
    <w:rsid w:val="00F600D6"/>
    <w:rsid w:val="00F60662"/>
    <w:rsid w:val="00F617B7"/>
    <w:rsid w:val="00F61DAB"/>
    <w:rsid w:val="00F61E2C"/>
    <w:rsid w:val="00F61EB6"/>
    <w:rsid w:val="00F62178"/>
    <w:rsid w:val="00F622F6"/>
    <w:rsid w:val="00F6245E"/>
    <w:rsid w:val="00F6279A"/>
    <w:rsid w:val="00F629BB"/>
    <w:rsid w:val="00F62A93"/>
    <w:rsid w:val="00F631B9"/>
    <w:rsid w:val="00F631F6"/>
    <w:rsid w:val="00F632F0"/>
    <w:rsid w:val="00F6332B"/>
    <w:rsid w:val="00F6348A"/>
    <w:rsid w:val="00F6424E"/>
    <w:rsid w:val="00F64B26"/>
    <w:rsid w:val="00F64C31"/>
    <w:rsid w:val="00F64F55"/>
    <w:rsid w:val="00F6520B"/>
    <w:rsid w:val="00F65346"/>
    <w:rsid w:val="00F65F9F"/>
    <w:rsid w:val="00F66233"/>
    <w:rsid w:val="00F66362"/>
    <w:rsid w:val="00F667B1"/>
    <w:rsid w:val="00F668F1"/>
    <w:rsid w:val="00F66B79"/>
    <w:rsid w:val="00F67386"/>
    <w:rsid w:val="00F674E7"/>
    <w:rsid w:val="00F6760F"/>
    <w:rsid w:val="00F6771F"/>
    <w:rsid w:val="00F6772D"/>
    <w:rsid w:val="00F67E51"/>
    <w:rsid w:val="00F70961"/>
    <w:rsid w:val="00F70CBB"/>
    <w:rsid w:val="00F71354"/>
    <w:rsid w:val="00F719A7"/>
    <w:rsid w:val="00F71B6A"/>
    <w:rsid w:val="00F71C0B"/>
    <w:rsid w:val="00F72882"/>
    <w:rsid w:val="00F7348B"/>
    <w:rsid w:val="00F73A81"/>
    <w:rsid w:val="00F7414E"/>
    <w:rsid w:val="00F74234"/>
    <w:rsid w:val="00F74FFC"/>
    <w:rsid w:val="00F75494"/>
    <w:rsid w:val="00F76E03"/>
    <w:rsid w:val="00F76E92"/>
    <w:rsid w:val="00F77240"/>
    <w:rsid w:val="00F77308"/>
    <w:rsid w:val="00F77438"/>
    <w:rsid w:val="00F777B0"/>
    <w:rsid w:val="00F7792E"/>
    <w:rsid w:val="00F77D23"/>
    <w:rsid w:val="00F800CE"/>
    <w:rsid w:val="00F80248"/>
    <w:rsid w:val="00F808F9"/>
    <w:rsid w:val="00F81196"/>
    <w:rsid w:val="00F81658"/>
    <w:rsid w:val="00F818A0"/>
    <w:rsid w:val="00F81B9A"/>
    <w:rsid w:val="00F81C40"/>
    <w:rsid w:val="00F82000"/>
    <w:rsid w:val="00F822FF"/>
    <w:rsid w:val="00F825C7"/>
    <w:rsid w:val="00F82834"/>
    <w:rsid w:val="00F836A5"/>
    <w:rsid w:val="00F84210"/>
    <w:rsid w:val="00F856A2"/>
    <w:rsid w:val="00F85C25"/>
    <w:rsid w:val="00F86E6A"/>
    <w:rsid w:val="00F87090"/>
    <w:rsid w:val="00F8724B"/>
    <w:rsid w:val="00F90266"/>
    <w:rsid w:val="00F907AF"/>
    <w:rsid w:val="00F90B3E"/>
    <w:rsid w:val="00F90C87"/>
    <w:rsid w:val="00F90EBA"/>
    <w:rsid w:val="00F917E5"/>
    <w:rsid w:val="00F91C0B"/>
    <w:rsid w:val="00F91FD4"/>
    <w:rsid w:val="00F922A5"/>
    <w:rsid w:val="00F92775"/>
    <w:rsid w:val="00F92E4F"/>
    <w:rsid w:val="00F934E6"/>
    <w:rsid w:val="00F93B5D"/>
    <w:rsid w:val="00F93E02"/>
    <w:rsid w:val="00F94A98"/>
    <w:rsid w:val="00F9568E"/>
    <w:rsid w:val="00F959FE"/>
    <w:rsid w:val="00F95C06"/>
    <w:rsid w:val="00F967CE"/>
    <w:rsid w:val="00F96F61"/>
    <w:rsid w:val="00F9724F"/>
    <w:rsid w:val="00F97E5D"/>
    <w:rsid w:val="00F97FB5"/>
    <w:rsid w:val="00FA0010"/>
    <w:rsid w:val="00FA007D"/>
    <w:rsid w:val="00FA0564"/>
    <w:rsid w:val="00FA0595"/>
    <w:rsid w:val="00FA0A56"/>
    <w:rsid w:val="00FA1088"/>
    <w:rsid w:val="00FA1377"/>
    <w:rsid w:val="00FA1EE0"/>
    <w:rsid w:val="00FA22D4"/>
    <w:rsid w:val="00FA2321"/>
    <w:rsid w:val="00FA27A0"/>
    <w:rsid w:val="00FA378F"/>
    <w:rsid w:val="00FA3A9A"/>
    <w:rsid w:val="00FA3ABE"/>
    <w:rsid w:val="00FA3E26"/>
    <w:rsid w:val="00FA551E"/>
    <w:rsid w:val="00FA55B8"/>
    <w:rsid w:val="00FA589C"/>
    <w:rsid w:val="00FA5A30"/>
    <w:rsid w:val="00FA5CF0"/>
    <w:rsid w:val="00FA5DCA"/>
    <w:rsid w:val="00FA5FF8"/>
    <w:rsid w:val="00FA647E"/>
    <w:rsid w:val="00FA6796"/>
    <w:rsid w:val="00FA68F3"/>
    <w:rsid w:val="00FA6C26"/>
    <w:rsid w:val="00FA6C4A"/>
    <w:rsid w:val="00FA7312"/>
    <w:rsid w:val="00FA78B5"/>
    <w:rsid w:val="00FB0598"/>
    <w:rsid w:val="00FB0DB4"/>
    <w:rsid w:val="00FB1038"/>
    <w:rsid w:val="00FB106E"/>
    <w:rsid w:val="00FB109C"/>
    <w:rsid w:val="00FB12E8"/>
    <w:rsid w:val="00FB16D5"/>
    <w:rsid w:val="00FB19A9"/>
    <w:rsid w:val="00FB1A40"/>
    <w:rsid w:val="00FB1D69"/>
    <w:rsid w:val="00FB21B2"/>
    <w:rsid w:val="00FB2563"/>
    <w:rsid w:val="00FB26F8"/>
    <w:rsid w:val="00FB2712"/>
    <w:rsid w:val="00FB34E7"/>
    <w:rsid w:val="00FB3B85"/>
    <w:rsid w:val="00FB3C18"/>
    <w:rsid w:val="00FB4444"/>
    <w:rsid w:val="00FB4A78"/>
    <w:rsid w:val="00FB5616"/>
    <w:rsid w:val="00FB5A59"/>
    <w:rsid w:val="00FB5D11"/>
    <w:rsid w:val="00FB637D"/>
    <w:rsid w:val="00FB674E"/>
    <w:rsid w:val="00FB6DF5"/>
    <w:rsid w:val="00FB6FC5"/>
    <w:rsid w:val="00FB732F"/>
    <w:rsid w:val="00FB7603"/>
    <w:rsid w:val="00FB7FF1"/>
    <w:rsid w:val="00FC01EE"/>
    <w:rsid w:val="00FC16A1"/>
    <w:rsid w:val="00FC2749"/>
    <w:rsid w:val="00FC2D41"/>
    <w:rsid w:val="00FC34D2"/>
    <w:rsid w:val="00FC3723"/>
    <w:rsid w:val="00FC4259"/>
    <w:rsid w:val="00FC4AA4"/>
    <w:rsid w:val="00FC4E62"/>
    <w:rsid w:val="00FC52B9"/>
    <w:rsid w:val="00FC5454"/>
    <w:rsid w:val="00FC5508"/>
    <w:rsid w:val="00FC693F"/>
    <w:rsid w:val="00FC69BB"/>
    <w:rsid w:val="00FC6A76"/>
    <w:rsid w:val="00FC6E51"/>
    <w:rsid w:val="00FC6EFD"/>
    <w:rsid w:val="00FC7D87"/>
    <w:rsid w:val="00FD02B6"/>
    <w:rsid w:val="00FD070D"/>
    <w:rsid w:val="00FD114C"/>
    <w:rsid w:val="00FD1A9C"/>
    <w:rsid w:val="00FD1C17"/>
    <w:rsid w:val="00FD1D2E"/>
    <w:rsid w:val="00FD2781"/>
    <w:rsid w:val="00FD371D"/>
    <w:rsid w:val="00FD3797"/>
    <w:rsid w:val="00FD3815"/>
    <w:rsid w:val="00FD49FF"/>
    <w:rsid w:val="00FD4F34"/>
    <w:rsid w:val="00FD58C3"/>
    <w:rsid w:val="00FD5F6D"/>
    <w:rsid w:val="00FD6728"/>
    <w:rsid w:val="00FD6A7F"/>
    <w:rsid w:val="00FD72B9"/>
    <w:rsid w:val="00FD7852"/>
    <w:rsid w:val="00FE0057"/>
    <w:rsid w:val="00FE0226"/>
    <w:rsid w:val="00FE05AE"/>
    <w:rsid w:val="00FE1833"/>
    <w:rsid w:val="00FE1EBD"/>
    <w:rsid w:val="00FE2C8C"/>
    <w:rsid w:val="00FE35DD"/>
    <w:rsid w:val="00FE3958"/>
    <w:rsid w:val="00FE4526"/>
    <w:rsid w:val="00FE4772"/>
    <w:rsid w:val="00FE4859"/>
    <w:rsid w:val="00FE4D6A"/>
    <w:rsid w:val="00FE507F"/>
    <w:rsid w:val="00FE5497"/>
    <w:rsid w:val="00FE550D"/>
    <w:rsid w:val="00FE5893"/>
    <w:rsid w:val="00FE6261"/>
    <w:rsid w:val="00FE6346"/>
    <w:rsid w:val="00FE65C3"/>
    <w:rsid w:val="00FE678D"/>
    <w:rsid w:val="00FE7323"/>
    <w:rsid w:val="00FF05B1"/>
    <w:rsid w:val="00FF09F5"/>
    <w:rsid w:val="00FF0D9F"/>
    <w:rsid w:val="00FF0F61"/>
    <w:rsid w:val="00FF10D7"/>
    <w:rsid w:val="00FF138E"/>
    <w:rsid w:val="00FF14AA"/>
    <w:rsid w:val="00FF2447"/>
    <w:rsid w:val="00FF2B2E"/>
    <w:rsid w:val="00FF2F8C"/>
    <w:rsid w:val="00FF2FBC"/>
    <w:rsid w:val="00FF32FD"/>
    <w:rsid w:val="00FF35E1"/>
    <w:rsid w:val="00FF393C"/>
    <w:rsid w:val="00FF3B49"/>
    <w:rsid w:val="00FF3D40"/>
    <w:rsid w:val="00FF3DF5"/>
    <w:rsid w:val="00FF4004"/>
    <w:rsid w:val="00FF42F8"/>
    <w:rsid w:val="00FF4B2B"/>
    <w:rsid w:val="00FF4C6E"/>
    <w:rsid w:val="00FF4DBB"/>
    <w:rsid w:val="00FF529F"/>
    <w:rsid w:val="00FF6456"/>
    <w:rsid w:val="00FF6838"/>
    <w:rsid w:val="00FF6B1A"/>
    <w:rsid w:val="00FF6BD6"/>
    <w:rsid w:val="00FF7568"/>
    <w:rsid w:val="00FF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D0D86"/>
  <w14:defaultImageDpi w14:val="300"/>
  <w15:docId w15:val="{64273575-3CEC-46C9-9380-E17CD855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A301E"/>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F476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156082"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156082" w:themeColor="accent1"/>
    </w:rPr>
  </w:style>
  <w:style w:type="paragraph" w:styleId="aa">
    <w:name w:val="Title"/>
    <w:basedOn w:val="a1"/>
    <w:next w:val="a1"/>
    <w:link w:val="ab"/>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156082"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156082"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0A2F4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0A2F4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156082"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156082"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af9">
    <w:name w:val="Выделенная цитата Знак"/>
    <w:basedOn w:val="a2"/>
    <w:link w:val="af8"/>
    <w:uiPriority w:val="30"/>
    <w:rsid w:val="00FC693F"/>
    <w:rPr>
      <w:b/>
      <w:bCs/>
      <w:i/>
      <w:iCs/>
      <w:color w:val="156082"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156082" w:themeColor="accent1"/>
    </w:rPr>
  </w:style>
  <w:style w:type="character" w:styleId="afc">
    <w:name w:val="Subtle Reference"/>
    <w:basedOn w:val="a2"/>
    <w:uiPriority w:val="31"/>
    <w:qFormat/>
    <w:rsid w:val="00FC693F"/>
    <w:rPr>
      <w:smallCaps/>
      <w:color w:val="E97132" w:themeColor="accent2"/>
      <w:u w:val="single"/>
    </w:rPr>
  </w:style>
  <w:style w:type="character" w:styleId="afd">
    <w:name w:val="Intense Reference"/>
    <w:basedOn w:val="a2"/>
    <w:uiPriority w:val="32"/>
    <w:qFormat/>
    <w:rsid w:val="00FC693F"/>
    <w:rPr>
      <w:b/>
      <w:bCs/>
      <w:smallCaps/>
      <w:color w:val="E97132"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aff8">
    <w:name w:val="Hyperlink"/>
    <w:basedOn w:val="a2"/>
    <w:uiPriority w:val="99"/>
    <w:unhideWhenUsed/>
    <w:rsid w:val="00FE4859"/>
    <w:rPr>
      <w:color w:val="467886" w:themeColor="hyperlink"/>
      <w:u w:val="single"/>
    </w:rPr>
  </w:style>
  <w:style w:type="character" w:styleId="aff9">
    <w:name w:val="Unresolved Mention"/>
    <w:basedOn w:val="a2"/>
    <w:uiPriority w:val="99"/>
    <w:semiHidden/>
    <w:unhideWhenUsed/>
    <w:rsid w:val="00FE4859"/>
    <w:rPr>
      <w:color w:val="605E5C"/>
      <w:shd w:val="clear" w:color="auto" w:fill="E1DFDD"/>
    </w:rPr>
  </w:style>
  <w:style w:type="paragraph" w:styleId="affa">
    <w:name w:val="Normal (Web)"/>
    <w:basedOn w:val="a1"/>
    <w:uiPriority w:val="99"/>
    <w:semiHidden/>
    <w:unhideWhenUsed/>
    <w:rsid w:val="000C7309"/>
    <w:rPr>
      <w:rFonts w:cs="Times New Roman"/>
      <w:sz w:val="24"/>
      <w:szCs w:val="24"/>
    </w:rPr>
  </w:style>
  <w:style w:type="character" w:styleId="affb">
    <w:name w:val="FollowedHyperlink"/>
    <w:basedOn w:val="a2"/>
    <w:uiPriority w:val="99"/>
    <w:semiHidden/>
    <w:unhideWhenUsed/>
    <w:rsid w:val="003F01CD"/>
    <w:rPr>
      <w:color w:val="96607D" w:themeColor="followedHyperlink"/>
      <w:u w:val="single"/>
    </w:rPr>
  </w:style>
  <w:style w:type="character" w:styleId="affc">
    <w:name w:val="footnote reference"/>
    <w:uiPriority w:val="99"/>
    <w:semiHidden/>
    <w:unhideWhenUsed/>
    <w:rsid w:val="00C939C3"/>
    <w:rPr>
      <w:vertAlign w:val="superscript"/>
    </w:rPr>
  </w:style>
  <w:style w:type="paragraph" w:styleId="affd">
    <w:name w:val="footnote text"/>
    <w:link w:val="affe"/>
    <w:uiPriority w:val="99"/>
    <w:semiHidden/>
    <w:unhideWhenUsed/>
    <w:rsid w:val="00C939C3"/>
    <w:pPr>
      <w:spacing w:after="0" w:line="240" w:lineRule="auto"/>
    </w:pPr>
    <w:rPr>
      <w:rFonts w:ascii="Times New Roman" w:eastAsia="Times New Roman" w:hAnsi="Times New Roman" w:cs="Times New Roman"/>
      <w:sz w:val="20"/>
      <w:szCs w:val="20"/>
      <w:lang w:val="ru-RU" w:eastAsia="ru-RU"/>
    </w:rPr>
  </w:style>
  <w:style w:type="character" w:customStyle="1" w:styleId="affe">
    <w:name w:val="Текст сноски Знак"/>
    <w:basedOn w:val="a2"/>
    <w:link w:val="affd"/>
    <w:uiPriority w:val="99"/>
    <w:semiHidden/>
    <w:rsid w:val="00C939C3"/>
    <w:rPr>
      <w:rFonts w:ascii="Times New Roman" w:eastAsia="Times New Roman" w:hAnsi="Times New Roman" w:cs="Times New Roman"/>
      <w:sz w:val="20"/>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5216">
      <w:bodyDiv w:val="1"/>
      <w:marLeft w:val="0"/>
      <w:marRight w:val="0"/>
      <w:marTop w:val="0"/>
      <w:marBottom w:val="0"/>
      <w:divBdr>
        <w:top w:val="none" w:sz="0" w:space="0" w:color="auto"/>
        <w:left w:val="none" w:sz="0" w:space="0" w:color="auto"/>
        <w:bottom w:val="none" w:sz="0" w:space="0" w:color="auto"/>
        <w:right w:val="none" w:sz="0" w:space="0" w:color="auto"/>
      </w:divBdr>
      <w:divsChild>
        <w:div w:id="794642467">
          <w:marLeft w:val="0"/>
          <w:marRight w:val="0"/>
          <w:marTop w:val="0"/>
          <w:marBottom w:val="0"/>
          <w:divBdr>
            <w:top w:val="none" w:sz="0" w:space="0" w:color="auto"/>
            <w:left w:val="none" w:sz="0" w:space="0" w:color="auto"/>
            <w:bottom w:val="none" w:sz="0" w:space="0" w:color="auto"/>
            <w:right w:val="none" w:sz="0" w:space="0" w:color="auto"/>
          </w:divBdr>
          <w:divsChild>
            <w:div w:id="59717270">
              <w:marLeft w:val="0"/>
              <w:marRight w:val="0"/>
              <w:marTop w:val="0"/>
              <w:marBottom w:val="0"/>
              <w:divBdr>
                <w:top w:val="none" w:sz="0" w:space="0" w:color="auto"/>
                <w:left w:val="none" w:sz="0" w:space="0" w:color="auto"/>
                <w:bottom w:val="none" w:sz="0" w:space="0" w:color="auto"/>
                <w:right w:val="none" w:sz="0" w:space="0" w:color="auto"/>
              </w:divBdr>
            </w:div>
            <w:div w:id="738017446">
              <w:marLeft w:val="0"/>
              <w:marRight w:val="0"/>
              <w:marTop w:val="0"/>
              <w:marBottom w:val="0"/>
              <w:divBdr>
                <w:top w:val="none" w:sz="0" w:space="0" w:color="auto"/>
                <w:left w:val="none" w:sz="0" w:space="0" w:color="auto"/>
                <w:bottom w:val="none" w:sz="0" w:space="0" w:color="auto"/>
                <w:right w:val="none" w:sz="0" w:space="0" w:color="auto"/>
              </w:divBdr>
            </w:div>
            <w:div w:id="688262079">
              <w:marLeft w:val="0"/>
              <w:marRight w:val="0"/>
              <w:marTop w:val="0"/>
              <w:marBottom w:val="0"/>
              <w:divBdr>
                <w:top w:val="none" w:sz="0" w:space="0" w:color="auto"/>
                <w:left w:val="none" w:sz="0" w:space="0" w:color="auto"/>
                <w:bottom w:val="none" w:sz="0" w:space="0" w:color="auto"/>
                <w:right w:val="none" w:sz="0" w:space="0" w:color="auto"/>
              </w:divBdr>
            </w:div>
            <w:div w:id="896672925">
              <w:marLeft w:val="0"/>
              <w:marRight w:val="0"/>
              <w:marTop w:val="0"/>
              <w:marBottom w:val="0"/>
              <w:divBdr>
                <w:top w:val="none" w:sz="0" w:space="0" w:color="auto"/>
                <w:left w:val="none" w:sz="0" w:space="0" w:color="auto"/>
                <w:bottom w:val="none" w:sz="0" w:space="0" w:color="auto"/>
                <w:right w:val="none" w:sz="0" w:space="0" w:color="auto"/>
              </w:divBdr>
            </w:div>
            <w:div w:id="845486946">
              <w:marLeft w:val="0"/>
              <w:marRight w:val="0"/>
              <w:marTop w:val="0"/>
              <w:marBottom w:val="0"/>
              <w:divBdr>
                <w:top w:val="none" w:sz="0" w:space="0" w:color="auto"/>
                <w:left w:val="none" w:sz="0" w:space="0" w:color="auto"/>
                <w:bottom w:val="none" w:sz="0" w:space="0" w:color="auto"/>
                <w:right w:val="none" w:sz="0" w:space="0" w:color="auto"/>
              </w:divBdr>
            </w:div>
            <w:div w:id="256644346">
              <w:marLeft w:val="0"/>
              <w:marRight w:val="0"/>
              <w:marTop w:val="0"/>
              <w:marBottom w:val="0"/>
              <w:divBdr>
                <w:top w:val="none" w:sz="0" w:space="0" w:color="auto"/>
                <w:left w:val="none" w:sz="0" w:space="0" w:color="auto"/>
                <w:bottom w:val="none" w:sz="0" w:space="0" w:color="auto"/>
                <w:right w:val="none" w:sz="0" w:space="0" w:color="auto"/>
              </w:divBdr>
            </w:div>
            <w:div w:id="1287783668">
              <w:marLeft w:val="0"/>
              <w:marRight w:val="0"/>
              <w:marTop w:val="0"/>
              <w:marBottom w:val="0"/>
              <w:divBdr>
                <w:top w:val="none" w:sz="0" w:space="0" w:color="auto"/>
                <w:left w:val="none" w:sz="0" w:space="0" w:color="auto"/>
                <w:bottom w:val="none" w:sz="0" w:space="0" w:color="auto"/>
                <w:right w:val="none" w:sz="0" w:space="0" w:color="auto"/>
              </w:divBdr>
            </w:div>
            <w:div w:id="249392677">
              <w:marLeft w:val="0"/>
              <w:marRight w:val="0"/>
              <w:marTop w:val="0"/>
              <w:marBottom w:val="0"/>
              <w:divBdr>
                <w:top w:val="none" w:sz="0" w:space="0" w:color="auto"/>
                <w:left w:val="none" w:sz="0" w:space="0" w:color="auto"/>
                <w:bottom w:val="none" w:sz="0" w:space="0" w:color="auto"/>
                <w:right w:val="none" w:sz="0" w:space="0" w:color="auto"/>
              </w:divBdr>
            </w:div>
            <w:div w:id="760875726">
              <w:marLeft w:val="0"/>
              <w:marRight w:val="0"/>
              <w:marTop w:val="0"/>
              <w:marBottom w:val="0"/>
              <w:divBdr>
                <w:top w:val="none" w:sz="0" w:space="0" w:color="auto"/>
                <w:left w:val="none" w:sz="0" w:space="0" w:color="auto"/>
                <w:bottom w:val="none" w:sz="0" w:space="0" w:color="auto"/>
                <w:right w:val="none" w:sz="0" w:space="0" w:color="auto"/>
              </w:divBdr>
            </w:div>
            <w:div w:id="94375046">
              <w:marLeft w:val="0"/>
              <w:marRight w:val="0"/>
              <w:marTop w:val="0"/>
              <w:marBottom w:val="0"/>
              <w:divBdr>
                <w:top w:val="none" w:sz="0" w:space="0" w:color="auto"/>
                <w:left w:val="none" w:sz="0" w:space="0" w:color="auto"/>
                <w:bottom w:val="none" w:sz="0" w:space="0" w:color="auto"/>
                <w:right w:val="none" w:sz="0" w:space="0" w:color="auto"/>
              </w:divBdr>
            </w:div>
            <w:div w:id="1996645364">
              <w:marLeft w:val="0"/>
              <w:marRight w:val="0"/>
              <w:marTop w:val="0"/>
              <w:marBottom w:val="0"/>
              <w:divBdr>
                <w:top w:val="none" w:sz="0" w:space="0" w:color="auto"/>
                <w:left w:val="none" w:sz="0" w:space="0" w:color="auto"/>
                <w:bottom w:val="none" w:sz="0" w:space="0" w:color="auto"/>
                <w:right w:val="none" w:sz="0" w:space="0" w:color="auto"/>
              </w:divBdr>
            </w:div>
            <w:div w:id="556741723">
              <w:marLeft w:val="0"/>
              <w:marRight w:val="0"/>
              <w:marTop w:val="0"/>
              <w:marBottom w:val="0"/>
              <w:divBdr>
                <w:top w:val="none" w:sz="0" w:space="0" w:color="auto"/>
                <w:left w:val="none" w:sz="0" w:space="0" w:color="auto"/>
                <w:bottom w:val="none" w:sz="0" w:space="0" w:color="auto"/>
                <w:right w:val="none" w:sz="0" w:space="0" w:color="auto"/>
              </w:divBdr>
            </w:div>
            <w:div w:id="296692803">
              <w:marLeft w:val="0"/>
              <w:marRight w:val="0"/>
              <w:marTop w:val="0"/>
              <w:marBottom w:val="0"/>
              <w:divBdr>
                <w:top w:val="none" w:sz="0" w:space="0" w:color="auto"/>
                <w:left w:val="none" w:sz="0" w:space="0" w:color="auto"/>
                <w:bottom w:val="none" w:sz="0" w:space="0" w:color="auto"/>
                <w:right w:val="none" w:sz="0" w:space="0" w:color="auto"/>
              </w:divBdr>
            </w:div>
            <w:div w:id="402487740">
              <w:marLeft w:val="0"/>
              <w:marRight w:val="0"/>
              <w:marTop w:val="0"/>
              <w:marBottom w:val="0"/>
              <w:divBdr>
                <w:top w:val="none" w:sz="0" w:space="0" w:color="auto"/>
                <w:left w:val="none" w:sz="0" w:space="0" w:color="auto"/>
                <w:bottom w:val="none" w:sz="0" w:space="0" w:color="auto"/>
                <w:right w:val="none" w:sz="0" w:space="0" w:color="auto"/>
              </w:divBdr>
            </w:div>
            <w:div w:id="1607038878">
              <w:marLeft w:val="0"/>
              <w:marRight w:val="0"/>
              <w:marTop w:val="0"/>
              <w:marBottom w:val="0"/>
              <w:divBdr>
                <w:top w:val="none" w:sz="0" w:space="0" w:color="auto"/>
                <w:left w:val="none" w:sz="0" w:space="0" w:color="auto"/>
                <w:bottom w:val="none" w:sz="0" w:space="0" w:color="auto"/>
                <w:right w:val="none" w:sz="0" w:space="0" w:color="auto"/>
              </w:divBdr>
            </w:div>
            <w:div w:id="379328450">
              <w:marLeft w:val="0"/>
              <w:marRight w:val="0"/>
              <w:marTop w:val="0"/>
              <w:marBottom w:val="0"/>
              <w:divBdr>
                <w:top w:val="none" w:sz="0" w:space="0" w:color="auto"/>
                <w:left w:val="none" w:sz="0" w:space="0" w:color="auto"/>
                <w:bottom w:val="none" w:sz="0" w:space="0" w:color="auto"/>
                <w:right w:val="none" w:sz="0" w:space="0" w:color="auto"/>
              </w:divBdr>
            </w:div>
            <w:div w:id="226452555">
              <w:marLeft w:val="0"/>
              <w:marRight w:val="0"/>
              <w:marTop w:val="0"/>
              <w:marBottom w:val="0"/>
              <w:divBdr>
                <w:top w:val="none" w:sz="0" w:space="0" w:color="auto"/>
                <w:left w:val="none" w:sz="0" w:space="0" w:color="auto"/>
                <w:bottom w:val="none" w:sz="0" w:space="0" w:color="auto"/>
                <w:right w:val="none" w:sz="0" w:space="0" w:color="auto"/>
              </w:divBdr>
            </w:div>
            <w:div w:id="1005134719">
              <w:marLeft w:val="0"/>
              <w:marRight w:val="0"/>
              <w:marTop w:val="0"/>
              <w:marBottom w:val="0"/>
              <w:divBdr>
                <w:top w:val="none" w:sz="0" w:space="0" w:color="auto"/>
                <w:left w:val="none" w:sz="0" w:space="0" w:color="auto"/>
                <w:bottom w:val="none" w:sz="0" w:space="0" w:color="auto"/>
                <w:right w:val="none" w:sz="0" w:space="0" w:color="auto"/>
              </w:divBdr>
            </w:div>
            <w:div w:id="1563902399">
              <w:marLeft w:val="0"/>
              <w:marRight w:val="0"/>
              <w:marTop w:val="0"/>
              <w:marBottom w:val="0"/>
              <w:divBdr>
                <w:top w:val="none" w:sz="0" w:space="0" w:color="auto"/>
                <w:left w:val="none" w:sz="0" w:space="0" w:color="auto"/>
                <w:bottom w:val="none" w:sz="0" w:space="0" w:color="auto"/>
                <w:right w:val="none" w:sz="0" w:space="0" w:color="auto"/>
              </w:divBdr>
            </w:div>
            <w:div w:id="1251084221">
              <w:marLeft w:val="0"/>
              <w:marRight w:val="0"/>
              <w:marTop w:val="0"/>
              <w:marBottom w:val="0"/>
              <w:divBdr>
                <w:top w:val="none" w:sz="0" w:space="0" w:color="auto"/>
                <w:left w:val="none" w:sz="0" w:space="0" w:color="auto"/>
                <w:bottom w:val="none" w:sz="0" w:space="0" w:color="auto"/>
                <w:right w:val="none" w:sz="0" w:space="0" w:color="auto"/>
              </w:divBdr>
            </w:div>
            <w:div w:id="2052604546">
              <w:marLeft w:val="0"/>
              <w:marRight w:val="0"/>
              <w:marTop w:val="0"/>
              <w:marBottom w:val="0"/>
              <w:divBdr>
                <w:top w:val="none" w:sz="0" w:space="0" w:color="auto"/>
                <w:left w:val="none" w:sz="0" w:space="0" w:color="auto"/>
                <w:bottom w:val="none" w:sz="0" w:space="0" w:color="auto"/>
                <w:right w:val="none" w:sz="0" w:space="0" w:color="auto"/>
              </w:divBdr>
            </w:div>
            <w:div w:id="327907004">
              <w:marLeft w:val="0"/>
              <w:marRight w:val="0"/>
              <w:marTop w:val="0"/>
              <w:marBottom w:val="0"/>
              <w:divBdr>
                <w:top w:val="none" w:sz="0" w:space="0" w:color="auto"/>
                <w:left w:val="none" w:sz="0" w:space="0" w:color="auto"/>
                <w:bottom w:val="none" w:sz="0" w:space="0" w:color="auto"/>
                <w:right w:val="none" w:sz="0" w:space="0" w:color="auto"/>
              </w:divBdr>
            </w:div>
            <w:div w:id="937172832">
              <w:marLeft w:val="0"/>
              <w:marRight w:val="0"/>
              <w:marTop w:val="0"/>
              <w:marBottom w:val="0"/>
              <w:divBdr>
                <w:top w:val="none" w:sz="0" w:space="0" w:color="auto"/>
                <w:left w:val="none" w:sz="0" w:space="0" w:color="auto"/>
                <w:bottom w:val="none" w:sz="0" w:space="0" w:color="auto"/>
                <w:right w:val="none" w:sz="0" w:space="0" w:color="auto"/>
              </w:divBdr>
            </w:div>
            <w:div w:id="663512366">
              <w:marLeft w:val="0"/>
              <w:marRight w:val="0"/>
              <w:marTop w:val="0"/>
              <w:marBottom w:val="0"/>
              <w:divBdr>
                <w:top w:val="none" w:sz="0" w:space="0" w:color="auto"/>
                <w:left w:val="none" w:sz="0" w:space="0" w:color="auto"/>
                <w:bottom w:val="none" w:sz="0" w:space="0" w:color="auto"/>
                <w:right w:val="none" w:sz="0" w:space="0" w:color="auto"/>
              </w:divBdr>
            </w:div>
            <w:div w:id="752168814">
              <w:marLeft w:val="0"/>
              <w:marRight w:val="0"/>
              <w:marTop w:val="0"/>
              <w:marBottom w:val="0"/>
              <w:divBdr>
                <w:top w:val="none" w:sz="0" w:space="0" w:color="auto"/>
                <w:left w:val="none" w:sz="0" w:space="0" w:color="auto"/>
                <w:bottom w:val="none" w:sz="0" w:space="0" w:color="auto"/>
                <w:right w:val="none" w:sz="0" w:space="0" w:color="auto"/>
              </w:divBdr>
            </w:div>
            <w:div w:id="585531011">
              <w:marLeft w:val="0"/>
              <w:marRight w:val="0"/>
              <w:marTop w:val="0"/>
              <w:marBottom w:val="0"/>
              <w:divBdr>
                <w:top w:val="none" w:sz="0" w:space="0" w:color="auto"/>
                <w:left w:val="none" w:sz="0" w:space="0" w:color="auto"/>
                <w:bottom w:val="none" w:sz="0" w:space="0" w:color="auto"/>
                <w:right w:val="none" w:sz="0" w:space="0" w:color="auto"/>
              </w:divBdr>
            </w:div>
            <w:div w:id="346563253">
              <w:marLeft w:val="0"/>
              <w:marRight w:val="0"/>
              <w:marTop w:val="0"/>
              <w:marBottom w:val="0"/>
              <w:divBdr>
                <w:top w:val="none" w:sz="0" w:space="0" w:color="auto"/>
                <w:left w:val="none" w:sz="0" w:space="0" w:color="auto"/>
                <w:bottom w:val="none" w:sz="0" w:space="0" w:color="auto"/>
                <w:right w:val="none" w:sz="0" w:space="0" w:color="auto"/>
              </w:divBdr>
            </w:div>
            <w:div w:id="142819208">
              <w:marLeft w:val="0"/>
              <w:marRight w:val="0"/>
              <w:marTop w:val="0"/>
              <w:marBottom w:val="0"/>
              <w:divBdr>
                <w:top w:val="none" w:sz="0" w:space="0" w:color="auto"/>
                <w:left w:val="none" w:sz="0" w:space="0" w:color="auto"/>
                <w:bottom w:val="none" w:sz="0" w:space="0" w:color="auto"/>
                <w:right w:val="none" w:sz="0" w:space="0" w:color="auto"/>
              </w:divBdr>
            </w:div>
            <w:div w:id="1752853704">
              <w:marLeft w:val="0"/>
              <w:marRight w:val="0"/>
              <w:marTop w:val="0"/>
              <w:marBottom w:val="0"/>
              <w:divBdr>
                <w:top w:val="none" w:sz="0" w:space="0" w:color="auto"/>
                <w:left w:val="none" w:sz="0" w:space="0" w:color="auto"/>
                <w:bottom w:val="none" w:sz="0" w:space="0" w:color="auto"/>
                <w:right w:val="none" w:sz="0" w:space="0" w:color="auto"/>
              </w:divBdr>
            </w:div>
            <w:div w:id="1479959002">
              <w:marLeft w:val="0"/>
              <w:marRight w:val="0"/>
              <w:marTop w:val="0"/>
              <w:marBottom w:val="0"/>
              <w:divBdr>
                <w:top w:val="none" w:sz="0" w:space="0" w:color="auto"/>
                <w:left w:val="none" w:sz="0" w:space="0" w:color="auto"/>
                <w:bottom w:val="none" w:sz="0" w:space="0" w:color="auto"/>
                <w:right w:val="none" w:sz="0" w:space="0" w:color="auto"/>
              </w:divBdr>
            </w:div>
            <w:div w:id="224296501">
              <w:marLeft w:val="0"/>
              <w:marRight w:val="0"/>
              <w:marTop w:val="0"/>
              <w:marBottom w:val="0"/>
              <w:divBdr>
                <w:top w:val="none" w:sz="0" w:space="0" w:color="auto"/>
                <w:left w:val="none" w:sz="0" w:space="0" w:color="auto"/>
                <w:bottom w:val="none" w:sz="0" w:space="0" w:color="auto"/>
                <w:right w:val="none" w:sz="0" w:space="0" w:color="auto"/>
              </w:divBdr>
            </w:div>
            <w:div w:id="1885210141">
              <w:marLeft w:val="0"/>
              <w:marRight w:val="0"/>
              <w:marTop w:val="0"/>
              <w:marBottom w:val="0"/>
              <w:divBdr>
                <w:top w:val="none" w:sz="0" w:space="0" w:color="auto"/>
                <w:left w:val="none" w:sz="0" w:space="0" w:color="auto"/>
                <w:bottom w:val="none" w:sz="0" w:space="0" w:color="auto"/>
                <w:right w:val="none" w:sz="0" w:space="0" w:color="auto"/>
              </w:divBdr>
            </w:div>
            <w:div w:id="284894018">
              <w:marLeft w:val="0"/>
              <w:marRight w:val="0"/>
              <w:marTop w:val="0"/>
              <w:marBottom w:val="0"/>
              <w:divBdr>
                <w:top w:val="none" w:sz="0" w:space="0" w:color="auto"/>
                <w:left w:val="none" w:sz="0" w:space="0" w:color="auto"/>
                <w:bottom w:val="none" w:sz="0" w:space="0" w:color="auto"/>
                <w:right w:val="none" w:sz="0" w:space="0" w:color="auto"/>
              </w:divBdr>
            </w:div>
            <w:div w:id="972757086">
              <w:marLeft w:val="0"/>
              <w:marRight w:val="0"/>
              <w:marTop w:val="0"/>
              <w:marBottom w:val="0"/>
              <w:divBdr>
                <w:top w:val="none" w:sz="0" w:space="0" w:color="auto"/>
                <w:left w:val="none" w:sz="0" w:space="0" w:color="auto"/>
                <w:bottom w:val="none" w:sz="0" w:space="0" w:color="auto"/>
                <w:right w:val="none" w:sz="0" w:space="0" w:color="auto"/>
              </w:divBdr>
            </w:div>
            <w:div w:id="1259756502">
              <w:marLeft w:val="0"/>
              <w:marRight w:val="0"/>
              <w:marTop w:val="0"/>
              <w:marBottom w:val="0"/>
              <w:divBdr>
                <w:top w:val="none" w:sz="0" w:space="0" w:color="auto"/>
                <w:left w:val="none" w:sz="0" w:space="0" w:color="auto"/>
                <w:bottom w:val="none" w:sz="0" w:space="0" w:color="auto"/>
                <w:right w:val="none" w:sz="0" w:space="0" w:color="auto"/>
              </w:divBdr>
            </w:div>
            <w:div w:id="932739547">
              <w:marLeft w:val="0"/>
              <w:marRight w:val="0"/>
              <w:marTop w:val="0"/>
              <w:marBottom w:val="0"/>
              <w:divBdr>
                <w:top w:val="none" w:sz="0" w:space="0" w:color="auto"/>
                <w:left w:val="none" w:sz="0" w:space="0" w:color="auto"/>
                <w:bottom w:val="none" w:sz="0" w:space="0" w:color="auto"/>
                <w:right w:val="none" w:sz="0" w:space="0" w:color="auto"/>
              </w:divBdr>
            </w:div>
            <w:div w:id="1973320076">
              <w:marLeft w:val="0"/>
              <w:marRight w:val="0"/>
              <w:marTop w:val="0"/>
              <w:marBottom w:val="0"/>
              <w:divBdr>
                <w:top w:val="none" w:sz="0" w:space="0" w:color="auto"/>
                <w:left w:val="none" w:sz="0" w:space="0" w:color="auto"/>
                <w:bottom w:val="none" w:sz="0" w:space="0" w:color="auto"/>
                <w:right w:val="none" w:sz="0" w:space="0" w:color="auto"/>
              </w:divBdr>
            </w:div>
            <w:div w:id="441191698">
              <w:marLeft w:val="0"/>
              <w:marRight w:val="0"/>
              <w:marTop w:val="0"/>
              <w:marBottom w:val="0"/>
              <w:divBdr>
                <w:top w:val="none" w:sz="0" w:space="0" w:color="auto"/>
                <w:left w:val="none" w:sz="0" w:space="0" w:color="auto"/>
                <w:bottom w:val="none" w:sz="0" w:space="0" w:color="auto"/>
                <w:right w:val="none" w:sz="0" w:space="0" w:color="auto"/>
              </w:divBdr>
            </w:div>
            <w:div w:id="1704205734">
              <w:marLeft w:val="0"/>
              <w:marRight w:val="0"/>
              <w:marTop w:val="0"/>
              <w:marBottom w:val="0"/>
              <w:divBdr>
                <w:top w:val="none" w:sz="0" w:space="0" w:color="auto"/>
                <w:left w:val="none" w:sz="0" w:space="0" w:color="auto"/>
                <w:bottom w:val="none" w:sz="0" w:space="0" w:color="auto"/>
                <w:right w:val="none" w:sz="0" w:space="0" w:color="auto"/>
              </w:divBdr>
            </w:div>
            <w:div w:id="80881030">
              <w:marLeft w:val="0"/>
              <w:marRight w:val="0"/>
              <w:marTop w:val="0"/>
              <w:marBottom w:val="0"/>
              <w:divBdr>
                <w:top w:val="none" w:sz="0" w:space="0" w:color="auto"/>
                <w:left w:val="none" w:sz="0" w:space="0" w:color="auto"/>
                <w:bottom w:val="none" w:sz="0" w:space="0" w:color="auto"/>
                <w:right w:val="none" w:sz="0" w:space="0" w:color="auto"/>
              </w:divBdr>
            </w:div>
            <w:div w:id="701249071">
              <w:marLeft w:val="0"/>
              <w:marRight w:val="0"/>
              <w:marTop w:val="0"/>
              <w:marBottom w:val="0"/>
              <w:divBdr>
                <w:top w:val="none" w:sz="0" w:space="0" w:color="auto"/>
                <w:left w:val="none" w:sz="0" w:space="0" w:color="auto"/>
                <w:bottom w:val="none" w:sz="0" w:space="0" w:color="auto"/>
                <w:right w:val="none" w:sz="0" w:space="0" w:color="auto"/>
              </w:divBdr>
            </w:div>
            <w:div w:id="1195725785">
              <w:marLeft w:val="0"/>
              <w:marRight w:val="0"/>
              <w:marTop w:val="0"/>
              <w:marBottom w:val="0"/>
              <w:divBdr>
                <w:top w:val="none" w:sz="0" w:space="0" w:color="auto"/>
                <w:left w:val="none" w:sz="0" w:space="0" w:color="auto"/>
                <w:bottom w:val="none" w:sz="0" w:space="0" w:color="auto"/>
                <w:right w:val="none" w:sz="0" w:space="0" w:color="auto"/>
              </w:divBdr>
            </w:div>
            <w:div w:id="1214270330">
              <w:marLeft w:val="0"/>
              <w:marRight w:val="0"/>
              <w:marTop w:val="0"/>
              <w:marBottom w:val="0"/>
              <w:divBdr>
                <w:top w:val="none" w:sz="0" w:space="0" w:color="auto"/>
                <w:left w:val="none" w:sz="0" w:space="0" w:color="auto"/>
                <w:bottom w:val="none" w:sz="0" w:space="0" w:color="auto"/>
                <w:right w:val="none" w:sz="0" w:space="0" w:color="auto"/>
              </w:divBdr>
            </w:div>
            <w:div w:id="717051345">
              <w:marLeft w:val="0"/>
              <w:marRight w:val="0"/>
              <w:marTop w:val="0"/>
              <w:marBottom w:val="0"/>
              <w:divBdr>
                <w:top w:val="none" w:sz="0" w:space="0" w:color="auto"/>
                <w:left w:val="none" w:sz="0" w:space="0" w:color="auto"/>
                <w:bottom w:val="none" w:sz="0" w:space="0" w:color="auto"/>
                <w:right w:val="none" w:sz="0" w:space="0" w:color="auto"/>
              </w:divBdr>
            </w:div>
            <w:div w:id="1431462046">
              <w:marLeft w:val="0"/>
              <w:marRight w:val="0"/>
              <w:marTop w:val="0"/>
              <w:marBottom w:val="0"/>
              <w:divBdr>
                <w:top w:val="none" w:sz="0" w:space="0" w:color="auto"/>
                <w:left w:val="none" w:sz="0" w:space="0" w:color="auto"/>
                <w:bottom w:val="none" w:sz="0" w:space="0" w:color="auto"/>
                <w:right w:val="none" w:sz="0" w:space="0" w:color="auto"/>
              </w:divBdr>
            </w:div>
            <w:div w:id="1104572678">
              <w:marLeft w:val="0"/>
              <w:marRight w:val="0"/>
              <w:marTop w:val="0"/>
              <w:marBottom w:val="0"/>
              <w:divBdr>
                <w:top w:val="none" w:sz="0" w:space="0" w:color="auto"/>
                <w:left w:val="none" w:sz="0" w:space="0" w:color="auto"/>
                <w:bottom w:val="none" w:sz="0" w:space="0" w:color="auto"/>
                <w:right w:val="none" w:sz="0" w:space="0" w:color="auto"/>
              </w:divBdr>
            </w:div>
            <w:div w:id="547183019">
              <w:marLeft w:val="0"/>
              <w:marRight w:val="0"/>
              <w:marTop w:val="0"/>
              <w:marBottom w:val="0"/>
              <w:divBdr>
                <w:top w:val="none" w:sz="0" w:space="0" w:color="auto"/>
                <w:left w:val="none" w:sz="0" w:space="0" w:color="auto"/>
                <w:bottom w:val="none" w:sz="0" w:space="0" w:color="auto"/>
                <w:right w:val="none" w:sz="0" w:space="0" w:color="auto"/>
              </w:divBdr>
            </w:div>
            <w:div w:id="685406995">
              <w:marLeft w:val="0"/>
              <w:marRight w:val="0"/>
              <w:marTop w:val="0"/>
              <w:marBottom w:val="0"/>
              <w:divBdr>
                <w:top w:val="none" w:sz="0" w:space="0" w:color="auto"/>
                <w:left w:val="none" w:sz="0" w:space="0" w:color="auto"/>
                <w:bottom w:val="none" w:sz="0" w:space="0" w:color="auto"/>
                <w:right w:val="none" w:sz="0" w:space="0" w:color="auto"/>
              </w:divBdr>
            </w:div>
            <w:div w:id="1154370879">
              <w:marLeft w:val="0"/>
              <w:marRight w:val="0"/>
              <w:marTop w:val="0"/>
              <w:marBottom w:val="0"/>
              <w:divBdr>
                <w:top w:val="none" w:sz="0" w:space="0" w:color="auto"/>
                <w:left w:val="none" w:sz="0" w:space="0" w:color="auto"/>
                <w:bottom w:val="none" w:sz="0" w:space="0" w:color="auto"/>
                <w:right w:val="none" w:sz="0" w:space="0" w:color="auto"/>
              </w:divBdr>
            </w:div>
            <w:div w:id="469976332">
              <w:marLeft w:val="0"/>
              <w:marRight w:val="0"/>
              <w:marTop w:val="0"/>
              <w:marBottom w:val="0"/>
              <w:divBdr>
                <w:top w:val="none" w:sz="0" w:space="0" w:color="auto"/>
                <w:left w:val="none" w:sz="0" w:space="0" w:color="auto"/>
                <w:bottom w:val="none" w:sz="0" w:space="0" w:color="auto"/>
                <w:right w:val="none" w:sz="0" w:space="0" w:color="auto"/>
              </w:divBdr>
            </w:div>
            <w:div w:id="61106005">
              <w:marLeft w:val="0"/>
              <w:marRight w:val="0"/>
              <w:marTop w:val="0"/>
              <w:marBottom w:val="0"/>
              <w:divBdr>
                <w:top w:val="none" w:sz="0" w:space="0" w:color="auto"/>
                <w:left w:val="none" w:sz="0" w:space="0" w:color="auto"/>
                <w:bottom w:val="none" w:sz="0" w:space="0" w:color="auto"/>
                <w:right w:val="none" w:sz="0" w:space="0" w:color="auto"/>
              </w:divBdr>
            </w:div>
            <w:div w:id="1274091277">
              <w:marLeft w:val="0"/>
              <w:marRight w:val="0"/>
              <w:marTop w:val="0"/>
              <w:marBottom w:val="0"/>
              <w:divBdr>
                <w:top w:val="none" w:sz="0" w:space="0" w:color="auto"/>
                <w:left w:val="none" w:sz="0" w:space="0" w:color="auto"/>
                <w:bottom w:val="none" w:sz="0" w:space="0" w:color="auto"/>
                <w:right w:val="none" w:sz="0" w:space="0" w:color="auto"/>
              </w:divBdr>
            </w:div>
            <w:div w:id="1404983951">
              <w:marLeft w:val="0"/>
              <w:marRight w:val="0"/>
              <w:marTop w:val="0"/>
              <w:marBottom w:val="0"/>
              <w:divBdr>
                <w:top w:val="none" w:sz="0" w:space="0" w:color="auto"/>
                <w:left w:val="none" w:sz="0" w:space="0" w:color="auto"/>
                <w:bottom w:val="none" w:sz="0" w:space="0" w:color="auto"/>
                <w:right w:val="none" w:sz="0" w:space="0" w:color="auto"/>
              </w:divBdr>
            </w:div>
            <w:div w:id="880485074">
              <w:marLeft w:val="0"/>
              <w:marRight w:val="0"/>
              <w:marTop w:val="0"/>
              <w:marBottom w:val="0"/>
              <w:divBdr>
                <w:top w:val="none" w:sz="0" w:space="0" w:color="auto"/>
                <w:left w:val="none" w:sz="0" w:space="0" w:color="auto"/>
                <w:bottom w:val="none" w:sz="0" w:space="0" w:color="auto"/>
                <w:right w:val="none" w:sz="0" w:space="0" w:color="auto"/>
              </w:divBdr>
            </w:div>
            <w:div w:id="1535575847">
              <w:marLeft w:val="0"/>
              <w:marRight w:val="0"/>
              <w:marTop w:val="0"/>
              <w:marBottom w:val="0"/>
              <w:divBdr>
                <w:top w:val="none" w:sz="0" w:space="0" w:color="auto"/>
                <w:left w:val="none" w:sz="0" w:space="0" w:color="auto"/>
                <w:bottom w:val="none" w:sz="0" w:space="0" w:color="auto"/>
                <w:right w:val="none" w:sz="0" w:space="0" w:color="auto"/>
              </w:divBdr>
            </w:div>
            <w:div w:id="2113814835">
              <w:marLeft w:val="0"/>
              <w:marRight w:val="0"/>
              <w:marTop w:val="0"/>
              <w:marBottom w:val="0"/>
              <w:divBdr>
                <w:top w:val="none" w:sz="0" w:space="0" w:color="auto"/>
                <w:left w:val="none" w:sz="0" w:space="0" w:color="auto"/>
                <w:bottom w:val="none" w:sz="0" w:space="0" w:color="auto"/>
                <w:right w:val="none" w:sz="0" w:space="0" w:color="auto"/>
              </w:divBdr>
            </w:div>
            <w:div w:id="1441604545">
              <w:marLeft w:val="0"/>
              <w:marRight w:val="0"/>
              <w:marTop w:val="0"/>
              <w:marBottom w:val="0"/>
              <w:divBdr>
                <w:top w:val="none" w:sz="0" w:space="0" w:color="auto"/>
                <w:left w:val="none" w:sz="0" w:space="0" w:color="auto"/>
                <w:bottom w:val="none" w:sz="0" w:space="0" w:color="auto"/>
                <w:right w:val="none" w:sz="0" w:space="0" w:color="auto"/>
              </w:divBdr>
            </w:div>
            <w:div w:id="1127165838">
              <w:marLeft w:val="0"/>
              <w:marRight w:val="0"/>
              <w:marTop w:val="0"/>
              <w:marBottom w:val="0"/>
              <w:divBdr>
                <w:top w:val="none" w:sz="0" w:space="0" w:color="auto"/>
                <w:left w:val="none" w:sz="0" w:space="0" w:color="auto"/>
                <w:bottom w:val="none" w:sz="0" w:space="0" w:color="auto"/>
                <w:right w:val="none" w:sz="0" w:space="0" w:color="auto"/>
              </w:divBdr>
            </w:div>
            <w:div w:id="1934970514">
              <w:marLeft w:val="0"/>
              <w:marRight w:val="0"/>
              <w:marTop w:val="0"/>
              <w:marBottom w:val="0"/>
              <w:divBdr>
                <w:top w:val="none" w:sz="0" w:space="0" w:color="auto"/>
                <w:left w:val="none" w:sz="0" w:space="0" w:color="auto"/>
                <w:bottom w:val="none" w:sz="0" w:space="0" w:color="auto"/>
                <w:right w:val="none" w:sz="0" w:space="0" w:color="auto"/>
              </w:divBdr>
            </w:div>
            <w:div w:id="1413698957">
              <w:marLeft w:val="0"/>
              <w:marRight w:val="0"/>
              <w:marTop w:val="0"/>
              <w:marBottom w:val="0"/>
              <w:divBdr>
                <w:top w:val="none" w:sz="0" w:space="0" w:color="auto"/>
                <w:left w:val="none" w:sz="0" w:space="0" w:color="auto"/>
                <w:bottom w:val="none" w:sz="0" w:space="0" w:color="auto"/>
                <w:right w:val="none" w:sz="0" w:space="0" w:color="auto"/>
              </w:divBdr>
            </w:div>
            <w:div w:id="473527447">
              <w:marLeft w:val="0"/>
              <w:marRight w:val="0"/>
              <w:marTop w:val="0"/>
              <w:marBottom w:val="0"/>
              <w:divBdr>
                <w:top w:val="none" w:sz="0" w:space="0" w:color="auto"/>
                <w:left w:val="none" w:sz="0" w:space="0" w:color="auto"/>
                <w:bottom w:val="none" w:sz="0" w:space="0" w:color="auto"/>
                <w:right w:val="none" w:sz="0" w:space="0" w:color="auto"/>
              </w:divBdr>
            </w:div>
            <w:div w:id="1665933619">
              <w:marLeft w:val="0"/>
              <w:marRight w:val="0"/>
              <w:marTop w:val="0"/>
              <w:marBottom w:val="0"/>
              <w:divBdr>
                <w:top w:val="none" w:sz="0" w:space="0" w:color="auto"/>
                <w:left w:val="none" w:sz="0" w:space="0" w:color="auto"/>
                <w:bottom w:val="none" w:sz="0" w:space="0" w:color="auto"/>
                <w:right w:val="none" w:sz="0" w:space="0" w:color="auto"/>
              </w:divBdr>
            </w:div>
            <w:div w:id="1010135708">
              <w:marLeft w:val="0"/>
              <w:marRight w:val="0"/>
              <w:marTop w:val="0"/>
              <w:marBottom w:val="0"/>
              <w:divBdr>
                <w:top w:val="none" w:sz="0" w:space="0" w:color="auto"/>
                <w:left w:val="none" w:sz="0" w:space="0" w:color="auto"/>
                <w:bottom w:val="none" w:sz="0" w:space="0" w:color="auto"/>
                <w:right w:val="none" w:sz="0" w:space="0" w:color="auto"/>
              </w:divBdr>
            </w:div>
            <w:div w:id="1721978527">
              <w:marLeft w:val="0"/>
              <w:marRight w:val="0"/>
              <w:marTop w:val="0"/>
              <w:marBottom w:val="0"/>
              <w:divBdr>
                <w:top w:val="none" w:sz="0" w:space="0" w:color="auto"/>
                <w:left w:val="none" w:sz="0" w:space="0" w:color="auto"/>
                <w:bottom w:val="none" w:sz="0" w:space="0" w:color="auto"/>
                <w:right w:val="none" w:sz="0" w:space="0" w:color="auto"/>
              </w:divBdr>
            </w:div>
            <w:div w:id="1520894359">
              <w:marLeft w:val="0"/>
              <w:marRight w:val="0"/>
              <w:marTop w:val="0"/>
              <w:marBottom w:val="0"/>
              <w:divBdr>
                <w:top w:val="none" w:sz="0" w:space="0" w:color="auto"/>
                <w:left w:val="none" w:sz="0" w:space="0" w:color="auto"/>
                <w:bottom w:val="none" w:sz="0" w:space="0" w:color="auto"/>
                <w:right w:val="none" w:sz="0" w:space="0" w:color="auto"/>
              </w:divBdr>
            </w:div>
            <w:div w:id="182548944">
              <w:marLeft w:val="0"/>
              <w:marRight w:val="0"/>
              <w:marTop w:val="0"/>
              <w:marBottom w:val="0"/>
              <w:divBdr>
                <w:top w:val="none" w:sz="0" w:space="0" w:color="auto"/>
                <w:left w:val="none" w:sz="0" w:space="0" w:color="auto"/>
                <w:bottom w:val="none" w:sz="0" w:space="0" w:color="auto"/>
                <w:right w:val="none" w:sz="0" w:space="0" w:color="auto"/>
              </w:divBdr>
            </w:div>
            <w:div w:id="1200246114">
              <w:marLeft w:val="0"/>
              <w:marRight w:val="0"/>
              <w:marTop w:val="0"/>
              <w:marBottom w:val="0"/>
              <w:divBdr>
                <w:top w:val="none" w:sz="0" w:space="0" w:color="auto"/>
                <w:left w:val="none" w:sz="0" w:space="0" w:color="auto"/>
                <w:bottom w:val="none" w:sz="0" w:space="0" w:color="auto"/>
                <w:right w:val="none" w:sz="0" w:space="0" w:color="auto"/>
              </w:divBdr>
            </w:div>
            <w:div w:id="1465347775">
              <w:marLeft w:val="0"/>
              <w:marRight w:val="0"/>
              <w:marTop w:val="0"/>
              <w:marBottom w:val="0"/>
              <w:divBdr>
                <w:top w:val="none" w:sz="0" w:space="0" w:color="auto"/>
                <w:left w:val="none" w:sz="0" w:space="0" w:color="auto"/>
                <w:bottom w:val="none" w:sz="0" w:space="0" w:color="auto"/>
                <w:right w:val="none" w:sz="0" w:space="0" w:color="auto"/>
              </w:divBdr>
            </w:div>
            <w:div w:id="1039669635">
              <w:marLeft w:val="0"/>
              <w:marRight w:val="0"/>
              <w:marTop w:val="0"/>
              <w:marBottom w:val="0"/>
              <w:divBdr>
                <w:top w:val="none" w:sz="0" w:space="0" w:color="auto"/>
                <w:left w:val="none" w:sz="0" w:space="0" w:color="auto"/>
                <w:bottom w:val="none" w:sz="0" w:space="0" w:color="auto"/>
                <w:right w:val="none" w:sz="0" w:space="0" w:color="auto"/>
              </w:divBdr>
            </w:div>
            <w:div w:id="1009022351">
              <w:marLeft w:val="0"/>
              <w:marRight w:val="0"/>
              <w:marTop w:val="0"/>
              <w:marBottom w:val="0"/>
              <w:divBdr>
                <w:top w:val="none" w:sz="0" w:space="0" w:color="auto"/>
                <w:left w:val="none" w:sz="0" w:space="0" w:color="auto"/>
                <w:bottom w:val="none" w:sz="0" w:space="0" w:color="auto"/>
                <w:right w:val="none" w:sz="0" w:space="0" w:color="auto"/>
              </w:divBdr>
            </w:div>
            <w:div w:id="651757350">
              <w:marLeft w:val="0"/>
              <w:marRight w:val="0"/>
              <w:marTop w:val="0"/>
              <w:marBottom w:val="0"/>
              <w:divBdr>
                <w:top w:val="none" w:sz="0" w:space="0" w:color="auto"/>
                <w:left w:val="none" w:sz="0" w:space="0" w:color="auto"/>
                <w:bottom w:val="none" w:sz="0" w:space="0" w:color="auto"/>
                <w:right w:val="none" w:sz="0" w:space="0" w:color="auto"/>
              </w:divBdr>
            </w:div>
            <w:div w:id="1393965016">
              <w:marLeft w:val="0"/>
              <w:marRight w:val="0"/>
              <w:marTop w:val="0"/>
              <w:marBottom w:val="0"/>
              <w:divBdr>
                <w:top w:val="none" w:sz="0" w:space="0" w:color="auto"/>
                <w:left w:val="none" w:sz="0" w:space="0" w:color="auto"/>
                <w:bottom w:val="none" w:sz="0" w:space="0" w:color="auto"/>
                <w:right w:val="none" w:sz="0" w:space="0" w:color="auto"/>
              </w:divBdr>
            </w:div>
            <w:div w:id="1824472292">
              <w:marLeft w:val="0"/>
              <w:marRight w:val="0"/>
              <w:marTop w:val="0"/>
              <w:marBottom w:val="0"/>
              <w:divBdr>
                <w:top w:val="none" w:sz="0" w:space="0" w:color="auto"/>
                <w:left w:val="none" w:sz="0" w:space="0" w:color="auto"/>
                <w:bottom w:val="none" w:sz="0" w:space="0" w:color="auto"/>
                <w:right w:val="none" w:sz="0" w:space="0" w:color="auto"/>
              </w:divBdr>
            </w:div>
            <w:div w:id="9575507">
              <w:marLeft w:val="0"/>
              <w:marRight w:val="0"/>
              <w:marTop w:val="0"/>
              <w:marBottom w:val="0"/>
              <w:divBdr>
                <w:top w:val="none" w:sz="0" w:space="0" w:color="auto"/>
                <w:left w:val="none" w:sz="0" w:space="0" w:color="auto"/>
                <w:bottom w:val="none" w:sz="0" w:space="0" w:color="auto"/>
                <w:right w:val="none" w:sz="0" w:space="0" w:color="auto"/>
              </w:divBdr>
            </w:div>
            <w:div w:id="956913911">
              <w:marLeft w:val="0"/>
              <w:marRight w:val="0"/>
              <w:marTop w:val="0"/>
              <w:marBottom w:val="0"/>
              <w:divBdr>
                <w:top w:val="none" w:sz="0" w:space="0" w:color="auto"/>
                <w:left w:val="none" w:sz="0" w:space="0" w:color="auto"/>
                <w:bottom w:val="none" w:sz="0" w:space="0" w:color="auto"/>
                <w:right w:val="none" w:sz="0" w:space="0" w:color="auto"/>
              </w:divBdr>
            </w:div>
            <w:div w:id="235749300">
              <w:marLeft w:val="0"/>
              <w:marRight w:val="0"/>
              <w:marTop w:val="0"/>
              <w:marBottom w:val="0"/>
              <w:divBdr>
                <w:top w:val="none" w:sz="0" w:space="0" w:color="auto"/>
                <w:left w:val="none" w:sz="0" w:space="0" w:color="auto"/>
                <w:bottom w:val="none" w:sz="0" w:space="0" w:color="auto"/>
                <w:right w:val="none" w:sz="0" w:space="0" w:color="auto"/>
              </w:divBdr>
            </w:div>
            <w:div w:id="2055814158">
              <w:marLeft w:val="0"/>
              <w:marRight w:val="0"/>
              <w:marTop w:val="0"/>
              <w:marBottom w:val="0"/>
              <w:divBdr>
                <w:top w:val="none" w:sz="0" w:space="0" w:color="auto"/>
                <w:left w:val="none" w:sz="0" w:space="0" w:color="auto"/>
                <w:bottom w:val="none" w:sz="0" w:space="0" w:color="auto"/>
                <w:right w:val="none" w:sz="0" w:space="0" w:color="auto"/>
              </w:divBdr>
            </w:div>
            <w:div w:id="191890305">
              <w:marLeft w:val="0"/>
              <w:marRight w:val="0"/>
              <w:marTop w:val="0"/>
              <w:marBottom w:val="0"/>
              <w:divBdr>
                <w:top w:val="none" w:sz="0" w:space="0" w:color="auto"/>
                <w:left w:val="none" w:sz="0" w:space="0" w:color="auto"/>
                <w:bottom w:val="none" w:sz="0" w:space="0" w:color="auto"/>
                <w:right w:val="none" w:sz="0" w:space="0" w:color="auto"/>
              </w:divBdr>
            </w:div>
            <w:div w:id="1835026027">
              <w:marLeft w:val="0"/>
              <w:marRight w:val="0"/>
              <w:marTop w:val="0"/>
              <w:marBottom w:val="0"/>
              <w:divBdr>
                <w:top w:val="none" w:sz="0" w:space="0" w:color="auto"/>
                <w:left w:val="none" w:sz="0" w:space="0" w:color="auto"/>
                <w:bottom w:val="none" w:sz="0" w:space="0" w:color="auto"/>
                <w:right w:val="none" w:sz="0" w:space="0" w:color="auto"/>
              </w:divBdr>
            </w:div>
            <w:div w:id="483157630">
              <w:marLeft w:val="0"/>
              <w:marRight w:val="0"/>
              <w:marTop w:val="0"/>
              <w:marBottom w:val="0"/>
              <w:divBdr>
                <w:top w:val="none" w:sz="0" w:space="0" w:color="auto"/>
                <w:left w:val="none" w:sz="0" w:space="0" w:color="auto"/>
                <w:bottom w:val="none" w:sz="0" w:space="0" w:color="auto"/>
                <w:right w:val="none" w:sz="0" w:space="0" w:color="auto"/>
              </w:divBdr>
            </w:div>
            <w:div w:id="79956138">
              <w:marLeft w:val="0"/>
              <w:marRight w:val="0"/>
              <w:marTop w:val="0"/>
              <w:marBottom w:val="0"/>
              <w:divBdr>
                <w:top w:val="none" w:sz="0" w:space="0" w:color="auto"/>
                <w:left w:val="none" w:sz="0" w:space="0" w:color="auto"/>
                <w:bottom w:val="none" w:sz="0" w:space="0" w:color="auto"/>
                <w:right w:val="none" w:sz="0" w:space="0" w:color="auto"/>
              </w:divBdr>
            </w:div>
            <w:div w:id="1574849588">
              <w:marLeft w:val="0"/>
              <w:marRight w:val="0"/>
              <w:marTop w:val="0"/>
              <w:marBottom w:val="0"/>
              <w:divBdr>
                <w:top w:val="none" w:sz="0" w:space="0" w:color="auto"/>
                <w:left w:val="none" w:sz="0" w:space="0" w:color="auto"/>
                <w:bottom w:val="none" w:sz="0" w:space="0" w:color="auto"/>
                <w:right w:val="none" w:sz="0" w:space="0" w:color="auto"/>
              </w:divBdr>
            </w:div>
            <w:div w:id="112604078">
              <w:marLeft w:val="0"/>
              <w:marRight w:val="0"/>
              <w:marTop w:val="0"/>
              <w:marBottom w:val="0"/>
              <w:divBdr>
                <w:top w:val="none" w:sz="0" w:space="0" w:color="auto"/>
                <w:left w:val="none" w:sz="0" w:space="0" w:color="auto"/>
                <w:bottom w:val="none" w:sz="0" w:space="0" w:color="auto"/>
                <w:right w:val="none" w:sz="0" w:space="0" w:color="auto"/>
              </w:divBdr>
            </w:div>
            <w:div w:id="751898352">
              <w:marLeft w:val="0"/>
              <w:marRight w:val="0"/>
              <w:marTop w:val="0"/>
              <w:marBottom w:val="0"/>
              <w:divBdr>
                <w:top w:val="none" w:sz="0" w:space="0" w:color="auto"/>
                <w:left w:val="none" w:sz="0" w:space="0" w:color="auto"/>
                <w:bottom w:val="none" w:sz="0" w:space="0" w:color="auto"/>
                <w:right w:val="none" w:sz="0" w:space="0" w:color="auto"/>
              </w:divBdr>
            </w:div>
            <w:div w:id="357705492">
              <w:marLeft w:val="0"/>
              <w:marRight w:val="0"/>
              <w:marTop w:val="0"/>
              <w:marBottom w:val="0"/>
              <w:divBdr>
                <w:top w:val="none" w:sz="0" w:space="0" w:color="auto"/>
                <w:left w:val="none" w:sz="0" w:space="0" w:color="auto"/>
                <w:bottom w:val="none" w:sz="0" w:space="0" w:color="auto"/>
                <w:right w:val="none" w:sz="0" w:space="0" w:color="auto"/>
              </w:divBdr>
            </w:div>
            <w:div w:id="1074620876">
              <w:marLeft w:val="0"/>
              <w:marRight w:val="0"/>
              <w:marTop w:val="0"/>
              <w:marBottom w:val="0"/>
              <w:divBdr>
                <w:top w:val="none" w:sz="0" w:space="0" w:color="auto"/>
                <w:left w:val="none" w:sz="0" w:space="0" w:color="auto"/>
                <w:bottom w:val="none" w:sz="0" w:space="0" w:color="auto"/>
                <w:right w:val="none" w:sz="0" w:space="0" w:color="auto"/>
              </w:divBdr>
            </w:div>
            <w:div w:id="1696080377">
              <w:marLeft w:val="0"/>
              <w:marRight w:val="0"/>
              <w:marTop w:val="0"/>
              <w:marBottom w:val="0"/>
              <w:divBdr>
                <w:top w:val="none" w:sz="0" w:space="0" w:color="auto"/>
                <w:left w:val="none" w:sz="0" w:space="0" w:color="auto"/>
                <w:bottom w:val="none" w:sz="0" w:space="0" w:color="auto"/>
                <w:right w:val="none" w:sz="0" w:space="0" w:color="auto"/>
              </w:divBdr>
            </w:div>
            <w:div w:id="1888446520">
              <w:marLeft w:val="0"/>
              <w:marRight w:val="0"/>
              <w:marTop w:val="0"/>
              <w:marBottom w:val="0"/>
              <w:divBdr>
                <w:top w:val="none" w:sz="0" w:space="0" w:color="auto"/>
                <w:left w:val="none" w:sz="0" w:space="0" w:color="auto"/>
                <w:bottom w:val="none" w:sz="0" w:space="0" w:color="auto"/>
                <w:right w:val="none" w:sz="0" w:space="0" w:color="auto"/>
              </w:divBdr>
            </w:div>
            <w:div w:id="1334259976">
              <w:marLeft w:val="0"/>
              <w:marRight w:val="0"/>
              <w:marTop w:val="0"/>
              <w:marBottom w:val="0"/>
              <w:divBdr>
                <w:top w:val="none" w:sz="0" w:space="0" w:color="auto"/>
                <w:left w:val="none" w:sz="0" w:space="0" w:color="auto"/>
                <w:bottom w:val="none" w:sz="0" w:space="0" w:color="auto"/>
                <w:right w:val="none" w:sz="0" w:space="0" w:color="auto"/>
              </w:divBdr>
            </w:div>
            <w:div w:id="319578692">
              <w:marLeft w:val="0"/>
              <w:marRight w:val="0"/>
              <w:marTop w:val="0"/>
              <w:marBottom w:val="0"/>
              <w:divBdr>
                <w:top w:val="none" w:sz="0" w:space="0" w:color="auto"/>
                <w:left w:val="none" w:sz="0" w:space="0" w:color="auto"/>
                <w:bottom w:val="none" w:sz="0" w:space="0" w:color="auto"/>
                <w:right w:val="none" w:sz="0" w:space="0" w:color="auto"/>
              </w:divBdr>
            </w:div>
            <w:div w:id="1777940817">
              <w:marLeft w:val="0"/>
              <w:marRight w:val="0"/>
              <w:marTop w:val="0"/>
              <w:marBottom w:val="0"/>
              <w:divBdr>
                <w:top w:val="none" w:sz="0" w:space="0" w:color="auto"/>
                <w:left w:val="none" w:sz="0" w:space="0" w:color="auto"/>
                <w:bottom w:val="none" w:sz="0" w:space="0" w:color="auto"/>
                <w:right w:val="none" w:sz="0" w:space="0" w:color="auto"/>
              </w:divBdr>
            </w:div>
            <w:div w:id="1745490882">
              <w:marLeft w:val="0"/>
              <w:marRight w:val="0"/>
              <w:marTop w:val="0"/>
              <w:marBottom w:val="0"/>
              <w:divBdr>
                <w:top w:val="none" w:sz="0" w:space="0" w:color="auto"/>
                <w:left w:val="none" w:sz="0" w:space="0" w:color="auto"/>
                <w:bottom w:val="none" w:sz="0" w:space="0" w:color="auto"/>
                <w:right w:val="none" w:sz="0" w:space="0" w:color="auto"/>
              </w:divBdr>
            </w:div>
            <w:div w:id="260260899">
              <w:marLeft w:val="0"/>
              <w:marRight w:val="0"/>
              <w:marTop w:val="0"/>
              <w:marBottom w:val="0"/>
              <w:divBdr>
                <w:top w:val="none" w:sz="0" w:space="0" w:color="auto"/>
                <w:left w:val="none" w:sz="0" w:space="0" w:color="auto"/>
                <w:bottom w:val="none" w:sz="0" w:space="0" w:color="auto"/>
                <w:right w:val="none" w:sz="0" w:space="0" w:color="auto"/>
              </w:divBdr>
            </w:div>
            <w:div w:id="468208942">
              <w:marLeft w:val="0"/>
              <w:marRight w:val="0"/>
              <w:marTop w:val="0"/>
              <w:marBottom w:val="0"/>
              <w:divBdr>
                <w:top w:val="none" w:sz="0" w:space="0" w:color="auto"/>
                <w:left w:val="none" w:sz="0" w:space="0" w:color="auto"/>
                <w:bottom w:val="none" w:sz="0" w:space="0" w:color="auto"/>
                <w:right w:val="none" w:sz="0" w:space="0" w:color="auto"/>
              </w:divBdr>
            </w:div>
            <w:div w:id="117918707">
              <w:marLeft w:val="0"/>
              <w:marRight w:val="0"/>
              <w:marTop w:val="0"/>
              <w:marBottom w:val="0"/>
              <w:divBdr>
                <w:top w:val="none" w:sz="0" w:space="0" w:color="auto"/>
                <w:left w:val="none" w:sz="0" w:space="0" w:color="auto"/>
                <w:bottom w:val="none" w:sz="0" w:space="0" w:color="auto"/>
                <w:right w:val="none" w:sz="0" w:space="0" w:color="auto"/>
              </w:divBdr>
            </w:div>
            <w:div w:id="1234589337">
              <w:marLeft w:val="0"/>
              <w:marRight w:val="0"/>
              <w:marTop w:val="0"/>
              <w:marBottom w:val="0"/>
              <w:divBdr>
                <w:top w:val="none" w:sz="0" w:space="0" w:color="auto"/>
                <w:left w:val="none" w:sz="0" w:space="0" w:color="auto"/>
                <w:bottom w:val="none" w:sz="0" w:space="0" w:color="auto"/>
                <w:right w:val="none" w:sz="0" w:space="0" w:color="auto"/>
              </w:divBdr>
            </w:div>
            <w:div w:id="1488277127">
              <w:marLeft w:val="0"/>
              <w:marRight w:val="0"/>
              <w:marTop w:val="0"/>
              <w:marBottom w:val="0"/>
              <w:divBdr>
                <w:top w:val="none" w:sz="0" w:space="0" w:color="auto"/>
                <w:left w:val="none" w:sz="0" w:space="0" w:color="auto"/>
                <w:bottom w:val="none" w:sz="0" w:space="0" w:color="auto"/>
                <w:right w:val="none" w:sz="0" w:space="0" w:color="auto"/>
              </w:divBdr>
            </w:div>
            <w:div w:id="537206041">
              <w:marLeft w:val="0"/>
              <w:marRight w:val="0"/>
              <w:marTop w:val="0"/>
              <w:marBottom w:val="0"/>
              <w:divBdr>
                <w:top w:val="none" w:sz="0" w:space="0" w:color="auto"/>
                <w:left w:val="none" w:sz="0" w:space="0" w:color="auto"/>
                <w:bottom w:val="none" w:sz="0" w:space="0" w:color="auto"/>
                <w:right w:val="none" w:sz="0" w:space="0" w:color="auto"/>
              </w:divBdr>
            </w:div>
            <w:div w:id="1260522529">
              <w:marLeft w:val="0"/>
              <w:marRight w:val="0"/>
              <w:marTop w:val="0"/>
              <w:marBottom w:val="0"/>
              <w:divBdr>
                <w:top w:val="none" w:sz="0" w:space="0" w:color="auto"/>
                <w:left w:val="none" w:sz="0" w:space="0" w:color="auto"/>
                <w:bottom w:val="none" w:sz="0" w:space="0" w:color="auto"/>
                <w:right w:val="none" w:sz="0" w:space="0" w:color="auto"/>
              </w:divBdr>
            </w:div>
            <w:div w:id="1743327894">
              <w:marLeft w:val="0"/>
              <w:marRight w:val="0"/>
              <w:marTop w:val="0"/>
              <w:marBottom w:val="0"/>
              <w:divBdr>
                <w:top w:val="none" w:sz="0" w:space="0" w:color="auto"/>
                <w:left w:val="none" w:sz="0" w:space="0" w:color="auto"/>
                <w:bottom w:val="none" w:sz="0" w:space="0" w:color="auto"/>
                <w:right w:val="none" w:sz="0" w:space="0" w:color="auto"/>
              </w:divBdr>
            </w:div>
            <w:div w:id="304435533">
              <w:marLeft w:val="0"/>
              <w:marRight w:val="0"/>
              <w:marTop w:val="0"/>
              <w:marBottom w:val="0"/>
              <w:divBdr>
                <w:top w:val="none" w:sz="0" w:space="0" w:color="auto"/>
                <w:left w:val="none" w:sz="0" w:space="0" w:color="auto"/>
                <w:bottom w:val="none" w:sz="0" w:space="0" w:color="auto"/>
                <w:right w:val="none" w:sz="0" w:space="0" w:color="auto"/>
              </w:divBdr>
            </w:div>
            <w:div w:id="174151537">
              <w:marLeft w:val="0"/>
              <w:marRight w:val="0"/>
              <w:marTop w:val="0"/>
              <w:marBottom w:val="0"/>
              <w:divBdr>
                <w:top w:val="none" w:sz="0" w:space="0" w:color="auto"/>
                <w:left w:val="none" w:sz="0" w:space="0" w:color="auto"/>
                <w:bottom w:val="none" w:sz="0" w:space="0" w:color="auto"/>
                <w:right w:val="none" w:sz="0" w:space="0" w:color="auto"/>
              </w:divBdr>
            </w:div>
            <w:div w:id="534928845">
              <w:marLeft w:val="0"/>
              <w:marRight w:val="0"/>
              <w:marTop w:val="0"/>
              <w:marBottom w:val="0"/>
              <w:divBdr>
                <w:top w:val="none" w:sz="0" w:space="0" w:color="auto"/>
                <w:left w:val="none" w:sz="0" w:space="0" w:color="auto"/>
                <w:bottom w:val="none" w:sz="0" w:space="0" w:color="auto"/>
                <w:right w:val="none" w:sz="0" w:space="0" w:color="auto"/>
              </w:divBdr>
            </w:div>
            <w:div w:id="497037312">
              <w:marLeft w:val="0"/>
              <w:marRight w:val="0"/>
              <w:marTop w:val="0"/>
              <w:marBottom w:val="0"/>
              <w:divBdr>
                <w:top w:val="none" w:sz="0" w:space="0" w:color="auto"/>
                <w:left w:val="none" w:sz="0" w:space="0" w:color="auto"/>
                <w:bottom w:val="none" w:sz="0" w:space="0" w:color="auto"/>
                <w:right w:val="none" w:sz="0" w:space="0" w:color="auto"/>
              </w:divBdr>
            </w:div>
            <w:div w:id="76174035">
              <w:marLeft w:val="0"/>
              <w:marRight w:val="0"/>
              <w:marTop w:val="0"/>
              <w:marBottom w:val="0"/>
              <w:divBdr>
                <w:top w:val="none" w:sz="0" w:space="0" w:color="auto"/>
                <w:left w:val="none" w:sz="0" w:space="0" w:color="auto"/>
                <w:bottom w:val="none" w:sz="0" w:space="0" w:color="auto"/>
                <w:right w:val="none" w:sz="0" w:space="0" w:color="auto"/>
              </w:divBdr>
            </w:div>
            <w:div w:id="302396580">
              <w:marLeft w:val="0"/>
              <w:marRight w:val="0"/>
              <w:marTop w:val="0"/>
              <w:marBottom w:val="0"/>
              <w:divBdr>
                <w:top w:val="none" w:sz="0" w:space="0" w:color="auto"/>
                <w:left w:val="none" w:sz="0" w:space="0" w:color="auto"/>
                <w:bottom w:val="none" w:sz="0" w:space="0" w:color="auto"/>
                <w:right w:val="none" w:sz="0" w:space="0" w:color="auto"/>
              </w:divBdr>
            </w:div>
            <w:div w:id="2138864703">
              <w:marLeft w:val="0"/>
              <w:marRight w:val="0"/>
              <w:marTop w:val="0"/>
              <w:marBottom w:val="0"/>
              <w:divBdr>
                <w:top w:val="none" w:sz="0" w:space="0" w:color="auto"/>
                <w:left w:val="none" w:sz="0" w:space="0" w:color="auto"/>
                <w:bottom w:val="none" w:sz="0" w:space="0" w:color="auto"/>
                <w:right w:val="none" w:sz="0" w:space="0" w:color="auto"/>
              </w:divBdr>
            </w:div>
            <w:div w:id="957954504">
              <w:marLeft w:val="0"/>
              <w:marRight w:val="0"/>
              <w:marTop w:val="0"/>
              <w:marBottom w:val="0"/>
              <w:divBdr>
                <w:top w:val="none" w:sz="0" w:space="0" w:color="auto"/>
                <w:left w:val="none" w:sz="0" w:space="0" w:color="auto"/>
                <w:bottom w:val="none" w:sz="0" w:space="0" w:color="auto"/>
                <w:right w:val="none" w:sz="0" w:space="0" w:color="auto"/>
              </w:divBdr>
            </w:div>
            <w:div w:id="1361467690">
              <w:marLeft w:val="0"/>
              <w:marRight w:val="0"/>
              <w:marTop w:val="0"/>
              <w:marBottom w:val="0"/>
              <w:divBdr>
                <w:top w:val="none" w:sz="0" w:space="0" w:color="auto"/>
                <w:left w:val="none" w:sz="0" w:space="0" w:color="auto"/>
                <w:bottom w:val="none" w:sz="0" w:space="0" w:color="auto"/>
                <w:right w:val="none" w:sz="0" w:space="0" w:color="auto"/>
              </w:divBdr>
            </w:div>
            <w:div w:id="965039368">
              <w:marLeft w:val="0"/>
              <w:marRight w:val="0"/>
              <w:marTop w:val="0"/>
              <w:marBottom w:val="0"/>
              <w:divBdr>
                <w:top w:val="none" w:sz="0" w:space="0" w:color="auto"/>
                <w:left w:val="none" w:sz="0" w:space="0" w:color="auto"/>
                <w:bottom w:val="none" w:sz="0" w:space="0" w:color="auto"/>
                <w:right w:val="none" w:sz="0" w:space="0" w:color="auto"/>
              </w:divBdr>
            </w:div>
            <w:div w:id="1092820944">
              <w:marLeft w:val="0"/>
              <w:marRight w:val="0"/>
              <w:marTop w:val="0"/>
              <w:marBottom w:val="0"/>
              <w:divBdr>
                <w:top w:val="none" w:sz="0" w:space="0" w:color="auto"/>
                <w:left w:val="none" w:sz="0" w:space="0" w:color="auto"/>
                <w:bottom w:val="none" w:sz="0" w:space="0" w:color="auto"/>
                <w:right w:val="none" w:sz="0" w:space="0" w:color="auto"/>
              </w:divBdr>
            </w:div>
            <w:div w:id="231357588">
              <w:marLeft w:val="0"/>
              <w:marRight w:val="0"/>
              <w:marTop w:val="0"/>
              <w:marBottom w:val="0"/>
              <w:divBdr>
                <w:top w:val="none" w:sz="0" w:space="0" w:color="auto"/>
                <w:left w:val="none" w:sz="0" w:space="0" w:color="auto"/>
                <w:bottom w:val="none" w:sz="0" w:space="0" w:color="auto"/>
                <w:right w:val="none" w:sz="0" w:space="0" w:color="auto"/>
              </w:divBdr>
            </w:div>
            <w:div w:id="231962717">
              <w:marLeft w:val="0"/>
              <w:marRight w:val="0"/>
              <w:marTop w:val="0"/>
              <w:marBottom w:val="0"/>
              <w:divBdr>
                <w:top w:val="none" w:sz="0" w:space="0" w:color="auto"/>
                <w:left w:val="none" w:sz="0" w:space="0" w:color="auto"/>
                <w:bottom w:val="none" w:sz="0" w:space="0" w:color="auto"/>
                <w:right w:val="none" w:sz="0" w:space="0" w:color="auto"/>
              </w:divBdr>
            </w:div>
            <w:div w:id="915742883">
              <w:marLeft w:val="0"/>
              <w:marRight w:val="0"/>
              <w:marTop w:val="0"/>
              <w:marBottom w:val="0"/>
              <w:divBdr>
                <w:top w:val="none" w:sz="0" w:space="0" w:color="auto"/>
                <w:left w:val="none" w:sz="0" w:space="0" w:color="auto"/>
                <w:bottom w:val="none" w:sz="0" w:space="0" w:color="auto"/>
                <w:right w:val="none" w:sz="0" w:space="0" w:color="auto"/>
              </w:divBdr>
            </w:div>
            <w:div w:id="808204562">
              <w:marLeft w:val="0"/>
              <w:marRight w:val="0"/>
              <w:marTop w:val="0"/>
              <w:marBottom w:val="0"/>
              <w:divBdr>
                <w:top w:val="none" w:sz="0" w:space="0" w:color="auto"/>
                <w:left w:val="none" w:sz="0" w:space="0" w:color="auto"/>
                <w:bottom w:val="none" w:sz="0" w:space="0" w:color="auto"/>
                <w:right w:val="none" w:sz="0" w:space="0" w:color="auto"/>
              </w:divBdr>
            </w:div>
            <w:div w:id="257064012">
              <w:marLeft w:val="0"/>
              <w:marRight w:val="0"/>
              <w:marTop w:val="0"/>
              <w:marBottom w:val="0"/>
              <w:divBdr>
                <w:top w:val="none" w:sz="0" w:space="0" w:color="auto"/>
                <w:left w:val="none" w:sz="0" w:space="0" w:color="auto"/>
                <w:bottom w:val="none" w:sz="0" w:space="0" w:color="auto"/>
                <w:right w:val="none" w:sz="0" w:space="0" w:color="auto"/>
              </w:divBdr>
            </w:div>
            <w:div w:id="712266022">
              <w:marLeft w:val="0"/>
              <w:marRight w:val="0"/>
              <w:marTop w:val="0"/>
              <w:marBottom w:val="0"/>
              <w:divBdr>
                <w:top w:val="none" w:sz="0" w:space="0" w:color="auto"/>
                <w:left w:val="none" w:sz="0" w:space="0" w:color="auto"/>
                <w:bottom w:val="none" w:sz="0" w:space="0" w:color="auto"/>
                <w:right w:val="none" w:sz="0" w:space="0" w:color="auto"/>
              </w:divBdr>
            </w:div>
            <w:div w:id="1327586562">
              <w:marLeft w:val="0"/>
              <w:marRight w:val="0"/>
              <w:marTop w:val="0"/>
              <w:marBottom w:val="0"/>
              <w:divBdr>
                <w:top w:val="none" w:sz="0" w:space="0" w:color="auto"/>
                <w:left w:val="none" w:sz="0" w:space="0" w:color="auto"/>
                <w:bottom w:val="none" w:sz="0" w:space="0" w:color="auto"/>
                <w:right w:val="none" w:sz="0" w:space="0" w:color="auto"/>
              </w:divBdr>
            </w:div>
            <w:div w:id="1245645353">
              <w:marLeft w:val="0"/>
              <w:marRight w:val="0"/>
              <w:marTop w:val="0"/>
              <w:marBottom w:val="0"/>
              <w:divBdr>
                <w:top w:val="none" w:sz="0" w:space="0" w:color="auto"/>
                <w:left w:val="none" w:sz="0" w:space="0" w:color="auto"/>
                <w:bottom w:val="none" w:sz="0" w:space="0" w:color="auto"/>
                <w:right w:val="none" w:sz="0" w:space="0" w:color="auto"/>
              </w:divBdr>
            </w:div>
            <w:div w:id="1468619562">
              <w:marLeft w:val="0"/>
              <w:marRight w:val="0"/>
              <w:marTop w:val="0"/>
              <w:marBottom w:val="0"/>
              <w:divBdr>
                <w:top w:val="none" w:sz="0" w:space="0" w:color="auto"/>
                <w:left w:val="none" w:sz="0" w:space="0" w:color="auto"/>
                <w:bottom w:val="none" w:sz="0" w:space="0" w:color="auto"/>
                <w:right w:val="none" w:sz="0" w:space="0" w:color="auto"/>
              </w:divBdr>
            </w:div>
            <w:div w:id="268005674">
              <w:marLeft w:val="0"/>
              <w:marRight w:val="0"/>
              <w:marTop w:val="0"/>
              <w:marBottom w:val="0"/>
              <w:divBdr>
                <w:top w:val="none" w:sz="0" w:space="0" w:color="auto"/>
                <w:left w:val="none" w:sz="0" w:space="0" w:color="auto"/>
                <w:bottom w:val="none" w:sz="0" w:space="0" w:color="auto"/>
                <w:right w:val="none" w:sz="0" w:space="0" w:color="auto"/>
              </w:divBdr>
            </w:div>
            <w:div w:id="111679533">
              <w:marLeft w:val="0"/>
              <w:marRight w:val="0"/>
              <w:marTop w:val="0"/>
              <w:marBottom w:val="0"/>
              <w:divBdr>
                <w:top w:val="none" w:sz="0" w:space="0" w:color="auto"/>
                <w:left w:val="none" w:sz="0" w:space="0" w:color="auto"/>
                <w:bottom w:val="none" w:sz="0" w:space="0" w:color="auto"/>
                <w:right w:val="none" w:sz="0" w:space="0" w:color="auto"/>
              </w:divBdr>
            </w:div>
            <w:div w:id="2020885776">
              <w:marLeft w:val="0"/>
              <w:marRight w:val="0"/>
              <w:marTop w:val="0"/>
              <w:marBottom w:val="0"/>
              <w:divBdr>
                <w:top w:val="none" w:sz="0" w:space="0" w:color="auto"/>
                <w:left w:val="none" w:sz="0" w:space="0" w:color="auto"/>
                <w:bottom w:val="none" w:sz="0" w:space="0" w:color="auto"/>
                <w:right w:val="none" w:sz="0" w:space="0" w:color="auto"/>
              </w:divBdr>
            </w:div>
            <w:div w:id="486438303">
              <w:marLeft w:val="0"/>
              <w:marRight w:val="0"/>
              <w:marTop w:val="0"/>
              <w:marBottom w:val="0"/>
              <w:divBdr>
                <w:top w:val="none" w:sz="0" w:space="0" w:color="auto"/>
                <w:left w:val="none" w:sz="0" w:space="0" w:color="auto"/>
                <w:bottom w:val="none" w:sz="0" w:space="0" w:color="auto"/>
                <w:right w:val="none" w:sz="0" w:space="0" w:color="auto"/>
              </w:divBdr>
            </w:div>
            <w:div w:id="1965383239">
              <w:marLeft w:val="0"/>
              <w:marRight w:val="0"/>
              <w:marTop w:val="0"/>
              <w:marBottom w:val="0"/>
              <w:divBdr>
                <w:top w:val="none" w:sz="0" w:space="0" w:color="auto"/>
                <w:left w:val="none" w:sz="0" w:space="0" w:color="auto"/>
                <w:bottom w:val="none" w:sz="0" w:space="0" w:color="auto"/>
                <w:right w:val="none" w:sz="0" w:space="0" w:color="auto"/>
              </w:divBdr>
            </w:div>
            <w:div w:id="1797798786">
              <w:marLeft w:val="0"/>
              <w:marRight w:val="0"/>
              <w:marTop w:val="0"/>
              <w:marBottom w:val="0"/>
              <w:divBdr>
                <w:top w:val="none" w:sz="0" w:space="0" w:color="auto"/>
                <w:left w:val="none" w:sz="0" w:space="0" w:color="auto"/>
                <w:bottom w:val="none" w:sz="0" w:space="0" w:color="auto"/>
                <w:right w:val="none" w:sz="0" w:space="0" w:color="auto"/>
              </w:divBdr>
            </w:div>
            <w:div w:id="341669974">
              <w:marLeft w:val="0"/>
              <w:marRight w:val="0"/>
              <w:marTop w:val="0"/>
              <w:marBottom w:val="0"/>
              <w:divBdr>
                <w:top w:val="none" w:sz="0" w:space="0" w:color="auto"/>
                <w:left w:val="none" w:sz="0" w:space="0" w:color="auto"/>
                <w:bottom w:val="none" w:sz="0" w:space="0" w:color="auto"/>
                <w:right w:val="none" w:sz="0" w:space="0" w:color="auto"/>
              </w:divBdr>
            </w:div>
            <w:div w:id="664747919">
              <w:marLeft w:val="0"/>
              <w:marRight w:val="0"/>
              <w:marTop w:val="0"/>
              <w:marBottom w:val="0"/>
              <w:divBdr>
                <w:top w:val="none" w:sz="0" w:space="0" w:color="auto"/>
                <w:left w:val="none" w:sz="0" w:space="0" w:color="auto"/>
                <w:bottom w:val="none" w:sz="0" w:space="0" w:color="auto"/>
                <w:right w:val="none" w:sz="0" w:space="0" w:color="auto"/>
              </w:divBdr>
            </w:div>
            <w:div w:id="1586458430">
              <w:marLeft w:val="0"/>
              <w:marRight w:val="0"/>
              <w:marTop w:val="0"/>
              <w:marBottom w:val="0"/>
              <w:divBdr>
                <w:top w:val="none" w:sz="0" w:space="0" w:color="auto"/>
                <w:left w:val="none" w:sz="0" w:space="0" w:color="auto"/>
                <w:bottom w:val="none" w:sz="0" w:space="0" w:color="auto"/>
                <w:right w:val="none" w:sz="0" w:space="0" w:color="auto"/>
              </w:divBdr>
            </w:div>
            <w:div w:id="1108353013">
              <w:marLeft w:val="0"/>
              <w:marRight w:val="0"/>
              <w:marTop w:val="0"/>
              <w:marBottom w:val="0"/>
              <w:divBdr>
                <w:top w:val="none" w:sz="0" w:space="0" w:color="auto"/>
                <w:left w:val="none" w:sz="0" w:space="0" w:color="auto"/>
                <w:bottom w:val="none" w:sz="0" w:space="0" w:color="auto"/>
                <w:right w:val="none" w:sz="0" w:space="0" w:color="auto"/>
              </w:divBdr>
            </w:div>
            <w:div w:id="113209422">
              <w:marLeft w:val="0"/>
              <w:marRight w:val="0"/>
              <w:marTop w:val="0"/>
              <w:marBottom w:val="0"/>
              <w:divBdr>
                <w:top w:val="none" w:sz="0" w:space="0" w:color="auto"/>
                <w:left w:val="none" w:sz="0" w:space="0" w:color="auto"/>
                <w:bottom w:val="none" w:sz="0" w:space="0" w:color="auto"/>
                <w:right w:val="none" w:sz="0" w:space="0" w:color="auto"/>
              </w:divBdr>
            </w:div>
            <w:div w:id="54359810">
              <w:marLeft w:val="0"/>
              <w:marRight w:val="0"/>
              <w:marTop w:val="0"/>
              <w:marBottom w:val="0"/>
              <w:divBdr>
                <w:top w:val="none" w:sz="0" w:space="0" w:color="auto"/>
                <w:left w:val="none" w:sz="0" w:space="0" w:color="auto"/>
                <w:bottom w:val="none" w:sz="0" w:space="0" w:color="auto"/>
                <w:right w:val="none" w:sz="0" w:space="0" w:color="auto"/>
              </w:divBdr>
            </w:div>
            <w:div w:id="751857874">
              <w:marLeft w:val="0"/>
              <w:marRight w:val="0"/>
              <w:marTop w:val="0"/>
              <w:marBottom w:val="0"/>
              <w:divBdr>
                <w:top w:val="none" w:sz="0" w:space="0" w:color="auto"/>
                <w:left w:val="none" w:sz="0" w:space="0" w:color="auto"/>
                <w:bottom w:val="none" w:sz="0" w:space="0" w:color="auto"/>
                <w:right w:val="none" w:sz="0" w:space="0" w:color="auto"/>
              </w:divBdr>
            </w:div>
            <w:div w:id="1559052634">
              <w:marLeft w:val="0"/>
              <w:marRight w:val="0"/>
              <w:marTop w:val="0"/>
              <w:marBottom w:val="0"/>
              <w:divBdr>
                <w:top w:val="none" w:sz="0" w:space="0" w:color="auto"/>
                <w:left w:val="none" w:sz="0" w:space="0" w:color="auto"/>
                <w:bottom w:val="none" w:sz="0" w:space="0" w:color="auto"/>
                <w:right w:val="none" w:sz="0" w:space="0" w:color="auto"/>
              </w:divBdr>
            </w:div>
            <w:div w:id="1065027664">
              <w:marLeft w:val="0"/>
              <w:marRight w:val="0"/>
              <w:marTop w:val="0"/>
              <w:marBottom w:val="0"/>
              <w:divBdr>
                <w:top w:val="none" w:sz="0" w:space="0" w:color="auto"/>
                <w:left w:val="none" w:sz="0" w:space="0" w:color="auto"/>
                <w:bottom w:val="none" w:sz="0" w:space="0" w:color="auto"/>
                <w:right w:val="none" w:sz="0" w:space="0" w:color="auto"/>
              </w:divBdr>
            </w:div>
            <w:div w:id="1803111555">
              <w:marLeft w:val="0"/>
              <w:marRight w:val="0"/>
              <w:marTop w:val="0"/>
              <w:marBottom w:val="0"/>
              <w:divBdr>
                <w:top w:val="none" w:sz="0" w:space="0" w:color="auto"/>
                <w:left w:val="none" w:sz="0" w:space="0" w:color="auto"/>
                <w:bottom w:val="none" w:sz="0" w:space="0" w:color="auto"/>
                <w:right w:val="none" w:sz="0" w:space="0" w:color="auto"/>
              </w:divBdr>
            </w:div>
            <w:div w:id="1786266594">
              <w:marLeft w:val="0"/>
              <w:marRight w:val="0"/>
              <w:marTop w:val="0"/>
              <w:marBottom w:val="0"/>
              <w:divBdr>
                <w:top w:val="none" w:sz="0" w:space="0" w:color="auto"/>
                <w:left w:val="none" w:sz="0" w:space="0" w:color="auto"/>
                <w:bottom w:val="none" w:sz="0" w:space="0" w:color="auto"/>
                <w:right w:val="none" w:sz="0" w:space="0" w:color="auto"/>
              </w:divBdr>
            </w:div>
            <w:div w:id="1167672968">
              <w:marLeft w:val="0"/>
              <w:marRight w:val="0"/>
              <w:marTop w:val="0"/>
              <w:marBottom w:val="0"/>
              <w:divBdr>
                <w:top w:val="none" w:sz="0" w:space="0" w:color="auto"/>
                <w:left w:val="none" w:sz="0" w:space="0" w:color="auto"/>
                <w:bottom w:val="none" w:sz="0" w:space="0" w:color="auto"/>
                <w:right w:val="none" w:sz="0" w:space="0" w:color="auto"/>
              </w:divBdr>
            </w:div>
            <w:div w:id="2096314933">
              <w:marLeft w:val="0"/>
              <w:marRight w:val="0"/>
              <w:marTop w:val="0"/>
              <w:marBottom w:val="0"/>
              <w:divBdr>
                <w:top w:val="none" w:sz="0" w:space="0" w:color="auto"/>
                <w:left w:val="none" w:sz="0" w:space="0" w:color="auto"/>
                <w:bottom w:val="none" w:sz="0" w:space="0" w:color="auto"/>
                <w:right w:val="none" w:sz="0" w:space="0" w:color="auto"/>
              </w:divBdr>
            </w:div>
            <w:div w:id="451677025">
              <w:marLeft w:val="0"/>
              <w:marRight w:val="0"/>
              <w:marTop w:val="0"/>
              <w:marBottom w:val="0"/>
              <w:divBdr>
                <w:top w:val="none" w:sz="0" w:space="0" w:color="auto"/>
                <w:left w:val="none" w:sz="0" w:space="0" w:color="auto"/>
                <w:bottom w:val="none" w:sz="0" w:space="0" w:color="auto"/>
                <w:right w:val="none" w:sz="0" w:space="0" w:color="auto"/>
              </w:divBdr>
            </w:div>
            <w:div w:id="179197347">
              <w:marLeft w:val="0"/>
              <w:marRight w:val="0"/>
              <w:marTop w:val="0"/>
              <w:marBottom w:val="0"/>
              <w:divBdr>
                <w:top w:val="none" w:sz="0" w:space="0" w:color="auto"/>
                <w:left w:val="none" w:sz="0" w:space="0" w:color="auto"/>
                <w:bottom w:val="none" w:sz="0" w:space="0" w:color="auto"/>
                <w:right w:val="none" w:sz="0" w:space="0" w:color="auto"/>
              </w:divBdr>
            </w:div>
            <w:div w:id="2017926537">
              <w:marLeft w:val="0"/>
              <w:marRight w:val="0"/>
              <w:marTop w:val="0"/>
              <w:marBottom w:val="0"/>
              <w:divBdr>
                <w:top w:val="none" w:sz="0" w:space="0" w:color="auto"/>
                <w:left w:val="none" w:sz="0" w:space="0" w:color="auto"/>
                <w:bottom w:val="none" w:sz="0" w:space="0" w:color="auto"/>
                <w:right w:val="none" w:sz="0" w:space="0" w:color="auto"/>
              </w:divBdr>
            </w:div>
            <w:div w:id="3698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921">
      <w:bodyDiv w:val="1"/>
      <w:marLeft w:val="0"/>
      <w:marRight w:val="0"/>
      <w:marTop w:val="0"/>
      <w:marBottom w:val="0"/>
      <w:divBdr>
        <w:top w:val="none" w:sz="0" w:space="0" w:color="auto"/>
        <w:left w:val="none" w:sz="0" w:space="0" w:color="auto"/>
        <w:bottom w:val="none" w:sz="0" w:space="0" w:color="auto"/>
        <w:right w:val="none" w:sz="0" w:space="0" w:color="auto"/>
      </w:divBdr>
    </w:div>
    <w:div w:id="20012061">
      <w:bodyDiv w:val="1"/>
      <w:marLeft w:val="0"/>
      <w:marRight w:val="0"/>
      <w:marTop w:val="0"/>
      <w:marBottom w:val="0"/>
      <w:divBdr>
        <w:top w:val="none" w:sz="0" w:space="0" w:color="auto"/>
        <w:left w:val="none" w:sz="0" w:space="0" w:color="auto"/>
        <w:bottom w:val="none" w:sz="0" w:space="0" w:color="auto"/>
        <w:right w:val="none" w:sz="0" w:space="0" w:color="auto"/>
      </w:divBdr>
    </w:div>
    <w:div w:id="25060489">
      <w:bodyDiv w:val="1"/>
      <w:marLeft w:val="0"/>
      <w:marRight w:val="0"/>
      <w:marTop w:val="0"/>
      <w:marBottom w:val="0"/>
      <w:divBdr>
        <w:top w:val="none" w:sz="0" w:space="0" w:color="auto"/>
        <w:left w:val="none" w:sz="0" w:space="0" w:color="auto"/>
        <w:bottom w:val="none" w:sz="0" w:space="0" w:color="auto"/>
        <w:right w:val="none" w:sz="0" w:space="0" w:color="auto"/>
      </w:divBdr>
    </w:div>
    <w:div w:id="48891210">
      <w:bodyDiv w:val="1"/>
      <w:marLeft w:val="0"/>
      <w:marRight w:val="0"/>
      <w:marTop w:val="0"/>
      <w:marBottom w:val="0"/>
      <w:divBdr>
        <w:top w:val="none" w:sz="0" w:space="0" w:color="auto"/>
        <w:left w:val="none" w:sz="0" w:space="0" w:color="auto"/>
        <w:bottom w:val="none" w:sz="0" w:space="0" w:color="auto"/>
        <w:right w:val="none" w:sz="0" w:space="0" w:color="auto"/>
      </w:divBdr>
    </w:div>
    <w:div w:id="56829866">
      <w:bodyDiv w:val="1"/>
      <w:marLeft w:val="0"/>
      <w:marRight w:val="0"/>
      <w:marTop w:val="0"/>
      <w:marBottom w:val="0"/>
      <w:divBdr>
        <w:top w:val="none" w:sz="0" w:space="0" w:color="auto"/>
        <w:left w:val="none" w:sz="0" w:space="0" w:color="auto"/>
        <w:bottom w:val="none" w:sz="0" w:space="0" w:color="auto"/>
        <w:right w:val="none" w:sz="0" w:space="0" w:color="auto"/>
      </w:divBdr>
    </w:div>
    <w:div w:id="57558495">
      <w:bodyDiv w:val="1"/>
      <w:marLeft w:val="0"/>
      <w:marRight w:val="0"/>
      <w:marTop w:val="0"/>
      <w:marBottom w:val="0"/>
      <w:divBdr>
        <w:top w:val="none" w:sz="0" w:space="0" w:color="auto"/>
        <w:left w:val="none" w:sz="0" w:space="0" w:color="auto"/>
        <w:bottom w:val="none" w:sz="0" w:space="0" w:color="auto"/>
        <w:right w:val="none" w:sz="0" w:space="0" w:color="auto"/>
      </w:divBdr>
    </w:div>
    <w:div w:id="58288121">
      <w:bodyDiv w:val="1"/>
      <w:marLeft w:val="0"/>
      <w:marRight w:val="0"/>
      <w:marTop w:val="0"/>
      <w:marBottom w:val="0"/>
      <w:divBdr>
        <w:top w:val="none" w:sz="0" w:space="0" w:color="auto"/>
        <w:left w:val="none" w:sz="0" w:space="0" w:color="auto"/>
        <w:bottom w:val="none" w:sz="0" w:space="0" w:color="auto"/>
        <w:right w:val="none" w:sz="0" w:space="0" w:color="auto"/>
      </w:divBdr>
    </w:div>
    <w:div w:id="78872331">
      <w:bodyDiv w:val="1"/>
      <w:marLeft w:val="0"/>
      <w:marRight w:val="0"/>
      <w:marTop w:val="0"/>
      <w:marBottom w:val="0"/>
      <w:divBdr>
        <w:top w:val="none" w:sz="0" w:space="0" w:color="auto"/>
        <w:left w:val="none" w:sz="0" w:space="0" w:color="auto"/>
        <w:bottom w:val="none" w:sz="0" w:space="0" w:color="auto"/>
        <w:right w:val="none" w:sz="0" w:space="0" w:color="auto"/>
      </w:divBdr>
      <w:divsChild>
        <w:div w:id="984434910">
          <w:marLeft w:val="0"/>
          <w:marRight w:val="0"/>
          <w:marTop w:val="0"/>
          <w:marBottom w:val="0"/>
          <w:divBdr>
            <w:top w:val="none" w:sz="0" w:space="0" w:color="auto"/>
            <w:left w:val="none" w:sz="0" w:space="0" w:color="auto"/>
            <w:bottom w:val="none" w:sz="0" w:space="0" w:color="auto"/>
            <w:right w:val="none" w:sz="0" w:space="0" w:color="auto"/>
          </w:divBdr>
          <w:divsChild>
            <w:div w:id="591551332">
              <w:marLeft w:val="0"/>
              <w:marRight w:val="0"/>
              <w:marTop w:val="0"/>
              <w:marBottom w:val="0"/>
              <w:divBdr>
                <w:top w:val="none" w:sz="0" w:space="0" w:color="auto"/>
                <w:left w:val="none" w:sz="0" w:space="0" w:color="auto"/>
                <w:bottom w:val="none" w:sz="0" w:space="0" w:color="auto"/>
                <w:right w:val="none" w:sz="0" w:space="0" w:color="auto"/>
              </w:divBdr>
            </w:div>
            <w:div w:id="701172486">
              <w:marLeft w:val="0"/>
              <w:marRight w:val="0"/>
              <w:marTop w:val="0"/>
              <w:marBottom w:val="0"/>
              <w:divBdr>
                <w:top w:val="none" w:sz="0" w:space="0" w:color="auto"/>
                <w:left w:val="none" w:sz="0" w:space="0" w:color="auto"/>
                <w:bottom w:val="none" w:sz="0" w:space="0" w:color="auto"/>
                <w:right w:val="none" w:sz="0" w:space="0" w:color="auto"/>
              </w:divBdr>
            </w:div>
            <w:div w:id="2030986677">
              <w:marLeft w:val="0"/>
              <w:marRight w:val="0"/>
              <w:marTop w:val="0"/>
              <w:marBottom w:val="0"/>
              <w:divBdr>
                <w:top w:val="none" w:sz="0" w:space="0" w:color="auto"/>
                <w:left w:val="none" w:sz="0" w:space="0" w:color="auto"/>
                <w:bottom w:val="none" w:sz="0" w:space="0" w:color="auto"/>
                <w:right w:val="none" w:sz="0" w:space="0" w:color="auto"/>
              </w:divBdr>
            </w:div>
            <w:div w:id="2076393656">
              <w:marLeft w:val="0"/>
              <w:marRight w:val="0"/>
              <w:marTop w:val="0"/>
              <w:marBottom w:val="0"/>
              <w:divBdr>
                <w:top w:val="none" w:sz="0" w:space="0" w:color="auto"/>
                <w:left w:val="none" w:sz="0" w:space="0" w:color="auto"/>
                <w:bottom w:val="none" w:sz="0" w:space="0" w:color="auto"/>
                <w:right w:val="none" w:sz="0" w:space="0" w:color="auto"/>
              </w:divBdr>
            </w:div>
            <w:div w:id="1612203480">
              <w:marLeft w:val="0"/>
              <w:marRight w:val="0"/>
              <w:marTop w:val="0"/>
              <w:marBottom w:val="0"/>
              <w:divBdr>
                <w:top w:val="none" w:sz="0" w:space="0" w:color="auto"/>
                <w:left w:val="none" w:sz="0" w:space="0" w:color="auto"/>
                <w:bottom w:val="none" w:sz="0" w:space="0" w:color="auto"/>
                <w:right w:val="none" w:sz="0" w:space="0" w:color="auto"/>
              </w:divBdr>
            </w:div>
            <w:div w:id="370492858">
              <w:marLeft w:val="0"/>
              <w:marRight w:val="0"/>
              <w:marTop w:val="0"/>
              <w:marBottom w:val="0"/>
              <w:divBdr>
                <w:top w:val="none" w:sz="0" w:space="0" w:color="auto"/>
                <w:left w:val="none" w:sz="0" w:space="0" w:color="auto"/>
                <w:bottom w:val="none" w:sz="0" w:space="0" w:color="auto"/>
                <w:right w:val="none" w:sz="0" w:space="0" w:color="auto"/>
              </w:divBdr>
            </w:div>
            <w:div w:id="259074068">
              <w:marLeft w:val="0"/>
              <w:marRight w:val="0"/>
              <w:marTop w:val="0"/>
              <w:marBottom w:val="0"/>
              <w:divBdr>
                <w:top w:val="none" w:sz="0" w:space="0" w:color="auto"/>
                <w:left w:val="none" w:sz="0" w:space="0" w:color="auto"/>
                <w:bottom w:val="none" w:sz="0" w:space="0" w:color="auto"/>
                <w:right w:val="none" w:sz="0" w:space="0" w:color="auto"/>
              </w:divBdr>
            </w:div>
            <w:div w:id="676006217">
              <w:marLeft w:val="0"/>
              <w:marRight w:val="0"/>
              <w:marTop w:val="0"/>
              <w:marBottom w:val="0"/>
              <w:divBdr>
                <w:top w:val="none" w:sz="0" w:space="0" w:color="auto"/>
                <w:left w:val="none" w:sz="0" w:space="0" w:color="auto"/>
                <w:bottom w:val="none" w:sz="0" w:space="0" w:color="auto"/>
                <w:right w:val="none" w:sz="0" w:space="0" w:color="auto"/>
              </w:divBdr>
            </w:div>
            <w:div w:id="866484044">
              <w:marLeft w:val="0"/>
              <w:marRight w:val="0"/>
              <w:marTop w:val="0"/>
              <w:marBottom w:val="0"/>
              <w:divBdr>
                <w:top w:val="none" w:sz="0" w:space="0" w:color="auto"/>
                <w:left w:val="none" w:sz="0" w:space="0" w:color="auto"/>
                <w:bottom w:val="none" w:sz="0" w:space="0" w:color="auto"/>
                <w:right w:val="none" w:sz="0" w:space="0" w:color="auto"/>
              </w:divBdr>
            </w:div>
            <w:div w:id="577443627">
              <w:marLeft w:val="0"/>
              <w:marRight w:val="0"/>
              <w:marTop w:val="0"/>
              <w:marBottom w:val="0"/>
              <w:divBdr>
                <w:top w:val="none" w:sz="0" w:space="0" w:color="auto"/>
                <w:left w:val="none" w:sz="0" w:space="0" w:color="auto"/>
                <w:bottom w:val="none" w:sz="0" w:space="0" w:color="auto"/>
                <w:right w:val="none" w:sz="0" w:space="0" w:color="auto"/>
              </w:divBdr>
            </w:div>
            <w:div w:id="1343044901">
              <w:marLeft w:val="0"/>
              <w:marRight w:val="0"/>
              <w:marTop w:val="0"/>
              <w:marBottom w:val="0"/>
              <w:divBdr>
                <w:top w:val="none" w:sz="0" w:space="0" w:color="auto"/>
                <w:left w:val="none" w:sz="0" w:space="0" w:color="auto"/>
                <w:bottom w:val="none" w:sz="0" w:space="0" w:color="auto"/>
                <w:right w:val="none" w:sz="0" w:space="0" w:color="auto"/>
              </w:divBdr>
            </w:div>
            <w:div w:id="1443107622">
              <w:marLeft w:val="0"/>
              <w:marRight w:val="0"/>
              <w:marTop w:val="0"/>
              <w:marBottom w:val="0"/>
              <w:divBdr>
                <w:top w:val="none" w:sz="0" w:space="0" w:color="auto"/>
                <w:left w:val="none" w:sz="0" w:space="0" w:color="auto"/>
                <w:bottom w:val="none" w:sz="0" w:space="0" w:color="auto"/>
                <w:right w:val="none" w:sz="0" w:space="0" w:color="auto"/>
              </w:divBdr>
            </w:div>
            <w:div w:id="456216191">
              <w:marLeft w:val="0"/>
              <w:marRight w:val="0"/>
              <w:marTop w:val="0"/>
              <w:marBottom w:val="0"/>
              <w:divBdr>
                <w:top w:val="none" w:sz="0" w:space="0" w:color="auto"/>
                <w:left w:val="none" w:sz="0" w:space="0" w:color="auto"/>
                <w:bottom w:val="none" w:sz="0" w:space="0" w:color="auto"/>
                <w:right w:val="none" w:sz="0" w:space="0" w:color="auto"/>
              </w:divBdr>
            </w:div>
            <w:div w:id="113136531">
              <w:marLeft w:val="0"/>
              <w:marRight w:val="0"/>
              <w:marTop w:val="0"/>
              <w:marBottom w:val="0"/>
              <w:divBdr>
                <w:top w:val="none" w:sz="0" w:space="0" w:color="auto"/>
                <w:left w:val="none" w:sz="0" w:space="0" w:color="auto"/>
                <w:bottom w:val="none" w:sz="0" w:space="0" w:color="auto"/>
                <w:right w:val="none" w:sz="0" w:space="0" w:color="auto"/>
              </w:divBdr>
            </w:div>
            <w:div w:id="1069379831">
              <w:marLeft w:val="0"/>
              <w:marRight w:val="0"/>
              <w:marTop w:val="0"/>
              <w:marBottom w:val="0"/>
              <w:divBdr>
                <w:top w:val="none" w:sz="0" w:space="0" w:color="auto"/>
                <w:left w:val="none" w:sz="0" w:space="0" w:color="auto"/>
                <w:bottom w:val="none" w:sz="0" w:space="0" w:color="auto"/>
                <w:right w:val="none" w:sz="0" w:space="0" w:color="auto"/>
              </w:divBdr>
            </w:div>
            <w:div w:id="1699502128">
              <w:marLeft w:val="0"/>
              <w:marRight w:val="0"/>
              <w:marTop w:val="0"/>
              <w:marBottom w:val="0"/>
              <w:divBdr>
                <w:top w:val="none" w:sz="0" w:space="0" w:color="auto"/>
                <w:left w:val="none" w:sz="0" w:space="0" w:color="auto"/>
                <w:bottom w:val="none" w:sz="0" w:space="0" w:color="auto"/>
                <w:right w:val="none" w:sz="0" w:space="0" w:color="auto"/>
              </w:divBdr>
            </w:div>
            <w:div w:id="1006177323">
              <w:marLeft w:val="0"/>
              <w:marRight w:val="0"/>
              <w:marTop w:val="0"/>
              <w:marBottom w:val="0"/>
              <w:divBdr>
                <w:top w:val="none" w:sz="0" w:space="0" w:color="auto"/>
                <w:left w:val="none" w:sz="0" w:space="0" w:color="auto"/>
                <w:bottom w:val="none" w:sz="0" w:space="0" w:color="auto"/>
                <w:right w:val="none" w:sz="0" w:space="0" w:color="auto"/>
              </w:divBdr>
            </w:div>
            <w:div w:id="1224172045">
              <w:marLeft w:val="0"/>
              <w:marRight w:val="0"/>
              <w:marTop w:val="0"/>
              <w:marBottom w:val="0"/>
              <w:divBdr>
                <w:top w:val="none" w:sz="0" w:space="0" w:color="auto"/>
                <w:left w:val="none" w:sz="0" w:space="0" w:color="auto"/>
                <w:bottom w:val="none" w:sz="0" w:space="0" w:color="auto"/>
                <w:right w:val="none" w:sz="0" w:space="0" w:color="auto"/>
              </w:divBdr>
            </w:div>
            <w:div w:id="773405808">
              <w:marLeft w:val="0"/>
              <w:marRight w:val="0"/>
              <w:marTop w:val="0"/>
              <w:marBottom w:val="0"/>
              <w:divBdr>
                <w:top w:val="none" w:sz="0" w:space="0" w:color="auto"/>
                <w:left w:val="none" w:sz="0" w:space="0" w:color="auto"/>
                <w:bottom w:val="none" w:sz="0" w:space="0" w:color="auto"/>
                <w:right w:val="none" w:sz="0" w:space="0" w:color="auto"/>
              </w:divBdr>
            </w:div>
            <w:div w:id="709643983">
              <w:marLeft w:val="0"/>
              <w:marRight w:val="0"/>
              <w:marTop w:val="0"/>
              <w:marBottom w:val="0"/>
              <w:divBdr>
                <w:top w:val="none" w:sz="0" w:space="0" w:color="auto"/>
                <w:left w:val="none" w:sz="0" w:space="0" w:color="auto"/>
                <w:bottom w:val="none" w:sz="0" w:space="0" w:color="auto"/>
                <w:right w:val="none" w:sz="0" w:space="0" w:color="auto"/>
              </w:divBdr>
            </w:div>
            <w:div w:id="1766877398">
              <w:marLeft w:val="0"/>
              <w:marRight w:val="0"/>
              <w:marTop w:val="0"/>
              <w:marBottom w:val="0"/>
              <w:divBdr>
                <w:top w:val="none" w:sz="0" w:space="0" w:color="auto"/>
                <w:left w:val="none" w:sz="0" w:space="0" w:color="auto"/>
                <w:bottom w:val="none" w:sz="0" w:space="0" w:color="auto"/>
                <w:right w:val="none" w:sz="0" w:space="0" w:color="auto"/>
              </w:divBdr>
            </w:div>
            <w:div w:id="2131390705">
              <w:marLeft w:val="0"/>
              <w:marRight w:val="0"/>
              <w:marTop w:val="0"/>
              <w:marBottom w:val="0"/>
              <w:divBdr>
                <w:top w:val="none" w:sz="0" w:space="0" w:color="auto"/>
                <w:left w:val="none" w:sz="0" w:space="0" w:color="auto"/>
                <w:bottom w:val="none" w:sz="0" w:space="0" w:color="auto"/>
                <w:right w:val="none" w:sz="0" w:space="0" w:color="auto"/>
              </w:divBdr>
            </w:div>
            <w:div w:id="1687945448">
              <w:marLeft w:val="0"/>
              <w:marRight w:val="0"/>
              <w:marTop w:val="0"/>
              <w:marBottom w:val="0"/>
              <w:divBdr>
                <w:top w:val="none" w:sz="0" w:space="0" w:color="auto"/>
                <w:left w:val="none" w:sz="0" w:space="0" w:color="auto"/>
                <w:bottom w:val="none" w:sz="0" w:space="0" w:color="auto"/>
                <w:right w:val="none" w:sz="0" w:space="0" w:color="auto"/>
              </w:divBdr>
            </w:div>
            <w:div w:id="1514144848">
              <w:marLeft w:val="0"/>
              <w:marRight w:val="0"/>
              <w:marTop w:val="0"/>
              <w:marBottom w:val="0"/>
              <w:divBdr>
                <w:top w:val="none" w:sz="0" w:space="0" w:color="auto"/>
                <w:left w:val="none" w:sz="0" w:space="0" w:color="auto"/>
                <w:bottom w:val="none" w:sz="0" w:space="0" w:color="auto"/>
                <w:right w:val="none" w:sz="0" w:space="0" w:color="auto"/>
              </w:divBdr>
            </w:div>
            <w:div w:id="1911497037">
              <w:marLeft w:val="0"/>
              <w:marRight w:val="0"/>
              <w:marTop w:val="0"/>
              <w:marBottom w:val="0"/>
              <w:divBdr>
                <w:top w:val="none" w:sz="0" w:space="0" w:color="auto"/>
                <w:left w:val="none" w:sz="0" w:space="0" w:color="auto"/>
                <w:bottom w:val="none" w:sz="0" w:space="0" w:color="auto"/>
                <w:right w:val="none" w:sz="0" w:space="0" w:color="auto"/>
              </w:divBdr>
            </w:div>
            <w:div w:id="355040607">
              <w:marLeft w:val="0"/>
              <w:marRight w:val="0"/>
              <w:marTop w:val="0"/>
              <w:marBottom w:val="0"/>
              <w:divBdr>
                <w:top w:val="none" w:sz="0" w:space="0" w:color="auto"/>
                <w:left w:val="none" w:sz="0" w:space="0" w:color="auto"/>
                <w:bottom w:val="none" w:sz="0" w:space="0" w:color="auto"/>
                <w:right w:val="none" w:sz="0" w:space="0" w:color="auto"/>
              </w:divBdr>
            </w:div>
            <w:div w:id="1106657250">
              <w:marLeft w:val="0"/>
              <w:marRight w:val="0"/>
              <w:marTop w:val="0"/>
              <w:marBottom w:val="0"/>
              <w:divBdr>
                <w:top w:val="none" w:sz="0" w:space="0" w:color="auto"/>
                <w:left w:val="none" w:sz="0" w:space="0" w:color="auto"/>
                <w:bottom w:val="none" w:sz="0" w:space="0" w:color="auto"/>
                <w:right w:val="none" w:sz="0" w:space="0" w:color="auto"/>
              </w:divBdr>
            </w:div>
            <w:div w:id="1254051905">
              <w:marLeft w:val="0"/>
              <w:marRight w:val="0"/>
              <w:marTop w:val="0"/>
              <w:marBottom w:val="0"/>
              <w:divBdr>
                <w:top w:val="none" w:sz="0" w:space="0" w:color="auto"/>
                <w:left w:val="none" w:sz="0" w:space="0" w:color="auto"/>
                <w:bottom w:val="none" w:sz="0" w:space="0" w:color="auto"/>
                <w:right w:val="none" w:sz="0" w:space="0" w:color="auto"/>
              </w:divBdr>
            </w:div>
            <w:div w:id="1879312668">
              <w:marLeft w:val="0"/>
              <w:marRight w:val="0"/>
              <w:marTop w:val="0"/>
              <w:marBottom w:val="0"/>
              <w:divBdr>
                <w:top w:val="none" w:sz="0" w:space="0" w:color="auto"/>
                <w:left w:val="none" w:sz="0" w:space="0" w:color="auto"/>
                <w:bottom w:val="none" w:sz="0" w:space="0" w:color="auto"/>
                <w:right w:val="none" w:sz="0" w:space="0" w:color="auto"/>
              </w:divBdr>
            </w:div>
            <w:div w:id="1981957176">
              <w:marLeft w:val="0"/>
              <w:marRight w:val="0"/>
              <w:marTop w:val="0"/>
              <w:marBottom w:val="0"/>
              <w:divBdr>
                <w:top w:val="none" w:sz="0" w:space="0" w:color="auto"/>
                <w:left w:val="none" w:sz="0" w:space="0" w:color="auto"/>
                <w:bottom w:val="none" w:sz="0" w:space="0" w:color="auto"/>
                <w:right w:val="none" w:sz="0" w:space="0" w:color="auto"/>
              </w:divBdr>
            </w:div>
            <w:div w:id="996686063">
              <w:marLeft w:val="0"/>
              <w:marRight w:val="0"/>
              <w:marTop w:val="0"/>
              <w:marBottom w:val="0"/>
              <w:divBdr>
                <w:top w:val="none" w:sz="0" w:space="0" w:color="auto"/>
                <w:left w:val="none" w:sz="0" w:space="0" w:color="auto"/>
                <w:bottom w:val="none" w:sz="0" w:space="0" w:color="auto"/>
                <w:right w:val="none" w:sz="0" w:space="0" w:color="auto"/>
              </w:divBdr>
            </w:div>
            <w:div w:id="795833176">
              <w:marLeft w:val="0"/>
              <w:marRight w:val="0"/>
              <w:marTop w:val="0"/>
              <w:marBottom w:val="0"/>
              <w:divBdr>
                <w:top w:val="none" w:sz="0" w:space="0" w:color="auto"/>
                <w:left w:val="none" w:sz="0" w:space="0" w:color="auto"/>
                <w:bottom w:val="none" w:sz="0" w:space="0" w:color="auto"/>
                <w:right w:val="none" w:sz="0" w:space="0" w:color="auto"/>
              </w:divBdr>
            </w:div>
            <w:div w:id="252788990">
              <w:marLeft w:val="0"/>
              <w:marRight w:val="0"/>
              <w:marTop w:val="0"/>
              <w:marBottom w:val="0"/>
              <w:divBdr>
                <w:top w:val="none" w:sz="0" w:space="0" w:color="auto"/>
                <w:left w:val="none" w:sz="0" w:space="0" w:color="auto"/>
                <w:bottom w:val="none" w:sz="0" w:space="0" w:color="auto"/>
                <w:right w:val="none" w:sz="0" w:space="0" w:color="auto"/>
              </w:divBdr>
            </w:div>
            <w:div w:id="1943104440">
              <w:marLeft w:val="0"/>
              <w:marRight w:val="0"/>
              <w:marTop w:val="0"/>
              <w:marBottom w:val="0"/>
              <w:divBdr>
                <w:top w:val="none" w:sz="0" w:space="0" w:color="auto"/>
                <w:left w:val="none" w:sz="0" w:space="0" w:color="auto"/>
                <w:bottom w:val="none" w:sz="0" w:space="0" w:color="auto"/>
                <w:right w:val="none" w:sz="0" w:space="0" w:color="auto"/>
              </w:divBdr>
            </w:div>
            <w:div w:id="484127526">
              <w:marLeft w:val="0"/>
              <w:marRight w:val="0"/>
              <w:marTop w:val="0"/>
              <w:marBottom w:val="0"/>
              <w:divBdr>
                <w:top w:val="none" w:sz="0" w:space="0" w:color="auto"/>
                <w:left w:val="none" w:sz="0" w:space="0" w:color="auto"/>
                <w:bottom w:val="none" w:sz="0" w:space="0" w:color="auto"/>
                <w:right w:val="none" w:sz="0" w:space="0" w:color="auto"/>
              </w:divBdr>
            </w:div>
            <w:div w:id="1569151290">
              <w:marLeft w:val="0"/>
              <w:marRight w:val="0"/>
              <w:marTop w:val="0"/>
              <w:marBottom w:val="0"/>
              <w:divBdr>
                <w:top w:val="none" w:sz="0" w:space="0" w:color="auto"/>
                <w:left w:val="none" w:sz="0" w:space="0" w:color="auto"/>
                <w:bottom w:val="none" w:sz="0" w:space="0" w:color="auto"/>
                <w:right w:val="none" w:sz="0" w:space="0" w:color="auto"/>
              </w:divBdr>
            </w:div>
            <w:div w:id="432097665">
              <w:marLeft w:val="0"/>
              <w:marRight w:val="0"/>
              <w:marTop w:val="0"/>
              <w:marBottom w:val="0"/>
              <w:divBdr>
                <w:top w:val="none" w:sz="0" w:space="0" w:color="auto"/>
                <w:left w:val="none" w:sz="0" w:space="0" w:color="auto"/>
                <w:bottom w:val="none" w:sz="0" w:space="0" w:color="auto"/>
                <w:right w:val="none" w:sz="0" w:space="0" w:color="auto"/>
              </w:divBdr>
            </w:div>
            <w:div w:id="1913272583">
              <w:marLeft w:val="0"/>
              <w:marRight w:val="0"/>
              <w:marTop w:val="0"/>
              <w:marBottom w:val="0"/>
              <w:divBdr>
                <w:top w:val="none" w:sz="0" w:space="0" w:color="auto"/>
                <w:left w:val="none" w:sz="0" w:space="0" w:color="auto"/>
                <w:bottom w:val="none" w:sz="0" w:space="0" w:color="auto"/>
                <w:right w:val="none" w:sz="0" w:space="0" w:color="auto"/>
              </w:divBdr>
            </w:div>
            <w:div w:id="1209416965">
              <w:marLeft w:val="0"/>
              <w:marRight w:val="0"/>
              <w:marTop w:val="0"/>
              <w:marBottom w:val="0"/>
              <w:divBdr>
                <w:top w:val="none" w:sz="0" w:space="0" w:color="auto"/>
                <w:left w:val="none" w:sz="0" w:space="0" w:color="auto"/>
                <w:bottom w:val="none" w:sz="0" w:space="0" w:color="auto"/>
                <w:right w:val="none" w:sz="0" w:space="0" w:color="auto"/>
              </w:divBdr>
            </w:div>
            <w:div w:id="1903252620">
              <w:marLeft w:val="0"/>
              <w:marRight w:val="0"/>
              <w:marTop w:val="0"/>
              <w:marBottom w:val="0"/>
              <w:divBdr>
                <w:top w:val="none" w:sz="0" w:space="0" w:color="auto"/>
                <w:left w:val="none" w:sz="0" w:space="0" w:color="auto"/>
                <w:bottom w:val="none" w:sz="0" w:space="0" w:color="auto"/>
                <w:right w:val="none" w:sz="0" w:space="0" w:color="auto"/>
              </w:divBdr>
            </w:div>
            <w:div w:id="832599530">
              <w:marLeft w:val="0"/>
              <w:marRight w:val="0"/>
              <w:marTop w:val="0"/>
              <w:marBottom w:val="0"/>
              <w:divBdr>
                <w:top w:val="none" w:sz="0" w:space="0" w:color="auto"/>
                <w:left w:val="none" w:sz="0" w:space="0" w:color="auto"/>
                <w:bottom w:val="none" w:sz="0" w:space="0" w:color="auto"/>
                <w:right w:val="none" w:sz="0" w:space="0" w:color="auto"/>
              </w:divBdr>
            </w:div>
            <w:div w:id="889338141">
              <w:marLeft w:val="0"/>
              <w:marRight w:val="0"/>
              <w:marTop w:val="0"/>
              <w:marBottom w:val="0"/>
              <w:divBdr>
                <w:top w:val="none" w:sz="0" w:space="0" w:color="auto"/>
                <w:left w:val="none" w:sz="0" w:space="0" w:color="auto"/>
                <w:bottom w:val="none" w:sz="0" w:space="0" w:color="auto"/>
                <w:right w:val="none" w:sz="0" w:space="0" w:color="auto"/>
              </w:divBdr>
            </w:div>
            <w:div w:id="827408270">
              <w:marLeft w:val="0"/>
              <w:marRight w:val="0"/>
              <w:marTop w:val="0"/>
              <w:marBottom w:val="0"/>
              <w:divBdr>
                <w:top w:val="none" w:sz="0" w:space="0" w:color="auto"/>
                <w:left w:val="none" w:sz="0" w:space="0" w:color="auto"/>
                <w:bottom w:val="none" w:sz="0" w:space="0" w:color="auto"/>
                <w:right w:val="none" w:sz="0" w:space="0" w:color="auto"/>
              </w:divBdr>
            </w:div>
            <w:div w:id="875695522">
              <w:marLeft w:val="0"/>
              <w:marRight w:val="0"/>
              <w:marTop w:val="0"/>
              <w:marBottom w:val="0"/>
              <w:divBdr>
                <w:top w:val="none" w:sz="0" w:space="0" w:color="auto"/>
                <w:left w:val="none" w:sz="0" w:space="0" w:color="auto"/>
                <w:bottom w:val="none" w:sz="0" w:space="0" w:color="auto"/>
                <w:right w:val="none" w:sz="0" w:space="0" w:color="auto"/>
              </w:divBdr>
            </w:div>
            <w:div w:id="495268962">
              <w:marLeft w:val="0"/>
              <w:marRight w:val="0"/>
              <w:marTop w:val="0"/>
              <w:marBottom w:val="0"/>
              <w:divBdr>
                <w:top w:val="none" w:sz="0" w:space="0" w:color="auto"/>
                <w:left w:val="none" w:sz="0" w:space="0" w:color="auto"/>
                <w:bottom w:val="none" w:sz="0" w:space="0" w:color="auto"/>
                <w:right w:val="none" w:sz="0" w:space="0" w:color="auto"/>
              </w:divBdr>
            </w:div>
            <w:div w:id="808789393">
              <w:marLeft w:val="0"/>
              <w:marRight w:val="0"/>
              <w:marTop w:val="0"/>
              <w:marBottom w:val="0"/>
              <w:divBdr>
                <w:top w:val="none" w:sz="0" w:space="0" w:color="auto"/>
                <w:left w:val="none" w:sz="0" w:space="0" w:color="auto"/>
                <w:bottom w:val="none" w:sz="0" w:space="0" w:color="auto"/>
                <w:right w:val="none" w:sz="0" w:space="0" w:color="auto"/>
              </w:divBdr>
            </w:div>
            <w:div w:id="1144933096">
              <w:marLeft w:val="0"/>
              <w:marRight w:val="0"/>
              <w:marTop w:val="0"/>
              <w:marBottom w:val="0"/>
              <w:divBdr>
                <w:top w:val="none" w:sz="0" w:space="0" w:color="auto"/>
                <w:left w:val="none" w:sz="0" w:space="0" w:color="auto"/>
                <w:bottom w:val="none" w:sz="0" w:space="0" w:color="auto"/>
                <w:right w:val="none" w:sz="0" w:space="0" w:color="auto"/>
              </w:divBdr>
            </w:div>
            <w:div w:id="1096945309">
              <w:marLeft w:val="0"/>
              <w:marRight w:val="0"/>
              <w:marTop w:val="0"/>
              <w:marBottom w:val="0"/>
              <w:divBdr>
                <w:top w:val="none" w:sz="0" w:space="0" w:color="auto"/>
                <w:left w:val="none" w:sz="0" w:space="0" w:color="auto"/>
                <w:bottom w:val="none" w:sz="0" w:space="0" w:color="auto"/>
                <w:right w:val="none" w:sz="0" w:space="0" w:color="auto"/>
              </w:divBdr>
            </w:div>
            <w:div w:id="971178681">
              <w:marLeft w:val="0"/>
              <w:marRight w:val="0"/>
              <w:marTop w:val="0"/>
              <w:marBottom w:val="0"/>
              <w:divBdr>
                <w:top w:val="none" w:sz="0" w:space="0" w:color="auto"/>
                <w:left w:val="none" w:sz="0" w:space="0" w:color="auto"/>
                <w:bottom w:val="none" w:sz="0" w:space="0" w:color="auto"/>
                <w:right w:val="none" w:sz="0" w:space="0" w:color="auto"/>
              </w:divBdr>
            </w:div>
            <w:div w:id="1887988687">
              <w:marLeft w:val="0"/>
              <w:marRight w:val="0"/>
              <w:marTop w:val="0"/>
              <w:marBottom w:val="0"/>
              <w:divBdr>
                <w:top w:val="none" w:sz="0" w:space="0" w:color="auto"/>
                <w:left w:val="none" w:sz="0" w:space="0" w:color="auto"/>
                <w:bottom w:val="none" w:sz="0" w:space="0" w:color="auto"/>
                <w:right w:val="none" w:sz="0" w:space="0" w:color="auto"/>
              </w:divBdr>
            </w:div>
            <w:div w:id="445583209">
              <w:marLeft w:val="0"/>
              <w:marRight w:val="0"/>
              <w:marTop w:val="0"/>
              <w:marBottom w:val="0"/>
              <w:divBdr>
                <w:top w:val="none" w:sz="0" w:space="0" w:color="auto"/>
                <w:left w:val="none" w:sz="0" w:space="0" w:color="auto"/>
                <w:bottom w:val="none" w:sz="0" w:space="0" w:color="auto"/>
                <w:right w:val="none" w:sz="0" w:space="0" w:color="auto"/>
              </w:divBdr>
            </w:div>
            <w:div w:id="1091388820">
              <w:marLeft w:val="0"/>
              <w:marRight w:val="0"/>
              <w:marTop w:val="0"/>
              <w:marBottom w:val="0"/>
              <w:divBdr>
                <w:top w:val="none" w:sz="0" w:space="0" w:color="auto"/>
                <w:left w:val="none" w:sz="0" w:space="0" w:color="auto"/>
                <w:bottom w:val="none" w:sz="0" w:space="0" w:color="auto"/>
                <w:right w:val="none" w:sz="0" w:space="0" w:color="auto"/>
              </w:divBdr>
            </w:div>
            <w:div w:id="1241021403">
              <w:marLeft w:val="0"/>
              <w:marRight w:val="0"/>
              <w:marTop w:val="0"/>
              <w:marBottom w:val="0"/>
              <w:divBdr>
                <w:top w:val="none" w:sz="0" w:space="0" w:color="auto"/>
                <w:left w:val="none" w:sz="0" w:space="0" w:color="auto"/>
                <w:bottom w:val="none" w:sz="0" w:space="0" w:color="auto"/>
                <w:right w:val="none" w:sz="0" w:space="0" w:color="auto"/>
              </w:divBdr>
            </w:div>
            <w:div w:id="536744146">
              <w:marLeft w:val="0"/>
              <w:marRight w:val="0"/>
              <w:marTop w:val="0"/>
              <w:marBottom w:val="0"/>
              <w:divBdr>
                <w:top w:val="none" w:sz="0" w:space="0" w:color="auto"/>
                <w:left w:val="none" w:sz="0" w:space="0" w:color="auto"/>
                <w:bottom w:val="none" w:sz="0" w:space="0" w:color="auto"/>
                <w:right w:val="none" w:sz="0" w:space="0" w:color="auto"/>
              </w:divBdr>
            </w:div>
            <w:div w:id="1421871959">
              <w:marLeft w:val="0"/>
              <w:marRight w:val="0"/>
              <w:marTop w:val="0"/>
              <w:marBottom w:val="0"/>
              <w:divBdr>
                <w:top w:val="none" w:sz="0" w:space="0" w:color="auto"/>
                <w:left w:val="none" w:sz="0" w:space="0" w:color="auto"/>
                <w:bottom w:val="none" w:sz="0" w:space="0" w:color="auto"/>
                <w:right w:val="none" w:sz="0" w:space="0" w:color="auto"/>
              </w:divBdr>
            </w:div>
            <w:div w:id="16777659">
              <w:marLeft w:val="0"/>
              <w:marRight w:val="0"/>
              <w:marTop w:val="0"/>
              <w:marBottom w:val="0"/>
              <w:divBdr>
                <w:top w:val="none" w:sz="0" w:space="0" w:color="auto"/>
                <w:left w:val="none" w:sz="0" w:space="0" w:color="auto"/>
                <w:bottom w:val="none" w:sz="0" w:space="0" w:color="auto"/>
                <w:right w:val="none" w:sz="0" w:space="0" w:color="auto"/>
              </w:divBdr>
            </w:div>
            <w:div w:id="1845129357">
              <w:marLeft w:val="0"/>
              <w:marRight w:val="0"/>
              <w:marTop w:val="0"/>
              <w:marBottom w:val="0"/>
              <w:divBdr>
                <w:top w:val="none" w:sz="0" w:space="0" w:color="auto"/>
                <w:left w:val="none" w:sz="0" w:space="0" w:color="auto"/>
                <w:bottom w:val="none" w:sz="0" w:space="0" w:color="auto"/>
                <w:right w:val="none" w:sz="0" w:space="0" w:color="auto"/>
              </w:divBdr>
            </w:div>
            <w:div w:id="168833991">
              <w:marLeft w:val="0"/>
              <w:marRight w:val="0"/>
              <w:marTop w:val="0"/>
              <w:marBottom w:val="0"/>
              <w:divBdr>
                <w:top w:val="none" w:sz="0" w:space="0" w:color="auto"/>
                <w:left w:val="none" w:sz="0" w:space="0" w:color="auto"/>
                <w:bottom w:val="none" w:sz="0" w:space="0" w:color="auto"/>
                <w:right w:val="none" w:sz="0" w:space="0" w:color="auto"/>
              </w:divBdr>
            </w:div>
            <w:div w:id="2056074636">
              <w:marLeft w:val="0"/>
              <w:marRight w:val="0"/>
              <w:marTop w:val="0"/>
              <w:marBottom w:val="0"/>
              <w:divBdr>
                <w:top w:val="none" w:sz="0" w:space="0" w:color="auto"/>
                <w:left w:val="none" w:sz="0" w:space="0" w:color="auto"/>
                <w:bottom w:val="none" w:sz="0" w:space="0" w:color="auto"/>
                <w:right w:val="none" w:sz="0" w:space="0" w:color="auto"/>
              </w:divBdr>
            </w:div>
            <w:div w:id="1531647896">
              <w:marLeft w:val="0"/>
              <w:marRight w:val="0"/>
              <w:marTop w:val="0"/>
              <w:marBottom w:val="0"/>
              <w:divBdr>
                <w:top w:val="none" w:sz="0" w:space="0" w:color="auto"/>
                <w:left w:val="none" w:sz="0" w:space="0" w:color="auto"/>
                <w:bottom w:val="none" w:sz="0" w:space="0" w:color="auto"/>
                <w:right w:val="none" w:sz="0" w:space="0" w:color="auto"/>
              </w:divBdr>
            </w:div>
            <w:div w:id="624579751">
              <w:marLeft w:val="0"/>
              <w:marRight w:val="0"/>
              <w:marTop w:val="0"/>
              <w:marBottom w:val="0"/>
              <w:divBdr>
                <w:top w:val="none" w:sz="0" w:space="0" w:color="auto"/>
                <w:left w:val="none" w:sz="0" w:space="0" w:color="auto"/>
                <w:bottom w:val="none" w:sz="0" w:space="0" w:color="auto"/>
                <w:right w:val="none" w:sz="0" w:space="0" w:color="auto"/>
              </w:divBdr>
            </w:div>
            <w:div w:id="829323697">
              <w:marLeft w:val="0"/>
              <w:marRight w:val="0"/>
              <w:marTop w:val="0"/>
              <w:marBottom w:val="0"/>
              <w:divBdr>
                <w:top w:val="none" w:sz="0" w:space="0" w:color="auto"/>
                <w:left w:val="none" w:sz="0" w:space="0" w:color="auto"/>
                <w:bottom w:val="none" w:sz="0" w:space="0" w:color="auto"/>
                <w:right w:val="none" w:sz="0" w:space="0" w:color="auto"/>
              </w:divBdr>
            </w:div>
            <w:div w:id="441611510">
              <w:marLeft w:val="0"/>
              <w:marRight w:val="0"/>
              <w:marTop w:val="0"/>
              <w:marBottom w:val="0"/>
              <w:divBdr>
                <w:top w:val="none" w:sz="0" w:space="0" w:color="auto"/>
                <w:left w:val="none" w:sz="0" w:space="0" w:color="auto"/>
                <w:bottom w:val="none" w:sz="0" w:space="0" w:color="auto"/>
                <w:right w:val="none" w:sz="0" w:space="0" w:color="auto"/>
              </w:divBdr>
            </w:div>
            <w:div w:id="732047450">
              <w:marLeft w:val="0"/>
              <w:marRight w:val="0"/>
              <w:marTop w:val="0"/>
              <w:marBottom w:val="0"/>
              <w:divBdr>
                <w:top w:val="none" w:sz="0" w:space="0" w:color="auto"/>
                <w:left w:val="none" w:sz="0" w:space="0" w:color="auto"/>
                <w:bottom w:val="none" w:sz="0" w:space="0" w:color="auto"/>
                <w:right w:val="none" w:sz="0" w:space="0" w:color="auto"/>
              </w:divBdr>
            </w:div>
            <w:div w:id="507643329">
              <w:marLeft w:val="0"/>
              <w:marRight w:val="0"/>
              <w:marTop w:val="0"/>
              <w:marBottom w:val="0"/>
              <w:divBdr>
                <w:top w:val="none" w:sz="0" w:space="0" w:color="auto"/>
                <w:left w:val="none" w:sz="0" w:space="0" w:color="auto"/>
                <w:bottom w:val="none" w:sz="0" w:space="0" w:color="auto"/>
                <w:right w:val="none" w:sz="0" w:space="0" w:color="auto"/>
              </w:divBdr>
            </w:div>
            <w:div w:id="1073506901">
              <w:marLeft w:val="0"/>
              <w:marRight w:val="0"/>
              <w:marTop w:val="0"/>
              <w:marBottom w:val="0"/>
              <w:divBdr>
                <w:top w:val="none" w:sz="0" w:space="0" w:color="auto"/>
                <w:left w:val="none" w:sz="0" w:space="0" w:color="auto"/>
                <w:bottom w:val="none" w:sz="0" w:space="0" w:color="auto"/>
                <w:right w:val="none" w:sz="0" w:space="0" w:color="auto"/>
              </w:divBdr>
            </w:div>
            <w:div w:id="1551306471">
              <w:marLeft w:val="0"/>
              <w:marRight w:val="0"/>
              <w:marTop w:val="0"/>
              <w:marBottom w:val="0"/>
              <w:divBdr>
                <w:top w:val="none" w:sz="0" w:space="0" w:color="auto"/>
                <w:left w:val="none" w:sz="0" w:space="0" w:color="auto"/>
                <w:bottom w:val="none" w:sz="0" w:space="0" w:color="auto"/>
                <w:right w:val="none" w:sz="0" w:space="0" w:color="auto"/>
              </w:divBdr>
            </w:div>
            <w:div w:id="867568461">
              <w:marLeft w:val="0"/>
              <w:marRight w:val="0"/>
              <w:marTop w:val="0"/>
              <w:marBottom w:val="0"/>
              <w:divBdr>
                <w:top w:val="none" w:sz="0" w:space="0" w:color="auto"/>
                <w:left w:val="none" w:sz="0" w:space="0" w:color="auto"/>
                <w:bottom w:val="none" w:sz="0" w:space="0" w:color="auto"/>
                <w:right w:val="none" w:sz="0" w:space="0" w:color="auto"/>
              </w:divBdr>
            </w:div>
            <w:div w:id="541602418">
              <w:marLeft w:val="0"/>
              <w:marRight w:val="0"/>
              <w:marTop w:val="0"/>
              <w:marBottom w:val="0"/>
              <w:divBdr>
                <w:top w:val="none" w:sz="0" w:space="0" w:color="auto"/>
                <w:left w:val="none" w:sz="0" w:space="0" w:color="auto"/>
                <w:bottom w:val="none" w:sz="0" w:space="0" w:color="auto"/>
                <w:right w:val="none" w:sz="0" w:space="0" w:color="auto"/>
              </w:divBdr>
            </w:div>
            <w:div w:id="1328556644">
              <w:marLeft w:val="0"/>
              <w:marRight w:val="0"/>
              <w:marTop w:val="0"/>
              <w:marBottom w:val="0"/>
              <w:divBdr>
                <w:top w:val="none" w:sz="0" w:space="0" w:color="auto"/>
                <w:left w:val="none" w:sz="0" w:space="0" w:color="auto"/>
                <w:bottom w:val="none" w:sz="0" w:space="0" w:color="auto"/>
                <w:right w:val="none" w:sz="0" w:space="0" w:color="auto"/>
              </w:divBdr>
            </w:div>
            <w:div w:id="1503398427">
              <w:marLeft w:val="0"/>
              <w:marRight w:val="0"/>
              <w:marTop w:val="0"/>
              <w:marBottom w:val="0"/>
              <w:divBdr>
                <w:top w:val="none" w:sz="0" w:space="0" w:color="auto"/>
                <w:left w:val="none" w:sz="0" w:space="0" w:color="auto"/>
                <w:bottom w:val="none" w:sz="0" w:space="0" w:color="auto"/>
                <w:right w:val="none" w:sz="0" w:space="0" w:color="auto"/>
              </w:divBdr>
            </w:div>
            <w:div w:id="786317884">
              <w:marLeft w:val="0"/>
              <w:marRight w:val="0"/>
              <w:marTop w:val="0"/>
              <w:marBottom w:val="0"/>
              <w:divBdr>
                <w:top w:val="none" w:sz="0" w:space="0" w:color="auto"/>
                <w:left w:val="none" w:sz="0" w:space="0" w:color="auto"/>
                <w:bottom w:val="none" w:sz="0" w:space="0" w:color="auto"/>
                <w:right w:val="none" w:sz="0" w:space="0" w:color="auto"/>
              </w:divBdr>
            </w:div>
            <w:div w:id="481585795">
              <w:marLeft w:val="0"/>
              <w:marRight w:val="0"/>
              <w:marTop w:val="0"/>
              <w:marBottom w:val="0"/>
              <w:divBdr>
                <w:top w:val="none" w:sz="0" w:space="0" w:color="auto"/>
                <w:left w:val="none" w:sz="0" w:space="0" w:color="auto"/>
                <w:bottom w:val="none" w:sz="0" w:space="0" w:color="auto"/>
                <w:right w:val="none" w:sz="0" w:space="0" w:color="auto"/>
              </w:divBdr>
            </w:div>
            <w:div w:id="1474908387">
              <w:marLeft w:val="0"/>
              <w:marRight w:val="0"/>
              <w:marTop w:val="0"/>
              <w:marBottom w:val="0"/>
              <w:divBdr>
                <w:top w:val="none" w:sz="0" w:space="0" w:color="auto"/>
                <w:left w:val="none" w:sz="0" w:space="0" w:color="auto"/>
                <w:bottom w:val="none" w:sz="0" w:space="0" w:color="auto"/>
                <w:right w:val="none" w:sz="0" w:space="0" w:color="auto"/>
              </w:divBdr>
            </w:div>
            <w:div w:id="1026250747">
              <w:marLeft w:val="0"/>
              <w:marRight w:val="0"/>
              <w:marTop w:val="0"/>
              <w:marBottom w:val="0"/>
              <w:divBdr>
                <w:top w:val="none" w:sz="0" w:space="0" w:color="auto"/>
                <w:left w:val="none" w:sz="0" w:space="0" w:color="auto"/>
                <w:bottom w:val="none" w:sz="0" w:space="0" w:color="auto"/>
                <w:right w:val="none" w:sz="0" w:space="0" w:color="auto"/>
              </w:divBdr>
            </w:div>
            <w:div w:id="1293899000">
              <w:marLeft w:val="0"/>
              <w:marRight w:val="0"/>
              <w:marTop w:val="0"/>
              <w:marBottom w:val="0"/>
              <w:divBdr>
                <w:top w:val="none" w:sz="0" w:space="0" w:color="auto"/>
                <w:left w:val="none" w:sz="0" w:space="0" w:color="auto"/>
                <w:bottom w:val="none" w:sz="0" w:space="0" w:color="auto"/>
                <w:right w:val="none" w:sz="0" w:space="0" w:color="auto"/>
              </w:divBdr>
            </w:div>
            <w:div w:id="1501458862">
              <w:marLeft w:val="0"/>
              <w:marRight w:val="0"/>
              <w:marTop w:val="0"/>
              <w:marBottom w:val="0"/>
              <w:divBdr>
                <w:top w:val="none" w:sz="0" w:space="0" w:color="auto"/>
                <w:left w:val="none" w:sz="0" w:space="0" w:color="auto"/>
                <w:bottom w:val="none" w:sz="0" w:space="0" w:color="auto"/>
                <w:right w:val="none" w:sz="0" w:space="0" w:color="auto"/>
              </w:divBdr>
            </w:div>
            <w:div w:id="1325161045">
              <w:marLeft w:val="0"/>
              <w:marRight w:val="0"/>
              <w:marTop w:val="0"/>
              <w:marBottom w:val="0"/>
              <w:divBdr>
                <w:top w:val="none" w:sz="0" w:space="0" w:color="auto"/>
                <w:left w:val="none" w:sz="0" w:space="0" w:color="auto"/>
                <w:bottom w:val="none" w:sz="0" w:space="0" w:color="auto"/>
                <w:right w:val="none" w:sz="0" w:space="0" w:color="auto"/>
              </w:divBdr>
            </w:div>
            <w:div w:id="2146580859">
              <w:marLeft w:val="0"/>
              <w:marRight w:val="0"/>
              <w:marTop w:val="0"/>
              <w:marBottom w:val="0"/>
              <w:divBdr>
                <w:top w:val="none" w:sz="0" w:space="0" w:color="auto"/>
                <w:left w:val="none" w:sz="0" w:space="0" w:color="auto"/>
                <w:bottom w:val="none" w:sz="0" w:space="0" w:color="auto"/>
                <w:right w:val="none" w:sz="0" w:space="0" w:color="auto"/>
              </w:divBdr>
            </w:div>
            <w:div w:id="977957540">
              <w:marLeft w:val="0"/>
              <w:marRight w:val="0"/>
              <w:marTop w:val="0"/>
              <w:marBottom w:val="0"/>
              <w:divBdr>
                <w:top w:val="none" w:sz="0" w:space="0" w:color="auto"/>
                <w:left w:val="none" w:sz="0" w:space="0" w:color="auto"/>
                <w:bottom w:val="none" w:sz="0" w:space="0" w:color="auto"/>
                <w:right w:val="none" w:sz="0" w:space="0" w:color="auto"/>
              </w:divBdr>
            </w:div>
            <w:div w:id="699010257">
              <w:marLeft w:val="0"/>
              <w:marRight w:val="0"/>
              <w:marTop w:val="0"/>
              <w:marBottom w:val="0"/>
              <w:divBdr>
                <w:top w:val="none" w:sz="0" w:space="0" w:color="auto"/>
                <w:left w:val="none" w:sz="0" w:space="0" w:color="auto"/>
                <w:bottom w:val="none" w:sz="0" w:space="0" w:color="auto"/>
                <w:right w:val="none" w:sz="0" w:space="0" w:color="auto"/>
              </w:divBdr>
            </w:div>
            <w:div w:id="704604434">
              <w:marLeft w:val="0"/>
              <w:marRight w:val="0"/>
              <w:marTop w:val="0"/>
              <w:marBottom w:val="0"/>
              <w:divBdr>
                <w:top w:val="none" w:sz="0" w:space="0" w:color="auto"/>
                <w:left w:val="none" w:sz="0" w:space="0" w:color="auto"/>
                <w:bottom w:val="none" w:sz="0" w:space="0" w:color="auto"/>
                <w:right w:val="none" w:sz="0" w:space="0" w:color="auto"/>
              </w:divBdr>
            </w:div>
            <w:div w:id="1819422632">
              <w:marLeft w:val="0"/>
              <w:marRight w:val="0"/>
              <w:marTop w:val="0"/>
              <w:marBottom w:val="0"/>
              <w:divBdr>
                <w:top w:val="none" w:sz="0" w:space="0" w:color="auto"/>
                <w:left w:val="none" w:sz="0" w:space="0" w:color="auto"/>
                <w:bottom w:val="none" w:sz="0" w:space="0" w:color="auto"/>
                <w:right w:val="none" w:sz="0" w:space="0" w:color="auto"/>
              </w:divBdr>
            </w:div>
            <w:div w:id="1499422756">
              <w:marLeft w:val="0"/>
              <w:marRight w:val="0"/>
              <w:marTop w:val="0"/>
              <w:marBottom w:val="0"/>
              <w:divBdr>
                <w:top w:val="none" w:sz="0" w:space="0" w:color="auto"/>
                <w:left w:val="none" w:sz="0" w:space="0" w:color="auto"/>
                <w:bottom w:val="none" w:sz="0" w:space="0" w:color="auto"/>
                <w:right w:val="none" w:sz="0" w:space="0" w:color="auto"/>
              </w:divBdr>
            </w:div>
            <w:div w:id="1791783160">
              <w:marLeft w:val="0"/>
              <w:marRight w:val="0"/>
              <w:marTop w:val="0"/>
              <w:marBottom w:val="0"/>
              <w:divBdr>
                <w:top w:val="none" w:sz="0" w:space="0" w:color="auto"/>
                <w:left w:val="none" w:sz="0" w:space="0" w:color="auto"/>
                <w:bottom w:val="none" w:sz="0" w:space="0" w:color="auto"/>
                <w:right w:val="none" w:sz="0" w:space="0" w:color="auto"/>
              </w:divBdr>
            </w:div>
            <w:div w:id="274025288">
              <w:marLeft w:val="0"/>
              <w:marRight w:val="0"/>
              <w:marTop w:val="0"/>
              <w:marBottom w:val="0"/>
              <w:divBdr>
                <w:top w:val="none" w:sz="0" w:space="0" w:color="auto"/>
                <w:left w:val="none" w:sz="0" w:space="0" w:color="auto"/>
                <w:bottom w:val="none" w:sz="0" w:space="0" w:color="auto"/>
                <w:right w:val="none" w:sz="0" w:space="0" w:color="auto"/>
              </w:divBdr>
            </w:div>
            <w:div w:id="346954416">
              <w:marLeft w:val="0"/>
              <w:marRight w:val="0"/>
              <w:marTop w:val="0"/>
              <w:marBottom w:val="0"/>
              <w:divBdr>
                <w:top w:val="none" w:sz="0" w:space="0" w:color="auto"/>
                <w:left w:val="none" w:sz="0" w:space="0" w:color="auto"/>
                <w:bottom w:val="none" w:sz="0" w:space="0" w:color="auto"/>
                <w:right w:val="none" w:sz="0" w:space="0" w:color="auto"/>
              </w:divBdr>
            </w:div>
            <w:div w:id="1346132967">
              <w:marLeft w:val="0"/>
              <w:marRight w:val="0"/>
              <w:marTop w:val="0"/>
              <w:marBottom w:val="0"/>
              <w:divBdr>
                <w:top w:val="none" w:sz="0" w:space="0" w:color="auto"/>
                <w:left w:val="none" w:sz="0" w:space="0" w:color="auto"/>
                <w:bottom w:val="none" w:sz="0" w:space="0" w:color="auto"/>
                <w:right w:val="none" w:sz="0" w:space="0" w:color="auto"/>
              </w:divBdr>
            </w:div>
            <w:div w:id="1041632175">
              <w:marLeft w:val="0"/>
              <w:marRight w:val="0"/>
              <w:marTop w:val="0"/>
              <w:marBottom w:val="0"/>
              <w:divBdr>
                <w:top w:val="none" w:sz="0" w:space="0" w:color="auto"/>
                <w:left w:val="none" w:sz="0" w:space="0" w:color="auto"/>
                <w:bottom w:val="none" w:sz="0" w:space="0" w:color="auto"/>
                <w:right w:val="none" w:sz="0" w:space="0" w:color="auto"/>
              </w:divBdr>
            </w:div>
            <w:div w:id="841506035">
              <w:marLeft w:val="0"/>
              <w:marRight w:val="0"/>
              <w:marTop w:val="0"/>
              <w:marBottom w:val="0"/>
              <w:divBdr>
                <w:top w:val="none" w:sz="0" w:space="0" w:color="auto"/>
                <w:left w:val="none" w:sz="0" w:space="0" w:color="auto"/>
                <w:bottom w:val="none" w:sz="0" w:space="0" w:color="auto"/>
                <w:right w:val="none" w:sz="0" w:space="0" w:color="auto"/>
              </w:divBdr>
            </w:div>
            <w:div w:id="187840579">
              <w:marLeft w:val="0"/>
              <w:marRight w:val="0"/>
              <w:marTop w:val="0"/>
              <w:marBottom w:val="0"/>
              <w:divBdr>
                <w:top w:val="none" w:sz="0" w:space="0" w:color="auto"/>
                <w:left w:val="none" w:sz="0" w:space="0" w:color="auto"/>
                <w:bottom w:val="none" w:sz="0" w:space="0" w:color="auto"/>
                <w:right w:val="none" w:sz="0" w:space="0" w:color="auto"/>
              </w:divBdr>
            </w:div>
            <w:div w:id="120348394">
              <w:marLeft w:val="0"/>
              <w:marRight w:val="0"/>
              <w:marTop w:val="0"/>
              <w:marBottom w:val="0"/>
              <w:divBdr>
                <w:top w:val="none" w:sz="0" w:space="0" w:color="auto"/>
                <w:left w:val="none" w:sz="0" w:space="0" w:color="auto"/>
                <w:bottom w:val="none" w:sz="0" w:space="0" w:color="auto"/>
                <w:right w:val="none" w:sz="0" w:space="0" w:color="auto"/>
              </w:divBdr>
            </w:div>
            <w:div w:id="1773281377">
              <w:marLeft w:val="0"/>
              <w:marRight w:val="0"/>
              <w:marTop w:val="0"/>
              <w:marBottom w:val="0"/>
              <w:divBdr>
                <w:top w:val="none" w:sz="0" w:space="0" w:color="auto"/>
                <w:left w:val="none" w:sz="0" w:space="0" w:color="auto"/>
                <w:bottom w:val="none" w:sz="0" w:space="0" w:color="auto"/>
                <w:right w:val="none" w:sz="0" w:space="0" w:color="auto"/>
              </w:divBdr>
            </w:div>
            <w:div w:id="769739946">
              <w:marLeft w:val="0"/>
              <w:marRight w:val="0"/>
              <w:marTop w:val="0"/>
              <w:marBottom w:val="0"/>
              <w:divBdr>
                <w:top w:val="none" w:sz="0" w:space="0" w:color="auto"/>
                <w:left w:val="none" w:sz="0" w:space="0" w:color="auto"/>
                <w:bottom w:val="none" w:sz="0" w:space="0" w:color="auto"/>
                <w:right w:val="none" w:sz="0" w:space="0" w:color="auto"/>
              </w:divBdr>
            </w:div>
            <w:div w:id="847133779">
              <w:marLeft w:val="0"/>
              <w:marRight w:val="0"/>
              <w:marTop w:val="0"/>
              <w:marBottom w:val="0"/>
              <w:divBdr>
                <w:top w:val="none" w:sz="0" w:space="0" w:color="auto"/>
                <w:left w:val="none" w:sz="0" w:space="0" w:color="auto"/>
                <w:bottom w:val="none" w:sz="0" w:space="0" w:color="auto"/>
                <w:right w:val="none" w:sz="0" w:space="0" w:color="auto"/>
              </w:divBdr>
            </w:div>
            <w:div w:id="1698920211">
              <w:marLeft w:val="0"/>
              <w:marRight w:val="0"/>
              <w:marTop w:val="0"/>
              <w:marBottom w:val="0"/>
              <w:divBdr>
                <w:top w:val="none" w:sz="0" w:space="0" w:color="auto"/>
                <w:left w:val="none" w:sz="0" w:space="0" w:color="auto"/>
                <w:bottom w:val="none" w:sz="0" w:space="0" w:color="auto"/>
                <w:right w:val="none" w:sz="0" w:space="0" w:color="auto"/>
              </w:divBdr>
            </w:div>
            <w:div w:id="1212644540">
              <w:marLeft w:val="0"/>
              <w:marRight w:val="0"/>
              <w:marTop w:val="0"/>
              <w:marBottom w:val="0"/>
              <w:divBdr>
                <w:top w:val="none" w:sz="0" w:space="0" w:color="auto"/>
                <w:left w:val="none" w:sz="0" w:space="0" w:color="auto"/>
                <w:bottom w:val="none" w:sz="0" w:space="0" w:color="auto"/>
                <w:right w:val="none" w:sz="0" w:space="0" w:color="auto"/>
              </w:divBdr>
            </w:div>
            <w:div w:id="1479373979">
              <w:marLeft w:val="0"/>
              <w:marRight w:val="0"/>
              <w:marTop w:val="0"/>
              <w:marBottom w:val="0"/>
              <w:divBdr>
                <w:top w:val="none" w:sz="0" w:space="0" w:color="auto"/>
                <w:left w:val="none" w:sz="0" w:space="0" w:color="auto"/>
                <w:bottom w:val="none" w:sz="0" w:space="0" w:color="auto"/>
                <w:right w:val="none" w:sz="0" w:space="0" w:color="auto"/>
              </w:divBdr>
            </w:div>
            <w:div w:id="97256500">
              <w:marLeft w:val="0"/>
              <w:marRight w:val="0"/>
              <w:marTop w:val="0"/>
              <w:marBottom w:val="0"/>
              <w:divBdr>
                <w:top w:val="none" w:sz="0" w:space="0" w:color="auto"/>
                <w:left w:val="none" w:sz="0" w:space="0" w:color="auto"/>
                <w:bottom w:val="none" w:sz="0" w:space="0" w:color="auto"/>
                <w:right w:val="none" w:sz="0" w:space="0" w:color="auto"/>
              </w:divBdr>
            </w:div>
            <w:div w:id="1442987948">
              <w:marLeft w:val="0"/>
              <w:marRight w:val="0"/>
              <w:marTop w:val="0"/>
              <w:marBottom w:val="0"/>
              <w:divBdr>
                <w:top w:val="none" w:sz="0" w:space="0" w:color="auto"/>
                <w:left w:val="none" w:sz="0" w:space="0" w:color="auto"/>
                <w:bottom w:val="none" w:sz="0" w:space="0" w:color="auto"/>
                <w:right w:val="none" w:sz="0" w:space="0" w:color="auto"/>
              </w:divBdr>
            </w:div>
            <w:div w:id="1246383294">
              <w:marLeft w:val="0"/>
              <w:marRight w:val="0"/>
              <w:marTop w:val="0"/>
              <w:marBottom w:val="0"/>
              <w:divBdr>
                <w:top w:val="none" w:sz="0" w:space="0" w:color="auto"/>
                <w:left w:val="none" w:sz="0" w:space="0" w:color="auto"/>
                <w:bottom w:val="none" w:sz="0" w:space="0" w:color="auto"/>
                <w:right w:val="none" w:sz="0" w:space="0" w:color="auto"/>
              </w:divBdr>
            </w:div>
            <w:div w:id="832839133">
              <w:marLeft w:val="0"/>
              <w:marRight w:val="0"/>
              <w:marTop w:val="0"/>
              <w:marBottom w:val="0"/>
              <w:divBdr>
                <w:top w:val="none" w:sz="0" w:space="0" w:color="auto"/>
                <w:left w:val="none" w:sz="0" w:space="0" w:color="auto"/>
                <w:bottom w:val="none" w:sz="0" w:space="0" w:color="auto"/>
                <w:right w:val="none" w:sz="0" w:space="0" w:color="auto"/>
              </w:divBdr>
            </w:div>
            <w:div w:id="1160195819">
              <w:marLeft w:val="0"/>
              <w:marRight w:val="0"/>
              <w:marTop w:val="0"/>
              <w:marBottom w:val="0"/>
              <w:divBdr>
                <w:top w:val="none" w:sz="0" w:space="0" w:color="auto"/>
                <w:left w:val="none" w:sz="0" w:space="0" w:color="auto"/>
                <w:bottom w:val="none" w:sz="0" w:space="0" w:color="auto"/>
                <w:right w:val="none" w:sz="0" w:space="0" w:color="auto"/>
              </w:divBdr>
            </w:div>
            <w:div w:id="221213692">
              <w:marLeft w:val="0"/>
              <w:marRight w:val="0"/>
              <w:marTop w:val="0"/>
              <w:marBottom w:val="0"/>
              <w:divBdr>
                <w:top w:val="none" w:sz="0" w:space="0" w:color="auto"/>
                <w:left w:val="none" w:sz="0" w:space="0" w:color="auto"/>
                <w:bottom w:val="none" w:sz="0" w:space="0" w:color="auto"/>
                <w:right w:val="none" w:sz="0" w:space="0" w:color="auto"/>
              </w:divBdr>
            </w:div>
            <w:div w:id="830949857">
              <w:marLeft w:val="0"/>
              <w:marRight w:val="0"/>
              <w:marTop w:val="0"/>
              <w:marBottom w:val="0"/>
              <w:divBdr>
                <w:top w:val="none" w:sz="0" w:space="0" w:color="auto"/>
                <w:left w:val="none" w:sz="0" w:space="0" w:color="auto"/>
                <w:bottom w:val="none" w:sz="0" w:space="0" w:color="auto"/>
                <w:right w:val="none" w:sz="0" w:space="0" w:color="auto"/>
              </w:divBdr>
            </w:div>
            <w:div w:id="1507019931">
              <w:marLeft w:val="0"/>
              <w:marRight w:val="0"/>
              <w:marTop w:val="0"/>
              <w:marBottom w:val="0"/>
              <w:divBdr>
                <w:top w:val="none" w:sz="0" w:space="0" w:color="auto"/>
                <w:left w:val="none" w:sz="0" w:space="0" w:color="auto"/>
                <w:bottom w:val="none" w:sz="0" w:space="0" w:color="auto"/>
                <w:right w:val="none" w:sz="0" w:space="0" w:color="auto"/>
              </w:divBdr>
            </w:div>
            <w:div w:id="1714695713">
              <w:marLeft w:val="0"/>
              <w:marRight w:val="0"/>
              <w:marTop w:val="0"/>
              <w:marBottom w:val="0"/>
              <w:divBdr>
                <w:top w:val="none" w:sz="0" w:space="0" w:color="auto"/>
                <w:left w:val="none" w:sz="0" w:space="0" w:color="auto"/>
                <w:bottom w:val="none" w:sz="0" w:space="0" w:color="auto"/>
                <w:right w:val="none" w:sz="0" w:space="0" w:color="auto"/>
              </w:divBdr>
            </w:div>
            <w:div w:id="1325888364">
              <w:marLeft w:val="0"/>
              <w:marRight w:val="0"/>
              <w:marTop w:val="0"/>
              <w:marBottom w:val="0"/>
              <w:divBdr>
                <w:top w:val="none" w:sz="0" w:space="0" w:color="auto"/>
                <w:left w:val="none" w:sz="0" w:space="0" w:color="auto"/>
                <w:bottom w:val="none" w:sz="0" w:space="0" w:color="auto"/>
                <w:right w:val="none" w:sz="0" w:space="0" w:color="auto"/>
              </w:divBdr>
            </w:div>
            <w:div w:id="316499082">
              <w:marLeft w:val="0"/>
              <w:marRight w:val="0"/>
              <w:marTop w:val="0"/>
              <w:marBottom w:val="0"/>
              <w:divBdr>
                <w:top w:val="none" w:sz="0" w:space="0" w:color="auto"/>
                <w:left w:val="none" w:sz="0" w:space="0" w:color="auto"/>
                <w:bottom w:val="none" w:sz="0" w:space="0" w:color="auto"/>
                <w:right w:val="none" w:sz="0" w:space="0" w:color="auto"/>
              </w:divBdr>
            </w:div>
            <w:div w:id="613098256">
              <w:marLeft w:val="0"/>
              <w:marRight w:val="0"/>
              <w:marTop w:val="0"/>
              <w:marBottom w:val="0"/>
              <w:divBdr>
                <w:top w:val="none" w:sz="0" w:space="0" w:color="auto"/>
                <w:left w:val="none" w:sz="0" w:space="0" w:color="auto"/>
                <w:bottom w:val="none" w:sz="0" w:space="0" w:color="auto"/>
                <w:right w:val="none" w:sz="0" w:space="0" w:color="auto"/>
              </w:divBdr>
            </w:div>
            <w:div w:id="644310189">
              <w:marLeft w:val="0"/>
              <w:marRight w:val="0"/>
              <w:marTop w:val="0"/>
              <w:marBottom w:val="0"/>
              <w:divBdr>
                <w:top w:val="none" w:sz="0" w:space="0" w:color="auto"/>
                <w:left w:val="none" w:sz="0" w:space="0" w:color="auto"/>
                <w:bottom w:val="none" w:sz="0" w:space="0" w:color="auto"/>
                <w:right w:val="none" w:sz="0" w:space="0" w:color="auto"/>
              </w:divBdr>
            </w:div>
            <w:div w:id="1630360910">
              <w:marLeft w:val="0"/>
              <w:marRight w:val="0"/>
              <w:marTop w:val="0"/>
              <w:marBottom w:val="0"/>
              <w:divBdr>
                <w:top w:val="none" w:sz="0" w:space="0" w:color="auto"/>
                <w:left w:val="none" w:sz="0" w:space="0" w:color="auto"/>
                <w:bottom w:val="none" w:sz="0" w:space="0" w:color="auto"/>
                <w:right w:val="none" w:sz="0" w:space="0" w:color="auto"/>
              </w:divBdr>
            </w:div>
            <w:div w:id="1123037060">
              <w:marLeft w:val="0"/>
              <w:marRight w:val="0"/>
              <w:marTop w:val="0"/>
              <w:marBottom w:val="0"/>
              <w:divBdr>
                <w:top w:val="none" w:sz="0" w:space="0" w:color="auto"/>
                <w:left w:val="none" w:sz="0" w:space="0" w:color="auto"/>
                <w:bottom w:val="none" w:sz="0" w:space="0" w:color="auto"/>
                <w:right w:val="none" w:sz="0" w:space="0" w:color="auto"/>
              </w:divBdr>
            </w:div>
            <w:div w:id="2127576235">
              <w:marLeft w:val="0"/>
              <w:marRight w:val="0"/>
              <w:marTop w:val="0"/>
              <w:marBottom w:val="0"/>
              <w:divBdr>
                <w:top w:val="none" w:sz="0" w:space="0" w:color="auto"/>
                <w:left w:val="none" w:sz="0" w:space="0" w:color="auto"/>
                <w:bottom w:val="none" w:sz="0" w:space="0" w:color="auto"/>
                <w:right w:val="none" w:sz="0" w:space="0" w:color="auto"/>
              </w:divBdr>
            </w:div>
            <w:div w:id="414015923">
              <w:marLeft w:val="0"/>
              <w:marRight w:val="0"/>
              <w:marTop w:val="0"/>
              <w:marBottom w:val="0"/>
              <w:divBdr>
                <w:top w:val="none" w:sz="0" w:space="0" w:color="auto"/>
                <w:left w:val="none" w:sz="0" w:space="0" w:color="auto"/>
                <w:bottom w:val="none" w:sz="0" w:space="0" w:color="auto"/>
                <w:right w:val="none" w:sz="0" w:space="0" w:color="auto"/>
              </w:divBdr>
            </w:div>
            <w:div w:id="1145583751">
              <w:marLeft w:val="0"/>
              <w:marRight w:val="0"/>
              <w:marTop w:val="0"/>
              <w:marBottom w:val="0"/>
              <w:divBdr>
                <w:top w:val="none" w:sz="0" w:space="0" w:color="auto"/>
                <w:left w:val="none" w:sz="0" w:space="0" w:color="auto"/>
                <w:bottom w:val="none" w:sz="0" w:space="0" w:color="auto"/>
                <w:right w:val="none" w:sz="0" w:space="0" w:color="auto"/>
              </w:divBdr>
            </w:div>
            <w:div w:id="504320243">
              <w:marLeft w:val="0"/>
              <w:marRight w:val="0"/>
              <w:marTop w:val="0"/>
              <w:marBottom w:val="0"/>
              <w:divBdr>
                <w:top w:val="none" w:sz="0" w:space="0" w:color="auto"/>
                <w:left w:val="none" w:sz="0" w:space="0" w:color="auto"/>
                <w:bottom w:val="none" w:sz="0" w:space="0" w:color="auto"/>
                <w:right w:val="none" w:sz="0" w:space="0" w:color="auto"/>
              </w:divBdr>
            </w:div>
            <w:div w:id="572471022">
              <w:marLeft w:val="0"/>
              <w:marRight w:val="0"/>
              <w:marTop w:val="0"/>
              <w:marBottom w:val="0"/>
              <w:divBdr>
                <w:top w:val="none" w:sz="0" w:space="0" w:color="auto"/>
                <w:left w:val="none" w:sz="0" w:space="0" w:color="auto"/>
                <w:bottom w:val="none" w:sz="0" w:space="0" w:color="auto"/>
                <w:right w:val="none" w:sz="0" w:space="0" w:color="auto"/>
              </w:divBdr>
            </w:div>
            <w:div w:id="1470438231">
              <w:marLeft w:val="0"/>
              <w:marRight w:val="0"/>
              <w:marTop w:val="0"/>
              <w:marBottom w:val="0"/>
              <w:divBdr>
                <w:top w:val="none" w:sz="0" w:space="0" w:color="auto"/>
                <w:left w:val="none" w:sz="0" w:space="0" w:color="auto"/>
                <w:bottom w:val="none" w:sz="0" w:space="0" w:color="auto"/>
                <w:right w:val="none" w:sz="0" w:space="0" w:color="auto"/>
              </w:divBdr>
            </w:div>
            <w:div w:id="1931547394">
              <w:marLeft w:val="0"/>
              <w:marRight w:val="0"/>
              <w:marTop w:val="0"/>
              <w:marBottom w:val="0"/>
              <w:divBdr>
                <w:top w:val="none" w:sz="0" w:space="0" w:color="auto"/>
                <w:left w:val="none" w:sz="0" w:space="0" w:color="auto"/>
                <w:bottom w:val="none" w:sz="0" w:space="0" w:color="auto"/>
                <w:right w:val="none" w:sz="0" w:space="0" w:color="auto"/>
              </w:divBdr>
            </w:div>
            <w:div w:id="864249588">
              <w:marLeft w:val="0"/>
              <w:marRight w:val="0"/>
              <w:marTop w:val="0"/>
              <w:marBottom w:val="0"/>
              <w:divBdr>
                <w:top w:val="none" w:sz="0" w:space="0" w:color="auto"/>
                <w:left w:val="none" w:sz="0" w:space="0" w:color="auto"/>
                <w:bottom w:val="none" w:sz="0" w:space="0" w:color="auto"/>
                <w:right w:val="none" w:sz="0" w:space="0" w:color="auto"/>
              </w:divBdr>
            </w:div>
            <w:div w:id="1271207513">
              <w:marLeft w:val="0"/>
              <w:marRight w:val="0"/>
              <w:marTop w:val="0"/>
              <w:marBottom w:val="0"/>
              <w:divBdr>
                <w:top w:val="none" w:sz="0" w:space="0" w:color="auto"/>
                <w:left w:val="none" w:sz="0" w:space="0" w:color="auto"/>
                <w:bottom w:val="none" w:sz="0" w:space="0" w:color="auto"/>
                <w:right w:val="none" w:sz="0" w:space="0" w:color="auto"/>
              </w:divBdr>
            </w:div>
            <w:div w:id="1864898028">
              <w:marLeft w:val="0"/>
              <w:marRight w:val="0"/>
              <w:marTop w:val="0"/>
              <w:marBottom w:val="0"/>
              <w:divBdr>
                <w:top w:val="none" w:sz="0" w:space="0" w:color="auto"/>
                <w:left w:val="none" w:sz="0" w:space="0" w:color="auto"/>
                <w:bottom w:val="none" w:sz="0" w:space="0" w:color="auto"/>
                <w:right w:val="none" w:sz="0" w:space="0" w:color="auto"/>
              </w:divBdr>
            </w:div>
            <w:div w:id="21174960">
              <w:marLeft w:val="0"/>
              <w:marRight w:val="0"/>
              <w:marTop w:val="0"/>
              <w:marBottom w:val="0"/>
              <w:divBdr>
                <w:top w:val="none" w:sz="0" w:space="0" w:color="auto"/>
                <w:left w:val="none" w:sz="0" w:space="0" w:color="auto"/>
                <w:bottom w:val="none" w:sz="0" w:space="0" w:color="auto"/>
                <w:right w:val="none" w:sz="0" w:space="0" w:color="auto"/>
              </w:divBdr>
            </w:div>
            <w:div w:id="1389836520">
              <w:marLeft w:val="0"/>
              <w:marRight w:val="0"/>
              <w:marTop w:val="0"/>
              <w:marBottom w:val="0"/>
              <w:divBdr>
                <w:top w:val="none" w:sz="0" w:space="0" w:color="auto"/>
                <w:left w:val="none" w:sz="0" w:space="0" w:color="auto"/>
                <w:bottom w:val="none" w:sz="0" w:space="0" w:color="auto"/>
                <w:right w:val="none" w:sz="0" w:space="0" w:color="auto"/>
              </w:divBdr>
            </w:div>
            <w:div w:id="910235736">
              <w:marLeft w:val="0"/>
              <w:marRight w:val="0"/>
              <w:marTop w:val="0"/>
              <w:marBottom w:val="0"/>
              <w:divBdr>
                <w:top w:val="none" w:sz="0" w:space="0" w:color="auto"/>
                <w:left w:val="none" w:sz="0" w:space="0" w:color="auto"/>
                <w:bottom w:val="none" w:sz="0" w:space="0" w:color="auto"/>
                <w:right w:val="none" w:sz="0" w:space="0" w:color="auto"/>
              </w:divBdr>
            </w:div>
            <w:div w:id="1938975349">
              <w:marLeft w:val="0"/>
              <w:marRight w:val="0"/>
              <w:marTop w:val="0"/>
              <w:marBottom w:val="0"/>
              <w:divBdr>
                <w:top w:val="none" w:sz="0" w:space="0" w:color="auto"/>
                <w:left w:val="none" w:sz="0" w:space="0" w:color="auto"/>
                <w:bottom w:val="none" w:sz="0" w:space="0" w:color="auto"/>
                <w:right w:val="none" w:sz="0" w:space="0" w:color="auto"/>
              </w:divBdr>
            </w:div>
            <w:div w:id="648172964">
              <w:marLeft w:val="0"/>
              <w:marRight w:val="0"/>
              <w:marTop w:val="0"/>
              <w:marBottom w:val="0"/>
              <w:divBdr>
                <w:top w:val="none" w:sz="0" w:space="0" w:color="auto"/>
                <w:left w:val="none" w:sz="0" w:space="0" w:color="auto"/>
                <w:bottom w:val="none" w:sz="0" w:space="0" w:color="auto"/>
                <w:right w:val="none" w:sz="0" w:space="0" w:color="auto"/>
              </w:divBdr>
            </w:div>
            <w:div w:id="288128968">
              <w:marLeft w:val="0"/>
              <w:marRight w:val="0"/>
              <w:marTop w:val="0"/>
              <w:marBottom w:val="0"/>
              <w:divBdr>
                <w:top w:val="none" w:sz="0" w:space="0" w:color="auto"/>
                <w:left w:val="none" w:sz="0" w:space="0" w:color="auto"/>
                <w:bottom w:val="none" w:sz="0" w:space="0" w:color="auto"/>
                <w:right w:val="none" w:sz="0" w:space="0" w:color="auto"/>
              </w:divBdr>
            </w:div>
            <w:div w:id="1346635978">
              <w:marLeft w:val="0"/>
              <w:marRight w:val="0"/>
              <w:marTop w:val="0"/>
              <w:marBottom w:val="0"/>
              <w:divBdr>
                <w:top w:val="none" w:sz="0" w:space="0" w:color="auto"/>
                <w:left w:val="none" w:sz="0" w:space="0" w:color="auto"/>
                <w:bottom w:val="none" w:sz="0" w:space="0" w:color="auto"/>
                <w:right w:val="none" w:sz="0" w:space="0" w:color="auto"/>
              </w:divBdr>
            </w:div>
            <w:div w:id="828834700">
              <w:marLeft w:val="0"/>
              <w:marRight w:val="0"/>
              <w:marTop w:val="0"/>
              <w:marBottom w:val="0"/>
              <w:divBdr>
                <w:top w:val="none" w:sz="0" w:space="0" w:color="auto"/>
                <w:left w:val="none" w:sz="0" w:space="0" w:color="auto"/>
                <w:bottom w:val="none" w:sz="0" w:space="0" w:color="auto"/>
                <w:right w:val="none" w:sz="0" w:space="0" w:color="auto"/>
              </w:divBdr>
            </w:div>
            <w:div w:id="253520220">
              <w:marLeft w:val="0"/>
              <w:marRight w:val="0"/>
              <w:marTop w:val="0"/>
              <w:marBottom w:val="0"/>
              <w:divBdr>
                <w:top w:val="none" w:sz="0" w:space="0" w:color="auto"/>
                <w:left w:val="none" w:sz="0" w:space="0" w:color="auto"/>
                <w:bottom w:val="none" w:sz="0" w:space="0" w:color="auto"/>
                <w:right w:val="none" w:sz="0" w:space="0" w:color="auto"/>
              </w:divBdr>
            </w:div>
            <w:div w:id="323243572">
              <w:marLeft w:val="0"/>
              <w:marRight w:val="0"/>
              <w:marTop w:val="0"/>
              <w:marBottom w:val="0"/>
              <w:divBdr>
                <w:top w:val="none" w:sz="0" w:space="0" w:color="auto"/>
                <w:left w:val="none" w:sz="0" w:space="0" w:color="auto"/>
                <w:bottom w:val="none" w:sz="0" w:space="0" w:color="auto"/>
                <w:right w:val="none" w:sz="0" w:space="0" w:color="auto"/>
              </w:divBdr>
            </w:div>
            <w:div w:id="962270725">
              <w:marLeft w:val="0"/>
              <w:marRight w:val="0"/>
              <w:marTop w:val="0"/>
              <w:marBottom w:val="0"/>
              <w:divBdr>
                <w:top w:val="none" w:sz="0" w:space="0" w:color="auto"/>
                <w:left w:val="none" w:sz="0" w:space="0" w:color="auto"/>
                <w:bottom w:val="none" w:sz="0" w:space="0" w:color="auto"/>
                <w:right w:val="none" w:sz="0" w:space="0" w:color="auto"/>
              </w:divBdr>
            </w:div>
            <w:div w:id="1507743031">
              <w:marLeft w:val="0"/>
              <w:marRight w:val="0"/>
              <w:marTop w:val="0"/>
              <w:marBottom w:val="0"/>
              <w:divBdr>
                <w:top w:val="none" w:sz="0" w:space="0" w:color="auto"/>
                <w:left w:val="none" w:sz="0" w:space="0" w:color="auto"/>
                <w:bottom w:val="none" w:sz="0" w:space="0" w:color="auto"/>
                <w:right w:val="none" w:sz="0" w:space="0" w:color="auto"/>
              </w:divBdr>
            </w:div>
            <w:div w:id="1243950347">
              <w:marLeft w:val="0"/>
              <w:marRight w:val="0"/>
              <w:marTop w:val="0"/>
              <w:marBottom w:val="0"/>
              <w:divBdr>
                <w:top w:val="none" w:sz="0" w:space="0" w:color="auto"/>
                <w:left w:val="none" w:sz="0" w:space="0" w:color="auto"/>
                <w:bottom w:val="none" w:sz="0" w:space="0" w:color="auto"/>
                <w:right w:val="none" w:sz="0" w:space="0" w:color="auto"/>
              </w:divBdr>
            </w:div>
            <w:div w:id="509560911">
              <w:marLeft w:val="0"/>
              <w:marRight w:val="0"/>
              <w:marTop w:val="0"/>
              <w:marBottom w:val="0"/>
              <w:divBdr>
                <w:top w:val="none" w:sz="0" w:space="0" w:color="auto"/>
                <w:left w:val="none" w:sz="0" w:space="0" w:color="auto"/>
                <w:bottom w:val="none" w:sz="0" w:space="0" w:color="auto"/>
                <w:right w:val="none" w:sz="0" w:space="0" w:color="auto"/>
              </w:divBdr>
            </w:div>
            <w:div w:id="481896251">
              <w:marLeft w:val="0"/>
              <w:marRight w:val="0"/>
              <w:marTop w:val="0"/>
              <w:marBottom w:val="0"/>
              <w:divBdr>
                <w:top w:val="none" w:sz="0" w:space="0" w:color="auto"/>
                <w:left w:val="none" w:sz="0" w:space="0" w:color="auto"/>
                <w:bottom w:val="none" w:sz="0" w:space="0" w:color="auto"/>
                <w:right w:val="none" w:sz="0" w:space="0" w:color="auto"/>
              </w:divBdr>
            </w:div>
            <w:div w:id="335109494">
              <w:marLeft w:val="0"/>
              <w:marRight w:val="0"/>
              <w:marTop w:val="0"/>
              <w:marBottom w:val="0"/>
              <w:divBdr>
                <w:top w:val="none" w:sz="0" w:space="0" w:color="auto"/>
                <w:left w:val="none" w:sz="0" w:space="0" w:color="auto"/>
                <w:bottom w:val="none" w:sz="0" w:space="0" w:color="auto"/>
                <w:right w:val="none" w:sz="0" w:space="0" w:color="auto"/>
              </w:divBdr>
            </w:div>
            <w:div w:id="345451002">
              <w:marLeft w:val="0"/>
              <w:marRight w:val="0"/>
              <w:marTop w:val="0"/>
              <w:marBottom w:val="0"/>
              <w:divBdr>
                <w:top w:val="none" w:sz="0" w:space="0" w:color="auto"/>
                <w:left w:val="none" w:sz="0" w:space="0" w:color="auto"/>
                <w:bottom w:val="none" w:sz="0" w:space="0" w:color="auto"/>
                <w:right w:val="none" w:sz="0" w:space="0" w:color="auto"/>
              </w:divBdr>
            </w:div>
            <w:div w:id="1910001210">
              <w:marLeft w:val="0"/>
              <w:marRight w:val="0"/>
              <w:marTop w:val="0"/>
              <w:marBottom w:val="0"/>
              <w:divBdr>
                <w:top w:val="none" w:sz="0" w:space="0" w:color="auto"/>
                <w:left w:val="none" w:sz="0" w:space="0" w:color="auto"/>
                <w:bottom w:val="none" w:sz="0" w:space="0" w:color="auto"/>
                <w:right w:val="none" w:sz="0" w:space="0" w:color="auto"/>
              </w:divBdr>
            </w:div>
            <w:div w:id="809053703">
              <w:marLeft w:val="0"/>
              <w:marRight w:val="0"/>
              <w:marTop w:val="0"/>
              <w:marBottom w:val="0"/>
              <w:divBdr>
                <w:top w:val="none" w:sz="0" w:space="0" w:color="auto"/>
                <w:left w:val="none" w:sz="0" w:space="0" w:color="auto"/>
                <w:bottom w:val="none" w:sz="0" w:space="0" w:color="auto"/>
                <w:right w:val="none" w:sz="0" w:space="0" w:color="auto"/>
              </w:divBdr>
            </w:div>
            <w:div w:id="15237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2064">
      <w:bodyDiv w:val="1"/>
      <w:marLeft w:val="0"/>
      <w:marRight w:val="0"/>
      <w:marTop w:val="0"/>
      <w:marBottom w:val="0"/>
      <w:divBdr>
        <w:top w:val="none" w:sz="0" w:space="0" w:color="auto"/>
        <w:left w:val="none" w:sz="0" w:space="0" w:color="auto"/>
        <w:bottom w:val="none" w:sz="0" w:space="0" w:color="auto"/>
        <w:right w:val="none" w:sz="0" w:space="0" w:color="auto"/>
      </w:divBdr>
    </w:div>
    <w:div w:id="102002413">
      <w:bodyDiv w:val="1"/>
      <w:marLeft w:val="0"/>
      <w:marRight w:val="0"/>
      <w:marTop w:val="0"/>
      <w:marBottom w:val="0"/>
      <w:divBdr>
        <w:top w:val="none" w:sz="0" w:space="0" w:color="auto"/>
        <w:left w:val="none" w:sz="0" w:space="0" w:color="auto"/>
        <w:bottom w:val="none" w:sz="0" w:space="0" w:color="auto"/>
        <w:right w:val="none" w:sz="0" w:space="0" w:color="auto"/>
      </w:divBdr>
    </w:div>
    <w:div w:id="108936389">
      <w:bodyDiv w:val="1"/>
      <w:marLeft w:val="0"/>
      <w:marRight w:val="0"/>
      <w:marTop w:val="0"/>
      <w:marBottom w:val="0"/>
      <w:divBdr>
        <w:top w:val="none" w:sz="0" w:space="0" w:color="auto"/>
        <w:left w:val="none" w:sz="0" w:space="0" w:color="auto"/>
        <w:bottom w:val="none" w:sz="0" w:space="0" w:color="auto"/>
        <w:right w:val="none" w:sz="0" w:space="0" w:color="auto"/>
      </w:divBdr>
    </w:div>
    <w:div w:id="110906874">
      <w:bodyDiv w:val="1"/>
      <w:marLeft w:val="0"/>
      <w:marRight w:val="0"/>
      <w:marTop w:val="0"/>
      <w:marBottom w:val="0"/>
      <w:divBdr>
        <w:top w:val="none" w:sz="0" w:space="0" w:color="auto"/>
        <w:left w:val="none" w:sz="0" w:space="0" w:color="auto"/>
        <w:bottom w:val="none" w:sz="0" w:space="0" w:color="auto"/>
        <w:right w:val="none" w:sz="0" w:space="0" w:color="auto"/>
      </w:divBdr>
    </w:div>
    <w:div w:id="119110000">
      <w:bodyDiv w:val="1"/>
      <w:marLeft w:val="0"/>
      <w:marRight w:val="0"/>
      <w:marTop w:val="0"/>
      <w:marBottom w:val="0"/>
      <w:divBdr>
        <w:top w:val="none" w:sz="0" w:space="0" w:color="auto"/>
        <w:left w:val="none" w:sz="0" w:space="0" w:color="auto"/>
        <w:bottom w:val="none" w:sz="0" w:space="0" w:color="auto"/>
        <w:right w:val="none" w:sz="0" w:space="0" w:color="auto"/>
      </w:divBdr>
      <w:divsChild>
        <w:div w:id="1803884357">
          <w:marLeft w:val="0"/>
          <w:marRight w:val="0"/>
          <w:marTop w:val="0"/>
          <w:marBottom w:val="0"/>
          <w:divBdr>
            <w:top w:val="single" w:sz="4" w:space="0" w:color="E1E3EA"/>
            <w:left w:val="single" w:sz="4" w:space="0" w:color="E1E3EA"/>
            <w:bottom w:val="single" w:sz="4" w:space="0" w:color="E1E3EA"/>
            <w:right w:val="single" w:sz="4" w:space="0" w:color="E1E3EA"/>
          </w:divBdr>
          <w:divsChild>
            <w:div w:id="418992093">
              <w:marLeft w:val="0"/>
              <w:marRight w:val="0"/>
              <w:marTop w:val="0"/>
              <w:marBottom w:val="0"/>
              <w:divBdr>
                <w:top w:val="single" w:sz="2" w:space="0" w:color="E3E3E3"/>
                <w:left w:val="single" w:sz="2" w:space="0" w:color="E3E3E3"/>
                <w:bottom w:val="single" w:sz="2" w:space="0" w:color="E3E3E3"/>
                <w:right w:val="single" w:sz="2" w:space="0" w:color="E3E3E3"/>
              </w:divBdr>
              <w:divsChild>
                <w:div w:id="1674913203">
                  <w:marLeft w:val="0"/>
                  <w:marRight w:val="0"/>
                  <w:marTop w:val="0"/>
                  <w:marBottom w:val="0"/>
                  <w:divBdr>
                    <w:top w:val="single" w:sz="2" w:space="0" w:color="E3E3E3"/>
                    <w:left w:val="none" w:sz="0" w:space="0" w:color="auto"/>
                    <w:bottom w:val="single" w:sz="2" w:space="0" w:color="E3E3E3"/>
                    <w:right w:val="none" w:sz="0" w:space="0" w:color="auto"/>
                  </w:divBdr>
                </w:div>
                <w:div w:id="1462384712">
                  <w:marLeft w:val="0"/>
                  <w:marRight w:val="0"/>
                  <w:marTop w:val="0"/>
                  <w:marBottom w:val="0"/>
                  <w:divBdr>
                    <w:top w:val="single" w:sz="2" w:space="0" w:color="E3E3E3"/>
                    <w:left w:val="none" w:sz="0" w:space="0" w:color="auto"/>
                    <w:bottom w:val="single" w:sz="2" w:space="0" w:color="E3E3E3"/>
                    <w:right w:val="none" w:sz="0" w:space="0" w:color="auto"/>
                  </w:divBdr>
                </w:div>
                <w:div w:id="1272057030">
                  <w:marLeft w:val="0"/>
                  <w:marRight w:val="0"/>
                  <w:marTop w:val="0"/>
                  <w:marBottom w:val="0"/>
                  <w:divBdr>
                    <w:top w:val="single" w:sz="2" w:space="0" w:color="E3E3E3"/>
                    <w:left w:val="none" w:sz="0" w:space="0" w:color="auto"/>
                    <w:bottom w:val="single" w:sz="2" w:space="0" w:color="E3E3E3"/>
                    <w:right w:val="none" w:sz="0" w:space="0" w:color="auto"/>
                  </w:divBdr>
                </w:div>
                <w:div w:id="46607619">
                  <w:marLeft w:val="0"/>
                  <w:marRight w:val="0"/>
                  <w:marTop w:val="0"/>
                  <w:marBottom w:val="0"/>
                  <w:divBdr>
                    <w:top w:val="single" w:sz="2" w:space="0" w:color="E3E3E3"/>
                    <w:left w:val="none" w:sz="0" w:space="0" w:color="auto"/>
                    <w:bottom w:val="single" w:sz="2" w:space="0" w:color="E3E3E3"/>
                    <w:right w:val="none" w:sz="0" w:space="0" w:color="auto"/>
                  </w:divBdr>
                </w:div>
                <w:div w:id="1948004092">
                  <w:marLeft w:val="0"/>
                  <w:marRight w:val="0"/>
                  <w:marTop w:val="0"/>
                  <w:marBottom w:val="0"/>
                  <w:divBdr>
                    <w:top w:val="single" w:sz="2" w:space="0" w:color="E3E3E3"/>
                    <w:left w:val="none" w:sz="0" w:space="0" w:color="auto"/>
                    <w:bottom w:val="single" w:sz="2" w:space="0" w:color="E3E3E3"/>
                    <w:right w:val="none" w:sz="0" w:space="0" w:color="auto"/>
                  </w:divBdr>
                </w:div>
                <w:div w:id="502938529">
                  <w:marLeft w:val="0"/>
                  <w:marRight w:val="0"/>
                  <w:marTop w:val="0"/>
                  <w:marBottom w:val="0"/>
                  <w:divBdr>
                    <w:top w:val="single" w:sz="2" w:space="0" w:color="E3E3E3"/>
                    <w:left w:val="none" w:sz="0" w:space="0" w:color="auto"/>
                    <w:bottom w:val="single" w:sz="2" w:space="0" w:color="E3E3E3"/>
                    <w:right w:val="none" w:sz="0" w:space="0" w:color="auto"/>
                  </w:divBdr>
                </w:div>
                <w:div w:id="407576112">
                  <w:marLeft w:val="0"/>
                  <w:marRight w:val="0"/>
                  <w:marTop w:val="0"/>
                  <w:marBottom w:val="0"/>
                  <w:divBdr>
                    <w:top w:val="single" w:sz="2" w:space="0" w:color="E3E3E3"/>
                    <w:left w:val="none" w:sz="0" w:space="0" w:color="auto"/>
                    <w:bottom w:val="single" w:sz="2" w:space="0" w:color="E3E3E3"/>
                    <w:right w:val="none" w:sz="0" w:space="0" w:color="auto"/>
                  </w:divBdr>
                </w:div>
                <w:div w:id="436488941">
                  <w:marLeft w:val="0"/>
                  <w:marRight w:val="0"/>
                  <w:marTop w:val="0"/>
                  <w:marBottom w:val="0"/>
                  <w:divBdr>
                    <w:top w:val="single" w:sz="2" w:space="0" w:color="E3E3E3"/>
                    <w:left w:val="none" w:sz="0" w:space="0" w:color="auto"/>
                    <w:bottom w:val="single" w:sz="2" w:space="0" w:color="E3E3E3"/>
                    <w:right w:val="none" w:sz="0" w:space="0" w:color="auto"/>
                  </w:divBdr>
                </w:div>
                <w:div w:id="234780345">
                  <w:marLeft w:val="0"/>
                  <w:marRight w:val="0"/>
                  <w:marTop w:val="0"/>
                  <w:marBottom w:val="0"/>
                  <w:divBdr>
                    <w:top w:val="single" w:sz="2" w:space="0" w:color="E3E3E3"/>
                    <w:left w:val="none" w:sz="0" w:space="0" w:color="auto"/>
                    <w:bottom w:val="single" w:sz="2" w:space="0" w:color="E3E3E3"/>
                    <w:right w:val="none" w:sz="0" w:space="0" w:color="auto"/>
                  </w:divBdr>
                </w:div>
                <w:div w:id="1140802951">
                  <w:marLeft w:val="0"/>
                  <w:marRight w:val="0"/>
                  <w:marTop w:val="0"/>
                  <w:marBottom w:val="0"/>
                  <w:divBdr>
                    <w:top w:val="single" w:sz="2" w:space="0" w:color="E3E3E3"/>
                    <w:left w:val="none" w:sz="0" w:space="0" w:color="auto"/>
                    <w:bottom w:val="single" w:sz="2" w:space="0" w:color="E3E3E3"/>
                    <w:right w:val="none" w:sz="0" w:space="0" w:color="auto"/>
                  </w:divBdr>
                </w:div>
                <w:div w:id="1775205768">
                  <w:marLeft w:val="0"/>
                  <w:marRight w:val="0"/>
                  <w:marTop w:val="0"/>
                  <w:marBottom w:val="0"/>
                  <w:divBdr>
                    <w:top w:val="single" w:sz="2" w:space="0" w:color="E3E3E3"/>
                    <w:left w:val="none" w:sz="0" w:space="0" w:color="auto"/>
                    <w:bottom w:val="single" w:sz="2" w:space="0" w:color="E3E3E3"/>
                    <w:right w:val="none" w:sz="0" w:space="0" w:color="auto"/>
                  </w:divBdr>
                </w:div>
                <w:div w:id="1791582659">
                  <w:marLeft w:val="0"/>
                  <w:marRight w:val="0"/>
                  <w:marTop w:val="0"/>
                  <w:marBottom w:val="0"/>
                  <w:divBdr>
                    <w:top w:val="single" w:sz="2" w:space="0" w:color="E3E3E3"/>
                    <w:left w:val="none" w:sz="0" w:space="0" w:color="auto"/>
                    <w:bottom w:val="single" w:sz="2" w:space="0" w:color="E3E3E3"/>
                    <w:right w:val="none" w:sz="0" w:space="0" w:color="auto"/>
                  </w:divBdr>
                </w:div>
                <w:div w:id="305553445">
                  <w:marLeft w:val="0"/>
                  <w:marRight w:val="0"/>
                  <w:marTop w:val="0"/>
                  <w:marBottom w:val="0"/>
                  <w:divBdr>
                    <w:top w:val="single" w:sz="2" w:space="0" w:color="E3E3E3"/>
                    <w:left w:val="none" w:sz="0" w:space="0" w:color="auto"/>
                    <w:bottom w:val="single" w:sz="2" w:space="0" w:color="E3E3E3"/>
                    <w:right w:val="none" w:sz="0" w:space="0" w:color="auto"/>
                  </w:divBdr>
                </w:div>
                <w:div w:id="514538116">
                  <w:marLeft w:val="0"/>
                  <w:marRight w:val="0"/>
                  <w:marTop w:val="0"/>
                  <w:marBottom w:val="0"/>
                  <w:divBdr>
                    <w:top w:val="single" w:sz="2" w:space="0" w:color="E3E3E3"/>
                    <w:left w:val="none" w:sz="0" w:space="0" w:color="auto"/>
                    <w:bottom w:val="single" w:sz="2" w:space="0" w:color="E3E3E3"/>
                    <w:right w:val="none" w:sz="0" w:space="0" w:color="auto"/>
                  </w:divBdr>
                </w:div>
                <w:div w:id="1987127293">
                  <w:marLeft w:val="0"/>
                  <w:marRight w:val="0"/>
                  <w:marTop w:val="0"/>
                  <w:marBottom w:val="0"/>
                  <w:divBdr>
                    <w:top w:val="single" w:sz="2" w:space="0" w:color="E3E3E3"/>
                    <w:left w:val="none" w:sz="0" w:space="0" w:color="auto"/>
                    <w:bottom w:val="single" w:sz="2" w:space="0" w:color="E3E3E3"/>
                    <w:right w:val="none" w:sz="0" w:space="0" w:color="auto"/>
                  </w:divBdr>
                </w:div>
                <w:div w:id="851144659">
                  <w:marLeft w:val="0"/>
                  <w:marRight w:val="0"/>
                  <w:marTop w:val="0"/>
                  <w:marBottom w:val="0"/>
                  <w:divBdr>
                    <w:top w:val="single" w:sz="2" w:space="0" w:color="E3E3E3"/>
                    <w:left w:val="none" w:sz="0" w:space="0" w:color="auto"/>
                    <w:bottom w:val="single" w:sz="2" w:space="0" w:color="E3E3E3"/>
                    <w:right w:val="none" w:sz="0" w:space="0" w:color="auto"/>
                  </w:divBdr>
                </w:div>
                <w:div w:id="357706688">
                  <w:marLeft w:val="0"/>
                  <w:marRight w:val="0"/>
                  <w:marTop w:val="0"/>
                  <w:marBottom w:val="0"/>
                  <w:divBdr>
                    <w:top w:val="single" w:sz="2" w:space="0" w:color="E3E3E3"/>
                    <w:left w:val="none" w:sz="0" w:space="0" w:color="auto"/>
                    <w:bottom w:val="single" w:sz="2" w:space="0" w:color="E3E3E3"/>
                    <w:right w:val="none" w:sz="0" w:space="0" w:color="auto"/>
                  </w:divBdr>
                </w:div>
                <w:div w:id="68625246">
                  <w:marLeft w:val="0"/>
                  <w:marRight w:val="0"/>
                  <w:marTop w:val="0"/>
                  <w:marBottom w:val="0"/>
                  <w:divBdr>
                    <w:top w:val="single" w:sz="2" w:space="0" w:color="E3E3E3"/>
                    <w:left w:val="none" w:sz="0" w:space="0" w:color="auto"/>
                    <w:bottom w:val="single" w:sz="2" w:space="0" w:color="E3E3E3"/>
                    <w:right w:val="none" w:sz="0" w:space="0" w:color="auto"/>
                  </w:divBdr>
                </w:div>
                <w:div w:id="1630431214">
                  <w:marLeft w:val="0"/>
                  <w:marRight w:val="0"/>
                  <w:marTop w:val="0"/>
                  <w:marBottom w:val="0"/>
                  <w:divBdr>
                    <w:top w:val="single" w:sz="2" w:space="0" w:color="E3E3E3"/>
                    <w:left w:val="none" w:sz="0" w:space="0" w:color="auto"/>
                    <w:bottom w:val="single" w:sz="2" w:space="0" w:color="E3E3E3"/>
                    <w:right w:val="none" w:sz="0" w:space="0" w:color="auto"/>
                  </w:divBdr>
                </w:div>
                <w:div w:id="75551433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6498561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07239229">
          <w:marLeft w:val="0"/>
          <w:marRight w:val="0"/>
          <w:marTop w:val="0"/>
          <w:marBottom w:val="0"/>
          <w:divBdr>
            <w:top w:val="single" w:sz="2" w:space="0" w:color="E3E3E3"/>
            <w:left w:val="single" w:sz="2" w:space="0" w:color="E3E3E3"/>
            <w:bottom w:val="single" w:sz="2" w:space="0" w:color="E3E3E3"/>
            <w:right w:val="single" w:sz="2" w:space="0" w:color="E3E3E3"/>
          </w:divBdr>
        </w:div>
        <w:div w:id="330835139">
          <w:marLeft w:val="0"/>
          <w:marRight w:val="0"/>
          <w:marTop w:val="0"/>
          <w:marBottom w:val="0"/>
          <w:divBdr>
            <w:top w:val="single" w:sz="4" w:space="0" w:color="E1E3EA"/>
            <w:left w:val="single" w:sz="4" w:space="0" w:color="E1E3EA"/>
            <w:bottom w:val="single" w:sz="4" w:space="0" w:color="E1E3EA"/>
            <w:right w:val="single" w:sz="4" w:space="0" w:color="E1E3EA"/>
          </w:divBdr>
          <w:divsChild>
            <w:div w:id="948312593">
              <w:marLeft w:val="0"/>
              <w:marRight w:val="0"/>
              <w:marTop w:val="0"/>
              <w:marBottom w:val="0"/>
              <w:divBdr>
                <w:top w:val="single" w:sz="2" w:space="0" w:color="E3E3E3"/>
                <w:left w:val="single" w:sz="2" w:space="0" w:color="E3E3E3"/>
                <w:bottom w:val="single" w:sz="2" w:space="0" w:color="E3E3E3"/>
                <w:right w:val="single" w:sz="2" w:space="0" w:color="E3E3E3"/>
              </w:divBdr>
              <w:divsChild>
                <w:div w:id="252322795">
                  <w:marLeft w:val="0"/>
                  <w:marRight w:val="0"/>
                  <w:marTop w:val="0"/>
                  <w:marBottom w:val="0"/>
                  <w:divBdr>
                    <w:top w:val="single" w:sz="2" w:space="0" w:color="E3E3E3"/>
                    <w:left w:val="none" w:sz="0" w:space="0" w:color="auto"/>
                    <w:bottom w:val="single" w:sz="2" w:space="0" w:color="E3E3E3"/>
                    <w:right w:val="none" w:sz="0" w:space="0" w:color="auto"/>
                  </w:divBdr>
                </w:div>
                <w:div w:id="163594728">
                  <w:marLeft w:val="0"/>
                  <w:marRight w:val="0"/>
                  <w:marTop w:val="0"/>
                  <w:marBottom w:val="0"/>
                  <w:divBdr>
                    <w:top w:val="single" w:sz="2" w:space="0" w:color="E3E3E3"/>
                    <w:left w:val="none" w:sz="0" w:space="0" w:color="auto"/>
                    <w:bottom w:val="single" w:sz="2" w:space="0" w:color="E3E3E3"/>
                    <w:right w:val="none" w:sz="0" w:space="0" w:color="auto"/>
                  </w:divBdr>
                </w:div>
                <w:div w:id="253632363">
                  <w:marLeft w:val="0"/>
                  <w:marRight w:val="0"/>
                  <w:marTop w:val="0"/>
                  <w:marBottom w:val="0"/>
                  <w:divBdr>
                    <w:top w:val="single" w:sz="2" w:space="0" w:color="E3E3E3"/>
                    <w:left w:val="none" w:sz="0" w:space="0" w:color="auto"/>
                    <w:bottom w:val="single" w:sz="2" w:space="0" w:color="E3E3E3"/>
                    <w:right w:val="none" w:sz="0" w:space="0" w:color="auto"/>
                  </w:divBdr>
                </w:div>
                <w:div w:id="1305505548">
                  <w:marLeft w:val="0"/>
                  <w:marRight w:val="0"/>
                  <w:marTop w:val="0"/>
                  <w:marBottom w:val="0"/>
                  <w:divBdr>
                    <w:top w:val="single" w:sz="2" w:space="0" w:color="E3E3E3"/>
                    <w:left w:val="none" w:sz="0" w:space="0" w:color="auto"/>
                    <w:bottom w:val="single" w:sz="2" w:space="0" w:color="E3E3E3"/>
                    <w:right w:val="none" w:sz="0" w:space="0" w:color="auto"/>
                  </w:divBdr>
                </w:div>
                <w:div w:id="1495801170">
                  <w:marLeft w:val="0"/>
                  <w:marRight w:val="0"/>
                  <w:marTop w:val="0"/>
                  <w:marBottom w:val="0"/>
                  <w:divBdr>
                    <w:top w:val="single" w:sz="2" w:space="0" w:color="E3E3E3"/>
                    <w:left w:val="none" w:sz="0" w:space="0" w:color="auto"/>
                    <w:bottom w:val="single" w:sz="2" w:space="0" w:color="E3E3E3"/>
                    <w:right w:val="none" w:sz="0" w:space="0" w:color="auto"/>
                  </w:divBdr>
                </w:div>
                <w:div w:id="1569879903">
                  <w:marLeft w:val="0"/>
                  <w:marRight w:val="0"/>
                  <w:marTop w:val="0"/>
                  <w:marBottom w:val="0"/>
                  <w:divBdr>
                    <w:top w:val="single" w:sz="2" w:space="0" w:color="E3E3E3"/>
                    <w:left w:val="none" w:sz="0" w:space="0" w:color="auto"/>
                    <w:bottom w:val="single" w:sz="2" w:space="0" w:color="E3E3E3"/>
                    <w:right w:val="none" w:sz="0" w:space="0" w:color="auto"/>
                  </w:divBdr>
                </w:div>
                <w:div w:id="469859781">
                  <w:marLeft w:val="0"/>
                  <w:marRight w:val="0"/>
                  <w:marTop w:val="0"/>
                  <w:marBottom w:val="0"/>
                  <w:divBdr>
                    <w:top w:val="single" w:sz="2" w:space="0" w:color="E3E3E3"/>
                    <w:left w:val="none" w:sz="0" w:space="0" w:color="auto"/>
                    <w:bottom w:val="single" w:sz="2" w:space="0" w:color="E3E3E3"/>
                    <w:right w:val="none" w:sz="0" w:space="0" w:color="auto"/>
                  </w:divBdr>
                </w:div>
                <w:div w:id="175079259">
                  <w:marLeft w:val="0"/>
                  <w:marRight w:val="0"/>
                  <w:marTop w:val="0"/>
                  <w:marBottom w:val="0"/>
                  <w:divBdr>
                    <w:top w:val="single" w:sz="2" w:space="0" w:color="E3E3E3"/>
                    <w:left w:val="none" w:sz="0" w:space="0" w:color="auto"/>
                    <w:bottom w:val="single" w:sz="2" w:space="0" w:color="E3E3E3"/>
                    <w:right w:val="none" w:sz="0" w:space="0" w:color="auto"/>
                  </w:divBdr>
                </w:div>
                <w:div w:id="1672025685">
                  <w:marLeft w:val="0"/>
                  <w:marRight w:val="0"/>
                  <w:marTop w:val="0"/>
                  <w:marBottom w:val="0"/>
                  <w:divBdr>
                    <w:top w:val="single" w:sz="2" w:space="0" w:color="E3E3E3"/>
                    <w:left w:val="none" w:sz="0" w:space="0" w:color="auto"/>
                    <w:bottom w:val="single" w:sz="2" w:space="0" w:color="E3E3E3"/>
                    <w:right w:val="none" w:sz="0" w:space="0" w:color="auto"/>
                  </w:divBdr>
                </w:div>
                <w:div w:id="1096748969">
                  <w:marLeft w:val="0"/>
                  <w:marRight w:val="0"/>
                  <w:marTop w:val="0"/>
                  <w:marBottom w:val="0"/>
                  <w:divBdr>
                    <w:top w:val="single" w:sz="2" w:space="0" w:color="E3E3E3"/>
                    <w:left w:val="none" w:sz="0" w:space="0" w:color="auto"/>
                    <w:bottom w:val="single" w:sz="2" w:space="0" w:color="E3E3E3"/>
                    <w:right w:val="none" w:sz="0" w:space="0" w:color="auto"/>
                  </w:divBdr>
                </w:div>
                <w:div w:id="1591083717">
                  <w:marLeft w:val="0"/>
                  <w:marRight w:val="0"/>
                  <w:marTop w:val="0"/>
                  <w:marBottom w:val="0"/>
                  <w:divBdr>
                    <w:top w:val="single" w:sz="2" w:space="0" w:color="E3E3E3"/>
                    <w:left w:val="none" w:sz="0" w:space="0" w:color="auto"/>
                    <w:bottom w:val="single" w:sz="2" w:space="0" w:color="E3E3E3"/>
                    <w:right w:val="none" w:sz="0" w:space="0" w:color="auto"/>
                  </w:divBdr>
                </w:div>
                <w:div w:id="1387871411">
                  <w:marLeft w:val="0"/>
                  <w:marRight w:val="0"/>
                  <w:marTop w:val="0"/>
                  <w:marBottom w:val="0"/>
                  <w:divBdr>
                    <w:top w:val="single" w:sz="2" w:space="0" w:color="E3E3E3"/>
                    <w:left w:val="none" w:sz="0" w:space="0" w:color="auto"/>
                    <w:bottom w:val="single" w:sz="2" w:space="0" w:color="E3E3E3"/>
                    <w:right w:val="none" w:sz="0" w:space="0" w:color="auto"/>
                  </w:divBdr>
                </w:div>
                <w:div w:id="720058621">
                  <w:marLeft w:val="0"/>
                  <w:marRight w:val="0"/>
                  <w:marTop w:val="0"/>
                  <w:marBottom w:val="0"/>
                  <w:divBdr>
                    <w:top w:val="single" w:sz="2" w:space="0" w:color="E3E3E3"/>
                    <w:left w:val="none" w:sz="0" w:space="0" w:color="auto"/>
                    <w:bottom w:val="single" w:sz="2" w:space="0" w:color="E3E3E3"/>
                    <w:right w:val="none" w:sz="0" w:space="0" w:color="auto"/>
                  </w:divBdr>
                </w:div>
                <w:div w:id="1595287403">
                  <w:marLeft w:val="0"/>
                  <w:marRight w:val="0"/>
                  <w:marTop w:val="0"/>
                  <w:marBottom w:val="0"/>
                  <w:divBdr>
                    <w:top w:val="single" w:sz="2" w:space="0" w:color="E3E3E3"/>
                    <w:left w:val="none" w:sz="0" w:space="0" w:color="auto"/>
                    <w:bottom w:val="single" w:sz="2" w:space="0" w:color="E3E3E3"/>
                    <w:right w:val="none" w:sz="0" w:space="0" w:color="auto"/>
                  </w:divBdr>
                </w:div>
                <w:div w:id="1427075117">
                  <w:marLeft w:val="0"/>
                  <w:marRight w:val="0"/>
                  <w:marTop w:val="0"/>
                  <w:marBottom w:val="0"/>
                  <w:divBdr>
                    <w:top w:val="single" w:sz="2" w:space="0" w:color="E3E3E3"/>
                    <w:left w:val="none" w:sz="0" w:space="0" w:color="auto"/>
                    <w:bottom w:val="single" w:sz="2" w:space="0" w:color="E3E3E3"/>
                    <w:right w:val="none" w:sz="0" w:space="0" w:color="auto"/>
                  </w:divBdr>
                </w:div>
                <w:div w:id="610865312">
                  <w:marLeft w:val="0"/>
                  <w:marRight w:val="0"/>
                  <w:marTop w:val="0"/>
                  <w:marBottom w:val="0"/>
                  <w:divBdr>
                    <w:top w:val="single" w:sz="2" w:space="0" w:color="E3E3E3"/>
                    <w:left w:val="none" w:sz="0" w:space="0" w:color="auto"/>
                    <w:bottom w:val="single" w:sz="2" w:space="0" w:color="E3E3E3"/>
                    <w:right w:val="none" w:sz="0" w:space="0" w:color="auto"/>
                  </w:divBdr>
                </w:div>
                <w:div w:id="1325164878">
                  <w:marLeft w:val="0"/>
                  <w:marRight w:val="0"/>
                  <w:marTop w:val="0"/>
                  <w:marBottom w:val="0"/>
                  <w:divBdr>
                    <w:top w:val="single" w:sz="2" w:space="0" w:color="E3E3E3"/>
                    <w:left w:val="none" w:sz="0" w:space="0" w:color="auto"/>
                    <w:bottom w:val="single" w:sz="2" w:space="0" w:color="E3E3E3"/>
                    <w:right w:val="none" w:sz="0" w:space="0" w:color="auto"/>
                  </w:divBdr>
                </w:div>
                <w:div w:id="5717464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7766360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7170013">
      <w:bodyDiv w:val="1"/>
      <w:marLeft w:val="0"/>
      <w:marRight w:val="0"/>
      <w:marTop w:val="0"/>
      <w:marBottom w:val="0"/>
      <w:divBdr>
        <w:top w:val="none" w:sz="0" w:space="0" w:color="auto"/>
        <w:left w:val="none" w:sz="0" w:space="0" w:color="auto"/>
        <w:bottom w:val="none" w:sz="0" w:space="0" w:color="auto"/>
        <w:right w:val="none" w:sz="0" w:space="0" w:color="auto"/>
      </w:divBdr>
    </w:div>
    <w:div w:id="134374772">
      <w:bodyDiv w:val="1"/>
      <w:marLeft w:val="0"/>
      <w:marRight w:val="0"/>
      <w:marTop w:val="0"/>
      <w:marBottom w:val="0"/>
      <w:divBdr>
        <w:top w:val="none" w:sz="0" w:space="0" w:color="auto"/>
        <w:left w:val="none" w:sz="0" w:space="0" w:color="auto"/>
        <w:bottom w:val="none" w:sz="0" w:space="0" w:color="auto"/>
        <w:right w:val="none" w:sz="0" w:space="0" w:color="auto"/>
      </w:divBdr>
    </w:div>
    <w:div w:id="139732993">
      <w:bodyDiv w:val="1"/>
      <w:marLeft w:val="0"/>
      <w:marRight w:val="0"/>
      <w:marTop w:val="0"/>
      <w:marBottom w:val="0"/>
      <w:divBdr>
        <w:top w:val="none" w:sz="0" w:space="0" w:color="auto"/>
        <w:left w:val="none" w:sz="0" w:space="0" w:color="auto"/>
        <w:bottom w:val="none" w:sz="0" w:space="0" w:color="auto"/>
        <w:right w:val="none" w:sz="0" w:space="0" w:color="auto"/>
      </w:divBdr>
    </w:div>
    <w:div w:id="159349025">
      <w:bodyDiv w:val="1"/>
      <w:marLeft w:val="0"/>
      <w:marRight w:val="0"/>
      <w:marTop w:val="0"/>
      <w:marBottom w:val="0"/>
      <w:divBdr>
        <w:top w:val="none" w:sz="0" w:space="0" w:color="auto"/>
        <w:left w:val="none" w:sz="0" w:space="0" w:color="auto"/>
        <w:bottom w:val="none" w:sz="0" w:space="0" w:color="auto"/>
        <w:right w:val="none" w:sz="0" w:space="0" w:color="auto"/>
      </w:divBdr>
    </w:div>
    <w:div w:id="169294933">
      <w:bodyDiv w:val="1"/>
      <w:marLeft w:val="0"/>
      <w:marRight w:val="0"/>
      <w:marTop w:val="0"/>
      <w:marBottom w:val="0"/>
      <w:divBdr>
        <w:top w:val="none" w:sz="0" w:space="0" w:color="auto"/>
        <w:left w:val="none" w:sz="0" w:space="0" w:color="auto"/>
        <w:bottom w:val="none" w:sz="0" w:space="0" w:color="auto"/>
        <w:right w:val="none" w:sz="0" w:space="0" w:color="auto"/>
      </w:divBdr>
    </w:div>
    <w:div w:id="187761924">
      <w:bodyDiv w:val="1"/>
      <w:marLeft w:val="0"/>
      <w:marRight w:val="0"/>
      <w:marTop w:val="0"/>
      <w:marBottom w:val="0"/>
      <w:divBdr>
        <w:top w:val="none" w:sz="0" w:space="0" w:color="auto"/>
        <w:left w:val="none" w:sz="0" w:space="0" w:color="auto"/>
        <w:bottom w:val="none" w:sz="0" w:space="0" w:color="auto"/>
        <w:right w:val="none" w:sz="0" w:space="0" w:color="auto"/>
      </w:divBdr>
    </w:div>
    <w:div w:id="193469947">
      <w:bodyDiv w:val="1"/>
      <w:marLeft w:val="0"/>
      <w:marRight w:val="0"/>
      <w:marTop w:val="0"/>
      <w:marBottom w:val="0"/>
      <w:divBdr>
        <w:top w:val="none" w:sz="0" w:space="0" w:color="auto"/>
        <w:left w:val="none" w:sz="0" w:space="0" w:color="auto"/>
        <w:bottom w:val="none" w:sz="0" w:space="0" w:color="auto"/>
        <w:right w:val="none" w:sz="0" w:space="0" w:color="auto"/>
      </w:divBdr>
      <w:divsChild>
        <w:div w:id="326910202">
          <w:marLeft w:val="0"/>
          <w:marRight w:val="0"/>
          <w:marTop w:val="0"/>
          <w:marBottom w:val="0"/>
          <w:divBdr>
            <w:top w:val="single" w:sz="4" w:space="0" w:color="E1E3EA"/>
            <w:left w:val="single" w:sz="4" w:space="0" w:color="E1E3EA"/>
            <w:bottom w:val="single" w:sz="4" w:space="0" w:color="E1E3EA"/>
            <w:right w:val="single" w:sz="4" w:space="0" w:color="E1E3EA"/>
          </w:divBdr>
          <w:divsChild>
            <w:div w:id="465776197">
              <w:marLeft w:val="0"/>
              <w:marRight w:val="0"/>
              <w:marTop w:val="0"/>
              <w:marBottom w:val="0"/>
              <w:divBdr>
                <w:top w:val="single" w:sz="2" w:space="0" w:color="E3E3E3"/>
                <w:left w:val="single" w:sz="2" w:space="0" w:color="E3E3E3"/>
                <w:bottom w:val="single" w:sz="2" w:space="0" w:color="E3E3E3"/>
                <w:right w:val="single" w:sz="2" w:space="0" w:color="E3E3E3"/>
              </w:divBdr>
              <w:divsChild>
                <w:div w:id="12079822">
                  <w:marLeft w:val="0"/>
                  <w:marRight w:val="0"/>
                  <w:marTop w:val="0"/>
                  <w:marBottom w:val="0"/>
                  <w:divBdr>
                    <w:top w:val="single" w:sz="2" w:space="0" w:color="E3E3E3"/>
                    <w:left w:val="none" w:sz="0" w:space="0" w:color="auto"/>
                    <w:bottom w:val="single" w:sz="2" w:space="0" w:color="E3E3E3"/>
                    <w:right w:val="none" w:sz="0" w:space="0" w:color="auto"/>
                  </w:divBdr>
                </w:div>
                <w:div w:id="1279413540">
                  <w:marLeft w:val="0"/>
                  <w:marRight w:val="0"/>
                  <w:marTop w:val="0"/>
                  <w:marBottom w:val="0"/>
                  <w:divBdr>
                    <w:top w:val="single" w:sz="2" w:space="0" w:color="E3E3E3"/>
                    <w:left w:val="none" w:sz="0" w:space="0" w:color="auto"/>
                    <w:bottom w:val="single" w:sz="2" w:space="0" w:color="E3E3E3"/>
                    <w:right w:val="none" w:sz="0" w:space="0" w:color="auto"/>
                  </w:divBdr>
                </w:div>
                <w:div w:id="26368909">
                  <w:marLeft w:val="0"/>
                  <w:marRight w:val="0"/>
                  <w:marTop w:val="0"/>
                  <w:marBottom w:val="0"/>
                  <w:divBdr>
                    <w:top w:val="single" w:sz="2" w:space="0" w:color="E3E3E3"/>
                    <w:left w:val="none" w:sz="0" w:space="0" w:color="auto"/>
                    <w:bottom w:val="single" w:sz="2" w:space="0" w:color="E3E3E3"/>
                    <w:right w:val="none" w:sz="0" w:space="0" w:color="auto"/>
                  </w:divBdr>
                </w:div>
                <w:div w:id="1504972372">
                  <w:marLeft w:val="0"/>
                  <w:marRight w:val="0"/>
                  <w:marTop w:val="0"/>
                  <w:marBottom w:val="0"/>
                  <w:divBdr>
                    <w:top w:val="single" w:sz="2" w:space="0" w:color="E3E3E3"/>
                    <w:left w:val="none" w:sz="0" w:space="0" w:color="auto"/>
                    <w:bottom w:val="single" w:sz="2" w:space="0" w:color="E3E3E3"/>
                    <w:right w:val="none" w:sz="0" w:space="0" w:color="auto"/>
                  </w:divBdr>
                </w:div>
                <w:div w:id="989209004">
                  <w:marLeft w:val="0"/>
                  <w:marRight w:val="0"/>
                  <w:marTop w:val="0"/>
                  <w:marBottom w:val="0"/>
                  <w:divBdr>
                    <w:top w:val="single" w:sz="2" w:space="0" w:color="E3E3E3"/>
                    <w:left w:val="none" w:sz="0" w:space="0" w:color="auto"/>
                    <w:bottom w:val="single" w:sz="2" w:space="0" w:color="E3E3E3"/>
                    <w:right w:val="none" w:sz="0" w:space="0" w:color="auto"/>
                  </w:divBdr>
                </w:div>
                <w:div w:id="1572159298">
                  <w:marLeft w:val="0"/>
                  <w:marRight w:val="0"/>
                  <w:marTop w:val="0"/>
                  <w:marBottom w:val="0"/>
                  <w:divBdr>
                    <w:top w:val="single" w:sz="2" w:space="0" w:color="E3E3E3"/>
                    <w:left w:val="none" w:sz="0" w:space="0" w:color="auto"/>
                    <w:bottom w:val="single" w:sz="2" w:space="0" w:color="E3E3E3"/>
                    <w:right w:val="none" w:sz="0" w:space="0" w:color="auto"/>
                  </w:divBdr>
                </w:div>
                <w:div w:id="1788769225">
                  <w:marLeft w:val="0"/>
                  <w:marRight w:val="0"/>
                  <w:marTop w:val="0"/>
                  <w:marBottom w:val="0"/>
                  <w:divBdr>
                    <w:top w:val="single" w:sz="2" w:space="0" w:color="E3E3E3"/>
                    <w:left w:val="none" w:sz="0" w:space="0" w:color="auto"/>
                    <w:bottom w:val="single" w:sz="2" w:space="0" w:color="E3E3E3"/>
                    <w:right w:val="none" w:sz="0" w:space="0" w:color="auto"/>
                  </w:divBdr>
                </w:div>
                <w:div w:id="284624974">
                  <w:marLeft w:val="0"/>
                  <w:marRight w:val="0"/>
                  <w:marTop w:val="0"/>
                  <w:marBottom w:val="0"/>
                  <w:divBdr>
                    <w:top w:val="single" w:sz="2" w:space="0" w:color="E3E3E3"/>
                    <w:left w:val="none" w:sz="0" w:space="0" w:color="auto"/>
                    <w:bottom w:val="single" w:sz="2" w:space="0" w:color="E3E3E3"/>
                    <w:right w:val="none" w:sz="0" w:space="0" w:color="auto"/>
                  </w:divBdr>
                </w:div>
                <w:div w:id="388916103">
                  <w:marLeft w:val="0"/>
                  <w:marRight w:val="0"/>
                  <w:marTop w:val="0"/>
                  <w:marBottom w:val="0"/>
                  <w:divBdr>
                    <w:top w:val="single" w:sz="2" w:space="0" w:color="E3E3E3"/>
                    <w:left w:val="none" w:sz="0" w:space="0" w:color="auto"/>
                    <w:bottom w:val="single" w:sz="2" w:space="0" w:color="E3E3E3"/>
                    <w:right w:val="none" w:sz="0" w:space="0" w:color="auto"/>
                  </w:divBdr>
                </w:div>
                <w:div w:id="1457942231">
                  <w:marLeft w:val="0"/>
                  <w:marRight w:val="0"/>
                  <w:marTop w:val="0"/>
                  <w:marBottom w:val="0"/>
                  <w:divBdr>
                    <w:top w:val="single" w:sz="2" w:space="0" w:color="E3E3E3"/>
                    <w:left w:val="none" w:sz="0" w:space="0" w:color="auto"/>
                    <w:bottom w:val="single" w:sz="2" w:space="0" w:color="E3E3E3"/>
                    <w:right w:val="none" w:sz="0" w:space="0" w:color="auto"/>
                  </w:divBdr>
                </w:div>
                <w:div w:id="1471438737">
                  <w:marLeft w:val="0"/>
                  <w:marRight w:val="0"/>
                  <w:marTop w:val="0"/>
                  <w:marBottom w:val="0"/>
                  <w:divBdr>
                    <w:top w:val="single" w:sz="2" w:space="0" w:color="E3E3E3"/>
                    <w:left w:val="none" w:sz="0" w:space="0" w:color="auto"/>
                    <w:bottom w:val="single" w:sz="2" w:space="0" w:color="E3E3E3"/>
                    <w:right w:val="none" w:sz="0" w:space="0" w:color="auto"/>
                  </w:divBdr>
                </w:div>
                <w:div w:id="1467089275">
                  <w:marLeft w:val="0"/>
                  <w:marRight w:val="0"/>
                  <w:marTop w:val="0"/>
                  <w:marBottom w:val="0"/>
                  <w:divBdr>
                    <w:top w:val="single" w:sz="2" w:space="0" w:color="E3E3E3"/>
                    <w:left w:val="none" w:sz="0" w:space="0" w:color="auto"/>
                    <w:bottom w:val="single" w:sz="2" w:space="0" w:color="E3E3E3"/>
                    <w:right w:val="none" w:sz="0" w:space="0" w:color="auto"/>
                  </w:divBdr>
                </w:div>
                <w:div w:id="1681158185">
                  <w:marLeft w:val="0"/>
                  <w:marRight w:val="0"/>
                  <w:marTop w:val="0"/>
                  <w:marBottom w:val="0"/>
                  <w:divBdr>
                    <w:top w:val="single" w:sz="2" w:space="0" w:color="E3E3E3"/>
                    <w:left w:val="none" w:sz="0" w:space="0" w:color="auto"/>
                    <w:bottom w:val="single" w:sz="2" w:space="0" w:color="E3E3E3"/>
                    <w:right w:val="none" w:sz="0" w:space="0" w:color="auto"/>
                  </w:divBdr>
                </w:div>
                <w:div w:id="1873881163">
                  <w:marLeft w:val="0"/>
                  <w:marRight w:val="0"/>
                  <w:marTop w:val="0"/>
                  <w:marBottom w:val="0"/>
                  <w:divBdr>
                    <w:top w:val="single" w:sz="2" w:space="0" w:color="E3E3E3"/>
                    <w:left w:val="none" w:sz="0" w:space="0" w:color="auto"/>
                    <w:bottom w:val="single" w:sz="2" w:space="0" w:color="E3E3E3"/>
                    <w:right w:val="none" w:sz="0" w:space="0" w:color="auto"/>
                  </w:divBdr>
                </w:div>
                <w:div w:id="1271863254">
                  <w:marLeft w:val="0"/>
                  <w:marRight w:val="0"/>
                  <w:marTop w:val="0"/>
                  <w:marBottom w:val="0"/>
                  <w:divBdr>
                    <w:top w:val="single" w:sz="2" w:space="0" w:color="E3E3E3"/>
                    <w:left w:val="none" w:sz="0" w:space="0" w:color="auto"/>
                    <w:bottom w:val="single" w:sz="2" w:space="0" w:color="E3E3E3"/>
                    <w:right w:val="none" w:sz="0" w:space="0" w:color="auto"/>
                  </w:divBdr>
                </w:div>
                <w:div w:id="74402097">
                  <w:marLeft w:val="0"/>
                  <w:marRight w:val="0"/>
                  <w:marTop w:val="0"/>
                  <w:marBottom w:val="0"/>
                  <w:divBdr>
                    <w:top w:val="single" w:sz="2" w:space="0" w:color="E3E3E3"/>
                    <w:left w:val="none" w:sz="0" w:space="0" w:color="auto"/>
                    <w:bottom w:val="single" w:sz="2" w:space="0" w:color="E3E3E3"/>
                    <w:right w:val="none" w:sz="0" w:space="0" w:color="auto"/>
                  </w:divBdr>
                </w:div>
                <w:div w:id="1783764222">
                  <w:marLeft w:val="0"/>
                  <w:marRight w:val="0"/>
                  <w:marTop w:val="0"/>
                  <w:marBottom w:val="0"/>
                  <w:divBdr>
                    <w:top w:val="single" w:sz="2" w:space="0" w:color="E3E3E3"/>
                    <w:left w:val="none" w:sz="0" w:space="0" w:color="auto"/>
                    <w:bottom w:val="single" w:sz="2" w:space="0" w:color="E3E3E3"/>
                    <w:right w:val="none" w:sz="0" w:space="0" w:color="auto"/>
                  </w:divBdr>
                </w:div>
                <w:div w:id="179313223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3229822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5893763">
      <w:bodyDiv w:val="1"/>
      <w:marLeft w:val="0"/>
      <w:marRight w:val="0"/>
      <w:marTop w:val="0"/>
      <w:marBottom w:val="0"/>
      <w:divBdr>
        <w:top w:val="none" w:sz="0" w:space="0" w:color="auto"/>
        <w:left w:val="none" w:sz="0" w:space="0" w:color="auto"/>
        <w:bottom w:val="none" w:sz="0" w:space="0" w:color="auto"/>
        <w:right w:val="none" w:sz="0" w:space="0" w:color="auto"/>
      </w:divBdr>
    </w:div>
    <w:div w:id="215894536">
      <w:bodyDiv w:val="1"/>
      <w:marLeft w:val="0"/>
      <w:marRight w:val="0"/>
      <w:marTop w:val="0"/>
      <w:marBottom w:val="0"/>
      <w:divBdr>
        <w:top w:val="none" w:sz="0" w:space="0" w:color="auto"/>
        <w:left w:val="none" w:sz="0" w:space="0" w:color="auto"/>
        <w:bottom w:val="none" w:sz="0" w:space="0" w:color="auto"/>
        <w:right w:val="none" w:sz="0" w:space="0" w:color="auto"/>
      </w:divBdr>
    </w:div>
    <w:div w:id="216861152">
      <w:bodyDiv w:val="1"/>
      <w:marLeft w:val="0"/>
      <w:marRight w:val="0"/>
      <w:marTop w:val="0"/>
      <w:marBottom w:val="0"/>
      <w:divBdr>
        <w:top w:val="none" w:sz="0" w:space="0" w:color="auto"/>
        <w:left w:val="none" w:sz="0" w:space="0" w:color="auto"/>
        <w:bottom w:val="none" w:sz="0" w:space="0" w:color="auto"/>
        <w:right w:val="none" w:sz="0" w:space="0" w:color="auto"/>
      </w:divBdr>
    </w:div>
    <w:div w:id="235478457">
      <w:bodyDiv w:val="1"/>
      <w:marLeft w:val="0"/>
      <w:marRight w:val="0"/>
      <w:marTop w:val="0"/>
      <w:marBottom w:val="0"/>
      <w:divBdr>
        <w:top w:val="none" w:sz="0" w:space="0" w:color="auto"/>
        <w:left w:val="none" w:sz="0" w:space="0" w:color="auto"/>
        <w:bottom w:val="none" w:sz="0" w:space="0" w:color="auto"/>
        <w:right w:val="none" w:sz="0" w:space="0" w:color="auto"/>
      </w:divBdr>
    </w:div>
    <w:div w:id="246153494">
      <w:bodyDiv w:val="1"/>
      <w:marLeft w:val="0"/>
      <w:marRight w:val="0"/>
      <w:marTop w:val="0"/>
      <w:marBottom w:val="0"/>
      <w:divBdr>
        <w:top w:val="none" w:sz="0" w:space="0" w:color="auto"/>
        <w:left w:val="none" w:sz="0" w:space="0" w:color="auto"/>
        <w:bottom w:val="none" w:sz="0" w:space="0" w:color="auto"/>
        <w:right w:val="none" w:sz="0" w:space="0" w:color="auto"/>
      </w:divBdr>
    </w:div>
    <w:div w:id="247082217">
      <w:bodyDiv w:val="1"/>
      <w:marLeft w:val="0"/>
      <w:marRight w:val="0"/>
      <w:marTop w:val="0"/>
      <w:marBottom w:val="0"/>
      <w:divBdr>
        <w:top w:val="none" w:sz="0" w:space="0" w:color="auto"/>
        <w:left w:val="none" w:sz="0" w:space="0" w:color="auto"/>
        <w:bottom w:val="none" w:sz="0" w:space="0" w:color="auto"/>
        <w:right w:val="none" w:sz="0" w:space="0" w:color="auto"/>
      </w:divBdr>
    </w:div>
    <w:div w:id="259266707">
      <w:bodyDiv w:val="1"/>
      <w:marLeft w:val="0"/>
      <w:marRight w:val="0"/>
      <w:marTop w:val="0"/>
      <w:marBottom w:val="0"/>
      <w:divBdr>
        <w:top w:val="none" w:sz="0" w:space="0" w:color="auto"/>
        <w:left w:val="none" w:sz="0" w:space="0" w:color="auto"/>
        <w:bottom w:val="none" w:sz="0" w:space="0" w:color="auto"/>
        <w:right w:val="none" w:sz="0" w:space="0" w:color="auto"/>
      </w:divBdr>
    </w:div>
    <w:div w:id="263684087">
      <w:bodyDiv w:val="1"/>
      <w:marLeft w:val="0"/>
      <w:marRight w:val="0"/>
      <w:marTop w:val="0"/>
      <w:marBottom w:val="0"/>
      <w:divBdr>
        <w:top w:val="none" w:sz="0" w:space="0" w:color="auto"/>
        <w:left w:val="none" w:sz="0" w:space="0" w:color="auto"/>
        <w:bottom w:val="none" w:sz="0" w:space="0" w:color="auto"/>
        <w:right w:val="none" w:sz="0" w:space="0" w:color="auto"/>
      </w:divBdr>
    </w:div>
    <w:div w:id="272641144">
      <w:bodyDiv w:val="1"/>
      <w:marLeft w:val="0"/>
      <w:marRight w:val="0"/>
      <w:marTop w:val="0"/>
      <w:marBottom w:val="0"/>
      <w:divBdr>
        <w:top w:val="none" w:sz="0" w:space="0" w:color="auto"/>
        <w:left w:val="none" w:sz="0" w:space="0" w:color="auto"/>
        <w:bottom w:val="none" w:sz="0" w:space="0" w:color="auto"/>
        <w:right w:val="none" w:sz="0" w:space="0" w:color="auto"/>
      </w:divBdr>
      <w:divsChild>
        <w:div w:id="925767185">
          <w:marLeft w:val="0"/>
          <w:marRight w:val="0"/>
          <w:marTop w:val="0"/>
          <w:marBottom w:val="0"/>
          <w:divBdr>
            <w:top w:val="none" w:sz="0" w:space="0" w:color="auto"/>
            <w:left w:val="none" w:sz="0" w:space="0" w:color="auto"/>
            <w:bottom w:val="none" w:sz="0" w:space="0" w:color="auto"/>
            <w:right w:val="none" w:sz="0" w:space="0" w:color="auto"/>
          </w:divBdr>
          <w:divsChild>
            <w:div w:id="154679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32834">
      <w:bodyDiv w:val="1"/>
      <w:marLeft w:val="0"/>
      <w:marRight w:val="0"/>
      <w:marTop w:val="0"/>
      <w:marBottom w:val="0"/>
      <w:divBdr>
        <w:top w:val="none" w:sz="0" w:space="0" w:color="auto"/>
        <w:left w:val="none" w:sz="0" w:space="0" w:color="auto"/>
        <w:bottom w:val="none" w:sz="0" w:space="0" w:color="auto"/>
        <w:right w:val="none" w:sz="0" w:space="0" w:color="auto"/>
      </w:divBdr>
    </w:div>
    <w:div w:id="286012689">
      <w:bodyDiv w:val="1"/>
      <w:marLeft w:val="0"/>
      <w:marRight w:val="0"/>
      <w:marTop w:val="0"/>
      <w:marBottom w:val="0"/>
      <w:divBdr>
        <w:top w:val="none" w:sz="0" w:space="0" w:color="auto"/>
        <w:left w:val="none" w:sz="0" w:space="0" w:color="auto"/>
        <w:bottom w:val="none" w:sz="0" w:space="0" w:color="auto"/>
        <w:right w:val="none" w:sz="0" w:space="0" w:color="auto"/>
      </w:divBdr>
    </w:div>
    <w:div w:id="292252958">
      <w:bodyDiv w:val="1"/>
      <w:marLeft w:val="0"/>
      <w:marRight w:val="0"/>
      <w:marTop w:val="0"/>
      <w:marBottom w:val="0"/>
      <w:divBdr>
        <w:top w:val="none" w:sz="0" w:space="0" w:color="auto"/>
        <w:left w:val="none" w:sz="0" w:space="0" w:color="auto"/>
        <w:bottom w:val="none" w:sz="0" w:space="0" w:color="auto"/>
        <w:right w:val="none" w:sz="0" w:space="0" w:color="auto"/>
      </w:divBdr>
      <w:divsChild>
        <w:div w:id="545873534">
          <w:marLeft w:val="0"/>
          <w:marRight w:val="0"/>
          <w:marTop w:val="0"/>
          <w:marBottom w:val="0"/>
          <w:divBdr>
            <w:top w:val="single" w:sz="4" w:space="0" w:color="E1E3EA"/>
            <w:left w:val="single" w:sz="4" w:space="0" w:color="E1E3EA"/>
            <w:bottom w:val="single" w:sz="4" w:space="0" w:color="E1E3EA"/>
            <w:right w:val="single" w:sz="4" w:space="0" w:color="E1E3EA"/>
          </w:divBdr>
          <w:divsChild>
            <w:div w:id="768424928">
              <w:marLeft w:val="0"/>
              <w:marRight w:val="0"/>
              <w:marTop w:val="0"/>
              <w:marBottom w:val="0"/>
              <w:divBdr>
                <w:top w:val="single" w:sz="2" w:space="0" w:color="E3E3E3"/>
                <w:left w:val="single" w:sz="2" w:space="0" w:color="E3E3E3"/>
                <w:bottom w:val="single" w:sz="2" w:space="0" w:color="E3E3E3"/>
                <w:right w:val="single" w:sz="2" w:space="0" w:color="E3E3E3"/>
              </w:divBdr>
              <w:divsChild>
                <w:div w:id="2014795613">
                  <w:marLeft w:val="0"/>
                  <w:marRight w:val="0"/>
                  <w:marTop w:val="0"/>
                  <w:marBottom w:val="0"/>
                  <w:divBdr>
                    <w:top w:val="single" w:sz="2" w:space="0" w:color="E3E3E3"/>
                    <w:left w:val="none" w:sz="0" w:space="0" w:color="auto"/>
                    <w:bottom w:val="single" w:sz="2" w:space="0" w:color="E3E3E3"/>
                    <w:right w:val="none" w:sz="0" w:space="0" w:color="auto"/>
                  </w:divBdr>
                </w:div>
                <w:div w:id="1023484346">
                  <w:marLeft w:val="0"/>
                  <w:marRight w:val="0"/>
                  <w:marTop w:val="0"/>
                  <w:marBottom w:val="0"/>
                  <w:divBdr>
                    <w:top w:val="single" w:sz="2" w:space="0" w:color="E3E3E3"/>
                    <w:left w:val="none" w:sz="0" w:space="0" w:color="auto"/>
                    <w:bottom w:val="single" w:sz="2" w:space="0" w:color="E3E3E3"/>
                    <w:right w:val="none" w:sz="0" w:space="0" w:color="auto"/>
                  </w:divBdr>
                </w:div>
                <w:div w:id="1843467600">
                  <w:marLeft w:val="0"/>
                  <w:marRight w:val="0"/>
                  <w:marTop w:val="0"/>
                  <w:marBottom w:val="0"/>
                  <w:divBdr>
                    <w:top w:val="single" w:sz="2" w:space="0" w:color="E3E3E3"/>
                    <w:left w:val="none" w:sz="0" w:space="0" w:color="auto"/>
                    <w:bottom w:val="single" w:sz="2" w:space="0" w:color="E3E3E3"/>
                    <w:right w:val="none" w:sz="0" w:space="0" w:color="auto"/>
                  </w:divBdr>
                </w:div>
                <w:div w:id="718166688">
                  <w:marLeft w:val="0"/>
                  <w:marRight w:val="0"/>
                  <w:marTop w:val="0"/>
                  <w:marBottom w:val="0"/>
                  <w:divBdr>
                    <w:top w:val="single" w:sz="2" w:space="0" w:color="E3E3E3"/>
                    <w:left w:val="none" w:sz="0" w:space="0" w:color="auto"/>
                    <w:bottom w:val="single" w:sz="2" w:space="0" w:color="E3E3E3"/>
                    <w:right w:val="none" w:sz="0" w:space="0" w:color="auto"/>
                  </w:divBdr>
                </w:div>
                <w:div w:id="1548493192">
                  <w:marLeft w:val="0"/>
                  <w:marRight w:val="0"/>
                  <w:marTop w:val="0"/>
                  <w:marBottom w:val="0"/>
                  <w:divBdr>
                    <w:top w:val="single" w:sz="2" w:space="0" w:color="E3E3E3"/>
                    <w:left w:val="none" w:sz="0" w:space="0" w:color="auto"/>
                    <w:bottom w:val="single" w:sz="2" w:space="0" w:color="E3E3E3"/>
                    <w:right w:val="none" w:sz="0" w:space="0" w:color="auto"/>
                  </w:divBdr>
                </w:div>
                <w:div w:id="1675717736">
                  <w:marLeft w:val="0"/>
                  <w:marRight w:val="0"/>
                  <w:marTop w:val="0"/>
                  <w:marBottom w:val="0"/>
                  <w:divBdr>
                    <w:top w:val="single" w:sz="2" w:space="0" w:color="E3E3E3"/>
                    <w:left w:val="none" w:sz="0" w:space="0" w:color="auto"/>
                    <w:bottom w:val="single" w:sz="2" w:space="0" w:color="E3E3E3"/>
                    <w:right w:val="none" w:sz="0" w:space="0" w:color="auto"/>
                  </w:divBdr>
                </w:div>
                <w:div w:id="1795976856">
                  <w:marLeft w:val="0"/>
                  <w:marRight w:val="0"/>
                  <w:marTop w:val="0"/>
                  <w:marBottom w:val="0"/>
                  <w:divBdr>
                    <w:top w:val="single" w:sz="2" w:space="0" w:color="E3E3E3"/>
                    <w:left w:val="none" w:sz="0" w:space="0" w:color="auto"/>
                    <w:bottom w:val="single" w:sz="2" w:space="0" w:color="E3E3E3"/>
                    <w:right w:val="none" w:sz="0" w:space="0" w:color="auto"/>
                  </w:divBdr>
                </w:div>
                <w:div w:id="2018268250">
                  <w:marLeft w:val="0"/>
                  <w:marRight w:val="0"/>
                  <w:marTop w:val="0"/>
                  <w:marBottom w:val="0"/>
                  <w:divBdr>
                    <w:top w:val="single" w:sz="2" w:space="0" w:color="E3E3E3"/>
                    <w:left w:val="none" w:sz="0" w:space="0" w:color="auto"/>
                    <w:bottom w:val="single" w:sz="2" w:space="0" w:color="E3E3E3"/>
                    <w:right w:val="none" w:sz="0" w:space="0" w:color="auto"/>
                  </w:divBdr>
                </w:div>
                <w:div w:id="885064180">
                  <w:marLeft w:val="0"/>
                  <w:marRight w:val="0"/>
                  <w:marTop w:val="0"/>
                  <w:marBottom w:val="0"/>
                  <w:divBdr>
                    <w:top w:val="single" w:sz="2" w:space="0" w:color="E3E3E3"/>
                    <w:left w:val="none" w:sz="0" w:space="0" w:color="auto"/>
                    <w:bottom w:val="single" w:sz="2" w:space="0" w:color="E3E3E3"/>
                    <w:right w:val="none" w:sz="0" w:space="0" w:color="auto"/>
                  </w:divBdr>
                </w:div>
                <w:div w:id="1659730820">
                  <w:marLeft w:val="0"/>
                  <w:marRight w:val="0"/>
                  <w:marTop w:val="0"/>
                  <w:marBottom w:val="0"/>
                  <w:divBdr>
                    <w:top w:val="single" w:sz="2" w:space="0" w:color="E3E3E3"/>
                    <w:left w:val="none" w:sz="0" w:space="0" w:color="auto"/>
                    <w:bottom w:val="single" w:sz="2" w:space="0" w:color="E3E3E3"/>
                    <w:right w:val="none" w:sz="0" w:space="0" w:color="auto"/>
                  </w:divBdr>
                </w:div>
                <w:div w:id="655764894">
                  <w:marLeft w:val="0"/>
                  <w:marRight w:val="0"/>
                  <w:marTop w:val="0"/>
                  <w:marBottom w:val="0"/>
                  <w:divBdr>
                    <w:top w:val="single" w:sz="2" w:space="0" w:color="E3E3E3"/>
                    <w:left w:val="none" w:sz="0" w:space="0" w:color="auto"/>
                    <w:bottom w:val="single" w:sz="2" w:space="0" w:color="E3E3E3"/>
                    <w:right w:val="none" w:sz="0" w:space="0" w:color="auto"/>
                  </w:divBdr>
                </w:div>
                <w:div w:id="271910407">
                  <w:marLeft w:val="0"/>
                  <w:marRight w:val="0"/>
                  <w:marTop w:val="0"/>
                  <w:marBottom w:val="0"/>
                  <w:divBdr>
                    <w:top w:val="single" w:sz="2" w:space="0" w:color="E3E3E3"/>
                    <w:left w:val="none" w:sz="0" w:space="0" w:color="auto"/>
                    <w:bottom w:val="single" w:sz="2" w:space="0" w:color="E3E3E3"/>
                    <w:right w:val="none" w:sz="0" w:space="0" w:color="auto"/>
                  </w:divBdr>
                </w:div>
                <w:div w:id="1052533218">
                  <w:marLeft w:val="0"/>
                  <w:marRight w:val="0"/>
                  <w:marTop w:val="0"/>
                  <w:marBottom w:val="0"/>
                  <w:divBdr>
                    <w:top w:val="single" w:sz="2" w:space="0" w:color="E3E3E3"/>
                    <w:left w:val="none" w:sz="0" w:space="0" w:color="auto"/>
                    <w:bottom w:val="single" w:sz="2" w:space="0" w:color="E3E3E3"/>
                    <w:right w:val="none" w:sz="0" w:space="0" w:color="auto"/>
                  </w:divBdr>
                </w:div>
                <w:div w:id="965504393">
                  <w:marLeft w:val="0"/>
                  <w:marRight w:val="0"/>
                  <w:marTop w:val="0"/>
                  <w:marBottom w:val="0"/>
                  <w:divBdr>
                    <w:top w:val="single" w:sz="2" w:space="0" w:color="E3E3E3"/>
                    <w:left w:val="none" w:sz="0" w:space="0" w:color="auto"/>
                    <w:bottom w:val="single" w:sz="2" w:space="0" w:color="E3E3E3"/>
                    <w:right w:val="none" w:sz="0" w:space="0" w:color="auto"/>
                  </w:divBdr>
                </w:div>
                <w:div w:id="1512060538">
                  <w:marLeft w:val="0"/>
                  <w:marRight w:val="0"/>
                  <w:marTop w:val="0"/>
                  <w:marBottom w:val="0"/>
                  <w:divBdr>
                    <w:top w:val="single" w:sz="2" w:space="0" w:color="E3E3E3"/>
                    <w:left w:val="none" w:sz="0" w:space="0" w:color="auto"/>
                    <w:bottom w:val="single" w:sz="2" w:space="0" w:color="E3E3E3"/>
                    <w:right w:val="none" w:sz="0" w:space="0" w:color="auto"/>
                  </w:divBdr>
                </w:div>
                <w:div w:id="264582169">
                  <w:marLeft w:val="0"/>
                  <w:marRight w:val="0"/>
                  <w:marTop w:val="0"/>
                  <w:marBottom w:val="0"/>
                  <w:divBdr>
                    <w:top w:val="single" w:sz="2" w:space="0" w:color="E3E3E3"/>
                    <w:left w:val="none" w:sz="0" w:space="0" w:color="auto"/>
                    <w:bottom w:val="single" w:sz="2" w:space="0" w:color="E3E3E3"/>
                    <w:right w:val="none" w:sz="0" w:space="0" w:color="auto"/>
                  </w:divBdr>
                </w:div>
                <w:div w:id="1208295498">
                  <w:marLeft w:val="0"/>
                  <w:marRight w:val="0"/>
                  <w:marTop w:val="0"/>
                  <w:marBottom w:val="0"/>
                  <w:divBdr>
                    <w:top w:val="single" w:sz="2" w:space="0" w:color="E3E3E3"/>
                    <w:left w:val="none" w:sz="0" w:space="0" w:color="auto"/>
                    <w:bottom w:val="single" w:sz="2" w:space="0" w:color="E3E3E3"/>
                    <w:right w:val="none" w:sz="0" w:space="0" w:color="auto"/>
                  </w:divBdr>
                </w:div>
                <w:div w:id="116223572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514080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02853848">
      <w:bodyDiv w:val="1"/>
      <w:marLeft w:val="0"/>
      <w:marRight w:val="0"/>
      <w:marTop w:val="0"/>
      <w:marBottom w:val="0"/>
      <w:divBdr>
        <w:top w:val="none" w:sz="0" w:space="0" w:color="auto"/>
        <w:left w:val="none" w:sz="0" w:space="0" w:color="auto"/>
        <w:bottom w:val="none" w:sz="0" w:space="0" w:color="auto"/>
        <w:right w:val="none" w:sz="0" w:space="0" w:color="auto"/>
      </w:divBdr>
    </w:div>
    <w:div w:id="325474141">
      <w:bodyDiv w:val="1"/>
      <w:marLeft w:val="0"/>
      <w:marRight w:val="0"/>
      <w:marTop w:val="0"/>
      <w:marBottom w:val="0"/>
      <w:divBdr>
        <w:top w:val="none" w:sz="0" w:space="0" w:color="auto"/>
        <w:left w:val="none" w:sz="0" w:space="0" w:color="auto"/>
        <w:bottom w:val="none" w:sz="0" w:space="0" w:color="auto"/>
        <w:right w:val="none" w:sz="0" w:space="0" w:color="auto"/>
      </w:divBdr>
      <w:divsChild>
        <w:div w:id="650519962">
          <w:marLeft w:val="0"/>
          <w:marRight w:val="0"/>
          <w:marTop w:val="0"/>
          <w:marBottom w:val="0"/>
          <w:divBdr>
            <w:top w:val="none" w:sz="0" w:space="0" w:color="auto"/>
            <w:left w:val="none" w:sz="0" w:space="0" w:color="auto"/>
            <w:bottom w:val="none" w:sz="0" w:space="0" w:color="auto"/>
            <w:right w:val="none" w:sz="0" w:space="0" w:color="auto"/>
          </w:divBdr>
          <w:divsChild>
            <w:div w:id="16619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7559">
      <w:bodyDiv w:val="1"/>
      <w:marLeft w:val="0"/>
      <w:marRight w:val="0"/>
      <w:marTop w:val="0"/>
      <w:marBottom w:val="0"/>
      <w:divBdr>
        <w:top w:val="none" w:sz="0" w:space="0" w:color="auto"/>
        <w:left w:val="none" w:sz="0" w:space="0" w:color="auto"/>
        <w:bottom w:val="none" w:sz="0" w:space="0" w:color="auto"/>
        <w:right w:val="none" w:sz="0" w:space="0" w:color="auto"/>
      </w:divBdr>
    </w:div>
    <w:div w:id="339426477">
      <w:bodyDiv w:val="1"/>
      <w:marLeft w:val="0"/>
      <w:marRight w:val="0"/>
      <w:marTop w:val="0"/>
      <w:marBottom w:val="0"/>
      <w:divBdr>
        <w:top w:val="none" w:sz="0" w:space="0" w:color="auto"/>
        <w:left w:val="none" w:sz="0" w:space="0" w:color="auto"/>
        <w:bottom w:val="none" w:sz="0" w:space="0" w:color="auto"/>
        <w:right w:val="none" w:sz="0" w:space="0" w:color="auto"/>
      </w:divBdr>
    </w:div>
    <w:div w:id="342244952">
      <w:bodyDiv w:val="1"/>
      <w:marLeft w:val="0"/>
      <w:marRight w:val="0"/>
      <w:marTop w:val="0"/>
      <w:marBottom w:val="0"/>
      <w:divBdr>
        <w:top w:val="none" w:sz="0" w:space="0" w:color="auto"/>
        <w:left w:val="none" w:sz="0" w:space="0" w:color="auto"/>
        <w:bottom w:val="none" w:sz="0" w:space="0" w:color="auto"/>
        <w:right w:val="none" w:sz="0" w:space="0" w:color="auto"/>
      </w:divBdr>
    </w:div>
    <w:div w:id="418454442">
      <w:bodyDiv w:val="1"/>
      <w:marLeft w:val="0"/>
      <w:marRight w:val="0"/>
      <w:marTop w:val="0"/>
      <w:marBottom w:val="0"/>
      <w:divBdr>
        <w:top w:val="none" w:sz="0" w:space="0" w:color="auto"/>
        <w:left w:val="none" w:sz="0" w:space="0" w:color="auto"/>
        <w:bottom w:val="none" w:sz="0" w:space="0" w:color="auto"/>
        <w:right w:val="none" w:sz="0" w:space="0" w:color="auto"/>
      </w:divBdr>
      <w:divsChild>
        <w:div w:id="195810302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422265188">
      <w:bodyDiv w:val="1"/>
      <w:marLeft w:val="0"/>
      <w:marRight w:val="0"/>
      <w:marTop w:val="0"/>
      <w:marBottom w:val="0"/>
      <w:divBdr>
        <w:top w:val="none" w:sz="0" w:space="0" w:color="auto"/>
        <w:left w:val="none" w:sz="0" w:space="0" w:color="auto"/>
        <w:bottom w:val="none" w:sz="0" w:space="0" w:color="auto"/>
        <w:right w:val="none" w:sz="0" w:space="0" w:color="auto"/>
      </w:divBdr>
    </w:div>
    <w:div w:id="436800812">
      <w:bodyDiv w:val="1"/>
      <w:marLeft w:val="0"/>
      <w:marRight w:val="0"/>
      <w:marTop w:val="0"/>
      <w:marBottom w:val="0"/>
      <w:divBdr>
        <w:top w:val="none" w:sz="0" w:space="0" w:color="auto"/>
        <w:left w:val="none" w:sz="0" w:space="0" w:color="auto"/>
        <w:bottom w:val="none" w:sz="0" w:space="0" w:color="auto"/>
        <w:right w:val="none" w:sz="0" w:space="0" w:color="auto"/>
      </w:divBdr>
    </w:div>
    <w:div w:id="439446779">
      <w:bodyDiv w:val="1"/>
      <w:marLeft w:val="0"/>
      <w:marRight w:val="0"/>
      <w:marTop w:val="0"/>
      <w:marBottom w:val="0"/>
      <w:divBdr>
        <w:top w:val="none" w:sz="0" w:space="0" w:color="auto"/>
        <w:left w:val="none" w:sz="0" w:space="0" w:color="auto"/>
        <w:bottom w:val="none" w:sz="0" w:space="0" w:color="auto"/>
        <w:right w:val="none" w:sz="0" w:space="0" w:color="auto"/>
      </w:divBdr>
    </w:div>
    <w:div w:id="450782317">
      <w:bodyDiv w:val="1"/>
      <w:marLeft w:val="0"/>
      <w:marRight w:val="0"/>
      <w:marTop w:val="0"/>
      <w:marBottom w:val="0"/>
      <w:divBdr>
        <w:top w:val="none" w:sz="0" w:space="0" w:color="auto"/>
        <w:left w:val="none" w:sz="0" w:space="0" w:color="auto"/>
        <w:bottom w:val="none" w:sz="0" w:space="0" w:color="auto"/>
        <w:right w:val="none" w:sz="0" w:space="0" w:color="auto"/>
      </w:divBdr>
    </w:div>
    <w:div w:id="460731217">
      <w:bodyDiv w:val="1"/>
      <w:marLeft w:val="0"/>
      <w:marRight w:val="0"/>
      <w:marTop w:val="0"/>
      <w:marBottom w:val="0"/>
      <w:divBdr>
        <w:top w:val="none" w:sz="0" w:space="0" w:color="auto"/>
        <w:left w:val="none" w:sz="0" w:space="0" w:color="auto"/>
        <w:bottom w:val="none" w:sz="0" w:space="0" w:color="auto"/>
        <w:right w:val="none" w:sz="0" w:space="0" w:color="auto"/>
      </w:divBdr>
    </w:div>
    <w:div w:id="463084438">
      <w:bodyDiv w:val="1"/>
      <w:marLeft w:val="0"/>
      <w:marRight w:val="0"/>
      <w:marTop w:val="0"/>
      <w:marBottom w:val="0"/>
      <w:divBdr>
        <w:top w:val="none" w:sz="0" w:space="0" w:color="auto"/>
        <w:left w:val="none" w:sz="0" w:space="0" w:color="auto"/>
        <w:bottom w:val="none" w:sz="0" w:space="0" w:color="auto"/>
        <w:right w:val="none" w:sz="0" w:space="0" w:color="auto"/>
      </w:divBdr>
    </w:div>
    <w:div w:id="469710440">
      <w:bodyDiv w:val="1"/>
      <w:marLeft w:val="0"/>
      <w:marRight w:val="0"/>
      <w:marTop w:val="0"/>
      <w:marBottom w:val="0"/>
      <w:divBdr>
        <w:top w:val="none" w:sz="0" w:space="0" w:color="auto"/>
        <w:left w:val="none" w:sz="0" w:space="0" w:color="auto"/>
        <w:bottom w:val="none" w:sz="0" w:space="0" w:color="auto"/>
        <w:right w:val="none" w:sz="0" w:space="0" w:color="auto"/>
      </w:divBdr>
    </w:div>
    <w:div w:id="477961986">
      <w:bodyDiv w:val="1"/>
      <w:marLeft w:val="0"/>
      <w:marRight w:val="0"/>
      <w:marTop w:val="0"/>
      <w:marBottom w:val="0"/>
      <w:divBdr>
        <w:top w:val="none" w:sz="0" w:space="0" w:color="auto"/>
        <w:left w:val="none" w:sz="0" w:space="0" w:color="auto"/>
        <w:bottom w:val="none" w:sz="0" w:space="0" w:color="auto"/>
        <w:right w:val="none" w:sz="0" w:space="0" w:color="auto"/>
      </w:divBdr>
    </w:div>
    <w:div w:id="522792083">
      <w:bodyDiv w:val="1"/>
      <w:marLeft w:val="0"/>
      <w:marRight w:val="0"/>
      <w:marTop w:val="0"/>
      <w:marBottom w:val="0"/>
      <w:divBdr>
        <w:top w:val="none" w:sz="0" w:space="0" w:color="auto"/>
        <w:left w:val="none" w:sz="0" w:space="0" w:color="auto"/>
        <w:bottom w:val="none" w:sz="0" w:space="0" w:color="auto"/>
        <w:right w:val="none" w:sz="0" w:space="0" w:color="auto"/>
      </w:divBdr>
    </w:div>
    <w:div w:id="606278547">
      <w:bodyDiv w:val="1"/>
      <w:marLeft w:val="0"/>
      <w:marRight w:val="0"/>
      <w:marTop w:val="0"/>
      <w:marBottom w:val="0"/>
      <w:divBdr>
        <w:top w:val="none" w:sz="0" w:space="0" w:color="auto"/>
        <w:left w:val="none" w:sz="0" w:space="0" w:color="auto"/>
        <w:bottom w:val="none" w:sz="0" w:space="0" w:color="auto"/>
        <w:right w:val="none" w:sz="0" w:space="0" w:color="auto"/>
      </w:divBdr>
    </w:div>
    <w:div w:id="606355522">
      <w:bodyDiv w:val="1"/>
      <w:marLeft w:val="0"/>
      <w:marRight w:val="0"/>
      <w:marTop w:val="0"/>
      <w:marBottom w:val="0"/>
      <w:divBdr>
        <w:top w:val="none" w:sz="0" w:space="0" w:color="auto"/>
        <w:left w:val="none" w:sz="0" w:space="0" w:color="auto"/>
        <w:bottom w:val="none" w:sz="0" w:space="0" w:color="auto"/>
        <w:right w:val="none" w:sz="0" w:space="0" w:color="auto"/>
      </w:divBdr>
      <w:divsChild>
        <w:div w:id="1754930888">
          <w:marLeft w:val="0"/>
          <w:marRight w:val="0"/>
          <w:marTop w:val="0"/>
          <w:marBottom w:val="0"/>
          <w:divBdr>
            <w:top w:val="single" w:sz="2" w:space="0" w:color="E3E3E3"/>
            <w:left w:val="single" w:sz="2" w:space="0" w:color="E3E3E3"/>
            <w:bottom w:val="single" w:sz="2" w:space="0" w:color="E3E3E3"/>
            <w:right w:val="single" w:sz="2" w:space="0" w:color="E3E3E3"/>
          </w:divBdr>
        </w:div>
        <w:div w:id="1762487129">
          <w:marLeft w:val="0"/>
          <w:marRight w:val="0"/>
          <w:marTop w:val="0"/>
          <w:marBottom w:val="0"/>
          <w:divBdr>
            <w:top w:val="single" w:sz="2" w:space="0" w:color="E3E3E3"/>
            <w:left w:val="single" w:sz="2" w:space="0" w:color="E3E3E3"/>
            <w:bottom w:val="single" w:sz="2" w:space="0" w:color="E3E3E3"/>
            <w:right w:val="single" w:sz="2" w:space="0" w:color="E3E3E3"/>
          </w:divBdr>
        </w:div>
        <w:div w:id="1484732726">
          <w:marLeft w:val="0"/>
          <w:marRight w:val="0"/>
          <w:marTop w:val="0"/>
          <w:marBottom w:val="0"/>
          <w:divBdr>
            <w:top w:val="single" w:sz="2" w:space="0" w:color="E3E3E3"/>
            <w:left w:val="single" w:sz="2" w:space="0" w:color="E3E3E3"/>
            <w:bottom w:val="single" w:sz="2" w:space="0" w:color="E3E3E3"/>
            <w:right w:val="single" w:sz="2" w:space="0" w:color="E3E3E3"/>
          </w:divBdr>
        </w:div>
        <w:div w:id="841510049">
          <w:marLeft w:val="0"/>
          <w:marRight w:val="0"/>
          <w:marTop w:val="0"/>
          <w:marBottom w:val="0"/>
          <w:divBdr>
            <w:top w:val="single" w:sz="2" w:space="0" w:color="E3E3E3"/>
            <w:left w:val="single" w:sz="2" w:space="0" w:color="E3E3E3"/>
            <w:bottom w:val="single" w:sz="2" w:space="0" w:color="E3E3E3"/>
            <w:right w:val="single" w:sz="2" w:space="0" w:color="E3E3E3"/>
          </w:divBdr>
        </w:div>
        <w:div w:id="16347750">
          <w:marLeft w:val="0"/>
          <w:marRight w:val="0"/>
          <w:marTop w:val="0"/>
          <w:marBottom w:val="0"/>
          <w:divBdr>
            <w:top w:val="single" w:sz="2" w:space="0" w:color="E3E3E3"/>
            <w:left w:val="single" w:sz="2" w:space="0" w:color="E3E3E3"/>
            <w:bottom w:val="single" w:sz="2" w:space="0" w:color="E3E3E3"/>
            <w:right w:val="single" w:sz="2" w:space="0" w:color="E3E3E3"/>
          </w:divBdr>
        </w:div>
        <w:div w:id="156725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3051401">
      <w:bodyDiv w:val="1"/>
      <w:marLeft w:val="0"/>
      <w:marRight w:val="0"/>
      <w:marTop w:val="0"/>
      <w:marBottom w:val="0"/>
      <w:divBdr>
        <w:top w:val="none" w:sz="0" w:space="0" w:color="auto"/>
        <w:left w:val="none" w:sz="0" w:space="0" w:color="auto"/>
        <w:bottom w:val="none" w:sz="0" w:space="0" w:color="auto"/>
        <w:right w:val="none" w:sz="0" w:space="0" w:color="auto"/>
      </w:divBdr>
      <w:divsChild>
        <w:div w:id="924071847">
          <w:marLeft w:val="0"/>
          <w:marRight w:val="0"/>
          <w:marTop w:val="0"/>
          <w:marBottom w:val="0"/>
          <w:divBdr>
            <w:top w:val="none" w:sz="0" w:space="0" w:color="auto"/>
            <w:left w:val="none" w:sz="0" w:space="0" w:color="auto"/>
            <w:bottom w:val="none" w:sz="0" w:space="0" w:color="auto"/>
            <w:right w:val="none" w:sz="0" w:space="0" w:color="auto"/>
          </w:divBdr>
          <w:divsChild>
            <w:div w:id="19130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31922">
      <w:bodyDiv w:val="1"/>
      <w:marLeft w:val="0"/>
      <w:marRight w:val="0"/>
      <w:marTop w:val="0"/>
      <w:marBottom w:val="0"/>
      <w:divBdr>
        <w:top w:val="none" w:sz="0" w:space="0" w:color="auto"/>
        <w:left w:val="none" w:sz="0" w:space="0" w:color="auto"/>
        <w:bottom w:val="none" w:sz="0" w:space="0" w:color="auto"/>
        <w:right w:val="none" w:sz="0" w:space="0" w:color="auto"/>
      </w:divBdr>
      <w:divsChild>
        <w:div w:id="1590113090">
          <w:marLeft w:val="0"/>
          <w:marRight w:val="0"/>
          <w:marTop w:val="0"/>
          <w:marBottom w:val="0"/>
          <w:divBdr>
            <w:top w:val="single" w:sz="4" w:space="0" w:color="E1E3EA"/>
            <w:left w:val="single" w:sz="4" w:space="0" w:color="E1E3EA"/>
            <w:bottom w:val="single" w:sz="4" w:space="0" w:color="E1E3EA"/>
            <w:right w:val="single" w:sz="4" w:space="0" w:color="E1E3EA"/>
          </w:divBdr>
          <w:divsChild>
            <w:div w:id="2091733150">
              <w:marLeft w:val="0"/>
              <w:marRight w:val="0"/>
              <w:marTop w:val="0"/>
              <w:marBottom w:val="0"/>
              <w:divBdr>
                <w:top w:val="single" w:sz="2" w:space="0" w:color="E3E3E3"/>
                <w:left w:val="single" w:sz="2" w:space="0" w:color="E3E3E3"/>
                <w:bottom w:val="single" w:sz="2" w:space="0" w:color="E3E3E3"/>
                <w:right w:val="single" w:sz="2" w:space="0" w:color="E3E3E3"/>
              </w:divBdr>
              <w:divsChild>
                <w:div w:id="1206723681">
                  <w:marLeft w:val="0"/>
                  <w:marRight w:val="0"/>
                  <w:marTop w:val="0"/>
                  <w:marBottom w:val="0"/>
                  <w:divBdr>
                    <w:top w:val="single" w:sz="2" w:space="0" w:color="E3E3E3"/>
                    <w:left w:val="none" w:sz="0" w:space="0" w:color="auto"/>
                    <w:bottom w:val="single" w:sz="2" w:space="0" w:color="E3E3E3"/>
                    <w:right w:val="none" w:sz="0" w:space="0" w:color="auto"/>
                  </w:divBdr>
                </w:div>
                <w:div w:id="731347077">
                  <w:marLeft w:val="0"/>
                  <w:marRight w:val="0"/>
                  <w:marTop w:val="0"/>
                  <w:marBottom w:val="0"/>
                  <w:divBdr>
                    <w:top w:val="single" w:sz="2" w:space="0" w:color="E3E3E3"/>
                    <w:left w:val="none" w:sz="0" w:space="0" w:color="auto"/>
                    <w:bottom w:val="single" w:sz="2" w:space="0" w:color="E3E3E3"/>
                    <w:right w:val="none" w:sz="0" w:space="0" w:color="auto"/>
                  </w:divBdr>
                </w:div>
                <w:div w:id="634675223">
                  <w:marLeft w:val="0"/>
                  <w:marRight w:val="0"/>
                  <w:marTop w:val="0"/>
                  <w:marBottom w:val="0"/>
                  <w:divBdr>
                    <w:top w:val="single" w:sz="2" w:space="0" w:color="E3E3E3"/>
                    <w:left w:val="none" w:sz="0" w:space="0" w:color="auto"/>
                    <w:bottom w:val="single" w:sz="2" w:space="0" w:color="E3E3E3"/>
                    <w:right w:val="none" w:sz="0" w:space="0" w:color="auto"/>
                  </w:divBdr>
                </w:div>
                <w:div w:id="1980455516">
                  <w:marLeft w:val="0"/>
                  <w:marRight w:val="0"/>
                  <w:marTop w:val="0"/>
                  <w:marBottom w:val="0"/>
                  <w:divBdr>
                    <w:top w:val="single" w:sz="2" w:space="0" w:color="E3E3E3"/>
                    <w:left w:val="none" w:sz="0" w:space="0" w:color="auto"/>
                    <w:bottom w:val="single" w:sz="2" w:space="0" w:color="E3E3E3"/>
                    <w:right w:val="none" w:sz="0" w:space="0" w:color="auto"/>
                  </w:divBdr>
                </w:div>
                <w:div w:id="308632631">
                  <w:marLeft w:val="0"/>
                  <w:marRight w:val="0"/>
                  <w:marTop w:val="0"/>
                  <w:marBottom w:val="0"/>
                  <w:divBdr>
                    <w:top w:val="single" w:sz="2" w:space="0" w:color="E3E3E3"/>
                    <w:left w:val="none" w:sz="0" w:space="0" w:color="auto"/>
                    <w:bottom w:val="single" w:sz="2" w:space="0" w:color="E3E3E3"/>
                    <w:right w:val="none" w:sz="0" w:space="0" w:color="auto"/>
                  </w:divBdr>
                </w:div>
                <w:div w:id="1403217038">
                  <w:marLeft w:val="0"/>
                  <w:marRight w:val="0"/>
                  <w:marTop w:val="0"/>
                  <w:marBottom w:val="0"/>
                  <w:divBdr>
                    <w:top w:val="single" w:sz="2" w:space="0" w:color="E3E3E3"/>
                    <w:left w:val="none" w:sz="0" w:space="0" w:color="auto"/>
                    <w:bottom w:val="single" w:sz="2" w:space="0" w:color="E3E3E3"/>
                    <w:right w:val="none" w:sz="0" w:space="0" w:color="auto"/>
                  </w:divBdr>
                </w:div>
                <w:div w:id="1057439154">
                  <w:marLeft w:val="0"/>
                  <w:marRight w:val="0"/>
                  <w:marTop w:val="0"/>
                  <w:marBottom w:val="0"/>
                  <w:divBdr>
                    <w:top w:val="single" w:sz="2" w:space="0" w:color="E3E3E3"/>
                    <w:left w:val="none" w:sz="0" w:space="0" w:color="auto"/>
                    <w:bottom w:val="single" w:sz="2" w:space="0" w:color="E3E3E3"/>
                    <w:right w:val="none" w:sz="0" w:space="0" w:color="auto"/>
                  </w:divBdr>
                </w:div>
                <w:div w:id="1971939551">
                  <w:marLeft w:val="0"/>
                  <w:marRight w:val="0"/>
                  <w:marTop w:val="0"/>
                  <w:marBottom w:val="0"/>
                  <w:divBdr>
                    <w:top w:val="single" w:sz="2" w:space="0" w:color="E3E3E3"/>
                    <w:left w:val="none" w:sz="0" w:space="0" w:color="auto"/>
                    <w:bottom w:val="single" w:sz="2" w:space="0" w:color="E3E3E3"/>
                    <w:right w:val="none" w:sz="0" w:space="0" w:color="auto"/>
                  </w:divBdr>
                </w:div>
                <w:div w:id="1713731346">
                  <w:marLeft w:val="0"/>
                  <w:marRight w:val="0"/>
                  <w:marTop w:val="0"/>
                  <w:marBottom w:val="0"/>
                  <w:divBdr>
                    <w:top w:val="single" w:sz="2" w:space="0" w:color="E3E3E3"/>
                    <w:left w:val="none" w:sz="0" w:space="0" w:color="auto"/>
                    <w:bottom w:val="single" w:sz="2" w:space="0" w:color="E3E3E3"/>
                    <w:right w:val="none" w:sz="0" w:space="0" w:color="auto"/>
                  </w:divBdr>
                </w:div>
                <w:div w:id="373425909">
                  <w:marLeft w:val="0"/>
                  <w:marRight w:val="0"/>
                  <w:marTop w:val="0"/>
                  <w:marBottom w:val="0"/>
                  <w:divBdr>
                    <w:top w:val="single" w:sz="2" w:space="0" w:color="E3E3E3"/>
                    <w:left w:val="none" w:sz="0" w:space="0" w:color="auto"/>
                    <w:bottom w:val="single" w:sz="2" w:space="0" w:color="E3E3E3"/>
                    <w:right w:val="none" w:sz="0" w:space="0" w:color="auto"/>
                  </w:divBdr>
                </w:div>
                <w:div w:id="1607036995">
                  <w:marLeft w:val="0"/>
                  <w:marRight w:val="0"/>
                  <w:marTop w:val="0"/>
                  <w:marBottom w:val="0"/>
                  <w:divBdr>
                    <w:top w:val="single" w:sz="2" w:space="0" w:color="E3E3E3"/>
                    <w:left w:val="none" w:sz="0" w:space="0" w:color="auto"/>
                    <w:bottom w:val="single" w:sz="2" w:space="0" w:color="E3E3E3"/>
                    <w:right w:val="none" w:sz="0" w:space="0" w:color="auto"/>
                  </w:divBdr>
                </w:div>
                <w:div w:id="1517570733">
                  <w:marLeft w:val="0"/>
                  <w:marRight w:val="0"/>
                  <w:marTop w:val="0"/>
                  <w:marBottom w:val="0"/>
                  <w:divBdr>
                    <w:top w:val="single" w:sz="2" w:space="0" w:color="E3E3E3"/>
                    <w:left w:val="none" w:sz="0" w:space="0" w:color="auto"/>
                    <w:bottom w:val="single" w:sz="2" w:space="0" w:color="E3E3E3"/>
                    <w:right w:val="none" w:sz="0" w:space="0" w:color="auto"/>
                  </w:divBdr>
                </w:div>
                <w:div w:id="1526942307">
                  <w:marLeft w:val="0"/>
                  <w:marRight w:val="0"/>
                  <w:marTop w:val="0"/>
                  <w:marBottom w:val="0"/>
                  <w:divBdr>
                    <w:top w:val="single" w:sz="2" w:space="0" w:color="E3E3E3"/>
                    <w:left w:val="none" w:sz="0" w:space="0" w:color="auto"/>
                    <w:bottom w:val="single" w:sz="2" w:space="0" w:color="E3E3E3"/>
                    <w:right w:val="none" w:sz="0" w:space="0" w:color="auto"/>
                  </w:divBdr>
                </w:div>
                <w:div w:id="1373652955">
                  <w:marLeft w:val="0"/>
                  <w:marRight w:val="0"/>
                  <w:marTop w:val="0"/>
                  <w:marBottom w:val="0"/>
                  <w:divBdr>
                    <w:top w:val="single" w:sz="2" w:space="0" w:color="E3E3E3"/>
                    <w:left w:val="none" w:sz="0" w:space="0" w:color="auto"/>
                    <w:bottom w:val="single" w:sz="2" w:space="0" w:color="E3E3E3"/>
                    <w:right w:val="none" w:sz="0" w:space="0" w:color="auto"/>
                  </w:divBdr>
                </w:div>
                <w:div w:id="861866406">
                  <w:marLeft w:val="0"/>
                  <w:marRight w:val="0"/>
                  <w:marTop w:val="0"/>
                  <w:marBottom w:val="0"/>
                  <w:divBdr>
                    <w:top w:val="single" w:sz="2" w:space="0" w:color="E3E3E3"/>
                    <w:left w:val="none" w:sz="0" w:space="0" w:color="auto"/>
                    <w:bottom w:val="single" w:sz="2" w:space="0" w:color="E3E3E3"/>
                    <w:right w:val="none" w:sz="0" w:space="0" w:color="auto"/>
                  </w:divBdr>
                </w:div>
                <w:div w:id="760685474">
                  <w:marLeft w:val="0"/>
                  <w:marRight w:val="0"/>
                  <w:marTop w:val="0"/>
                  <w:marBottom w:val="0"/>
                  <w:divBdr>
                    <w:top w:val="single" w:sz="2" w:space="0" w:color="E3E3E3"/>
                    <w:left w:val="none" w:sz="0" w:space="0" w:color="auto"/>
                    <w:bottom w:val="single" w:sz="2" w:space="0" w:color="E3E3E3"/>
                    <w:right w:val="none" w:sz="0" w:space="0" w:color="auto"/>
                  </w:divBdr>
                </w:div>
                <w:div w:id="369186579">
                  <w:marLeft w:val="0"/>
                  <w:marRight w:val="0"/>
                  <w:marTop w:val="0"/>
                  <w:marBottom w:val="0"/>
                  <w:divBdr>
                    <w:top w:val="single" w:sz="2" w:space="0" w:color="E3E3E3"/>
                    <w:left w:val="none" w:sz="0" w:space="0" w:color="auto"/>
                    <w:bottom w:val="single" w:sz="2" w:space="0" w:color="E3E3E3"/>
                    <w:right w:val="none" w:sz="0" w:space="0" w:color="auto"/>
                  </w:divBdr>
                </w:div>
                <w:div w:id="16201077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6838776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618725424">
      <w:bodyDiv w:val="1"/>
      <w:marLeft w:val="0"/>
      <w:marRight w:val="0"/>
      <w:marTop w:val="0"/>
      <w:marBottom w:val="0"/>
      <w:divBdr>
        <w:top w:val="none" w:sz="0" w:space="0" w:color="auto"/>
        <w:left w:val="none" w:sz="0" w:space="0" w:color="auto"/>
        <w:bottom w:val="none" w:sz="0" w:space="0" w:color="auto"/>
        <w:right w:val="none" w:sz="0" w:space="0" w:color="auto"/>
      </w:divBdr>
    </w:div>
    <w:div w:id="628315072">
      <w:bodyDiv w:val="1"/>
      <w:marLeft w:val="0"/>
      <w:marRight w:val="0"/>
      <w:marTop w:val="0"/>
      <w:marBottom w:val="0"/>
      <w:divBdr>
        <w:top w:val="none" w:sz="0" w:space="0" w:color="auto"/>
        <w:left w:val="none" w:sz="0" w:space="0" w:color="auto"/>
        <w:bottom w:val="none" w:sz="0" w:space="0" w:color="auto"/>
        <w:right w:val="none" w:sz="0" w:space="0" w:color="auto"/>
      </w:divBdr>
    </w:div>
    <w:div w:id="637762134">
      <w:bodyDiv w:val="1"/>
      <w:marLeft w:val="0"/>
      <w:marRight w:val="0"/>
      <w:marTop w:val="0"/>
      <w:marBottom w:val="0"/>
      <w:divBdr>
        <w:top w:val="none" w:sz="0" w:space="0" w:color="auto"/>
        <w:left w:val="none" w:sz="0" w:space="0" w:color="auto"/>
        <w:bottom w:val="none" w:sz="0" w:space="0" w:color="auto"/>
        <w:right w:val="none" w:sz="0" w:space="0" w:color="auto"/>
      </w:divBdr>
    </w:div>
    <w:div w:id="649555076">
      <w:bodyDiv w:val="1"/>
      <w:marLeft w:val="0"/>
      <w:marRight w:val="0"/>
      <w:marTop w:val="0"/>
      <w:marBottom w:val="0"/>
      <w:divBdr>
        <w:top w:val="none" w:sz="0" w:space="0" w:color="auto"/>
        <w:left w:val="none" w:sz="0" w:space="0" w:color="auto"/>
        <w:bottom w:val="none" w:sz="0" w:space="0" w:color="auto"/>
        <w:right w:val="none" w:sz="0" w:space="0" w:color="auto"/>
      </w:divBdr>
    </w:div>
    <w:div w:id="657349626">
      <w:bodyDiv w:val="1"/>
      <w:marLeft w:val="0"/>
      <w:marRight w:val="0"/>
      <w:marTop w:val="0"/>
      <w:marBottom w:val="0"/>
      <w:divBdr>
        <w:top w:val="none" w:sz="0" w:space="0" w:color="auto"/>
        <w:left w:val="none" w:sz="0" w:space="0" w:color="auto"/>
        <w:bottom w:val="none" w:sz="0" w:space="0" w:color="auto"/>
        <w:right w:val="none" w:sz="0" w:space="0" w:color="auto"/>
      </w:divBdr>
    </w:div>
    <w:div w:id="668140800">
      <w:bodyDiv w:val="1"/>
      <w:marLeft w:val="0"/>
      <w:marRight w:val="0"/>
      <w:marTop w:val="0"/>
      <w:marBottom w:val="0"/>
      <w:divBdr>
        <w:top w:val="none" w:sz="0" w:space="0" w:color="auto"/>
        <w:left w:val="none" w:sz="0" w:space="0" w:color="auto"/>
        <w:bottom w:val="none" w:sz="0" w:space="0" w:color="auto"/>
        <w:right w:val="none" w:sz="0" w:space="0" w:color="auto"/>
      </w:divBdr>
    </w:div>
    <w:div w:id="685986464">
      <w:bodyDiv w:val="1"/>
      <w:marLeft w:val="0"/>
      <w:marRight w:val="0"/>
      <w:marTop w:val="0"/>
      <w:marBottom w:val="0"/>
      <w:divBdr>
        <w:top w:val="none" w:sz="0" w:space="0" w:color="auto"/>
        <w:left w:val="none" w:sz="0" w:space="0" w:color="auto"/>
        <w:bottom w:val="none" w:sz="0" w:space="0" w:color="auto"/>
        <w:right w:val="none" w:sz="0" w:space="0" w:color="auto"/>
      </w:divBdr>
      <w:divsChild>
        <w:div w:id="420223469">
          <w:marLeft w:val="0"/>
          <w:marRight w:val="0"/>
          <w:marTop w:val="0"/>
          <w:marBottom w:val="0"/>
          <w:divBdr>
            <w:top w:val="none" w:sz="0" w:space="0" w:color="auto"/>
            <w:left w:val="none" w:sz="0" w:space="0" w:color="auto"/>
            <w:bottom w:val="none" w:sz="0" w:space="0" w:color="auto"/>
            <w:right w:val="none" w:sz="0" w:space="0" w:color="auto"/>
          </w:divBdr>
          <w:divsChild>
            <w:div w:id="195756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31369">
      <w:bodyDiv w:val="1"/>
      <w:marLeft w:val="0"/>
      <w:marRight w:val="0"/>
      <w:marTop w:val="0"/>
      <w:marBottom w:val="0"/>
      <w:divBdr>
        <w:top w:val="none" w:sz="0" w:space="0" w:color="auto"/>
        <w:left w:val="none" w:sz="0" w:space="0" w:color="auto"/>
        <w:bottom w:val="none" w:sz="0" w:space="0" w:color="auto"/>
        <w:right w:val="none" w:sz="0" w:space="0" w:color="auto"/>
      </w:divBdr>
    </w:div>
    <w:div w:id="707225571">
      <w:bodyDiv w:val="1"/>
      <w:marLeft w:val="0"/>
      <w:marRight w:val="0"/>
      <w:marTop w:val="0"/>
      <w:marBottom w:val="0"/>
      <w:divBdr>
        <w:top w:val="none" w:sz="0" w:space="0" w:color="auto"/>
        <w:left w:val="none" w:sz="0" w:space="0" w:color="auto"/>
        <w:bottom w:val="none" w:sz="0" w:space="0" w:color="auto"/>
        <w:right w:val="none" w:sz="0" w:space="0" w:color="auto"/>
      </w:divBdr>
    </w:div>
    <w:div w:id="714278689">
      <w:bodyDiv w:val="1"/>
      <w:marLeft w:val="0"/>
      <w:marRight w:val="0"/>
      <w:marTop w:val="0"/>
      <w:marBottom w:val="0"/>
      <w:divBdr>
        <w:top w:val="none" w:sz="0" w:space="0" w:color="auto"/>
        <w:left w:val="none" w:sz="0" w:space="0" w:color="auto"/>
        <w:bottom w:val="none" w:sz="0" w:space="0" w:color="auto"/>
        <w:right w:val="none" w:sz="0" w:space="0" w:color="auto"/>
      </w:divBdr>
    </w:div>
    <w:div w:id="741218346">
      <w:bodyDiv w:val="1"/>
      <w:marLeft w:val="0"/>
      <w:marRight w:val="0"/>
      <w:marTop w:val="0"/>
      <w:marBottom w:val="0"/>
      <w:divBdr>
        <w:top w:val="none" w:sz="0" w:space="0" w:color="auto"/>
        <w:left w:val="none" w:sz="0" w:space="0" w:color="auto"/>
        <w:bottom w:val="none" w:sz="0" w:space="0" w:color="auto"/>
        <w:right w:val="none" w:sz="0" w:space="0" w:color="auto"/>
      </w:divBdr>
    </w:div>
    <w:div w:id="742675785">
      <w:bodyDiv w:val="1"/>
      <w:marLeft w:val="0"/>
      <w:marRight w:val="0"/>
      <w:marTop w:val="0"/>
      <w:marBottom w:val="0"/>
      <w:divBdr>
        <w:top w:val="none" w:sz="0" w:space="0" w:color="auto"/>
        <w:left w:val="none" w:sz="0" w:space="0" w:color="auto"/>
        <w:bottom w:val="none" w:sz="0" w:space="0" w:color="auto"/>
        <w:right w:val="none" w:sz="0" w:space="0" w:color="auto"/>
      </w:divBdr>
    </w:div>
    <w:div w:id="743726278">
      <w:bodyDiv w:val="1"/>
      <w:marLeft w:val="0"/>
      <w:marRight w:val="0"/>
      <w:marTop w:val="0"/>
      <w:marBottom w:val="0"/>
      <w:divBdr>
        <w:top w:val="none" w:sz="0" w:space="0" w:color="auto"/>
        <w:left w:val="none" w:sz="0" w:space="0" w:color="auto"/>
        <w:bottom w:val="none" w:sz="0" w:space="0" w:color="auto"/>
        <w:right w:val="none" w:sz="0" w:space="0" w:color="auto"/>
      </w:divBdr>
    </w:div>
    <w:div w:id="747002437">
      <w:bodyDiv w:val="1"/>
      <w:marLeft w:val="0"/>
      <w:marRight w:val="0"/>
      <w:marTop w:val="0"/>
      <w:marBottom w:val="0"/>
      <w:divBdr>
        <w:top w:val="none" w:sz="0" w:space="0" w:color="auto"/>
        <w:left w:val="none" w:sz="0" w:space="0" w:color="auto"/>
        <w:bottom w:val="none" w:sz="0" w:space="0" w:color="auto"/>
        <w:right w:val="none" w:sz="0" w:space="0" w:color="auto"/>
      </w:divBdr>
    </w:div>
    <w:div w:id="760415828">
      <w:bodyDiv w:val="1"/>
      <w:marLeft w:val="0"/>
      <w:marRight w:val="0"/>
      <w:marTop w:val="0"/>
      <w:marBottom w:val="0"/>
      <w:divBdr>
        <w:top w:val="none" w:sz="0" w:space="0" w:color="auto"/>
        <w:left w:val="none" w:sz="0" w:space="0" w:color="auto"/>
        <w:bottom w:val="none" w:sz="0" w:space="0" w:color="auto"/>
        <w:right w:val="none" w:sz="0" w:space="0" w:color="auto"/>
      </w:divBdr>
    </w:div>
    <w:div w:id="761024311">
      <w:bodyDiv w:val="1"/>
      <w:marLeft w:val="0"/>
      <w:marRight w:val="0"/>
      <w:marTop w:val="0"/>
      <w:marBottom w:val="0"/>
      <w:divBdr>
        <w:top w:val="none" w:sz="0" w:space="0" w:color="auto"/>
        <w:left w:val="none" w:sz="0" w:space="0" w:color="auto"/>
        <w:bottom w:val="none" w:sz="0" w:space="0" w:color="auto"/>
        <w:right w:val="none" w:sz="0" w:space="0" w:color="auto"/>
      </w:divBdr>
    </w:div>
    <w:div w:id="766924476">
      <w:bodyDiv w:val="1"/>
      <w:marLeft w:val="0"/>
      <w:marRight w:val="0"/>
      <w:marTop w:val="0"/>
      <w:marBottom w:val="0"/>
      <w:divBdr>
        <w:top w:val="none" w:sz="0" w:space="0" w:color="auto"/>
        <w:left w:val="none" w:sz="0" w:space="0" w:color="auto"/>
        <w:bottom w:val="none" w:sz="0" w:space="0" w:color="auto"/>
        <w:right w:val="none" w:sz="0" w:space="0" w:color="auto"/>
      </w:divBdr>
    </w:div>
    <w:div w:id="789667316">
      <w:bodyDiv w:val="1"/>
      <w:marLeft w:val="0"/>
      <w:marRight w:val="0"/>
      <w:marTop w:val="0"/>
      <w:marBottom w:val="0"/>
      <w:divBdr>
        <w:top w:val="none" w:sz="0" w:space="0" w:color="auto"/>
        <w:left w:val="none" w:sz="0" w:space="0" w:color="auto"/>
        <w:bottom w:val="none" w:sz="0" w:space="0" w:color="auto"/>
        <w:right w:val="none" w:sz="0" w:space="0" w:color="auto"/>
      </w:divBdr>
    </w:div>
    <w:div w:id="811559899">
      <w:bodyDiv w:val="1"/>
      <w:marLeft w:val="0"/>
      <w:marRight w:val="0"/>
      <w:marTop w:val="0"/>
      <w:marBottom w:val="0"/>
      <w:divBdr>
        <w:top w:val="none" w:sz="0" w:space="0" w:color="auto"/>
        <w:left w:val="none" w:sz="0" w:space="0" w:color="auto"/>
        <w:bottom w:val="none" w:sz="0" w:space="0" w:color="auto"/>
        <w:right w:val="none" w:sz="0" w:space="0" w:color="auto"/>
      </w:divBdr>
      <w:divsChild>
        <w:div w:id="1157528346">
          <w:marLeft w:val="0"/>
          <w:marRight w:val="0"/>
          <w:marTop w:val="0"/>
          <w:marBottom w:val="0"/>
          <w:divBdr>
            <w:top w:val="single" w:sz="4" w:space="0" w:color="E1E3EA"/>
            <w:left w:val="single" w:sz="4" w:space="0" w:color="E1E3EA"/>
            <w:bottom w:val="single" w:sz="4" w:space="0" w:color="E1E3EA"/>
            <w:right w:val="single" w:sz="4" w:space="0" w:color="E1E3EA"/>
          </w:divBdr>
          <w:divsChild>
            <w:div w:id="1682391890">
              <w:marLeft w:val="0"/>
              <w:marRight w:val="0"/>
              <w:marTop w:val="0"/>
              <w:marBottom w:val="0"/>
              <w:divBdr>
                <w:top w:val="single" w:sz="2" w:space="0" w:color="E3E3E3"/>
                <w:left w:val="single" w:sz="2" w:space="0" w:color="E3E3E3"/>
                <w:bottom w:val="single" w:sz="2" w:space="0" w:color="E3E3E3"/>
                <w:right w:val="single" w:sz="2" w:space="0" w:color="E3E3E3"/>
              </w:divBdr>
              <w:divsChild>
                <w:div w:id="773591897">
                  <w:marLeft w:val="0"/>
                  <w:marRight w:val="0"/>
                  <w:marTop w:val="0"/>
                  <w:marBottom w:val="0"/>
                  <w:divBdr>
                    <w:top w:val="single" w:sz="2" w:space="0" w:color="E3E3E3"/>
                    <w:left w:val="none" w:sz="0" w:space="0" w:color="auto"/>
                    <w:bottom w:val="single" w:sz="2" w:space="0" w:color="E3E3E3"/>
                    <w:right w:val="none" w:sz="0" w:space="0" w:color="auto"/>
                  </w:divBdr>
                </w:div>
                <w:div w:id="1508668550">
                  <w:marLeft w:val="0"/>
                  <w:marRight w:val="0"/>
                  <w:marTop w:val="0"/>
                  <w:marBottom w:val="0"/>
                  <w:divBdr>
                    <w:top w:val="single" w:sz="2" w:space="0" w:color="E3E3E3"/>
                    <w:left w:val="none" w:sz="0" w:space="0" w:color="auto"/>
                    <w:bottom w:val="single" w:sz="2" w:space="0" w:color="E3E3E3"/>
                    <w:right w:val="none" w:sz="0" w:space="0" w:color="auto"/>
                  </w:divBdr>
                </w:div>
                <w:div w:id="1615674795">
                  <w:marLeft w:val="0"/>
                  <w:marRight w:val="0"/>
                  <w:marTop w:val="0"/>
                  <w:marBottom w:val="0"/>
                  <w:divBdr>
                    <w:top w:val="single" w:sz="2" w:space="0" w:color="E3E3E3"/>
                    <w:left w:val="none" w:sz="0" w:space="0" w:color="auto"/>
                    <w:bottom w:val="single" w:sz="2" w:space="0" w:color="E3E3E3"/>
                    <w:right w:val="none" w:sz="0" w:space="0" w:color="auto"/>
                  </w:divBdr>
                </w:div>
                <w:div w:id="1720282658">
                  <w:marLeft w:val="0"/>
                  <w:marRight w:val="0"/>
                  <w:marTop w:val="0"/>
                  <w:marBottom w:val="0"/>
                  <w:divBdr>
                    <w:top w:val="single" w:sz="2" w:space="0" w:color="E3E3E3"/>
                    <w:left w:val="none" w:sz="0" w:space="0" w:color="auto"/>
                    <w:bottom w:val="single" w:sz="2" w:space="0" w:color="E3E3E3"/>
                    <w:right w:val="none" w:sz="0" w:space="0" w:color="auto"/>
                  </w:divBdr>
                </w:div>
                <w:div w:id="696006428">
                  <w:marLeft w:val="0"/>
                  <w:marRight w:val="0"/>
                  <w:marTop w:val="0"/>
                  <w:marBottom w:val="0"/>
                  <w:divBdr>
                    <w:top w:val="single" w:sz="2" w:space="0" w:color="E3E3E3"/>
                    <w:left w:val="none" w:sz="0" w:space="0" w:color="auto"/>
                    <w:bottom w:val="single" w:sz="2" w:space="0" w:color="E3E3E3"/>
                    <w:right w:val="none" w:sz="0" w:space="0" w:color="auto"/>
                  </w:divBdr>
                </w:div>
                <w:div w:id="1187408920">
                  <w:marLeft w:val="0"/>
                  <w:marRight w:val="0"/>
                  <w:marTop w:val="0"/>
                  <w:marBottom w:val="0"/>
                  <w:divBdr>
                    <w:top w:val="single" w:sz="2" w:space="0" w:color="E3E3E3"/>
                    <w:left w:val="none" w:sz="0" w:space="0" w:color="auto"/>
                    <w:bottom w:val="single" w:sz="2" w:space="0" w:color="E3E3E3"/>
                    <w:right w:val="none" w:sz="0" w:space="0" w:color="auto"/>
                  </w:divBdr>
                </w:div>
                <w:div w:id="1941135351">
                  <w:marLeft w:val="0"/>
                  <w:marRight w:val="0"/>
                  <w:marTop w:val="0"/>
                  <w:marBottom w:val="0"/>
                  <w:divBdr>
                    <w:top w:val="single" w:sz="2" w:space="0" w:color="E3E3E3"/>
                    <w:left w:val="none" w:sz="0" w:space="0" w:color="auto"/>
                    <w:bottom w:val="single" w:sz="2" w:space="0" w:color="E3E3E3"/>
                    <w:right w:val="none" w:sz="0" w:space="0" w:color="auto"/>
                  </w:divBdr>
                </w:div>
                <w:div w:id="1021709382">
                  <w:marLeft w:val="0"/>
                  <w:marRight w:val="0"/>
                  <w:marTop w:val="0"/>
                  <w:marBottom w:val="0"/>
                  <w:divBdr>
                    <w:top w:val="single" w:sz="2" w:space="0" w:color="E3E3E3"/>
                    <w:left w:val="none" w:sz="0" w:space="0" w:color="auto"/>
                    <w:bottom w:val="single" w:sz="2" w:space="0" w:color="E3E3E3"/>
                    <w:right w:val="none" w:sz="0" w:space="0" w:color="auto"/>
                  </w:divBdr>
                </w:div>
                <w:div w:id="1760324804">
                  <w:marLeft w:val="0"/>
                  <w:marRight w:val="0"/>
                  <w:marTop w:val="0"/>
                  <w:marBottom w:val="0"/>
                  <w:divBdr>
                    <w:top w:val="single" w:sz="2" w:space="0" w:color="E3E3E3"/>
                    <w:left w:val="none" w:sz="0" w:space="0" w:color="auto"/>
                    <w:bottom w:val="single" w:sz="2" w:space="0" w:color="E3E3E3"/>
                    <w:right w:val="none" w:sz="0" w:space="0" w:color="auto"/>
                  </w:divBdr>
                </w:div>
                <w:div w:id="1299068156">
                  <w:marLeft w:val="0"/>
                  <w:marRight w:val="0"/>
                  <w:marTop w:val="0"/>
                  <w:marBottom w:val="0"/>
                  <w:divBdr>
                    <w:top w:val="single" w:sz="2" w:space="0" w:color="E3E3E3"/>
                    <w:left w:val="none" w:sz="0" w:space="0" w:color="auto"/>
                    <w:bottom w:val="single" w:sz="2" w:space="0" w:color="E3E3E3"/>
                    <w:right w:val="none" w:sz="0" w:space="0" w:color="auto"/>
                  </w:divBdr>
                </w:div>
                <w:div w:id="1194224586">
                  <w:marLeft w:val="0"/>
                  <w:marRight w:val="0"/>
                  <w:marTop w:val="0"/>
                  <w:marBottom w:val="0"/>
                  <w:divBdr>
                    <w:top w:val="single" w:sz="2" w:space="0" w:color="E3E3E3"/>
                    <w:left w:val="none" w:sz="0" w:space="0" w:color="auto"/>
                    <w:bottom w:val="single" w:sz="2" w:space="0" w:color="E3E3E3"/>
                    <w:right w:val="none" w:sz="0" w:space="0" w:color="auto"/>
                  </w:divBdr>
                </w:div>
                <w:div w:id="1166820735">
                  <w:marLeft w:val="0"/>
                  <w:marRight w:val="0"/>
                  <w:marTop w:val="0"/>
                  <w:marBottom w:val="0"/>
                  <w:divBdr>
                    <w:top w:val="single" w:sz="2" w:space="0" w:color="E3E3E3"/>
                    <w:left w:val="none" w:sz="0" w:space="0" w:color="auto"/>
                    <w:bottom w:val="single" w:sz="2" w:space="0" w:color="E3E3E3"/>
                    <w:right w:val="none" w:sz="0" w:space="0" w:color="auto"/>
                  </w:divBdr>
                </w:div>
                <w:div w:id="1151674572">
                  <w:marLeft w:val="0"/>
                  <w:marRight w:val="0"/>
                  <w:marTop w:val="0"/>
                  <w:marBottom w:val="0"/>
                  <w:divBdr>
                    <w:top w:val="single" w:sz="2" w:space="0" w:color="E3E3E3"/>
                    <w:left w:val="none" w:sz="0" w:space="0" w:color="auto"/>
                    <w:bottom w:val="single" w:sz="2" w:space="0" w:color="E3E3E3"/>
                    <w:right w:val="none" w:sz="0" w:space="0" w:color="auto"/>
                  </w:divBdr>
                </w:div>
                <w:div w:id="691564973">
                  <w:marLeft w:val="0"/>
                  <w:marRight w:val="0"/>
                  <w:marTop w:val="0"/>
                  <w:marBottom w:val="0"/>
                  <w:divBdr>
                    <w:top w:val="single" w:sz="2" w:space="0" w:color="E3E3E3"/>
                    <w:left w:val="none" w:sz="0" w:space="0" w:color="auto"/>
                    <w:bottom w:val="single" w:sz="2" w:space="0" w:color="E3E3E3"/>
                    <w:right w:val="none" w:sz="0" w:space="0" w:color="auto"/>
                  </w:divBdr>
                </w:div>
                <w:div w:id="516623067">
                  <w:marLeft w:val="0"/>
                  <w:marRight w:val="0"/>
                  <w:marTop w:val="0"/>
                  <w:marBottom w:val="0"/>
                  <w:divBdr>
                    <w:top w:val="single" w:sz="2" w:space="0" w:color="E3E3E3"/>
                    <w:left w:val="none" w:sz="0" w:space="0" w:color="auto"/>
                    <w:bottom w:val="single" w:sz="2" w:space="0" w:color="E3E3E3"/>
                    <w:right w:val="none" w:sz="0" w:space="0" w:color="auto"/>
                  </w:divBdr>
                </w:div>
                <w:div w:id="206455186">
                  <w:marLeft w:val="0"/>
                  <w:marRight w:val="0"/>
                  <w:marTop w:val="0"/>
                  <w:marBottom w:val="0"/>
                  <w:divBdr>
                    <w:top w:val="single" w:sz="2" w:space="0" w:color="E3E3E3"/>
                    <w:left w:val="none" w:sz="0" w:space="0" w:color="auto"/>
                    <w:bottom w:val="single" w:sz="2" w:space="0" w:color="E3E3E3"/>
                    <w:right w:val="none" w:sz="0" w:space="0" w:color="auto"/>
                  </w:divBdr>
                </w:div>
                <w:div w:id="354696127">
                  <w:marLeft w:val="0"/>
                  <w:marRight w:val="0"/>
                  <w:marTop w:val="0"/>
                  <w:marBottom w:val="0"/>
                  <w:divBdr>
                    <w:top w:val="single" w:sz="2" w:space="0" w:color="E3E3E3"/>
                    <w:left w:val="none" w:sz="0" w:space="0" w:color="auto"/>
                    <w:bottom w:val="single" w:sz="2" w:space="0" w:color="E3E3E3"/>
                    <w:right w:val="none" w:sz="0" w:space="0" w:color="auto"/>
                  </w:divBdr>
                </w:div>
                <w:div w:id="869956542">
                  <w:marLeft w:val="0"/>
                  <w:marRight w:val="0"/>
                  <w:marTop w:val="0"/>
                  <w:marBottom w:val="0"/>
                  <w:divBdr>
                    <w:top w:val="single" w:sz="2" w:space="0" w:color="E3E3E3"/>
                    <w:left w:val="none" w:sz="0" w:space="0" w:color="auto"/>
                    <w:bottom w:val="single" w:sz="2" w:space="0" w:color="E3E3E3"/>
                    <w:right w:val="none" w:sz="0" w:space="0" w:color="auto"/>
                  </w:divBdr>
                </w:div>
                <w:div w:id="1538732700">
                  <w:marLeft w:val="0"/>
                  <w:marRight w:val="0"/>
                  <w:marTop w:val="0"/>
                  <w:marBottom w:val="0"/>
                  <w:divBdr>
                    <w:top w:val="single" w:sz="2" w:space="0" w:color="E3E3E3"/>
                    <w:left w:val="none" w:sz="0" w:space="0" w:color="auto"/>
                    <w:bottom w:val="single" w:sz="2" w:space="0" w:color="E3E3E3"/>
                    <w:right w:val="none" w:sz="0" w:space="0" w:color="auto"/>
                  </w:divBdr>
                </w:div>
                <w:div w:id="72694992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8686622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412972227">
          <w:marLeft w:val="0"/>
          <w:marRight w:val="0"/>
          <w:marTop w:val="0"/>
          <w:marBottom w:val="0"/>
          <w:divBdr>
            <w:top w:val="single" w:sz="2" w:space="0" w:color="E3E3E3"/>
            <w:left w:val="single" w:sz="2" w:space="0" w:color="E3E3E3"/>
            <w:bottom w:val="single" w:sz="2" w:space="0" w:color="E3E3E3"/>
            <w:right w:val="single" w:sz="2" w:space="0" w:color="E3E3E3"/>
          </w:divBdr>
        </w:div>
        <w:div w:id="143817211">
          <w:marLeft w:val="0"/>
          <w:marRight w:val="0"/>
          <w:marTop w:val="0"/>
          <w:marBottom w:val="0"/>
          <w:divBdr>
            <w:top w:val="single" w:sz="4" w:space="0" w:color="E1E3EA"/>
            <w:left w:val="single" w:sz="4" w:space="0" w:color="E1E3EA"/>
            <w:bottom w:val="single" w:sz="4" w:space="0" w:color="E1E3EA"/>
            <w:right w:val="single" w:sz="4" w:space="0" w:color="E1E3EA"/>
          </w:divBdr>
          <w:divsChild>
            <w:div w:id="435710567">
              <w:marLeft w:val="0"/>
              <w:marRight w:val="0"/>
              <w:marTop w:val="0"/>
              <w:marBottom w:val="0"/>
              <w:divBdr>
                <w:top w:val="single" w:sz="2" w:space="0" w:color="E3E3E3"/>
                <w:left w:val="single" w:sz="2" w:space="0" w:color="E3E3E3"/>
                <w:bottom w:val="single" w:sz="2" w:space="0" w:color="E3E3E3"/>
                <w:right w:val="single" w:sz="2" w:space="0" w:color="E3E3E3"/>
              </w:divBdr>
              <w:divsChild>
                <w:div w:id="1777171539">
                  <w:marLeft w:val="0"/>
                  <w:marRight w:val="0"/>
                  <w:marTop w:val="0"/>
                  <w:marBottom w:val="0"/>
                  <w:divBdr>
                    <w:top w:val="single" w:sz="2" w:space="0" w:color="E3E3E3"/>
                    <w:left w:val="none" w:sz="0" w:space="0" w:color="auto"/>
                    <w:bottom w:val="single" w:sz="2" w:space="0" w:color="E3E3E3"/>
                    <w:right w:val="none" w:sz="0" w:space="0" w:color="auto"/>
                  </w:divBdr>
                </w:div>
                <w:div w:id="871724798">
                  <w:marLeft w:val="0"/>
                  <w:marRight w:val="0"/>
                  <w:marTop w:val="0"/>
                  <w:marBottom w:val="0"/>
                  <w:divBdr>
                    <w:top w:val="single" w:sz="2" w:space="0" w:color="E3E3E3"/>
                    <w:left w:val="none" w:sz="0" w:space="0" w:color="auto"/>
                    <w:bottom w:val="single" w:sz="2" w:space="0" w:color="E3E3E3"/>
                    <w:right w:val="none" w:sz="0" w:space="0" w:color="auto"/>
                  </w:divBdr>
                </w:div>
                <w:div w:id="697003241">
                  <w:marLeft w:val="0"/>
                  <w:marRight w:val="0"/>
                  <w:marTop w:val="0"/>
                  <w:marBottom w:val="0"/>
                  <w:divBdr>
                    <w:top w:val="single" w:sz="2" w:space="0" w:color="E3E3E3"/>
                    <w:left w:val="none" w:sz="0" w:space="0" w:color="auto"/>
                    <w:bottom w:val="single" w:sz="2" w:space="0" w:color="E3E3E3"/>
                    <w:right w:val="none" w:sz="0" w:space="0" w:color="auto"/>
                  </w:divBdr>
                </w:div>
                <w:div w:id="1509446456">
                  <w:marLeft w:val="0"/>
                  <w:marRight w:val="0"/>
                  <w:marTop w:val="0"/>
                  <w:marBottom w:val="0"/>
                  <w:divBdr>
                    <w:top w:val="single" w:sz="2" w:space="0" w:color="E3E3E3"/>
                    <w:left w:val="none" w:sz="0" w:space="0" w:color="auto"/>
                    <w:bottom w:val="single" w:sz="2" w:space="0" w:color="E3E3E3"/>
                    <w:right w:val="none" w:sz="0" w:space="0" w:color="auto"/>
                  </w:divBdr>
                </w:div>
                <w:div w:id="860168215">
                  <w:marLeft w:val="0"/>
                  <w:marRight w:val="0"/>
                  <w:marTop w:val="0"/>
                  <w:marBottom w:val="0"/>
                  <w:divBdr>
                    <w:top w:val="single" w:sz="2" w:space="0" w:color="E3E3E3"/>
                    <w:left w:val="none" w:sz="0" w:space="0" w:color="auto"/>
                    <w:bottom w:val="single" w:sz="2" w:space="0" w:color="E3E3E3"/>
                    <w:right w:val="none" w:sz="0" w:space="0" w:color="auto"/>
                  </w:divBdr>
                </w:div>
                <w:div w:id="828667087">
                  <w:marLeft w:val="0"/>
                  <w:marRight w:val="0"/>
                  <w:marTop w:val="0"/>
                  <w:marBottom w:val="0"/>
                  <w:divBdr>
                    <w:top w:val="single" w:sz="2" w:space="0" w:color="E3E3E3"/>
                    <w:left w:val="none" w:sz="0" w:space="0" w:color="auto"/>
                    <w:bottom w:val="single" w:sz="2" w:space="0" w:color="E3E3E3"/>
                    <w:right w:val="none" w:sz="0" w:space="0" w:color="auto"/>
                  </w:divBdr>
                </w:div>
                <w:div w:id="1295284425">
                  <w:marLeft w:val="0"/>
                  <w:marRight w:val="0"/>
                  <w:marTop w:val="0"/>
                  <w:marBottom w:val="0"/>
                  <w:divBdr>
                    <w:top w:val="single" w:sz="2" w:space="0" w:color="E3E3E3"/>
                    <w:left w:val="none" w:sz="0" w:space="0" w:color="auto"/>
                    <w:bottom w:val="single" w:sz="2" w:space="0" w:color="E3E3E3"/>
                    <w:right w:val="none" w:sz="0" w:space="0" w:color="auto"/>
                  </w:divBdr>
                </w:div>
                <w:div w:id="1437671346">
                  <w:marLeft w:val="0"/>
                  <w:marRight w:val="0"/>
                  <w:marTop w:val="0"/>
                  <w:marBottom w:val="0"/>
                  <w:divBdr>
                    <w:top w:val="single" w:sz="2" w:space="0" w:color="E3E3E3"/>
                    <w:left w:val="none" w:sz="0" w:space="0" w:color="auto"/>
                    <w:bottom w:val="single" w:sz="2" w:space="0" w:color="E3E3E3"/>
                    <w:right w:val="none" w:sz="0" w:space="0" w:color="auto"/>
                  </w:divBdr>
                </w:div>
                <w:div w:id="1954356830">
                  <w:marLeft w:val="0"/>
                  <w:marRight w:val="0"/>
                  <w:marTop w:val="0"/>
                  <w:marBottom w:val="0"/>
                  <w:divBdr>
                    <w:top w:val="single" w:sz="2" w:space="0" w:color="E3E3E3"/>
                    <w:left w:val="none" w:sz="0" w:space="0" w:color="auto"/>
                    <w:bottom w:val="single" w:sz="2" w:space="0" w:color="E3E3E3"/>
                    <w:right w:val="none" w:sz="0" w:space="0" w:color="auto"/>
                  </w:divBdr>
                </w:div>
                <w:div w:id="90441641">
                  <w:marLeft w:val="0"/>
                  <w:marRight w:val="0"/>
                  <w:marTop w:val="0"/>
                  <w:marBottom w:val="0"/>
                  <w:divBdr>
                    <w:top w:val="single" w:sz="2" w:space="0" w:color="E3E3E3"/>
                    <w:left w:val="none" w:sz="0" w:space="0" w:color="auto"/>
                    <w:bottom w:val="single" w:sz="2" w:space="0" w:color="E3E3E3"/>
                    <w:right w:val="none" w:sz="0" w:space="0" w:color="auto"/>
                  </w:divBdr>
                </w:div>
                <w:div w:id="1566524972">
                  <w:marLeft w:val="0"/>
                  <w:marRight w:val="0"/>
                  <w:marTop w:val="0"/>
                  <w:marBottom w:val="0"/>
                  <w:divBdr>
                    <w:top w:val="single" w:sz="2" w:space="0" w:color="E3E3E3"/>
                    <w:left w:val="none" w:sz="0" w:space="0" w:color="auto"/>
                    <w:bottom w:val="single" w:sz="2" w:space="0" w:color="E3E3E3"/>
                    <w:right w:val="none" w:sz="0" w:space="0" w:color="auto"/>
                  </w:divBdr>
                </w:div>
                <w:div w:id="328412749">
                  <w:marLeft w:val="0"/>
                  <w:marRight w:val="0"/>
                  <w:marTop w:val="0"/>
                  <w:marBottom w:val="0"/>
                  <w:divBdr>
                    <w:top w:val="single" w:sz="2" w:space="0" w:color="E3E3E3"/>
                    <w:left w:val="none" w:sz="0" w:space="0" w:color="auto"/>
                    <w:bottom w:val="single" w:sz="2" w:space="0" w:color="E3E3E3"/>
                    <w:right w:val="none" w:sz="0" w:space="0" w:color="auto"/>
                  </w:divBdr>
                </w:div>
                <w:div w:id="1195650137">
                  <w:marLeft w:val="0"/>
                  <w:marRight w:val="0"/>
                  <w:marTop w:val="0"/>
                  <w:marBottom w:val="0"/>
                  <w:divBdr>
                    <w:top w:val="single" w:sz="2" w:space="0" w:color="E3E3E3"/>
                    <w:left w:val="none" w:sz="0" w:space="0" w:color="auto"/>
                    <w:bottom w:val="single" w:sz="2" w:space="0" w:color="E3E3E3"/>
                    <w:right w:val="none" w:sz="0" w:space="0" w:color="auto"/>
                  </w:divBdr>
                </w:div>
                <w:div w:id="1980332662">
                  <w:marLeft w:val="0"/>
                  <w:marRight w:val="0"/>
                  <w:marTop w:val="0"/>
                  <w:marBottom w:val="0"/>
                  <w:divBdr>
                    <w:top w:val="single" w:sz="2" w:space="0" w:color="E3E3E3"/>
                    <w:left w:val="none" w:sz="0" w:space="0" w:color="auto"/>
                    <w:bottom w:val="single" w:sz="2" w:space="0" w:color="E3E3E3"/>
                    <w:right w:val="none" w:sz="0" w:space="0" w:color="auto"/>
                  </w:divBdr>
                </w:div>
                <w:div w:id="453721613">
                  <w:marLeft w:val="0"/>
                  <w:marRight w:val="0"/>
                  <w:marTop w:val="0"/>
                  <w:marBottom w:val="0"/>
                  <w:divBdr>
                    <w:top w:val="single" w:sz="2" w:space="0" w:color="E3E3E3"/>
                    <w:left w:val="none" w:sz="0" w:space="0" w:color="auto"/>
                    <w:bottom w:val="single" w:sz="2" w:space="0" w:color="E3E3E3"/>
                    <w:right w:val="none" w:sz="0" w:space="0" w:color="auto"/>
                  </w:divBdr>
                </w:div>
                <w:div w:id="438764314">
                  <w:marLeft w:val="0"/>
                  <w:marRight w:val="0"/>
                  <w:marTop w:val="0"/>
                  <w:marBottom w:val="0"/>
                  <w:divBdr>
                    <w:top w:val="single" w:sz="2" w:space="0" w:color="E3E3E3"/>
                    <w:left w:val="none" w:sz="0" w:space="0" w:color="auto"/>
                    <w:bottom w:val="single" w:sz="2" w:space="0" w:color="E3E3E3"/>
                    <w:right w:val="none" w:sz="0" w:space="0" w:color="auto"/>
                  </w:divBdr>
                </w:div>
                <w:div w:id="293214902">
                  <w:marLeft w:val="0"/>
                  <w:marRight w:val="0"/>
                  <w:marTop w:val="0"/>
                  <w:marBottom w:val="0"/>
                  <w:divBdr>
                    <w:top w:val="single" w:sz="2" w:space="0" w:color="E3E3E3"/>
                    <w:left w:val="none" w:sz="0" w:space="0" w:color="auto"/>
                    <w:bottom w:val="single" w:sz="2" w:space="0" w:color="E3E3E3"/>
                    <w:right w:val="none" w:sz="0" w:space="0" w:color="auto"/>
                  </w:divBdr>
                </w:div>
                <w:div w:id="125463200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90875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27592867">
      <w:bodyDiv w:val="1"/>
      <w:marLeft w:val="0"/>
      <w:marRight w:val="0"/>
      <w:marTop w:val="0"/>
      <w:marBottom w:val="0"/>
      <w:divBdr>
        <w:top w:val="none" w:sz="0" w:space="0" w:color="auto"/>
        <w:left w:val="none" w:sz="0" w:space="0" w:color="auto"/>
        <w:bottom w:val="none" w:sz="0" w:space="0" w:color="auto"/>
        <w:right w:val="none" w:sz="0" w:space="0" w:color="auto"/>
      </w:divBdr>
    </w:div>
    <w:div w:id="828401021">
      <w:bodyDiv w:val="1"/>
      <w:marLeft w:val="0"/>
      <w:marRight w:val="0"/>
      <w:marTop w:val="0"/>
      <w:marBottom w:val="0"/>
      <w:divBdr>
        <w:top w:val="none" w:sz="0" w:space="0" w:color="auto"/>
        <w:left w:val="none" w:sz="0" w:space="0" w:color="auto"/>
        <w:bottom w:val="none" w:sz="0" w:space="0" w:color="auto"/>
        <w:right w:val="none" w:sz="0" w:space="0" w:color="auto"/>
      </w:divBdr>
    </w:div>
    <w:div w:id="841047538">
      <w:bodyDiv w:val="1"/>
      <w:marLeft w:val="0"/>
      <w:marRight w:val="0"/>
      <w:marTop w:val="0"/>
      <w:marBottom w:val="0"/>
      <w:divBdr>
        <w:top w:val="none" w:sz="0" w:space="0" w:color="auto"/>
        <w:left w:val="none" w:sz="0" w:space="0" w:color="auto"/>
        <w:bottom w:val="none" w:sz="0" w:space="0" w:color="auto"/>
        <w:right w:val="none" w:sz="0" w:space="0" w:color="auto"/>
      </w:divBdr>
      <w:divsChild>
        <w:div w:id="938872879">
          <w:marLeft w:val="0"/>
          <w:marRight w:val="0"/>
          <w:marTop w:val="0"/>
          <w:marBottom w:val="0"/>
          <w:divBdr>
            <w:top w:val="single" w:sz="4" w:space="0" w:color="E1E3EA"/>
            <w:left w:val="single" w:sz="4" w:space="0" w:color="E1E3EA"/>
            <w:bottom w:val="single" w:sz="4" w:space="0" w:color="E1E3EA"/>
            <w:right w:val="single" w:sz="4" w:space="0" w:color="E1E3EA"/>
          </w:divBdr>
          <w:divsChild>
            <w:div w:id="1708411093">
              <w:marLeft w:val="0"/>
              <w:marRight w:val="0"/>
              <w:marTop w:val="0"/>
              <w:marBottom w:val="0"/>
              <w:divBdr>
                <w:top w:val="single" w:sz="2" w:space="0" w:color="E3E3E3"/>
                <w:left w:val="single" w:sz="2" w:space="0" w:color="E3E3E3"/>
                <w:bottom w:val="single" w:sz="2" w:space="0" w:color="E3E3E3"/>
                <w:right w:val="single" w:sz="2" w:space="0" w:color="E3E3E3"/>
              </w:divBdr>
              <w:divsChild>
                <w:div w:id="183330287">
                  <w:marLeft w:val="0"/>
                  <w:marRight w:val="0"/>
                  <w:marTop w:val="0"/>
                  <w:marBottom w:val="0"/>
                  <w:divBdr>
                    <w:top w:val="single" w:sz="2" w:space="0" w:color="E3E3E3"/>
                    <w:left w:val="none" w:sz="0" w:space="0" w:color="auto"/>
                    <w:bottom w:val="single" w:sz="2" w:space="0" w:color="E3E3E3"/>
                    <w:right w:val="none" w:sz="0" w:space="0" w:color="auto"/>
                  </w:divBdr>
                </w:div>
                <w:div w:id="504052158">
                  <w:marLeft w:val="0"/>
                  <w:marRight w:val="0"/>
                  <w:marTop w:val="0"/>
                  <w:marBottom w:val="0"/>
                  <w:divBdr>
                    <w:top w:val="single" w:sz="2" w:space="0" w:color="E3E3E3"/>
                    <w:left w:val="none" w:sz="0" w:space="0" w:color="auto"/>
                    <w:bottom w:val="single" w:sz="2" w:space="0" w:color="E3E3E3"/>
                    <w:right w:val="none" w:sz="0" w:space="0" w:color="auto"/>
                  </w:divBdr>
                </w:div>
                <w:div w:id="1514958338">
                  <w:marLeft w:val="0"/>
                  <w:marRight w:val="0"/>
                  <w:marTop w:val="0"/>
                  <w:marBottom w:val="0"/>
                  <w:divBdr>
                    <w:top w:val="single" w:sz="2" w:space="0" w:color="E3E3E3"/>
                    <w:left w:val="none" w:sz="0" w:space="0" w:color="auto"/>
                    <w:bottom w:val="single" w:sz="2" w:space="0" w:color="E3E3E3"/>
                    <w:right w:val="none" w:sz="0" w:space="0" w:color="auto"/>
                  </w:divBdr>
                </w:div>
                <w:div w:id="1856069750">
                  <w:marLeft w:val="0"/>
                  <w:marRight w:val="0"/>
                  <w:marTop w:val="0"/>
                  <w:marBottom w:val="0"/>
                  <w:divBdr>
                    <w:top w:val="single" w:sz="2" w:space="0" w:color="E3E3E3"/>
                    <w:left w:val="none" w:sz="0" w:space="0" w:color="auto"/>
                    <w:bottom w:val="single" w:sz="2" w:space="0" w:color="E3E3E3"/>
                    <w:right w:val="none" w:sz="0" w:space="0" w:color="auto"/>
                  </w:divBdr>
                </w:div>
                <w:div w:id="579875121">
                  <w:marLeft w:val="0"/>
                  <w:marRight w:val="0"/>
                  <w:marTop w:val="0"/>
                  <w:marBottom w:val="0"/>
                  <w:divBdr>
                    <w:top w:val="single" w:sz="2" w:space="0" w:color="E3E3E3"/>
                    <w:left w:val="none" w:sz="0" w:space="0" w:color="auto"/>
                    <w:bottom w:val="single" w:sz="2" w:space="0" w:color="E3E3E3"/>
                    <w:right w:val="none" w:sz="0" w:space="0" w:color="auto"/>
                  </w:divBdr>
                </w:div>
                <w:div w:id="1148550951">
                  <w:marLeft w:val="0"/>
                  <w:marRight w:val="0"/>
                  <w:marTop w:val="0"/>
                  <w:marBottom w:val="0"/>
                  <w:divBdr>
                    <w:top w:val="single" w:sz="2" w:space="0" w:color="E3E3E3"/>
                    <w:left w:val="none" w:sz="0" w:space="0" w:color="auto"/>
                    <w:bottom w:val="single" w:sz="2" w:space="0" w:color="E3E3E3"/>
                    <w:right w:val="none" w:sz="0" w:space="0" w:color="auto"/>
                  </w:divBdr>
                </w:div>
                <w:div w:id="940844078">
                  <w:marLeft w:val="0"/>
                  <w:marRight w:val="0"/>
                  <w:marTop w:val="0"/>
                  <w:marBottom w:val="0"/>
                  <w:divBdr>
                    <w:top w:val="single" w:sz="2" w:space="0" w:color="E3E3E3"/>
                    <w:left w:val="none" w:sz="0" w:space="0" w:color="auto"/>
                    <w:bottom w:val="single" w:sz="2" w:space="0" w:color="E3E3E3"/>
                    <w:right w:val="none" w:sz="0" w:space="0" w:color="auto"/>
                  </w:divBdr>
                </w:div>
                <w:div w:id="455300820">
                  <w:marLeft w:val="0"/>
                  <w:marRight w:val="0"/>
                  <w:marTop w:val="0"/>
                  <w:marBottom w:val="0"/>
                  <w:divBdr>
                    <w:top w:val="single" w:sz="2" w:space="0" w:color="E3E3E3"/>
                    <w:left w:val="none" w:sz="0" w:space="0" w:color="auto"/>
                    <w:bottom w:val="single" w:sz="2" w:space="0" w:color="E3E3E3"/>
                    <w:right w:val="none" w:sz="0" w:space="0" w:color="auto"/>
                  </w:divBdr>
                </w:div>
                <w:div w:id="334698425">
                  <w:marLeft w:val="0"/>
                  <w:marRight w:val="0"/>
                  <w:marTop w:val="0"/>
                  <w:marBottom w:val="0"/>
                  <w:divBdr>
                    <w:top w:val="single" w:sz="2" w:space="0" w:color="E3E3E3"/>
                    <w:left w:val="none" w:sz="0" w:space="0" w:color="auto"/>
                    <w:bottom w:val="single" w:sz="2" w:space="0" w:color="E3E3E3"/>
                    <w:right w:val="none" w:sz="0" w:space="0" w:color="auto"/>
                  </w:divBdr>
                </w:div>
                <w:div w:id="544027909">
                  <w:marLeft w:val="0"/>
                  <w:marRight w:val="0"/>
                  <w:marTop w:val="0"/>
                  <w:marBottom w:val="0"/>
                  <w:divBdr>
                    <w:top w:val="single" w:sz="2" w:space="0" w:color="E3E3E3"/>
                    <w:left w:val="none" w:sz="0" w:space="0" w:color="auto"/>
                    <w:bottom w:val="single" w:sz="2" w:space="0" w:color="E3E3E3"/>
                    <w:right w:val="none" w:sz="0" w:space="0" w:color="auto"/>
                  </w:divBdr>
                </w:div>
                <w:div w:id="439029713">
                  <w:marLeft w:val="0"/>
                  <w:marRight w:val="0"/>
                  <w:marTop w:val="0"/>
                  <w:marBottom w:val="0"/>
                  <w:divBdr>
                    <w:top w:val="single" w:sz="2" w:space="0" w:color="E3E3E3"/>
                    <w:left w:val="none" w:sz="0" w:space="0" w:color="auto"/>
                    <w:bottom w:val="single" w:sz="2" w:space="0" w:color="E3E3E3"/>
                    <w:right w:val="none" w:sz="0" w:space="0" w:color="auto"/>
                  </w:divBdr>
                </w:div>
                <w:div w:id="1465075492">
                  <w:marLeft w:val="0"/>
                  <w:marRight w:val="0"/>
                  <w:marTop w:val="0"/>
                  <w:marBottom w:val="0"/>
                  <w:divBdr>
                    <w:top w:val="single" w:sz="2" w:space="0" w:color="E3E3E3"/>
                    <w:left w:val="none" w:sz="0" w:space="0" w:color="auto"/>
                    <w:bottom w:val="single" w:sz="2" w:space="0" w:color="E3E3E3"/>
                    <w:right w:val="none" w:sz="0" w:space="0" w:color="auto"/>
                  </w:divBdr>
                </w:div>
                <w:div w:id="1315524268">
                  <w:marLeft w:val="0"/>
                  <w:marRight w:val="0"/>
                  <w:marTop w:val="0"/>
                  <w:marBottom w:val="0"/>
                  <w:divBdr>
                    <w:top w:val="single" w:sz="2" w:space="0" w:color="E3E3E3"/>
                    <w:left w:val="none" w:sz="0" w:space="0" w:color="auto"/>
                    <w:bottom w:val="single" w:sz="2" w:space="0" w:color="E3E3E3"/>
                    <w:right w:val="none" w:sz="0" w:space="0" w:color="auto"/>
                  </w:divBdr>
                </w:div>
                <w:div w:id="864559291">
                  <w:marLeft w:val="0"/>
                  <w:marRight w:val="0"/>
                  <w:marTop w:val="0"/>
                  <w:marBottom w:val="0"/>
                  <w:divBdr>
                    <w:top w:val="single" w:sz="2" w:space="0" w:color="E3E3E3"/>
                    <w:left w:val="none" w:sz="0" w:space="0" w:color="auto"/>
                    <w:bottom w:val="single" w:sz="2" w:space="0" w:color="E3E3E3"/>
                    <w:right w:val="none" w:sz="0" w:space="0" w:color="auto"/>
                  </w:divBdr>
                </w:div>
                <w:div w:id="971862953">
                  <w:marLeft w:val="0"/>
                  <w:marRight w:val="0"/>
                  <w:marTop w:val="0"/>
                  <w:marBottom w:val="0"/>
                  <w:divBdr>
                    <w:top w:val="single" w:sz="2" w:space="0" w:color="E3E3E3"/>
                    <w:left w:val="none" w:sz="0" w:space="0" w:color="auto"/>
                    <w:bottom w:val="single" w:sz="2" w:space="0" w:color="E3E3E3"/>
                    <w:right w:val="none" w:sz="0" w:space="0" w:color="auto"/>
                  </w:divBdr>
                </w:div>
                <w:div w:id="1021277574">
                  <w:marLeft w:val="0"/>
                  <w:marRight w:val="0"/>
                  <w:marTop w:val="0"/>
                  <w:marBottom w:val="0"/>
                  <w:divBdr>
                    <w:top w:val="single" w:sz="2" w:space="0" w:color="E3E3E3"/>
                    <w:left w:val="none" w:sz="0" w:space="0" w:color="auto"/>
                    <w:bottom w:val="single" w:sz="2" w:space="0" w:color="E3E3E3"/>
                    <w:right w:val="none" w:sz="0" w:space="0" w:color="auto"/>
                  </w:divBdr>
                </w:div>
                <w:div w:id="1316488983">
                  <w:marLeft w:val="0"/>
                  <w:marRight w:val="0"/>
                  <w:marTop w:val="0"/>
                  <w:marBottom w:val="0"/>
                  <w:divBdr>
                    <w:top w:val="single" w:sz="2" w:space="0" w:color="E3E3E3"/>
                    <w:left w:val="none" w:sz="0" w:space="0" w:color="auto"/>
                    <w:bottom w:val="single" w:sz="2" w:space="0" w:color="E3E3E3"/>
                    <w:right w:val="none" w:sz="0" w:space="0" w:color="auto"/>
                  </w:divBdr>
                </w:div>
                <w:div w:id="43922888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1103649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45748561">
      <w:bodyDiv w:val="1"/>
      <w:marLeft w:val="0"/>
      <w:marRight w:val="0"/>
      <w:marTop w:val="0"/>
      <w:marBottom w:val="0"/>
      <w:divBdr>
        <w:top w:val="none" w:sz="0" w:space="0" w:color="auto"/>
        <w:left w:val="none" w:sz="0" w:space="0" w:color="auto"/>
        <w:bottom w:val="none" w:sz="0" w:space="0" w:color="auto"/>
        <w:right w:val="none" w:sz="0" w:space="0" w:color="auto"/>
      </w:divBdr>
    </w:div>
    <w:div w:id="857937172">
      <w:bodyDiv w:val="1"/>
      <w:marLeft w:val="0"/>
      <w:marRight w:val="0"/>
      <w:marTop w:val="0"/>
      <w:marBottom w:val="0"/>
      <w:divBdr>
        <w:top w:val="none" w:sz="0" w:space="0" w:color="auto"/>
        <w:left w:val="none" w:sz="0" w:space="0" w:color="auto"/>
        <w:bottom w:val="none" w:sz="0" w:space="0" w:color="auto"/>
        <w:right w:val="none" w:sz="0" w:space="0" w:color="auto"/>
      </w:divBdr>
    </w:div>
    <w:div w:id="859701384">
      <w:bodyDiv w:val="1"/>
      <w:marLeft w:val="0"/>
      <w:marRight w:val="0"/>
      <w:marTop w:val="0"/>
      <w:marBottom w:val="0"/>
      <w:divBdr>
        <w:top w:val="none" w:sz="0" w:space="0" w:color="auto"/>
        <w:left w:val="none" w:sz="0" w:space="0" w:color="auto"/>
        <w:bottom w:val="none" w:sz="0" w:space="0" w:color="auto"/>
        <w:right w:val="none" w:sz="0" w:space="0" w:color="auto"/>
      </w:divBdr>
      <w:divsChild>
        <w:div w:id="799809553">
          <w:marLeft w:val="0"/>
          <w:marRight w:val="0"/>
          <w:marTop w:val="0"/>
          <w:marBottom w:val="0"/>
          <w:divBdr>
            <w:top w:val="none" w:sz="0" w:space="0" w:color="auto"/>
            <w:left w:val="none" w:sz="0" w:space="0" w:color="auto"/>
            <w:bottom w:val="none" w:sz="0" w:space="0" w:color="auto"/>
            <w:right w:val="none" w:sz="0" w:space="0" w:color="auto"/>
          </w:divBdr>
          <w:divsChild>
            <w:div w:id="17015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8914">
      <w:bodyDiv w:val="1"/>
      <w:marLeft w:val="0"/>
      <w:marRight w:val="0"/>
      <w:marTop w:val="0"/>
      <w:marBottom w:val="0"/>
      <w:divBdr>
        <w:top w:val="none" w:sz="0" w:space="0" w:color="auto"/>
        <w:left w:val="none" w:sz="0" w:space="0" w:color="auto"/>
        <w:bottom w:val="none" w:sz="0" w:space="0" w:color="auto"/>
        <w:right w:val="none" w:sz="0" w:space="0" w:color="auto"/>
      </w:divBdr>
    </w:div>
    <w:div w:id="876622536">
      <w:bodyDiv w:val="1"/>
      <w:marLeft w:val="0"/>
      <w:marRight w:val="0"/>
      <w:marTop w:val="0"/>
      <w:marBottom w:val="0"/>
      <w:divBdr>
        <w:top w:val="none" w:sz="0" w:space="0" w:color="auto"/>
        <w:left w:val="none" w:sz="0" w:space="0" w:color="auto"/>
        <w:bottom w:val="none" w:sz="0" w:space="0" w:color="auto"/>
        <w:right w:val="none" w:sz="0" w:space="0" w:color="auto"/>
      </w:divBdr>
    </w:div>
    <w:div w:id="879244188">
      <w:bodyDiv w:val="1"/>
      <w:marLeft w:val="0"/>
      <w:marRight w:val="0"/>
      <w:marTop w:val="0"/>
      <w:marBottom w:val="0"/>
      <w:divBdr>
        <w:top w:val="none" w:sz="0" w:space="0" w:color="auto"/>
        <w:left w:val="none" w:sz="0" w:space="0" w:color="auto"/>
        <w:bottom w:val="none" w:sz="0" w:space="0" w:color="auto"/>
        <w:right w:val="none" w:sz="0" w:space="0" w:color="auto"/>
      </w:divBdr>
    </w:div>
    <w:div w:id="889418333">
      <w:bodyDiv w:val="1"/>
      <w:marLeft w:val="0"/>
      <w:marRight w:val="0"/>
      <w:marTop w:val="0"/>
      <w:marBottom w:val="0"/>
      <w:divBdr>
        <w:top w:val="none" w:sz="0" w:space="0" w:color="auto"/>
        <w:left w:val="none" w:sz="0" w:space="0" w:color="auto"/>
        <w:bottom w:val="none" w:sz="0" w:space="0" w:color="auto"/>
        <w:right w:val="none" w:sz="0" w:space="0" w:color="auto"/>
      </w:divBdr>
    </w:div>
    <w:div w:id="894851453">
      <w:bodyDiv w:val="1"/>
      <w:marLeft w:val="0"/>
      <w:marRight w:val="0"/>
      <w:marTop w:val="0"/>
      <w:marBottom w:val="0"/>
      <w:divBdr>
        <w:top w:val="none" w:sz="0" w:space="0" w:color="auto"/>
        <w:left w:val="none" w:sz="0" w:space="0" w:color="auto"/>
        <w:bottom w:val="none" w:sz="0" w:space="0" w:color="auto"/>
        <w:right w:val="none" w:sz="0" w:space="0" w:color="auto"/>
      </w:divBdr>
    </w:div>
    <w:div w:id="907349697">
      <w:bodyDiv w:val="1"/>
      <w:marLeft w:val="0"/>
      <w:marRight w:val="0"/>
      <w:marTop w:val="0"/>
      <w:marBottom w:val="0"/>
      <w:divBdr>
        <w:top w:val="none" w:sz="0" w:space="0" w:color="auto"/>
        <w:left w:val="none" w:sz="0" w:space="0" w:color="auto"/>
        <w:bottom w:val="none" w:sz="0" w:space="0" w:color="auto"/>
        <w:right w:val="none" w:sz="0" w:space="0" w:color="auto"/>
      </w:divBdr>
    </w:div>
    <w:div w:id="933168690">
      <w:bodyDiv w:val="1"/>
      <w:marLeft w:val="0"/>
      <w:marRight w:val="0"/>
      <w:marTop w:val="0"/>
      <w:marBottom w:val="0"/>
      <w:divBdr>
        <w:top w:val="none" w:sz="0" w:space="0" w:color="auto"/>
        <w:left w:val="none" w:sz="0" w:space="0" w:color="auto"/>
        <w:bottom w:val="none" w:sz="0" w:space="0" w:color="auto"/>
        <w:right w:val="none" w:sz="0" w:space="0" w:color="auto"/>
      </w:divBdr>
    </w:div>
    <w:div w:id="940262628">
      <w:bodyDiv w:val="1"/>
      <w:marLeft w:val="0"/>
      <w:marRight w:val="0"/>
      <w:marTop w:val="0"/>
      <w:marBottom w:val="0"/>
      <w:divBdr>
        <w:top w:val="none" w:sz="0" w:space="0" w:color="auto"/>
        <w:left w:val="none" w:sz="0" w:space="0" w:color="auto"/>
        <w:bottom w:val="none" w:sz="0" w:space="0" w:color="auto"/>
        <w:right w:val="none" w:sz="0" w:space="0" w:color="auto"/>
      </w:divBdr>
    </w:div>
    <w:div w:id="954365585">
      <w:bodyDiv w:val="1"/>
      <w:marLeft w:val="0"/>
      <w:marRight w:val="0"/>
      <w:marTop w:val="0"/>
      <w:marBottom w:val="0"/>
      <w:divBdr>
        <w:top w:val="none" w:sz="0" w:space="0" w:color="auto"/>
        <w:left w:val="none" w:sz="0" w:space="0" w:color="auto"/>
        <w:bottom w:val="none" w:sz="0" w:space="0" w:color="auto"/>
        <w:right w:val="none" w:sz="0" w:space="0" w:color="auto"/>
      </w:divBdr>
    </w:div>
    <w:div w:id="954605358">
      <w:bodyDiv w:val="1"/>
      <w:marLeft w:val="0"/>
      <w:marRight w:val="0"/>
      <w:marTop w:val="0"/>
      <w:marBottom w:val="0"/>
      <w:divBdr>
        <w:top w:val="none" w:sz="0" w:space="0" w:color="auto"/>
        <w:left w:val="none" w:sz="0" w:space="0" w:color="auto"/>
        <w:bottom w:val="none" w:sz="0" w:space="0" w:color="auto"/>
        <w:right w:val="none" w:sz="0" w:space="0" w:color="auto"/>
      </w:divBdr>
    </w:div>
    <w:div w:id="991058992">
      <w:bodyDiv w:val="1"/>
      <w:marLeft w:val="0"/>
      <w:marRight w:val="0"/>
      <w:marTop w:val="0"/>
      <w:marBottom w:val="0"/>
      <w:divBdr>
        <w:top w:val="none" w:sz="0" w:space="0" w:color="auto"/>
        <w:left w:val="none" w:sz="0" w:space="0" w:color="auto"/>
        <w:bottom w:val="none" w:sz="0" w:space="0" w:color="auto"/>
        <w:right w:val="none" w:sz="0" w:space="0" w:color="auto"/>
      </w:divBdr>
      <w:divsChild>
        <w:div w:id="1429540970">
          <w:marLeft w:val="0"/>
          <w:marRight w:val="0"/>
          <w:marTop w:val="0"/>
          <w:marBottom w:val="0"/>
          <w:divBdr>
            <w:top w:val="single" w:sz="4" w:space="0" w:color="E1E3EA"/>
            <w:left w:val="single" w:sz="4" w:space="0" w:color="E1E3EA"/>
            <w:bottom w:val="single" w:sz="4" w:space="0" w:color="E1E3EA"/>
            <w:right w:val="single" w:sz="4" w:space="0" w:color="E1E3EA"/>
          </w:divBdr>
          <w:divsChild>
            <w:div w:id="719981507">
              <w:marLeft w:val="0"/>
              <w:marRight w:val="0"/>
              <w:marTop w:val="0"/>
              <w:marBottom w:val="0"/>
              <w:divBdr>
                <w:top w:val="single" w:sz="2" w:space="0" w:color="E3E3E3"/>
                <w:left w:val="single" w:sz="2" w:space="0" w:color="E3E3E3"/>
                <w:bottom w:val="single" w:sz="2" w:space="0" w:color="E3E3E3"/>
                <w:right w:val="single" w:sz="2" w:space="0" w:color="E3E3E3"/>
              </w:divBdr>
              <w:divsChild>
                <w:div w:id="1272318535">
                  <w:marLeft w:val="0"/>
                  <w:marRight w:val="0"/>
                  <w:marTop w:val="0"/>
                  <w:marBottom w:val="0"/>
                  <w:divBdr>
                    <w:top w:val="single" w:sz="2" w:space="0" w:color="E3E3E3"/>
                    <w:left w:val="none" w:sz="0" w:space="0" w:color="auto"/>
                    <w:bottom w:val="single" w:sz="2" w:space="0" w:color="E3E3E3"/>
                    <w:right w:val="none" w:sz="0" w:space="0" w:color="auto"/>
                  </w:divBdr>
                </w:div>
                <w:div w:id="1180124541">
                  <w:marLeft w:val="0"/>
                  <w:marRight w:val="0"/>
                  <w:marTop w:val="0"/>
                  <w:marBottom w:val="0"/>
                  <w:divBdr>
                    <w:top w:val="single" w:sz="2" w:space="0" w:color="E3E3E3"/>
                    <w:left w:val="none" w:sz="0" w:space="0" w:color="auto"/>
                    <w:bottom w:val="single" w:sz="2" w:space="0" w:color="E3E3E3"/>
                    <w:right w:val="none" w:sz="0" w:space="0" w:color="auto"/>
                  </w:divBdr>
                </w:div>
                <w:div w:id="1625770522">
                  <w:marLeft w:val="0"/>
                  <w:marRight w:val="0"/>
                  <w:marTop w:val="0"/>
                  <w:marBottom w:val="0"/>
                  <w:divBdr>
                    <w:top w:val="single" w:sz="2" w:space="0" w:color="E3E3E3"/>
                    <w:left w:val="none" w:sz="0" w:space="0" w:color="auto"/>
                    <w:bottom w:val="single" w:sz="2" w:space="0" w:color="E3E3E3"/>
                    <w:right w:val="none" w:sz="0" w:space="0" w:color="auto"/>
                  </w:divBdr>
                </w:div>
                <w:div w:id="1474519471">
                  <w:marLeft w:val="0"/>
                  <w:marRight w:val="0"/>
                  <w:marTop w:val="0"/>
                  <w:marBottom w:val="0"/>
                  <w:divBdr>
                    <w:top w:val="single" w:sz="2" w:space="0" w:color="E3E3E3"/>
                    <w:left w:val="none" w:sz="0" w:space="0" w:color="auto"/>
                    <w:bottom w:val="single" w:sz="2" w:space="0" w:color="E3E3E3"/>
                    <w:right w:val="none" w:sz="0" w:space="0" w:color="auto"/>
                  </w:divBdr>
                </w:div>
                <w:div w:id="153421296">
                  <w:marLeft w:val="0"/>
                  <w:marRight w:val="0"/>
                  <w:marTop w:val="0"/>
                  <w:marBottom w:val="0"/>
                  <w:divBdr>
                    <w:top w:val="single" w:sz="2" w:space="0" w:color="E3E3E3"/>
                    <w:left w:val="none" w:sz="0" w:space="0" w:color="auto"/>
                    <w:bottom w:val="single" w:sz="2" w:space="0" w:color="E3E3E3"/>
                    <w:right w:val="none" w:sz="0" w:space="0" w:color="auto"/>
                  </w:divBdr>
                </w:div>
                <w:div w:id="1300578254">
                  <w:marLeft w:val="0"/>
                  <w:marRight w:val="0"/>
                  <w:marTop w:val="0"/>
                  <w:marBottom w:val="0"/>
                  <w:divBdr>
                    <w:top w:val="single" w:sz="2" w:space="0" w:color="E3E3E3"/>
                    <w:left w:val="none" w:sz="0" w:space="0" w:color="auto"/>
                    <w:bottom w:val="single" w:sz="2" w:space="0" w:color="E3E3E3"/>
                    <w:right w:val="none" w:sz="0" w:space="0" w:color="auto"/>
                  </w:divBdr>
                </w:div>
                <w:div w:id="1563323163">
                  <w:marLeft w:val="0"/>
                  <w:marRight w:val="0"/>
                  <w:marTop w:val="0"/>
                  <w:marBottom w:val="0"/>
                  <w:divBdr>
                    <w:top w:val="single" w:sz="2" w:space="0" w:color="E3E3E3"/>
                    <w:left w:val="none" w:sz="0" w:space="0" w:color="auto"/>
                    <w:bottom w:val="single" w:sz="2" w:space="0" w:color="E3E3E3"/>
                    <w:right w:val="none" w:sz="0" w:space="0" w:color="auto"/>
                  </w:divBdr>
                </w:div>
                <w:div w:id="93862386">
                  <w:marLeft w:val="0"/>
                  <w:marRight w:val="0"/>
                  <w:marTop w:val="0"/>
                  <w:marBottom w:val="0"/>
                  <w:divBdr>
                    <w:top w:val="single" w:sz="2" w:space="0" w:color="E3E3E3"/>
                    <w:left w:val="none" w:sz="0" w:space="0" w:color="auto"/>
                    <w:bottom w:val="single" w:sz="2" w:space="0" w:color="E3E3E3"/>
                    <w:right w:val="none" w:sz="0" w:space="0" w:color="auto"/>
                  </w:divBdr>
                </w:div>
                <w:div w:id="209995653">
                  <w:marLeft w:val="0"/>
                  <w:marRight w:val="0"/>
                  <w:marTop w:val="0"/>
                  <w:marBottom w:val="0"/>
                  <w:divBdr>
                    <w:top w:val="single" w:sz="2" w:space="0" w:color="E3E3E3"/>
                    <w:left w:val="none" w:sz="0" w:space="0" w:color="auto"/>
                    <w:bottom w:val="single" w:sz="2" w:space="0" w:color="E3E3E3"/>
                    <w:right w:val="none" w:sz="0" w:space="0" w:color="auto"/>
                  </w:divBdr>
                </w:div>
                <w:div w:id="1626348925">
                  <w:marLeft w:val="0"/>
                  <w:marRight w:val="0"/>
                  <w:marTop w:val="0"/>
                  <w:marBottom w:val="0"/>
                  <w:divBdr>
                    <w:top w:val="single" w:sz="2" w:space="0" w:color="E3E3E3"/>
                    <w:left w:val="none" w:sz="0" w:space="0" w:color="auto"/>
                    <w:bottom w:val="single" w:sz="2" w:space="0" w:color="E3E3E3"/>
                    <w:right w:val="none" w:sz="0" w:space="0" w:color="auto"/>
                  </w:divBdr>
                </w:div>
                <w:div w:id="1465810024">
                  <w:marLeft w:val="0"/>
                  <w:marRight w:val="0"/>
                  <w:marTop w:val="0"/>
                  <w:marBottom w:val="0"/>
                  <w:divBdr>
                    <w:top w:val="single" w:sz="2" w:space="0" w:color="E3E3E3"/>
                    <w:left w:val="none" w:sz="0" w:space="0" w:color="auto"/>
                    <w:bottom w:val="single" w:sz="2" w:space="0" w:color="E3E3E3"/>
                    <w:right w:val="none" w:sz="0" w:space="0" w:color="auto"/>
                  </w:divBdr>
                </w:div>
                <w:div w:id="155550280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00816335">
      <w:bodyDiv w:val="1"/>
      <w:marLeft w:val="0"/>
      <w:marRight w:val="0"/>
      <w:marTop w:val="0"/>
      <w:marBottom w:val="0"/>
      <w:divBdr>
        <w:top w:val="none" w:sz="0" w:space="0" w:color="auto"/>
        <w:left w:val="none" w:sz="0" w:space="0" w:color="auto"/>
        <w:bottom w:val="none" w:sz="0" w:space="0" w:color="auto"/>
        <w:right w:val="none" w:sz="0" w:space="0" w:color="auto"/>
      </w:divBdr>
      <w:divsChild>
        <w:div w:id="380515117">
          <w:marLeft w:val="0"/>
          <w:marRight w:val="0"/>
          <w:marTop w:val="0"/>
          <w:marBottom w:val="0"/>
          <w:divBdr>
            <w:top w:val="single" w:sz="2" w:space="0" w:color="E3E3E3"/>
            <w:left w:val="single" w:sz="2" w:space="0" w:color="E3E3E3"/>
            <w:bottom w:val="single" w:sz="2" w:space="0" w:color="E3E3E3"/>
            <w:right w:val="single" w:sz="2" w:space="0" w:color="E3E3E3"/>
          </w:divBdr>
        </w:div>
        <w:div w:id="1536040817">
          <w:marLeft w:val="0"/>
          <w:marRight w:val="0"/>
          <w:marTop w:val="0"/>
          <w:marBottom w:val="0"/>
          <w:divBdr>
            <w:top w:val="single" w:sz="2" w:space="0" w:color="E3E3E3"/>
            <w:left w:val="single" w:sz="2" w:space="0" w:color="E3E3E3"/>
            <w:bottom w:val="single" w:sz="2" w:space="0" w:color="E3E3E3"/>
            <w:right w:val="single" w:sz="2" w:space="0" w:color="E3E3E3"/>
          </w:divBdr>
        </w:div>
        <w:div w:id="834225573">
          <w:marLeft w:val="0"/>
          <w:marRight w:val="0"/>
          <w:marTop w:val="0"/>
          <w:marBottom w:val="0"/>
          <w:divBdr>
            <w:top w:val="single" w:sz="2" w:space="0" w:color="E3E3E3"/>
            <w:left w:val="single" w:sz="2" w:space="0" w:color="E3E3E3"/>
            <w:bottom w:val="single" w:sz="2" w:space="0" w:color="E3E3E3"/>
            <w:right w:val="single" w:sz="2" w:space="0" w:color="E3E3E3"/>
          </w:divBdr>
        </w:div>
        <w:div w:id="810446481">
          <w:marLeft w:val="0"/>
          <w:marRight w:val="0"/>
          <w:marTop w:val="0"/>
          <w:marBottom w:val="0"/>
          <w:divBdr>
            <w:top w:val="single" w:sz="2" w:space="0" w:color="E3E3E3"/>
            <w:left w:val="single" w:sz="2" w:space="0" w:color="E3E3E3"/>
            <w:bottom w:val="single" w:sz="2" w:space="0" w:color="E3E3E3"/>
            <w:right w:val="single" w:sz="2" w:space="0" w:color="E3E3E3"/>
          </w:divBdr>
        </w:div>
        <w:div w:id="1275290388">
          <w:marLeft w:val="0"/>
          <w:marRight w:val="0"/>
          <w:marTop w:val="0"/>
          <w:marBottom w:val="0"/>
          <w:divBdr>
            <w:top w:val="single" w:sz="2" w:space="0" w:color="E3E3E3"/>
            <w:left w:val="single" w:sz="2" w:space="0" w:color="E3E3E3"/>
            <w:bottom w:val="single" w:sz="2" w:space="0" w:color="E3E3E3"/>
            <w:right w:val="single" w:sz="2" w:space="0" w:color="E3E3E3"/>
          </w:divBdr>
        </w:div>
        <w:div w:id="325135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1206109">
      <w:bodyDiv w:val="1"/>
      <w:marLeft w:val="0"/>
      <w:marRight w:val="0"/>
      <w:marTop w:val="0"/>
      <w:marBottom w:val="0"/>
      <w:divBdr>
        <w:top w:val="none" w:sz="0" w:space="0" w:color="auto"/>
        <w:left w:val="none" w:sz="0" w:space="0" w:color="auto"/>
        <w:bottom w:val="none" w:sz="0" w:space="0" w:color="auto"/>
        <w:right w:val="none" w:sz="0" w:space="0" w:color="auto"/>
      </w:divBdr>
      <w:divsChild>
        <w:div w:id="450053703">
          <w:marLeft w:val="0"/>
          <w:marRight w:val="0"/>
          <w:marTop w:val="0"/>
          <w:marBottom w:val="0"/>
          <w:divBdr>
            <w:top w:val="none" w:sz="0" w:space="0" w:color="auto"/>
            <w:left w:val="none" w:sz="0" w:space="0" w:color="auto"/>
            <w:bottom w:val="none" w:sz="0" w:space="0" w:color="auto"/>
            <w:right w:val="none" w:sz="0" w:space="0" w:color="auto"/>
          </w:divBdr>
          <w:divsChild>
            <w:div w:id="8603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78072">
      <w:bodyDiv w:val="1"/>
      <w:marLeft w:val="0"/>
      <w:marRight w:val="0"/>
      <w:marTop w:val="0"/>
      <w:marBottom w:val="0"/>
      <w:divBdr>
        <w:top w:val="none" w:sz="0" w:space="0" w:color="auto"/>
        <w:left w:val="none" w:sz="0" w:space="0" w:color="auto"/>
        <w:bottom w:val="none" w:sz="0" w:space="0" w:color="auto"/>
        <w:right w:val="none" w:sz="0" w:space="0" w:color="auto"/>
      </w:divBdr>
    </w:div>
    <w:div w:id="1043018705">
      <w:bodyDiv w:val="1"/>
      <w:marLeft w:val="0"/>
      <w:marRight w:val="0"/>
      <w:marTop w:val="0"/>
      <w:marBottom w:val="0"/>
      <w:divBdr>
        <w:top w:val="none" w:sz="0" w:space="0" w:color="auto"/>
        <w:left w:val="none" w:sz="0" w:space="0" w:color="auto"/>
        <w:bottom w:val="none" w:sz="0" w:space="0" w:color="auto"/>
        <w:right w:val="none" w:sz="0" w:space="0" w:color="auto"/>
      </w:divBdr>
    </w:div>
    <w:div w:id="1046678376">
      <w:bodyDiv w:val="1"/>
      <w:marLeft w:val="0"/>
      <w:marRight w:val="0"/>
      <w:marTop w:val="0"/>
      <w:marBottom w:val="0"/>
      <w:divBdr>
        <w:top w:val="none" w:sz="0" w:space="0" w:color="auto"/>
        <w:left w:val="none" w:sz="0" w:space="0" w:color="auto"/>
        <w:bottom w:val="none" w:sz="0" w:space="0" w:color="auto"/>
        <w:right w:val="none" w:sz="0" w:space="0" w:color="auto"/>
      </w:divBdr>
      <w:divsChild>
        <w:div w:id="1279027746">
          <w:marLeft w:val="0"/>
          <w:marRight w:val="0"/>
          <w:marTop w:val="0"/>
          <w:marBottom w:val="0"/>
          <w:divBdr>
            <w:top w:val="none" w:sz="0" w:space="0" w:color="auto"/>
            <w:left w:val="none" w:sz="0" w:space="0" w:color="auto"/>
            <w:bottom w:val="none" w:sz="0" w:space="0" w:color="auto"/>
            <w:right w:val="none" w:sz="0" w:space="0" w:color="auto"/>
          </w:divBdr>
          <w:divsChild>
            <w:div w:id="5792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2311">
      <w:bodyDiv w:val="1"/>
      <w:marLeft w:val="0"/>
      <w:marRight w:val="0"/>
      <w:marTop w:val="0"/>
      <w:marBottom w:val="0"/>
      <w:divBdr>
        <w:top w:val="none" w:sz="0" w:space="0" w:color="auto"/>
        <w:left w:val="none" w:sz="0" w:space="0" w:color="auto"/>
        <w:bottom w:val="none" w:sz="0" w:space="0" w:color="auto"/>
        <w:right w:val="none" w:sz="0" w:space="0" w:color="auto"/>
      </w:divBdr>
      <w:divsChild>
        <w:div w:id="1059399157">
          <w:marLeft w:val="0"/>
          <w:marRight w:val="0"/>
          <w:marTop w:val="0"/>
          <w:marBottom w:val="0"/>
          <w:divBdr>
            <w:top w:val="none" w:sz="0" w:space="0" w:color="auto"/>
            <w:left w:val="none" w:sz="0" w:space="0" w:color="auto"/>
            <w:bottom w:val="none" w:sz="0" w:space="0" w:color="auto"/>
            <w:right w:val="none" w:sz="0" w:space="0" w:color="auto"/>
          </w:divBdr>
          <w:divsChild>
            <w:div w:id="11508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65155">
      <w:bodyDiv w:val="1"/>
      <w:marLeft w:val="0"/>
      <w:marRight w:val="0"/>
      <w:marTop w:val="0"/>
      <w:marBottom w:val="0"/>
      <w:divBdr>
        <w:top w:val="none" w:sz="0" w:space="0" w:color="auto"/>
        <w:left w:val="none" w:sz="0" w:space="0" w:color="auto"/>
        <w:bottom w:val="none" w:sz="0" w:space="0" w:color="auto"/>
        <w:right w:val="none" w:sz="0" w:space="0" w:color="auto"/>
      </w:divBdr>
    </w:div>
    <w:div w:id="1213467482">
      <w:bodyDiv w:val="1"/>
      <w:marLeft w:val="0"/>
      <w:marRight w:val="0"/>
      <w:marTop w:val="0"/>
      <w:marBottom w:val="0"/>
      <w:divBdr>
        <w:top w:val="none" w:sz="0" w:space="0" w:color="auto"/>
        <w:left w:val="none" w:sz="0" w:space="0" w:color="auto"/>
        <w:bottom w:val="none" w:sz="0" w:space="0" w:color="auto"/>
        <w:right w:val="none" w:sz="0" w:space="0" w:color="auto"/>
      </w:divBdr>
    </w:div>
    <w:div w:id="1218054149">
      <w:bodyDiv w:val="1"/>
      <w:marLeft w:val="0"/>
      <w:marRight w:val="0"/>
      <w:marTop w:val="0"/>
      <w:marBottom w:val="0"/>
      <w:divBdr>
        <w:top w:val="none" w:sz="0" w:space="0" w:color="auto"/>
        <w:left w:val="none" w:sz="0" w:space="0" w:color="auto"/>
        <w:bottom w:val="none" w:sz="0" w:space="0" w:color="auto"/>
        <w:right w:val="none" w:sz="0" w:space="0" w:color="auto"/>
      </w:divBdr>
    </w:div>
    <w:div w:id="1218661475">
      <w:bodyDiv w:val="1"/>
      <w:marLeft w:val="0"/>
      <w:marRight w:val="0"/>
      <w:marTop w:val="0"/>
      <w:marBottom w:val="0"/>
      <w:divBdr>
        <w:top w:val="none" w:sz="0" w:space="0" w:color="auto"/>
        <w:left w:val="none" w:sz="0" w:space="0" w:color="auto"/>
        <w:bottom w:val="none" w:sz="0" w:space="0" w:color="auto"/>
        <w:right w:val="none" w:sz="0" w:space="0" w:color="auto"/>
      </w:divBdr>
    </w:div>
    <w:div w:id="1223908546">
      <w:bodyDiv w:val="1"/>
      <w:marLeft w:val="0"/>
      <w:marRight w:val="0"/>
      <w:marTop w:val="0"/>
      <w:marBottom w:val="0"/>
      <w:divBdr>
        <w:top w:val="none" w:sz="0" w:space="0" w:color="auto"/>
        <w:left w:val="none" w:sz="0" w:space="0" w:color="auto"/>
        <w:bottom w:val="none" w:sz="0" w:space="0" w:color="auto"/>
        <w:right w:val="none" w:sz="0" w:space="0" w:color="auto"/>
      </w:divBdr>
    </w:div>
    <w:div w:id="1225025516">
      <w:bodyDiv w:val="1"/>
      <w:marLeft w:val="0"/>
      <w:marRight w:val="0"/>
      <w:marTop w:val="0"/>
      <w:marBottom w:val="0"/>
      <w:divBdr>
        <w:top w:val="none" w:sz="0" w:space="0" w:color="auto"/>
        <w:left w:val="none" w:sz="0" w:space="0" w:color="auto"/>
        <w:bottom w:val="none" w:sz="0" w:space="0" w:color="auto"/>
        <w:right w:val="none" w:sz="0" w:space="0" w:color="auto"/>
      </w:divBdr>
    </w:div>
    <w:div w:id="1239557684">
      <w:bodyDiv w:val="1"/>
      <w:marLeft w:val="0"/>
      <w:marRight w:val="0"/>
      <w:marTop w:val="0"/>
      <w:marBottom w:val="0"/>
      <w:divBdr>
        <w:top w:val="none" w:sz="0" w:space="0" w:color="auto"/>
        <w:left w:val="none" w:sz="0" w:space="0" w:color="auto"/>
        <w:bottom w:val="none" w:sz="0" w:space="0" w:color="auto"/>
        <w:right w:val="none" w:sz="0" w:space="0" w:color="auto"/>
      </w:divBdr>
    </w:div>
    <w:div w:id="1247419348">
      <w:bodyDiv w:val="1"/>
      <w:marLeft w:val="0"/>
      <w:marRight w:val="0"/>
      <w:marTop w:val="0"/>
      <w:marBottom w:val="0"/>
      <w:divBdr>
        <w:top w:val="none" w:sz="0" w:space="0" w:color="auto"/>
        <w:left w:val="none" w:sz="0" w:space="0" w:color="auto"/>
        <w:bottom w:val="none" w:sz="0" w:space="0" w:color="auto"/>
        <w:right w:val="none" w:sz="0" w:space="0" w:color="auto"/>
      </w:divBdr>
    </w:div>
    <w:div w:id="1260026752">
      <w:bodyDiv w:val="1"/>
      <w:marLeft w:val="0"/>
      <w:marRight w:val="0"/>
      <w:marTop w:val="0"/>
      <w:marBottom w:val="0"/>
      <w:divBdr>
        <w:top w:val="none" w:sz="0" w:space="0" w:color="auto"/>
        <w:left w:val="none" w:sz="0" w:space="0" w:color="auto"/>
        <w:bottom w:val="none" w:sz="0" w:space="0" w:color="auto"/>
        <w:right w:val="none" w:sz="0" w:space="0" w:color="auto"/>
      </w:divBdr>
    </w:div>
    <w:div w:id="1260210892">
      <w:bodyDiv w:val="1"/>
      <w:marLeft w:val="0"/>
      <w:marRight w:val="0"/>
      <w:marTop w:val="0"/>
      <w:marBottom w:val="0"/>
      <w:divBdr>
        <w:top w:val="none" w:sz="0" w:space="0" w:color="auto"/>
        <w:left w:val="none" w:sz="0" w:space="0" w:color="auto"/>
        <w:bottom w:val="none" w:sz="0" w:space="0" w:color="auto"/>
        <w:right w:val="none" w:sz="0" w:space="0" w:color="auto"/>
      </w:divBdr>
    </w:div>
    <w:div w:id="1264454704">
      <w:bodyDiv w:val="1"/>
      <w:marLeft w:val="0"/>
      <w:marRight w:val="0"/>
      <w:marTop w:val="0"/>
      <w:marBottom w:val="0"/>
      <w:divBdr>
        <w:top w:val="none" w:sz="0" w:space="0" w:color="auto"/>
        <w:left w:val="none" w:sz="0" w:space="0" w:color="auto"/>
        <w:bottom w:val="none" w:sz="0" w:space="0" w:color="auto"/>
        <w:right w:val="none" w:sz="0" w:space="0" w:color="auto"/>
      </w:divBdr>
    </w:div>
    <w:div w:id="1274940496">
      <w:bodyDiv w:val="1"/>
      <w:marLeft w:val="0"/>
      <w:marRight w:val="0"/>
      <w:marTop w:val="0"/>
      <w:marBottom w:val="0"/>
      <w:divBdr>
        <w:top w:val="none" w:sz="0" w:space="0" w:color="auto"/>
        <w:left w:val="none" w:sz="0" w:space="0" w:color="auto"/>
        <w:bottom w:val="none" w:sz="0" w:space="0" w:color="auto"/>
        <w:right w:val="none" w:sz="0" w:space="0" w:color="auto"/>
      </w:divBdr>
    </w:div>
    <w:div w:id="1275404267">
      <w:bodyDiv w:val="1"/>
      <w:marLeft w:val="0"/>
      <w:marRight w:val="0"/>
      <w:marTop w:val="0"/>
      <w:marBottom w:val="0"/>
      <w:divBdr>
        <w:top w:val="none" w:sz="0" w:space="0" w:color="auto"/>
        <w:left w:val="none" w:sz="0" w:space="0" w:color="auto"/>
        <w:bottom w:val="none" w:sz="0" w:space="0" w:color="auto"/>
        <w:right w:val="none" w:sz="0" w:space="0" w:color="auto"/>
      </w:divBdr>
    </w:div>
    <w:div w:id="1283608597">
      <w:bodyDiv w:val="1"/>
      <w:marLeft w:val="0"/>
      <w:marRight w:val="0"/>
      <w:marTop w:val="0"/>
      <w:marBottom w:val="0"/>
      <w:divBdr>
        <w:top w:val="none" w:sz="0" w:space="0" w:color="auto"/>
        <w:left w:val="none" w:sz="0" w:space="0" w:color="auto"/>
        <w:bottom w:val="none" w:sz="0" w:space="0" w:color="auto"/>
        <w:right w:val="none" w:sz="0" w:space="0" w:color="auto"/>
      </w:divBdr>
    </w:div>
    <w:div w:id="1290169123">
      <w:bodyDiv w:val="1"/>
      <w:marLeft w:val="0"/>
      <w:marRight w:val="0"/>
      <w:marTop w:val="0"/>
      <w:marBottom w:val="0"/>
      <w:divBdr>
        <w:top w:val="none" w:sz="0" w:space="0" w:color="auto"/>
        <w:left w:val="none" w:sz="0" w:space="0" w:color="auto"/>
        <w:bottom w:val="none" w:sz="0" w:space="0" w:color="auto"/>
        <w:right w:val="none" w:sz="0" w:space="0" w:color="auto"/>
      </w:divBdr>
    </w:div>
    <w:div w:id="1320039059">
      <w:bodyDiv w:val="1"/>
      <w:marLeft w:val="0"/>
      <w:marRight w:val="0"/>
      <w:marTop w:val="0"/>
      <w:marBottom w:val="0"/>
      <w:divBdr>
        <w:top w:val="none" w:sz="0" w:space="0" w:color="auto"/>
        <w:left w:val="none" w:sz="0" w:space="0" w:color="auto"/>
        <w:bottom w:val="none" w:sz="0" w:space="0" w:color="auto"/>
        <w:right w:val="none" w:sz="0" w:space="0" w:color="auto"/>
      </w:divBdr>
    </w:div>
    <w:div w:id="1329478815">
      <w:bodyDiv w:val="1"/>
      <w:marLeft w:val="0"/>
      <w:marRight w:val="0"/>
      <w:marTop w:val="0"/>
      <w:marBottom w:val="0"/>
      <w:divBdr>
        <w:top w:val="none" w:sz="0" w:space="0" w:color="auto"/>
        <w:left w:val="none" w:sz="0" w:space="0" w:color="auto"/>
        <w:bottom w:val="none" w:sz="0" w:space="0" w:color="auto"/>
        <w:right w:val="none" w:sz="0" w:space="0" w:color="auto"/>
      </w:divBdr>
    </w:div>
    <w:div w:id="1340540937">
      <w:bodyDiv w:val="1"/>
      <w:marLeft w:val="0"/>
      <w:marRight w:val="0"/>
      <w:marTop w:val="0"/>
      <w:marBottom w:val="0"/>
      <w:divBdr>
        <w:top w:val="none" w:sz="0" w:space="0" w:color="auto"/>
        <w:left w:val="none" w:sz="0" w:space="0" w:color="auto"/>
        <w:bottom w:val="none" w:sz="0" w:space="0" w:color="auto"/>
        <w:right w:val="none" w:sz="0" w:space="0" w:color="auto"/>
      </w:divBdr>
    </w:div>
    <w:div w:id="1341664968">
      <w:bodyDiv w:val="1"/>
      <w:marLeft w:val="0"/>
      <w:marRight w:val="0"/>
      <w:marTop w:val="0"/>
      <w:marBottom w:val="0"/>
      <w:divBdr>
        <w:top w:val="none" w:sz="0" w:space="0" w:color="auto"/>
        <w:left w:val="none" w:sz="0" w:space="0" w:color="auto"/>
        <w:bottom w:val="none" w:sz="0" w:space="0" w:color="auto"/>
        <w:right w:val="none" w:sz="0" w:space="0" w:color="auto"/>
      </w:divBdr>
    </w:div>
    <w:div w:id="1342466614">
      <w:bodyDiv w:val="1"/>
      <w:marLeft w:val="0"/>
      <w:marRight w:val="0"/>
      <w:marTop w:val="0"/>
      <w:marBottom w:val="0"/>
      <w:divBdr>
        <w:top w:val="none" w:sz="0" w:space="0" w:color="auto"/>
        <w:left w:val="none" w:sz="0" w:space="0" w:color="auto"/>
        <w:bottom w:val="none" w:sz="0" w:space="0" w:color="auto"/>
        <w:right w:val="none" w:sz="0" w:space="0" w:color="auto"/>
      </w:divBdr>
      <w:divsChild>
        <w:div w:id="372463180">
          <w:marLeft w:val="0"/>
          <w:marRight w:val="0"/>
          <w:marTop w:val="0"/>
          <w:marBottom w:val="0"/>
          <w:divBdr>
            <w:top w:val="single" w:sz="2" w:space="0" w:color="E3E3E3"/>
            <w:left w:val="single" w:sz="2" w:space="0" w:color="E3E3E3"/>
            <w:bottom w:val="single" w:sz="2" w:space="0" w:color="E3E3E3"/>
            <w:right w:val="single" w:sz="2" w:space="0" w:color="E3E3E3"/>
          </w:divBdr>
        </w:div>
        <w:div w:id="832574092">
          <w:marLeft w:val="0"/>
          <w:marRight w:val="0"/>
          <w:marTop w:val="0"/>
          <w:marBottom w:val="0"/>
          <w:divBdr>
            <w:top w:val="single" w:sz="2" w:space="0" w:color="E3E3E3"/>
            <w:left w:val="single" w:sz="2" w:space="0" w:color="E3E3E3"/>
            <w:bottom w:val="single" w:sz="2" w:space="0" w:color="E3E3E3"/>
            <w:right w:val="single" w:sz="2" w:space="0" w:color="E3E3E3"/>
          </w:divBdr>
        </w:div>
        <w:div w:id="51663929">
          <w:marLeft w:val="0"/>
          <w:marRight w:val="0"/>
          <w:marTop w:val="0"/>
          <w:marBottom w:val="0"/>
          <w:divBdr>
            <w:top w:val="single" w:sz="2" w:space="0" w:color="E3E3E3"/>
            <w:left w:val="single" w:sz="2" w:space="0" w:color="E3E3E3"/>
            <w:bottom w:val="single" w:sz="2" w:space="0" w:color="E3E3E3"/>
            <w:right w:val="single" w:sz="2" w:space="0" w:color="E3E3E3"/>
          </w:divBdr>
        </w:div>
        <w:div w:id="704452684">
          <w:marLeft w:val="0"/>
          <w:marRight w:val="0"/>
          <w:marTop w:val="0"/>
          <w:marBottom w:val="0"/>
          <w:divBdr>
            <w:top w:val="single" w:sz="2" w:space="0" w:color="E3E3E3"/>
            <w:left w:val="single" w:sz="2" w:space="0" w:color="E3E3E3"/>
            <w:bottom w:val="single" w:sz="2" w:space="0" w:color="E3E3E3"/>
            <w:right w:val="single" w:sz="2" w:space="0" w:color="E3E3E3"/>
          </w:divBdr>
        </w:div>
        <w:div w:id="604732941">
          <w:marLeft w:val="0"/>
          <w:marRight w:val="0"/>
          <w:marTop w:val="0"/>
          <w:marBottom w:val="0"/>
          <w:divBdr>
            <w:top w:val="single" w:sz="2" w:space="0" w:color="E3E3E3"/>
            <w:left w:val="single" w:sz="2" w:space="0" w:color="E3E3E3"/>
            <w:bottom w:val="single" w:sz="2" w:space="0" w:color="E3E3E3"/>
            <w:right w:val="single" w:sz="2" w:space="0" w:color="E3E3E3"/>
          </w:divBdr>
        </w:div>
        <w:div w:id="1638221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0617729">
      <w:bodyDiv w:val="1"/>
      <w:marLeft w:val="0"/>
      <w:marRight w:val="0"/>
      <w:marTop w:val="0"/>
      <w:marBottom w:val="0"/>
      <w:divBdr>
        <w:top w:val="none" w:sz="0" w:space="0" w:color="auto"/>
        <w:left w:val="none" w:sz="0" w:space="0" w:color="auto"/>
        <w:bottom w:val="none" w:sz="0" w:space="0" w:color="auto"/>
        <w:right w:val="none" w:sz="0" w:space="0" w:color="auto"/>
      </w:divBdr>
    </w:div>
    <w:div w:id="1364862757">
      <w:bodyDiv w:val="1"/>
      <w:marLeft w:val="0"/>
      <w:marRight w:val="0"/>
      <w:marTop w:val="0"/>
      <w:marBottom w:val="0"/>
      <w:divBdr>
        <w:top w:val="none" w:sz="0" w:space="0" w:color="auto"/>
        <w:left w:val="none" w:sz="0" w:space="0" w:color="auto"/>
        <w:bottom w:val="none" w:sz="0" w:space="0" w:color="auto"/>
        <w:right w:val="none" w:sz="0" w:space="0" w:color="auto"/>
      </w:divBdr>
    </w:div>
    <w:div w:id="1365254787">
      <w:bodyDiv w:val="1"/>
      <w:marLeft w:val="0"/>
      <w:marRight w:val="0"/>
      <w:marTop w:val="0"/>
      <w:marBottom w:val="0"/>
      <w:divBdr>
        <w:top w:val="none" w:sz="0" w:space="0" w:color="auto"/>
        <w:left w:val="none" w:sz="0" w:space="0" w:color="auto"/>
        <w:bottom w:val="none" w:sz="0" w:space="0" w:color="auto"/>
        <w:right w:val="none" w:sz="0" w:space="0" w:color="auto"/>
      </w:divBdr>
    </w:div>
    <w:div w:id="1368798894">
      <w:bodyDiv w:val="1"/>
      <w:marLeft w:val="0"/>
      <w:marRight w:val="0"/>
      <w:marTop w:val="0"/>
      <w:marBottom w:val="0"/>
      <w:divBdr>
        <w:top w:val="none" w:sz="0" w:space="0" w:color="auto"/>
        <w:left w:val="none" w:sz="0" w:space="0" w:color="auto"/>
        <w:bottom w:val="none" w:sz="0" w:space="0" w:color="auto"/>
        <w:right w:val="none" w:sz="0" w:space="0" w:color="auto"/>
      </w:divBdr>
      <w:divsChild>
        <w:div w:id="146337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3750946">
      <w:bodyDiv w:val="1"/>
      <w:marLeft w:val="0"/>
      <w:marRight w:val="0"/>
      <w:marTop w:val="0"/>
      <w:marBottom w:val="0"/>
      <w:divBdr>
        <w:top w:val="none" w:sz="0" w:space="0" w:color="auto"/>
        <w:left w:val="none" w:sz="0" w:space="0" w:color="auto"/>
        <w:bottom w:val="none" w:sz="0" w:space="0" w:color="auto"/>
        <w:right w:val="none" w:sz="0" w:space="0" w:color="auto"/>
      </w:divBdr>
    </w:div>
    <w:div w:id="1385372030">
      <w:bodyDiv w:val="1"/>
      <w:marLeft w:val="0"/>
      <w:marRight w:val="0"/>
      <w:marTop w:val="0"/>
      <w:marBottom w:val="0"/>
      <w:divBdr>
        <w:top w:val="none" w:sz="0" w:space="0" w:color="auto"/>
        <w:left w:val="none" w:sz="0" w:space="0" w:color="auto"/>
        <w:bottom w:val="none" w:sz="0" w:space="0" w:color="auto"/>
        <w:right w:val="none" w:sz="0" w:space="0" w:color="auto"/>
      </w:divBdr>
    </w:div>
    <w:div w:id="1408267961">
      <w:bodyDiv w:val="1"/>
      <w:marLeft w:val="0"/>
      <w:marRight w:val="0"/>
      <w:marTop w:val="0"/>
      <w:marBottom w:val="0"/>
      <w:divBdr>
        <w:top w:val="none" w:sz="0" w:space="0" w:color="auto"/>
        <w:left w:val="none" w:sz="0" w:space="0" w:color="auto"/>
        <w:bottom w:val="none" w:sz="0" w:space="0" w:color="auto"/>
        <w:right w:val="none" w:sz="0" w:space="0" w:color="auto"/>
      </w:divBdr>
    </w:div>
    <w:div w:id="1428650891">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444494904">
      <w:bodyDiv w:val="1"/>
      <w:marLeft w:val="0"/>
      <w:marRight w:val="0"/>
      <w:marTop w:val="0"/>
      <w:marBottom w:val="0"/>
      <w:divBdr>
        <w:top w:val="none" w:sz="0" w:space="0" w:color="auto"/>
        <w:left w:val="none" w:sz="0" w:space="0" w:color="auto"/>
        <w:bottom w:val="none" w:sz="0" w:space="0" w:color="auto"/>
        <w:right w:val="none" w:sz="0" w:space="0" w:color="auto"/>
      </w:divBdr>
    </w:div>
    <w:div w:id="1444688921">
      <w:bodyDiv w:val="1"/>
      <w:marLeft w:val="0"/>
      <w:marRight w:val="0"/>
      <w:marTop w:val="0"/>
      <w:marBottom w:val="0"/>
      <w:divBdr>
        <w:top w:val="none" w:sz="0" w:space="0" w:color="auto"/>
        <w:left w:val="none" w:sz="0" w:space="0" w:color="auto"/>
        <w:bottom w:val="none" w:sz="0" w:space="0" w:color="auto"/>
        <w:right w:val="none" w:sz="0" w:space="0" w:color="auto"/>
      </w:divBdr>
    </w:div>
    <w:div w:id="1453549521">
      <w:bodyDiv w:val="1"/>
      <w:marLeft w:val="0"/>
      <w:marRight w:val="0"/>
      <w:marTop w:val="0"/>
      <w:marBottom w:val="0"/>
      <w:divBdr>
        <w:top w:val="none" w:sz="0" w:space="0" w:color="auto"/>
        <w:left w:val="none" w:sz="0" w:space="0" w:color="auto"/>
        <w:bottom w:val="none" w:sz="0" w:space="0" w:color="auto"/>
        <w:right w:val="none" w:sz="0" w:space="0" w:color="auto"/>
      </w:divBdr>
    </w:div>
    <w:div w:id="1458333484">
      <w:bodyDiv w:val="1"/>
      <w:marLeft w:val="0"/>
      <w:marRight w:val="0"/>
      <w:marTop w:val="0"/>
      <w:marBottom w:val="0"/>
      <w:divBdr>
        <w:top w:val="none" w:sz="0" w:space="0" w:color="auto"/>
        <w:left w:val="none" w:sz="0" w:space="0" w:color="auto"/>
        <w:bottom w:val="none" w:sz="0" w:space="0" w:color="auto"/>
        <w:right w:val="none" w:sz="0" w:space="0" w:color="auto"/>
      </w:divBdr>
    </w:div>
    <w:div w:id="1491216206">
      <w:bodyDiv w:val="1"/>
      <w:marLeft w:val="0"/>
      <w:marRight w:val="0"/>
      <w:marTop w:val="0"/>
      <w:marBottom w:val="0"/>
      <w:divBdr>
        <w:top w:val="none" w:sz="0" w:space="0" w:color="auto"/>
        <w:left w:val="none" w:sz="0" w:space="0" w:color="auto"/>
        <w:bottom w:val="none" w:sz="0" w:space="0" w:color="auto"/>
        <w:right w:val="none" w:sz="0" w:space="0" w:color="auto"/>
      </w:divBdr>
    </w:div>
    <w:div w:id="1505509797">
      <w:bodyDiv w:val="1"/>
      <w:marLeft w:val="0"/>
      <w:marRight w:val="0"/>
      <w:marTop w:val="0"/>
      <w:marBottom w:val="0"/>
      <w:divBdr>
        <w:top w:val="none" w:sz="0" w:space="0" w:color="auto"/>
        <w:left w:val="none" w:sz="0" w:space="0" w:color="auto"/>
        <w:bottom w:val="none" w:sz="0" w:space="0" w:color="auto"/>
        <w:right w:val="none" w:sz="0" w:space="0" w:color="auto"/>
      </w:divBdr>
    </w:div>
    <w:div w:id="1514953229">
      <w:bodyDiv w:val="1"/>
      <w:marLeft w:val="0"/>
      <w:marRight w:val="0"/>
      <w:marTop w:val="0"/>
      <w:marBottom w:val="0"/>
      <w:divBdr>
        <w:top w:val="none" w:sz="0" w:space="0" w:color="auto"/>
        <w:left w:val="none" w:sz="0" w:space="0" w:color="auto"/>
        <w:bottom w:val="none" w:sz="0" w:space="0" w:color="auto"/>
        <w:right w:val="none" w:sz="0" w:space="0" w:color="auto"/>
      </w:divBdr>
    </w:div>
    <w:div w:id="1547637719">
      <w:bodyDiv w:val="1"/>
      <w:marLeft w:val="0"/>
      <w:marRight w:val="0"/>
      <w:marTop w:val="0"/>
      <w:marBottom w:val="0"/>
      <w:divBdr>
        <w:top w:val="none" w:sz="0" w:space="0" w:color="auto"/>
        <w:left w:val="none" w:sz="0" w:space="0" w:color="auto"/>
        <w:bottom w:val="none" w:sz="0" w:space="0" w:color="auto"/>
        <w:right w:val="none" w:sz="0" w:space="0" w:color="auto"/>
      </w:divBdr>
    </w:div>
    <w:div w:id="1554465530">
      <w:bodyDiv w:val="1"/>
      <w:marLeft w:val="0"/>
      <w:marRight w:val="0"/>
      <w:marTop w:val="0"/>
      <w:marBottom w:val="0"/>
      <w:divBdr>
        <w:top w:val="none" w:sz="0" w:space="0" w:color="auto"/>
        <w:left w:val="none" w:sz="0" w:space="0" w:color="auto"/>
        <w:bottom w:val="none" w:sz="0" w:space="0" w:color="auto"/>
        <w:right w:val="none" w:sz="0" w:space="0" w:color="auto"/>
      </w:divBdr>
    </w:div>
    <w:div w:id="1591043954">
      <w:bodyDiv w:val="1"/>
      <w:marLeft w:val="0"/>
      <w:marRight w:val="0"/>
      <w:marTop w:val="0"/>
      <w:marBottom w:val="0"/>
      <w:divBdr>
        <w:top w:val="none" w:sz="0" w:space="0" w:color="auto"/>
        <w:left w:val="none" w:sz="0" w:space="0" w:color="auto"/>
        <w:bottom w:val="none" w:sz="0" w:space="0" w:color="auto"/>
        <w:right w:val="none" w:sz="0" w:space="0" w:color="auto"/>
      </w:divBdr>
    </w:div>
    <w:div w:id="1606692269">
      <w:bodyDiv w:val="1"/>
      <w:marLeft w:val="0"/>
      <w:marRight w:val="0"/>
      <w:marTop w:val="0"/>
      <w:marBottom w:val="0"/>
      <w:divBdr>
        <w:top w:val="none" w:sz="0" w:space="0" w:color="auto"/>
        <w:left w:val="none" w:sz="0" w:space="0" w:color="auto"/>
        <w:bottom w:val="none" w:sz="0" w:space="0" w:color="auto"/>
        <w:right w:val="none" w:sz="0" w:space="0" w:color="auto"/>
      </w:divBdr>
    </w:div>
    <w:div w:id="1645161542">
      <w:bodyDiv w:val="1"/>
      <w:marLeft w:val="0"/>
      <w:marRight w:val="0"/>
      <w:marTop w:val="0"/>
      <w:marBottom w:val="0"/>
      <w:divBdr>
        <w:top w:val="none" w:sz="0" w:space="0" w:color="auto"/>
        <w:left w:val="none" w:sz="0" w:space="0" w:color="auto"/>
        <w:bottom w:val="none" w:sz="0" w:space="0" w:color="auto"/>
        <w:right w:val="none" w:sz="0" w:space="0" w:color="auto"/>
      </w:divBdr>
    </w:div>
    <w:div w:id="1662198074">
      <w:bodyDiv w:val="1"/>
      <w:marLeft w:val="0"/>
      <w:marRight w:val="0"/>
      <w:marTop w:val="0"/>
      <w:marBottom w:val="0"/>
      <w:divBdr>
        <w:top w:val="none" w:sz="0" w:space="0" w:color="auto"/>
        <w:left w:val="none" w:sz="0" w:space="0" w:color="auto"/>
        <w:bottom w:val="none" w:sz="0" w:space="0" w:color="auto"/>
        <w:right w:val="none" w:sz="0" w:space="0" w:color="auto"/>
      </w:divBdr>
    </w:div>
    <w:div w:id="1681471358">
      <w:bodyDiv w:val="1"/>
      <w:marLeft w:val="0"/>
      <w:marRight w:val="0"/>
      <w:marTop w:val="0"/>
      <w:marBottom w:val="0"/>
      <w:divBdr>
        <w:top w:val="none" w:sz="0" w:space="0" w:color="auto"/>
        <w:left w:val="none" w:sz="0" w:space="0" w:color="auto"/>
        <w:bottom w:val="none" w:sz="0" w:space="0" w:color="auto"/>
        <w:right w:val="none" w:sz="0" w:space="0" w:color="auto"/>
      </w:divBdr>
    </w:div>
    <w:div w:id="1696033866">
      <w:bodyDiv w:val="1"/>
      <w:marLeft w:val="0"/>
      <w:marRight w:val="0"/>
      <w:marTop w:val="0"/>
      <w:marBottom w:val="0"/>
      <w:divBdr>
        <w:top w:val="none" w:sz="0" w:space="0" w:color="auto"/>
        <w:left w:val="none" w:sz="0" w:space="0" w:color="auto"/>
        <w:bottom w:val="none" w:sz="0" w:space="0" w:color="auto"/>
        <w:right w:val="none" w:sz="0" w:space="0" w:color="auto"/>
      </w:divBdr>
      <w:divsChild>
        <w:div w:id="1392772637">
          <w:marLeft w:val="0"/>
          <w:marRight w:val="0"/>
          <w:marTop w:val="0"/>
          <w:marBottom w:val="0"/>
          <w:divBdr>
            <w:top w:val="single" w:sz="4" w:space="0" w:color="E1E3EA"/>
            <w:left w:val="single" w:sz="4" w:space="0" w:color="E1E3EA"/>
            <w:bottom w:val="single" w:sz="4" w:space="0" w:color="E1E3EA"/>
            <w:right w:val="single" w:sz="4" w:space="0" w:color="E1E3EA"/>
          </w:divBdr>
          <w:divsChild>
            <w:div w:id="1229725206">
              <w:marLeft w:val="0"/>
              <w:marRight w:val="0"/>
              <w:marTop w:val="0"/>
              <w:marBottom w:val="0"/>
              <w:divBdr>
                <w:top w:val="single" w:sz="2" w:space="0" w:color="E3E3E3"/>
                <w:left w:val="single" w:sz="2" w:space="0" w:color="E3E3E3"/>
                <w:bottom w:val="single" w:sz="2" w:space="0" w:color="E3E3E3"/>
                <w:right w:val="single" w:sz="2" w:space="0" w:color="E3E3E3"/>
              </w:divBdr>
              <w:divsChild>
                <w:div w:id="1488210394">
                  <w:marLeft w:val="0"/>
                  <w:marRight w:val="0"/>
                  <w:marTop w:val="0"/>
                  <w:marBottom w:val="0"/>
                  <w:divBdr>
                    <w:top w:val="single" w:sz="2" w:space="0" w:color="E3E3E3"/>
                    <w:left w:val="none" w:sz="0" w:space="0" w:color="auto"/>
                    <w:bottom w:val="single" w:sz="2" w:space="0" w:color="E3E3E3"/>
                    <w:right w:val="none" w:sz="0" w:space="0" w:color="auto"/>
                  </w:divBdr>
                </w:div>
                <w:div w:id="1321076030">
                  <w:marLeft w:val="0"/>
                  <w:marRight w:val="0"/>
                  <w:marTop w:val="0"/>
                  <w:marBottom w:val="0"/>
                  <w:divBdr>
                    <w:top w:val="single" w:sz="2" w:space="0" w:color="E3E3E3"/>
                    <w:left w:val="none" w:sz="0" w:space="0" w:color="auto"/>
                    <w:bottom w:val="single" w:sz="2" w:space="0" w:color="E3E3E3"/>
                    <w:right w:val="none" w:sz="0" w:space="0" w:color="auto"/>
                  </w:divBdr>
                </w:div>
                <w:div w:id="513228652">
                  <w:marLeft w:val="0"/>
                  <w:marRight w:val="0"/>
                  <w:marTop w:val="0"/>
                  <w:marBottom w:val="0"/>
                  <w:divBdr>
                    <w:top w:val="single" w:sz="2" w:space="0" w:color="E3E3E3"/>
                    <w:left w:val="none" w:sz="0" w:space="0" w:color="auto"/>
                    <w:bottom w:val="single" w:sz="2" w:space="0" w:color="E3E3E3"/>
                    <w:right w:val="none" w:sz="0" w:space="0" w:color="auto"/>
                  </w:divBdr>
                </w:div>
                <w:div w:id="1014654558">
                  <w:marLeft w:val="0"/>
                  <w:marRight w:val="0"/>
                  <w:marTop w:val="0"/>
                  <w:marBottom w:val="0"/>
                  <w:divBdr>
                    <w:top w:val="single" w:sz="2" w:space="0" w:color="E3E3E3"/>
                    <w:left w:val="none" w:sz="0" w:space="0" w:color="auto"/>
                    <w:bottom w:val="single" w:sz="2" w:space="0" w:color="E3E3E3"/>
                    <w:right w:val="none" w:sz="0" w:space="0" w:color="auto"/>
                  </w:divBdr>
                </w:div>
                <w:div w:id="1055590126">
                  <w:marLeft w:val="0"/>
                  <w:marRight w:val="0"/>
                  <w:marTop w:val="0"/>
                  <w:marBottom w:val="0"/>
                  <w:divBdr>
                    <w:top w:val="single" w:sz="2" w:space="0" w:color="E3E3E3"/>
                    <w:left w:val="none" w:sz="0" w:space="0" w:color="auto"/>
                    <w:bottom w:val="single" w:sz="2" w:space="0" w:color="E3E3E3"/>
                    <w:right w:val="none" w:sz="0" w:space="0" w:color="auto"/>
                  </w:divBdr>
                </w:div>
                <w:div w:id="1804149814">
                  <w:marLeft w:val="0"/>
                  <w:marRight w:val="0"/>
                  <w:marTop w:val="0"/>
                  <w:marBottom w:val="0"/>
                  <w:divBdr>
                    <w:top w:val="single" w:sz="2" w:space="0" w:color="E3E3E3"/>
                    <w:left w:val="none" w:sz="0" w:space="0" w:color="auto"/>
                    <w:bottom w:val="single" w:sz="2" w:space="0" w:color="E3E3E3"/>
                    <w:right w:val="none" w:sz="0" w:space="0" w:color="auto"/>
                  </w:divBdr>
                </w:div>
                <w:div w:id="733890471">
                  <w:marLeft w:val="0"/>
                  <w:marRight w:val="0"/>
                  <w:marTop w:val="0"/>
                  <w:marBottom w:val="0"/>
                  <w:divBdr>
                    <w:top w:val="single" w:sz="2" w:space="0" w:color="E3E3E3"/>
                    <w:left w:val="none" w:sz="0" w:space="0" w:color="auto"/>
                    <w:bottom w:val="single" w:sz="2" w:space="0" w:color="E3E3E3"/>
                    <w:right w:val="none" w:sz="0" w:space="0" w:color="auto"/>
                  </w:divBdr>
                </w:div>
                <w:div w:id="2128157382">
                  <w:marLeft w:val="0"/>
                  <w:marRight w:val="0"/>
                  <w:marTop w:val="0"/>
                  <w:marBottom w:val="0"/>
                  <w:divBdr>
                    <w:top w:val="single" w:sz="2" w:space="0" w:color="E3E3E3"/>
                    <w:left w:val="none" w:sz="0" w:space="0" w:color="auto"/>
                    <w:bottom w:val="single" w:sz="2" w:space="0" w:color="E3E3E3"/>
                    <w:right w:val="none" w:sz="0" w:space="0" w:color="auto"/>
                  </w:divBdr>
                </w:div>
                <w:div w:id="1045375110">
                  <w:marLeft w:val="0"/>
                  <w:marRight w:val="0"/>
                  <w:marTop w:val="0"/>
                  <w:marBottom w:val="0"/>
                  <w:divBdr>
                    <w:top w:val="single" w:sz="2" w:space="0" w:color="E3E3E3"/>
                    <w:left w:val="none" w:sz="0" w:space="0" w:color="auto"/>
                    <w:bottom w:val="single" w:sz="2" w:space="0" w:color="E3E3E3"/>
                    <w:right w:val="none" w:sz="0" w:space="0" w:color="auto"/>
                  </w:divBdr>
                </w:div>
                <w:div w:id="1038510330">
                  <w:marLeft w:val="0"/>
                  <w:marRight w:val="0"/>
                  <w:marTop w:val="0"/>
                  <w:marBottom w:val="0"/>
                  <w:divBdr>
                    <w:top w:val="single" w:sz="2" w:space="0" w:color="E3E3E3"/>
                    <w:left w:val="none" w:sz="0" w:space="0" w:color="auto"/>
                    <w:bottom w:val="single" w:sz="2" w:space="0" w:color="E3E3E3"/>
                    <w:right w:val="none" w:sz="0" w:space="0" w:color="auto"/>
                  </w:divBdr>
                </w:div>
                <w:div w:id="1491604618">
                  <w:marLeft w:val="0"/>
                  <w:marRight w:val="0"/>
                  <w:marTop w:val="0"/>
                  <w:marBottom w:val="0"/>
                  <w:divBdr>
                    <w:top w:val="single" w:sz="2" w:space="0" w:color="E3E3E3"/>
                    <w:left w:val="none" w:sz="0" w:space="0" w:color="auto"/>
                    <w:bottom w:val="single" w:sz="2" w:space="0" w:color="E3E3E3"/>
                    <w:right w:val="none" w:sz="0" w:space="0" w:color="auto"/>
                  </w:divBdr>
                </w:div>
                <w:div w:id="15235332">
                  <w:marLeft w:val="0"/>
                  <w:marRight w:val="0"/>
                  <w:marTop w:val="0"/>
                  <w:marBottom w:val="0"/>
                  <w:divBdr>
                    <w:top w:val="single" w:sz="2" w:space="0" w:color="E3E3E3"/>
                    <w:left w:val="none" w:sz="0" w:space="0" w:color="auto"/>
                    <w:bottom w:val="single" w:sz="2" w:space="0" w:color="E3E3E3"/>
                    <w:right w:val="none" w:sz="0" w:space="0" w:color="auto"/>
                  </w:divBdr>
                </w:div>
                <w:div w:id="1024867737">
                  <w:marLeft w:val="0"/>
                  <w:marRight w:val="0"/>
                  <w:marTop w:val="0"/>
                  <w:marBottom w:val="0"/>
                  <w:divBdr>
                    <w:top w:val="single" w:sz="2" w:space="0" w:color="E3E3E3"/>
                    <w:left w:val="none" w:sz="0" w:space="0" w:color="auto"/>
                    <w:bottom w:val="single" w:sz="2" w:space="0" w:color="E3E3E3"/>
                    <w:right w:val="none" w:sz="0" w:space="0" w:color="auto"/>
                  </w:divBdr>
                </w:div>
                <w:div w:id="957641867">
                  <w:marLeft w:val="0"/>
                  <w:marRight w:val="0"/>
                  <w:marTop w:val="0"/>
                  <w:marBottom w:val="0"/>
                  <w:divBdr>
                    <w:top w:val="single" w:sz="2" w:space="0" w:color="E3E3E3"/>
                    <w:left w:val="none" w:sz="0" w:space="0" w:color="auto"/>
                    <w:bottom w:val="single" w:sz="2" w:space="0" w:color="E3E3E3"/>
                    <w:right w:val="none" w:sz="0" w:space="0" w:color="auto"/>
                  </w:divBdr>
                </w:div>
                <w:div w:id="370347841">
                  <w:marLeft w:val="0"/>
                  <w:marRight w:val="0"/>
                  <w:marTop w:val="0"/>
                  <w:marBottom w:val="0"/>
                  <w:divBdr>
                    <w:top w:val="single" w:sz="2" w:space="0" w:color="E3E3E3"/>
                    <w:left w:val="none" w:sz="0" w:space="0" w:color="auto"/>
                    <w:bottom w:val="single" w:sz="2" w:space="0" w:color="E3E3E3"/>
                    <w:right w:val="none" w:sz="0" w:space="0" w:color="auto"/>
                  </w:divBdr>
                </w:div>
                <w:div w:id="755398896">
                  <w:marLeft w:val="0"/>
                  <w:marRight w:val="0"/>
                  <w:marTop w:val="0"/>
                  <w:marBottom w:val="0"/>
                  <w:divBdr>
                    <w:top w:val="single" w:sz="2" w:space="0" w:color="E3E3E3"/>
                    <w:left w:val="none" w:sz="0" w:space="0" w:color="auto"/>
                    <w:bottom w:val="single" w:sz="2" w:space="0" w:color="E3E3E3"/>
                    <w:right w:val="none" w:sz="0" w:space="0" w:color="auto"/>
                  </w:divBdr>
                </w:div>
                <w:div w:id="749543144">
                  <w:marLeft w:val="0"/>
                  <w:marRight w:val="0"/>
                  <w:marTop w:val="0"/>
                  <w:marBottom w:val="0"/>
                  <w:divBdr>
                    <w:top w:val="single" w:sz="2" w:space="0" w:color="E3E3E3"/>
                    <w:left w:val="none" w:sz="0" w:space="0" w:color="auto"/>
                    <w:bottom w:val="single" w:sz="2" w:space="0" w:color="E3E3E3"/>
                    <w:right w:val="none" w:sz="0" w:space="0" w:color="auto"/>
                  </w:divBdr>
                </w:div>
                <w:div w:id="681660885">
                  <w:marLeft w:val="0"/>
                  <w:marRight w:val="0"/>
                  <w:marTop w:val="0"/>
                  <w:marBottom w:val="0"/>
                  <w:divBdr>
                    <w:top w:val="single" w:sz="2" w:space="0" w:color="E3E3E3"/>
                    <w:left w:val="none" w:sz="0" w:space="0" w:color="auto"/>
                    <w:bottom w:val="single" w:sz="2" w:space="0" w:color="E3E3E3"/>
                    <w:right w:val="none" w:sz="0" w:space="0" w:color="auto"/>
                  </w:divBdr>
                </w:div>
                <w:div w:id="2070613960">
                  <w:marLeft w:val="0"/>
                  <w:marRight w:val="0"/>
                  <w:marTop w:val="0"/>
                  <w:marBottom w:val="0"/>
                  <w:divBdr>
                    <w:top w:val="single" w:sz="2" w:space="0" w:color="E3E3E3"/>
                    <w:left w:val="none" w:sz="0" w:space="0" w:color="auto"/>
                    <w:bottom w:val="single" w:sz="2" w:space="0" w:color="E3E3E3"/>
                    <w:right w:val="none" w:sz="0" w:space="0" w:color="auto"/>
                  </w:divBdr>
                </w:div>
                <w:div w:id="19956472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49849895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579101269">
          <w:marLeft w:val="0"/>
          <w:marRight w:val="0"/>
          <w:marTop w:val="0"/>
          <w:marBottom w:val="0"/>
          <w:divBdr>
            <w:top w:val="single" w:sz="2" w:space="0" w:color="E3E3E3"/>
            <w:left w:val="single" w:sz="2" w:space="0" w:color="E3E3E3"/>
            <w:bottom w:val="single" w:sz="2" w:space="0" w:color="E3E3E3"/>
            <w:right w:val="single" w:sz="2" w:space="0" w:color="E3E3E3"/>
          </w:divBdr>
        </w:div>
        <w:div w:id="1152912725">
          <w:marLeft w:val="0"/>
          <w:marRight w:val="0"/>
          <w:marTop w:val="0"/>
          <w:marBottom w:val="0"/>
          <w:divBdr>
            <w:top w:val="single" w:sz="4" w:space="0" w:color="E1E3EA"/>
            <w:left w:val="single" w:sz="4" w:space="0" w:color="E1E3EA"/>
            <w:bottom w:val="single" w:sz="4" w:space="0" w:color="E1E3EA"/>
            <w:right w:val="single" w:sz="4" w:space="0" w:color="E1E3EA"/>
          </w:divBdr>
          <w:divsChild>
            <w:div w:id="511605800">
              <w:marLeft w:val="0"/>
              <w:marRight w:val="0"/>
              <w:marTop w:val="0"/>
              <w:marBottom w:val="0"/>
              <w:divBdr>
                <w:top w:val="single" w:sz="2" w:space="0" w:color="E3E3E3"/>
                <w:left w:val="single" w:sz="2" w:space="0" w:color="E3E3E3"/>
                <w:bottom w:val="single" w:sz="2" w:space="0" w:color="E3E3E3"/>
                <w:right w:val="single" w:sz="2" w:space="0" w:color="E3E3E3"/>
              </w:divBdr>
              <w:divsChild>
                <w:div w:id="2063483917">
                  <w:marLeft w:val="0"/>
                  <w:marRight w:val="0"/>
                  <w:marTop w:val="0"/>
                  <w:marBottom w:val="0"/>
                  <w:divBdr>
                    <w:top w:val="single" w:sz="2" w:space="0" w:color="E3E3E3"/>
                    <w:left w:val="none" w:sz="0" w:space="0" w:color="auto"/>
                    <w:bottom w:val="single" w:sz="2" w:space="0" w:color="E3E3E3"/>
                    <w:right w:val="none" w:sz="0" w:space="0" w:color="auto"/>
                  </w:divBdr>
                </w:div>
                <w:div w:id="1101336237">
                  <w:marLeft w:val="0"/>
                  <w:marRight w:val="0"/>
                  <w:marTop w:val="0"/>
                  <w:marBottom w:val="0"/>
                  <w:divBdr>
                    <w:top w:val="single" w:sz="2" w:space="0" w:color="E3E3E3"/>
                    <w:left w:val="none" w:sz="0" w:space="0" w:color="auto"/>
                    <w:bottom w:val="single" w:sz="2" w:space="0" w:color="E3E3E3"/>
                    <w:right w:val="none" w:sz="0" w:space="0" w:color="auto"/>
                  </w:divBdr>
                </w:div>
                <w:div w:id="360135876">
                  <w:marLeft w:val="0"/>
                  <w:marRight w:val="0"/>
                  <w:marTop w:val="0"/>
                  <w:marBottom w:val="0"/>
                  <w:divBdr>
                    <w:top w:val="single" w:sz="2" w:space="0" w:color="E3E3E3"/>
                    <w:left w:val="none" w:sz="0" w:space="0" w:color="auto"/>
                    <w:bottom w:val="single" w:sz="2" w:space="0" w:color="E3E3E3"/>
                    <w:right w:val="none" w:sz="0" w:space="0" w:color="auto"/>
                  </w:divBdr>
                </w:div>
                <w:div w:id="1391226480">
                  <w:marLeft w:val="0"/>
                  <w:marRight w:val="0"/>
                  <w:marTop w:val="0"/>
                  <w:marBottom w:val="0"/>
                  <w:divBdr>
                    <w:top w:val="single" w:sz="2" w:space="0" w:color="E3E3E3"/>
                    <w:left w:val="none" w:sz="0" w:space="0" w:color="auto"/>
                    <w:bottom w:val="single" w:sz="2" w:space="0" w:color="E3E3E3"/>
                    <w:right w:val="none" w:sz="0" w:space="0" w:color="auto"/>
                  </w:divBdr>
                </w:div>
                <w:div w:id="1663922095">
                  <w:marLeft w:val="0"/>
                  <w:marRight w:val="0"/>
                  <w:marTop w:val="0"/>
                  <w:marBottom w:val="0"/>
                  <w:divBdr>
                    <w:top w:val="single" w:sz="2" w:space="0" w:color="E3E3E3"/>
                    <w:left w:val="none" w:sz="0" w:space="0" w:color="auto"/>
                    <w:bottom w:val="single" w:sz="2" w:space="0" w:color="E3E3E3"/>
                    <w:right w:val="none" w:sz="0" w:space="0" w:color="auto"/>
                  </w:divBdr>
                </w:div>
                <w:div w:id="633214561">
                  <w:marLeft w:val="0"/>
                  <w:marRight w:val="0"/>
                  <w:marTop w:val="0"/>
                  <w:marBottom w:val="0"/>
                  <w:divBdr>
                    <w:top w:val="single" w:sz="2" w:space="0" w:color="E3E3E3"/>
                    <w:left w:val="none" w:sz="0" w:space="0" w:color="auto"/>
                    <w:bottom w:val="single" w:sz="2" w:space="0" w:color="E3E3E3"/>
                    <w:right w:val="none" w:sz="0" w:space="0" w:color="auto"/>
                  </w:divBdr>
                </w:div>
                <w:div w:id="342980454">
                  <w:marLeft w:val="0"/>
                  <w:marRight w:val="0"/>
                  <w:marTop w:val="0"/>
                  <w:marBottom w:val="0"/>
                  <w:divBdr>
                    <w:top w:val="single" w:sz="2" w:space="0" w:color="E3E3E3"/>
                    <w:left w:val="none" w:sz="0" w:space="0" w:color="auto"/>
                    <w:bottom w:val="single" w:sz="2" w:space="0" w:color="E3E3E3"/>
                    <w:right w:val="none" w:sz="0" w:space="0" w:color="auto"/>
                  </w:divBdr>
                </w:div>
                <w:div w:id="543256021">
                  <w:marLeft w:val="0"/>
                  <w:marRight w:val="0"/>
                  <w:marTop w:val="0"/>
                  <w:marBottom w:val="0"/>
                  <w:divBdr>
                    <w:top w:val="single" w:sz="2" w:space="0" w:color="E3E3E3"/>
                    <w:left w:val="none" w:sz="0" w:space="0" w:color="auto"/>
                    <w:bottom w:val="single" w:sz="2" w:space="0" w:color="E3E3E3"/>
                    <w:right w:val="none" w:sz="0" w:space="0" w:color="auto"/>
                  </w:divBdr>
                </w:div>
                <w:div w:id="813251536">
                  <w:marLeft w:val="0"/>
                  <w:marRight w:val="0"/>
                  <w:marTop w:val="0"/>
                  <w:marBottom w:val="0"/>
                  <w:divBdr>
                    <w:top w:val="single" w:sz="2" w:space="0" w:color="E3E3E3"/>
                    <w:left w:val="none" w:sz="0" w:space="0" w:color="auto"/>
                    <w:bottom w:val="single" w:sz="2" w:space="0" w:color="E3E3E3"/>
                    <w:right w:val="none" w:sz="0" w:space="0" w:color="auto"/>
                  </w:divBdr>
                </w:div>
                <w:div w:id="612980677">
                  <w:marLeft w:val="0"/>
                  <w:marRight w:val="0"/>
                  <w:marTop w:val="0"/>
                  <w:marBottom w:val="0"/>
                  <w:divBdr>
                    <w:top w:val="single" w:sz="2" w:space="0" w:color="E3E3E3"/>
                    <w:left w:val="none" w:sz="0" w:space="0" w:color="auto"/>
                    <w:bottom w:val="single" w:sz="2" w:space="0" w:color="E3E3E3"/>
                    <w:right w:val="none" w:sz="0" w:space="0" w:color="auto"/>
                  </w:divBdr>
                </w:div>
                <w:div w:id="875969068">
                  <w:marLeft w:val="0"/>
                  <w:marRight w:val="0"/>
                  <w:marTop w:val="0"/>
                  <w:marBottom w:val="0"/>
                  <w:divBdr>
                    <w:top w:val="single" w:sz="2" w:space="0" w:color="E3E3E3"/>
                    <w:left w:val="none" w:sz="0" w:space="0" w:color="auto"/>
                    <w:bottom w:val="single" w:sz="2" w:space="0" w:color="E3E3E3"/>
                    <w:right w:val="none" w:sz="0" w:space="0" w:color="auto"/>
                  </w:divBdr>
                </w:div>
                <w:div w:id="1079443848">
                  <w:marLeft w:val="0"/>
                  <w:marRight w:val="0"/>
                  <w:marTop w:val="0"/>
                  <w:marBottom w:val="0"/>
                  <w:divBdr>
                    <w:top w:val="single" w:sz="2" w:space="0" w:color="E3E3E3"/>
                    <w:left w:val="none" w:sz="0" w:space="0" w:color="auto"/>
                    <w:bottom w:val="single" w:sz="2" w:space="0" w:color="E3E3E3"/>
                    <w:right w:val="none" w:sz="0" w:space="0" w:color="auto"/>
                  </w:divBdr>
                </w:div>
                <w:div w:id="912083650">
                  <w:marLeft w:val="0"/>
                  <w:marRight w:val="0"/>
                  <w:marTop w:val="0"/>
                  <w:marBottom w:val="0"/>
                  <w:divBdr>
                    <w:top w:val="single" w:sz="2" w:space="0" w:color="E3E3E3"/>
                    <w:left w:val="none" w:sz="0" w:space="0" w:color="auto"/>
                    <w:bottom w:val="single" w:sz="2" w:space="0" w:color="E3E3E3"/>
                    <w:right w:val="none" w:sz="0" w:space="0" w:color="auto"/>
                  </w:divBdr>
                </w:div>
                <w:div w:id="455874735">
                  <w:marLeft w:val="0"/>
                  <w:marRight w:val="0"/>
                  <w:marTop w:val="0"/>
                  <w:marBottom w:val="0"/>
                  <w:divBdr>
                    <w:top w:val="single" w:sz="2" w:space="0" w:color="E3E3E3"/>
                    <w:left w:val="none" w:sz="0" w:space="0" w:color="auto"/>
                    <w:bottom w:val="single" w:sz="2" w:space="0" w:color="E3E3E3"/>
                    <w:right w:val="none" w:sz="0" w:space="0" w:color="auto"/>
                  </w:divBdr>
                </w:div>
                <w:div w:id="148640120">
                  <w:marLeft w:val="0"/>
                  <w:marRight w:val="0"/>
                  <w:marTop w:val="0"/>
                  <w:marBottom w:val="0"/>
                  <w:divBdr>
                    <w:top w:val="single" w:sz="2" w:space="0" w:color="E3E3E3"/>
                    <w:left w:val="none" w:sz="0" w:space="0" w:color="auto"/>
                    <w:bottom w:val="single" w:sz="2" w:space="0" w:color="E3E3E3"/>
                    <w:right w:val="none" w:sz="0" w:space="0" w:color="auto"/>
                  </w:divBdr>
                </w:div>
                <w:div w:id="948392889">
                  <w:marLeft w:val="0"/>
                  <w:marRight w:val="0"/>
                  <w:marTop w:val="0"/>
                  <w:marBottom w:val="0"/>
                  <w:divBdr>
                    <w:top w:val="single" w:sz="2" w:space="0" w:color="E3E3E3"/>
                    <w:left w:val="none" w:sz="0" w:space="0" w:color="auto"/>
                    <w:bottom w:val="single" w:sz="2" w:space="0" w:color="E3E3E3"/>
                    <w:right w:val="none" w:sz="0" w:space="0" w:color="auto"/>
                  </w:divBdr>
                </w:div>
                <w:div w:id="2133863136">
                  <w:marLeft w:val="0"/>
                  <w:marRight w:val="0"/>
                  <w:marTop w:val="0"/>
                  <w:marBottom w:val="0"/>
                  <w:divBdr>
                    <w:top w:val="single" w:sz="2" w:space="0" w:color="E3E3E3"/>
                    <w:left w:val="none" w:sz="0" w:space="0" w:color="auto"/>
                    <w:bottom w:val="single" w:sz="2" w:space="0" w:color="E3E3E3"/>
                    <w:right w:val="none" w:sz="0" w:space="0" w:color="auto"/>
                  </w:divBdr>
                </w:div>
                <w:div w:id="142772495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02959630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702627802">
      <w:bodyDiv w:val="1"/>
      <w:marLeft w:val="0"/>
      <w:marRight w:val="0"/>
      <w:marTop w:val="0"/>
      <w:marBottom w:val="0"/>
      <w:divBdr>
        <w:top w:val="none" w:sz="0" w:space="0" w:color="auto"/>
        <w:left w:val="none" w:sz="0" w:space="0" w:color="auto"/>
        <w:bottom w:val="none" w:sz="0" w:space="0" w:color="auto"/>
        <w:right w:val="none" w:sz="0" w:space="0" w:color="auto"/>
      </w:divBdr>
    </w:div>
    <w:div w:id="1706521315">
      <w:bodyDiv w:val="1"/>
      <w:marLeft w:val="0"/>
      <w:marRight w:val="0"/>
      <w:marTop w:val="0"/>
      <w:marBottom w:val="0"/>
      <w:divBdr>
        <w:top w:val="none" w:sz="0" w:space="0" w:color="auto"/>
        <w:left w:val="none" w:sz="0" w:space="0" w:color="auto"/>
        <w:bottom w:val="none" w:sz="0" w:space="0" w:color="auto"/>
        <w:right w:val="none" w:sz="0" w:space="0" w:color="auto"/>
      </w:divBdr>
    </w:div>
    <w:div w:id="1716156958">
      <w:bodyDiv w:val="1"/>
      <w:marLeft w:val="0"/>
      <w:marRight w:val="0"/>
      <w:marTop w:val="0"/>
      <w:marBottom w:val="0"/>
      <w:divBdr>
        <w:top w:val="none" w:sz="0" w:space="0" w:color="auto"/>
        <w:left w:val="none" w:sz="0" w:space="0" w:color="auto"/>
        <w:bottom w:val="none" w:sz="0" w:space="0" w:color="auto"/>
        <w:right w:val="none" w:sz="0" w:space="0" w:color="auto"/>
      </w:divBdr>
    </w:div>
    <w:div w:id="1719280952">
      <w:bodyDiv w:val="1"/>
      <w:marLeft w:val="0"/>
      <w:marRight w:val="0"/>
      <w:marTop w:val="0"/>
      <w:marBottom w:val="0"/>
      <w:divBdr>
        <w:top w:val="none" w:sz="0" w:space="0" w:color="auto"/>
        <w:left w:val="none" w:sz="0" w:space="0" w:color="auto"/>
        <w:bottom w:val="none" w:sz="0" w:space="0" w:color="auto"/>
        <w:right w:val="none" w:sz="0" w:space="0" w:color="auto"/>
      </w:divBdr>
    </w:div>
    <w:div w:id="1722053768">
      <w:bodyDiv w:val="1"/>
      <w:marLeft w:val="0"/>
      <w:marRight w:val="0"/>
      <w:marTop w:val="0"/>
      <w:marBottom w:val="0"/>
      <w:divBdr>
        <w:top w:val="none" w:sz="0" w:space="0" w:color="auto"/>
        <w:left w:val="none" w:sz="0" w:space="0" w:color="auto"/>
        <w:bottom w:val="none" w:sz="0" w:space="0" w:color="auto"/>
        <w:right w:val="none" w:sz="0" w:space="0" w:color="auto"/>
      </w:divBdr>
    </w:div>
    <w:div w:id="1735007526">
      <w:bodyDiv w:val="1"/>
      <w:marLeft w:val="0"/>
      <w:marRight w:val="0"/>
      <w:marTop w:val="0"/>
      <w:marBottom w:val="0"/>
      <w:divBdr>
        <w:top w:val="none" w:sz="0" w:space="0" w:color="auto"/>
        <w:left w:val="none" w:sz="0" w:space="0" w:color="auto"/>
        <w:bottom w:val="none" w:sz="0" w:space="0" w:color="auto"/>
        <w:right w:val="none" w:sz="0" w:space="0" w:color="auto"/>
      </w:divBdr>
    </w:div>
    <w:div w:id="1745179288">
      <w:bodyDiv w:val="1"/>
      <w:marLeft w:val="0"/>
      <w:marRight w:val="0"/>
      <w:marTop w:val="0"/>
      <w:marBottom w:val="0"/>
      <w:divBdr>
        <w:top w:val="none" w:sz="0" w:space="0" w:color="auto"/>
        <w:left w:val="none" w:sz="0" w:space="0" w:color="auto"/>
        <w:bottom w:val="none" w:sz="0" w:space="0" w:color="auto"/>
        <w:right w:val="none" w:sz="0" w:space="0" w:color="auto"/>
      </w:divBdr>
    </w:div>
    <w:div w:id="1748384250">
      <w:bodyDiv w:val="1"/>
      <w:marLeft w:val="0"/>
      <w:marRight w:val="0"/>
      <w:marTop w:val="0"/>
      <w:marBottom w:val="0"/>
      <w:divBdr>
        <w:top w:val="none" w:sz="0" w:space="0" w:color="auto"/>
        <w:left w:val="none" w:sz="0" w:space="0" w:color="auto"/>
        <w:bottom w:val="none" w:sz="0" w:space="0" w:color="auto"/>
        <w:right w:val="none" w:sz="0" w:space="0" w:color="auto"/>
      </w:divBdr>
    </w:div>
    <w:div w:id="1754889138">
      <w:bodyDiv w:val="1"/>
      <w:marLeft w:val="0"/>
      <w:marRight w:val="0"/>
      <w:marTop w:val="0"/>
      <w:marBottom w:val="0"/>
      <w:divBdr>
        <w:top w:val="none" w:sz="0" w:space="0" w:color="auto"/>
        <w:left w:val="none" w:sz="0" w:space="0" w:color="auto"/>
        <w:bottom w:val="none" w:sz="0" w:space="0" w:color="auto"/>
        <w:right w:val="none" w:sz="0" w:space="0" w:color="auto"/>
      </w:divBdr>
    </w:div>
    <w:div w:id="1767573853">
      <w:bodyDiv w:val="1"/>
      <w:marLeft w:val="0"/>
      <w:marRight w:val="0"/>
      <w:marTop w:val="0"/>
      <w:marBottom w:val="0"/>
      <w:divBdr>
        <w:top w:val="none" w:sz="0" w:space="0" w:color="auto"/>
        <w:left w:val="none" w:sz="0" w:space="0" w:color="auto"/>
        <w:bottom w:val="none" w:sz="0" w:space="0" w:color="auto"/>
        <w:right w:val="none" w:sz="0" w:space="0" w:color="auto"/>
      </w:divBdr>
    </w:div>
    <w:div w:id="1779712789">
      <w:bodyDiv w:val="1"/>
      <w:marLeft w:val="0"/>
      <w:marRight w:val="0"/>
      <w:marTop w:val="0"/>
      <w:marBottom w:val="0"/>
      <w:divBdr>
        <w:top w:val="none" w:sz="0" w:space="0" w:color="auto"/>
        <w:left w:val="none" w:sz="0" w:space="0" w:color="auto"/>
        <w:bottom w:val="none" w:sz="0" w:space="0" w:color="auto"/>
        <w:right w:val="none" w:sz="0" w:space="0" w:color="auto"/>
      </w:divBdr>
    </w:div>
    <w:div w:id="1780564406">
      <w:bodyDiv w:val="1"/>
      <w:marLeft w:val="0"/>
      <w:marRight w:val="0"/>
      <w:marTop w:val="0"/>
      <w:marBottom w:val="0"/>
      <w:divBdr>
        <w:top w:val="none" w:sz="0" w:space="0" w:color="auto"/>
        <w:left w:val="none" w:sz="0" w:space="0" w:color="auto"/>
        <w:bottom w:val="none" w:sz="0" w:space="0" w:color="auto"/>
        <w:right w:val="none" w:sz="0" w:space="0" w:color="auto"/>
      </w:divBdr>
    </w:div>
    <w:div w:id="1796211929">
      <w:bodyDiv w:val="1"/>
      <w:marLeft w:val="0"/>
      <w:marRight w:val="0"/>
      <w:marTop w:val="0"/>
      <w:marBottom w:val="0"/>
      <w:divBdr>
        <w:top w:val="none" w:sz="0" w:space="0" w:color="auto"/>
        <w:left w:val="none" w:sz="0" w:space="0" w:color="auto"/>
        <w:bottom w:val="none" w:sz="0" w:space="0" w:color="auto"/>
        <w:right w:val="none" w:sz="0" w:space="0" w:color="auto"/>
      </w:divBdr>
    </w:div>
    <w:div w:id="1815948522">
      <w:bodyDiv w:val="1"/>
      <w:marLeft w:val="0"/>
      <w:marRight w:val="0"/>
      <w:marTop w:val="0"/>
      <w:marBottom w:val="0"/>
      <w:divBdr>
        <w:top w:val="none" w:sz="0" w:space="0" w:color="auto"/>
        <w:left w:val="none" w:sz="0" w:space="0" w:color="auto"/>
        <w:bottom w:val="none" w:sz="0" w:space="0" w:color="auto"/>
        <w:right w:val="none" w:sz="0" w:space="0" w:color="auto"/>
      </w:divBdr>
    </w:div>
    <w:div w:id="1838616772">
      <w:bodyDiv w:val="1"/>
      <w:marLeft w:val="0"/>
      <w:marRight w:val="0"/>
      <w:marTop w:val="0"/>
      <w:marBottom w:val="0"/>
      <w:divBdr>
        <w:top w:val="none" w:sz="0" w:space="0" w:color="auto"/>
        <w:left w:val="none" w:sz="0" w:space="0" w:color="auto"/>
        <w:bottom w:val="none" w:sz="0" w:space="0" w:color="auto"/>
        <w:right w:val="none" w:sz="0" w:space="0" w:color="auto"/>
      </w:divBdr>
    </w:div>
    <w:div w:id="1854805999">
      <w:bodyDiv w:val="1"/>
      <w:marLeft w:val="0"/>
      <w:marRight w:val="0"/>
      <w:marTop w:val="0"/>
      <w:marBottom w:val="0"/>
      <w:divBdr>
        <w:top w:val="none" w:sz="0" w:space="0" w:color="auto"/>
        <w:left w:val="none" w:sz="0" w:space="0" w:color="auto"/>
        <w:bottom w:val="none" w:sz="0" w:space="0" w:color="auto"/>
        <w:right w:val="none" w:sz="0" w:space="0" w:color="auto"/>
      </w:divBdr>
      <w:divsChild>
        <w:div w:id="709645861">
          <w:marLeft w:val="0"/>
          <w:marRight w:val="0"/>
          <w:marTop w:val="0"/>
          <w:marBottom w:val="0"/>
          <w:divBdr>
            <w:top w:val="single" w:sz="2" w:space="0" w:color="E3E3E3"/>
            <w:left w:val="single" w:sz="2" w:space="0" w:color="E3E3E3"/>
            <w:bottom w:val="single" w:sz="2" w:space="0" w:color="E3E3E3"/>
            <w:right w:val="single" w:sz="2" w:space="0" w:color="E3E3E3"/>
          </w:divBdr>
        </w:div>
        <w:div w:id="1900819563">
          <w:marLeft w:val="0"/>
          <w:marRight w:val="0"/>
          <w:marTop w:val="0"/>
          <w:marBottom w:val="0"/>
          <w:divBdr>
            <w:top w:val="single" w:sz="2" w:space="0" w:color="E3E3E3"/>
            <w:left w:val="single" w:sz="2" w:space="0" w:color="E3E3E3"/>
            <w:bottom w:val="single" w:sz="2" w:space="0" w:color="E3E3E3"/>
            <w:right w:val="single" w:sz="2" w:space="0" w:color="E3E3E3"/>
          </w:divBdr>
        </w:div>
        <w:div w:id="2017489389">
          <w:marLeft w:val="0"/>
          <w:marRight w:val="0"/>
          <w:marTop w:val="0"/>
          <w:marBottom w:val="0"/>
          <w:divBdr>
            <w:top w:val="single" w:sz="2" w:space="0" w:color="E3E3E3"/>
            <w:left w:val="single" w:sz="2" w:space="0" w:color="E3E3E3"/>
            <w:bottom w:val="single" w:sz="2" w:space="0" w:color="E3E3E3"/>
            <w:right w:val="single" w:sz="2" w:space="0" w:color="E3E3E3"/>
          </w:divBdr>
        </w:div>
        <w:div w:id="782267931">
          <w:marLeft w:val="0"/>
          <w:marRight w:val="0"/>
          <w:marTop w:val="0"/>
          <w:marBottom w:val="0"/>
          <w:divBdr>
            <w:top w:val="single" w:sz="2" w:space="0" w:color="E3E3E3"/>
            <w:left w:val="single" w:sz="2" w:space="0" w:color="E3E3E3"/>
            <w:bottom w:val="single" w:sz="2" w:space="0" w:color="E3E3E3"/>
            <w:right w:val="single" w:sz="2" w:space="0" w:color="E3E3E3"/>
          </w:divBdr>
        </w:div>
        <w:div w:id="244997231">
          <w:marLeft w:val="0"/>
          <w:marRight w:val="0"/>
          <w:marTop w:val="0"/>
          <w:marBottom w:val="0"/>
          <w:divBdr>
            <w:top w:val="single" w:sz="2" w:space="0" w:color="E3E3E3"/>
            <w:left w:val="single" w:sz="2" w:space="0" w:color="E3E3E3"/>
            <w:bottom w:val="single" w:sz="2" w:space="0" w:color="E3E3E3"/>
            <w:right w:val="single" w:sz="2" w:space="0" w:color="E3E3E3"/>
          </w:divBdr>
        </w:div>
        <w:div w:id="807629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2398842">
      <w:bodyDiv w:val="1"/>
      <w:marLeft w:val="0"/>
      <w:marRight w:val="0"/>
      <w:marTop w:val="0"/>
      <w:marBottom w:val="0"/>
      <w:divBdr>
        <w:top w:val="none" w:sz="0" w:space="0" w:color="auto"/>
        <w:left w:val="none" w:sz="0" w:space="0" w:color="auto"/>
        <w:bottom w:val="none" w:sz="0" w:space="0" w:color="auto"/>
        <w:right w:val="none" w:sz="0" w:space="0" w:color="auto"/>
      </w:divBdr>
      <w:divsChild>
        <w:div w:id="1533683714">
          <w:marLeft w:val="0"/>
          <w:marRight w:val="0"/>
          <w:marTop w:val="0"/>
          <w:marBottom w:val="0"/>
          <w:divBdr>
            <w:top w:val="single" w:sz="4" w:space="0" w:color="E1E3EA"/>
            <w:left w:val="single" w:sz="4" w:space="0" w:color="E1E3EA"/>
            <w:bottom w:val="single" w:sz="4" w:space="0" w:color="E1E3EA"/>
            <w:right w:val="single" w:sz="4" w:space="0" w:color="E1E3EA"/>
          </w:divBdr>
          <w:divsChild>
            <w:div w:id="2109501560">
              <w:marLeft w:val="0"/>
              <w:marRight w:val="0"/>
              <w:marTop w:val="0"/>
              <w:marBottom w:val="0"/>
              <w:divBdr>
                <w:top w:val="single" w:sz="2" w:space="0" w:color="E3E3E3"/>
                <w:left w:val="single" w:sz="2" w:space="0" w:color="E3E3E3"/>
                <w:bottom w:val="single" w:sz="2" w:space="0" w:color="E3E3E3"/>
                <w:right w:val="single" w:sz="2" w:space="0" w:color="E3E3E3"/>
              </w:divBdr>
              <w:divsChild>
                <w:div w:id="278800067">
                  <w:marLeft w:val="0"/>
                  <w:marRight w:val="0"/>
                  <w:marTop w:val="0"/>
                  <w:marBottom w:val="0"/>
                  <w:divBdr>
                    <w:top w:val="single" w:sz="2" w:space="0" w:color="E3E3E3"/>
                    <w:left w:val="none" w:sz="0" w:space="0" w:color="auto"/>
                    <w:bottom w:val="single" w:sz="2" w:space="0" w:color="E3E3E3"/>
                    <w:right w:val="none" w:sz="0" w:space="0" w:color="auto"/>
                  </w:divBdr>
                </w:div>
                <w:div w:id="381902346">
                  <w:marLeft w:val="0"/>
                  <w:marRight w:val="0"/>
                  <w:marTop w:val="0"/>
                  <w:marBottom w:val="0"/>
                  <w:divBdr>
                    <w:top w:val="single" w:sz="2" w:space="0" w:color="E3E3E3"/>
                    <w:left w:val="none" w:sz="0" w:space="0" w:color="auto"/>
                    <w:bottom w:val="single" w:sz="2" w:space="0" w:color="E3E3E3"/>
                    <w:right w:val="none" w:sz="0" w:space="0" w:color="auto"/>
                  </w:divBdr>
                </w:div>
                <w:div w:id="1279488308">
                  <w:marLeft w:val="0"/>
                  <w:marRight w:val="0"/>
                  <w:marTop w:val="0"/>
                  <w:marBottom w:val="0"/>
                  <w:divBdr>
                    <w:top w:val="single" w:sz="2" w:space="0" w:color="E3E3E3"/>
                    <w:left w:val="none" w:sz="0" w:space="0" w:color="auto"/>
                    <w:bottom w:val="single" w:sz="2" w:space="0" w:color="E3E3E3"/>
                    <w:right w:val="none" w:sz="0" w:space="0" w:color="auto"/>
                  </w:divBdr>
                </w:div>
                <w:div w:id="2080595485">
                  <w:marLeft w:val="0"/>
                  <w:marRight w:val="0"/>
                  <w:marTop w:val="0"/>
                  <w:marBottom w:val="0"/>
                  <w:divBdr>
                    <w:top w:val="single" w:sz="2" w:space="0" w:color="E3E3E3"/>
                    <w:left w:val="none" w:sz="0" w:space="0" w:color="auto"/>
                    <w:bottom w:val="single" w:sz="2" w:space="0" w:color="E3E3E3"/>
                    <w:right w:val="none" w:sz="0" w:space="0" w:color="auto"/>
                  </w:divBdr>
                </w:div>
                <w:div w:id="537742236">
                  <w:marLeft w:val="0"/>
                  <w:marRight w:val="0"/>
                  <w:marTop w:val="0"/>
                  <w:marBottom w:val="0"/>
                  <w:divBdr>
                    <w:top w:val="single" w:sz="2" w:space="0" w:color="E3E3E3"/>
                    <w:left w:val="none" w:sz="0" w:space="0" w:color="auto"/>
                    <w:bottom w:val="single" w:sz="2" w:space="0" w:color="E3E3E3"/>
                    <w:right w:val="none" w:sz="0" w:space="0" w:color="auto"/>
                  </w:divBdr>
                </w:div>
                <w:div w:id="823199790">
                  <w:marLeft w:val="0"/>
                  <w:marRight w:val="0"/>
                  <w:marTop w:val="0"/>
                  <w:marBottom w:val="0"/>
                  <w:divBdr>
                    <w:top w:val="single" w:sz="2" w:space="0" w:color="E3E3E3"/>
                    <w:left w:val="none" w:sz="0" w:space="0" w:color="auto"/>
                    <w:bottom w:val="single" w:sz="2" w:space="0" w:color="E3E3E3"/>
                    <w:right w:val="none" w:sz="0" w:space="0" w:color="auto"/>
                  </w:divBdr>
                </w:div>
                <w:div w:id="1178081302">
                  <w:marLeft w:val="0"/>
                  <w:marRight w:val="0"/>
                  <w:marTop w:val="0"/>
                  <w:marBottom w:val="0"/>
                  <w:divBdr>
                    <w:top w:val="single" w:sz="2" w:space="0" w:color="E3E3E3"/>
                    <w:left w:val="none" w:sz="0" w:space="0" w:color="auto"/>
                    <w:bottom w:val="single" w:sz="2" w:space="0" w:color="E3E3E3"/>
                    <w:right w:val="none" w:sz="0" w:space="0" w:color="auto"/>
                  </w:divBdr>
                </w:div>
                <w:div w:id="79299208">
                  <w:marLeft w:val="0"/>
                  <w:marRight w:val="0"/>
                  <w:marTop w:val="0"/>
                  <w:marBottom w:val="0"/>
                  <w:divBdr>
                    <w:top w:val="single" w:sz="2" w:space="0" w:color="E3E3E3"/>
                    <w:left w:val="none" w:sz="0" w:space="0" w:color="auto"/>
                    <w:bottom w:val="single" w:sz="2" w:space="0" w:color="E3E3E3"/>
                    <w:right w:val="none" w:sz="0" w:space="0" w:color="auto"/>
                  </w:divBdr>
                </w:div>
                <w:div w:id="912010353">
                  <w:marLeft w:val="0"/>
                  <w:marRight w:val="0"/>
                  <w:marTop w:val="0"/>
                  <w:marBottom w:val="0"/>
                  <w:divBdr>
                    <w:top w:val="single" w:sz="2" w:space="0" w:color="E3E3E3"/>
                    <w:left w:val="none" w:sz="0" w:space="0" w:color="auto"/>
                    <w:bottom w:val="single" w:sz="2" w:space="0" w:color="E3E3E3"/>
                    <w:right w:val="none" w:sz="0" w:space="0" w:color="auto"/>
                  </w:divBdr>
                </w:div>
                <w:div w:id="21635128">
                  <w:marLeft w:val="0"/>
                  <w:marRight w:val="0"/>
                  <w:marTop w:val="0"/>
                  <w:marBottom w:val="0"/>
                  <w:divBdr>
                    <w:top w:val="single" w:sz="2" w:space="0" w:color="E3E3E3"/>
                    <w:left w:val="none" w:sz="0" w:space="0" w:color="auto"/>
                    <w:bottom w:val="single" w:sz="2" w:space="0" w:color="E3E3E3"/>
                    <w:right w:val="none" w:sz="0" w:space="0" w:color="auto"/>
                  </w:divBdr>
                </w:div>
                <w:div w:id="292752365">
                  <w:marLeft w:val="0"/>
                  <w:marRight w:val="0"/>
                  <w:marTop w:val="0"/>
                  <w:marBottom w:val="0"/>
                  <w:divBdr>
                    <w:top w:val="single" w:sz="2" w:space="0" w:color="E3E3E3"/>
                    <w:left w:val="none" w:sz="0" w:space="0" w:color="auto"/>
                    <w:bottom w:val="single" w:sz="2" w:space="0" w:color="E3E3E3"/>
                    <w:right w:val="none" w:sz="0" w:space="0" w:color="auto"/>
                  </w:divBdr>
                </w:div>
                <w:div w:id="498559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87719623">
      <w:bodyDiv w:val="1"/>
      <w:marLeft w:val="0"/>
      <w:marRight w:val="0"/>
      <w:marTop w:val="0"/>
      <w:marBottom w:val="0"/>
      <w:divBdr>
        <w:top w:val="none" w:sz="0" w:space="0" w:color="auto"/>
        <w:left w:val="none" w:sz="0" w:space="0" w:color="auto"/>
        <w:bottom w:val="none" w:sz="0" w:space="0" w:color="auto"/>
        <w:right w:val="none" w:sz="0" w:space="0" w:color="auto"/>
      </w:divBdr>
    </w:div>
    <w:div w:id="1895307198">
      <w:bodyDiv w:val="1"/>
      <w:marLeft w:val="0"/>
      <w:marRight w:val="0"/>
      <w:marTop w:val="0"/>
      <w:marBottom w:val="0"/>
      <w:divBdr>
        <w:top w:val="none" w:sz="0" w:space="0" w:color="auto"/>
        <w:left w:val="none" w:sz="0" w:space="0" w:color="auto"/>
        <w:bottom w:val="none" w:sz="0" w:space="0" w:color="auto"/>
        <w:right w:val="none" w:sz="0" w:space="0" w:color="auto"/>
      </w:divBdr>
    </w:div>
    <w:div w:id="1895388704">
      <w:bodyDiv w:val="1"/>
      <w:marLeft w:val="0"/>
      <w:marRight w:val="0"/>
      <w:marTop w:val="0"/>
      <w:marBottom w:val="0"/>
      <w:divBdr>
        <w:top w:val="none" w:sz="0" w:space="0" w:color="auto"/>
        <w:left w:val="none" w:sz="0" w:space="0" w:color="auto"/>
        <w:bottom w:val="none" w:sz="0" w:space="0" w:color="auto"/>
        <w:right w:val="none" w:sz="0" w:space="0" w:color="auto"/>
      </w:divBdr>
    </w:div>
    <w:div w:id="1906448407">
      <w:bodyDiv w:val="1"/>
      <w:marLeft w:val="0"/>
      <w:marRight w:val="0"/>
      <w:marTop w:val="0"/>
      <w:marBottom w:val="0"/>
      <w:divBdr>
        <w:top w:val="none" w:sz="0" w:space="0" w:color="auto"/>
        <w:left w:val="none" w:sz="0" w:space="0" w:color="auto"/>
        <w:bottom w:val="none" w:sz="0" w:space="0" w:color="auto"/>
        <w:right w:val="none" w:sz="0" w:space="0" w:color="auto"/>
      </w:divBdr>
    </w:div>
    <w:div w:id="1936356462">
      <w:bodyDiv w:val="1"/>
      <w:marLeft w:val="0"/>
      <w:marRight w:val="0"/>
      <w:marTop w:val="0"/>
      <w:marBottom w:val="0"/>
      <w:divBdr>
        <w:top w:val="none" w:sz="0" w:space="0" w:color="auto"/>
        <w:left w:val="none" w:sz="0" w:space="0" w:color="auto"/>
        <w:bottom w:val="none" w:sz="0" w:space="0" w:color="auto"/>
        <w:right w:val="none" w:sz="0" w:space="0" w:color="auto"/>
      </w:divBdr>
    </w:div>
    <w:div w:id="1936816284">
      <w:bodyDiv w:val="1"/>
      <w:marLeft w:val="0"/>
      <w:marRight w:val="0"/>
      <w:marTop w:val="0"/>
      <w:marBottom w:val="0"/>
      <w:divBdr>
        <w:top w:val="none" w:sz="0" w:space="0" w:color="auto"/>
        <w:left w:val="none" w:sz="0" w:space="0" w:color="auto"/>
        <w:bottom w:val="none" w:sz="0" w:space="0" w:color="auto"/>
        <w:right w:val="none" w:sz="0" w:space="0" w:color="auto"/>
      </w:divBdr>
    </w:div>
    <w:div w:id="1937322587">
      <w:bodyDiv w:val="1"/>
      <w:marLeft w:val="0"/>
      <w:marRight w:val="0"/>
      <w:marTop w:val="0"/>
      <w:marBottom w:val="0"/>
      <w:divBdr>
        <w:top w:val="none" w:sz="0" w:space="0" w:color="auto"/>
        <w:left w:val="none" w:sz="0" w:space="0" w:color="auto"/>
        <w:bottom w:val="none" w:sz="0" w:space="0" w:color="auto"/>
        <w:right w:val="none" w:sz="0" w:space="0" w:color="auto"/>
      </w:divBdr>
      <w:divsChild>
        <w:div w:id="378359823">
          <w:marLeft w:val="0"/>
          <w:marRight w:val="0"/>
          <w:marTop w:val="0"/>
          <w:marBottom w:val="0"/>
          <w:divBdr>
            <w:top w:val="none" w:sz="0" w:space="0" w:color="auto"/>
            <w:left w:val="none" w:sz="0" w:space="0" w:color="auto"/>
            <w:bottom w:val="none" w:sz="0" w:space="0" w:color="auto"/>
            <w:right w:val="none" w:sz="0" w:space="0" w:color="auto"/>
          </w:divBdr>
          <w:divsChild>
            <w:div w:id="16688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2995">
      <w:bodyDiv w:val="1"/>
      <w:marLeft w:val="0"/>
      <w:marRight w:val="0"/>
      <w:marTop w:val="0"/>
      <w:marBottom w:val="0"/>
      <w:divBdr>
        <w:top w:val="none" w:sz="0" w:space="0" w:color="auto"/>
        <w:left w:val="none" w:sz="0" w:space="0" w:color="auto"/>
        <w:bottom w:val="none" w:sz="0" w:space="0" w:color="auto"/>
        <w:right w:val="none" w:sz="0" w:space="0" w:color="auto"/>
      </w:divBdr>
    </w:div>
    <w:div w:id="1967159036">
      <w:bodyDiv w:val="1"/>
      <w:marLeft w:val="0"/>
      <w:marRight w:val="0"/>
      <w:marTop w:val="0"/>
      <w:marBottom w:val="0"/>
      <w:divBdr>
        <w:top w:val="none" w:sz="0" w:space="0" w:color="auto"/>
        <w:left w:val="none" w:sz="0" w:space="0" w:color="auto"/>
        <w:bottom w:val="none" w:sz="0" w:space="0" w:color="auto"/>
        <w:right w:val="none" w:sz="0" w:space="0" w:color="auto"/>
      </w:divBdr>
    </w:div>
    <w:div w:id="1968587112">
      <w:bodyDiv w:val="1"/>
      <w:marLeft w:val="0"/>
      <w:marRight w:val="0"/>
      <w:marTop w:val="0"/>
      <w:marBottom w:val="0"/>
      <w:divBdr>
        <w:top w:val="none" w:sz="0" w:space="0" w:color="auto"/>
        <w:left w:val="none" w:sz="0" w:space="0" w:color="auto"/>
        <w:bottom w:val="none" w:sz="0" w:space="0" w:color="auto"/>
        <w:right w:val="none" w:sz="0" w:space="0" w:color="auto"/>
      </w:divBdr>
    </w:div>
    <w:div w:id="2000184705">
      <w:bodyDiv w:val="1"/>
      <w:marLeft w:val="0"/>
      <w:marRight w:val="0"/>
      <w:marTop w:val="0"/>
      <w:marBottom w:val="0"/>
      <w:divBdr>
        <w:top w:val="none" w:sz="0" w:space="0" w:color="auto"/>
        <w:left w:val="none" w:sz="0" w:space="0" w:color="auto"/>
        <w:bottom w:val="none" w:sz="0" w:space="0" w:color="auto"/>
        <w:right w:val="none" w:sz="0" w:space="0" w:color="auto"/>
      </w:divBdr>
    </w:div>
    <w:div w:id="2004430413">
      <w:bodyDiv w:val="1"/>
      <w:marLeft w:val="0"/>
      <w:marRight w:val="0"/>
      <w:marTop w:val="0"/>
      <w:marBottom w:val="0"/>
      <w:divBdr>
        <w:top w:val="none" w:sz="0" w:space="0" w:color="auto"/>
        <w:left w:val="none" w:sz="0" w:space="0" w:color="auto"/>
        <w:bottom w:val="none" w:sz="0" w:space="0" w:color="auto"/>
        <w:right w:val="none" w:sz="0" w:space="0" w:color="auto"/>
      </w:divBdr>
    </w:div>
    <w:div w:id="2017027291">
      <w:bodyDiv w:val="1"/>
      <w:marLeft w:val="0"/>
      <w:marRight w:val="0"/>
      <w:marTop w:val="0"/>
      <w:marBottom w:val="0"/>
      <w:divBdr>
        <w:top w:val="none" w:sz="0" w:space="0" w:color="auto"/>
        <w:left w:val="none" w:sz="0" w:space="0" w:color="auto"/>
        <w:bottom w:val="none" w:sz="0" w:space="0" w:color="auto"/>
        <w:right w:val="none" w:sz="0" w:space="0" w:color="auto"/>
      </w:divBdr>
      <w:divsChild>
        <w:div w:id="242570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652664">
      <w:bodyDiv w:val="1"/>
      <w:marLeft w:val="0"/>
      <w:marRight w:val="0"/>
      <w:marTop w:val="0"/>
      <w:marBottom w:val="0"/>
      <w:divBdr>
        <w:top w:val="none" w:sz="0" w:space="0" w:color="auto"/>
        <w:left w:val="none" w:sz="0" w:space="0" w:color="auto"/>
        <w:bottom w:val="none" w:sz="0" w:space="0" w:color="auto"/>
        <w:right w:val="none" w:sz="0" w:space="0" w:color="auto"/>
      </w:divBdr>
    </w:div>
    <w:div w:id="2062363536">
      <w:bodyDiv w:val="1"/>
      <w:marLeft w:val="0"/>
      <w:marRight w:val="0"/>
      <w:marTop w:val="0"/>
      <w:marBottom w:val="0"/>
      <w:divBdr>
        <w:top w:val="none" w:sz="0" w:space="0" w:color="auto"/>
        <w:left w:val="none" w:sz="0" w:space="0" w:color="auto"/>
        <w:bottom w:val="none" w:sz="0" w:space="0" w:color="auto"/>
        <w:right w:val="none" w:sz="0" w:space="0" w:color="auto"/>
      </w:divBdr>
      <w:divsChild>
        <w:div w:id="555698368">
          <w:marLeft w:val="0"/>
          <w:marRight w:val="0"/>
          <w:marTop w:val="0"/>
          <w:marBottom w:val="0"/>
          <w:divBdr>
            <w:top w:val="single" w:sz="4" w:space="0" w:color="E1E3EA"/>
            <w:left w:val="single" w:sz="4" w:space="0" w:color="E1E3EA"/>
            <w:bottom w:val="single" w:sz="4" w:space="0" w:color="E1E3EA"/>
            <w:right w:val="single" w:sz="4" w:space="0" w:color="E1E3EA"/>
          </w:divBdr>
          <w:divsChild>
            <w:div w:id="1745906606">
              <w:marLeft w:val="0"/>
              <w:marRight w:val="0"/>
              <w:marTop w:val="0"/>
              <w:marBottom w:val="0"/>
              <w:divBdr>
                <w:top w:val="single" w:sz="2" w:space="0" w:color="E3E3E3"/>
                <w:left w:val="single" w:sz="2" w:space="0" w:color="E3E3E3"/>
                <w:bottom w:val="single" w:sz="2" w:space="0" w:color="E3E3E3"/>
                <w:right w:val="single" w:sz="2" w:space="0" w:color="E3E3E3"/>
              </w:divBdr>
              <w:divsChild>
                <w:div w:id="239029360">
                  <w:marLeft w:val="0"/>
                  <w:marRight w:val="0"/>
                  <w:marTop w:val="0"/>
                  <w:marBottom w:val="0"/>
                  <w:divBdr>
                    <w:top w:val="single" w:sz="2" w:space="0" w:color="E3E3E3"/>
                    <w:left w:val="none" w:sz="0" w:space="0" w:color="auto"/>
                    <w:bottom w:val="single" w:sz="2" w:space="0" w:color="E3E3E3"/>
                    <w:right w:val="none" w:sz="0" w:space="0" w:color="auto"/>
                  </w:divBdr>
                </w:div>
                <w:div w:id="249315359">
                  <w:marLeft w:val="0"/>
                  <w:marRight w:val="0"/>
                  <w:marTop w:val="0"/>
                  <w:marBottom w:val="0"/>
                  <w:divBdr>
                    <w:top w:val="single" w:sz="2" w:space="0" w:color="E3E3E3"/>
                    <w:left w:val="none" w:sz="0" w:space="0" w:color="auto"/>
                    <w:bottom w:val="single" w:sz="2" w:space="0" w:color="E3E3E3"/>
                    <w:right w:val="none" w:sz="0" w:space="0" w:color="auto"/>
                  </w:divBdr>
                </w:div>
                <w:div w:id="242379778">
                  <w:marLeft w:val="0"/>
                  <w:marRight w:val="0"/>
                  <w:marTop w:val="0"/>
                  <w:marBottom w:val="0"/>
                  <w:divBdr>
                    <w:top w:val="single" w:sz="2" w:space="0" w:color="E3E3E3"/>
                    <w:left w:val="none" w:sz="0" w:space="0" w:color="auto"/>
                    <w:bottom w:val="single" w:sz="2" w:space="0" w:color="E3E3E3"/>
                    <w:right w:val="none" w:sz="0" w:space="0" w:color="auto"/>
                  </w:divBdr>
                </w:div>
                <w:div w:id="695275122">
                  <w:marLeft w:val="0"/>
                  <w:marRight w:val="0"/>
                  <w:marTop w:val="0"/>
                  <w:marBottom w:val="0"/>
                  <w:divBdr>
                    <w:top w:val="single" w:sz="2" w:space="0" w:color="E3E3E3"/>
                    <w:left w:val="none" w:sz="0" w:space="0" w:color="auto"/>
                    <w:bottom w:val="single" w:sz="2" w:space="0" w:color="E3E3E3"/>
                    <w:right w:val="none" w:sz="0" w:space="0" w:color="auto"/>
                  </w:divBdr>
                </w:div>
                <w:div w:id="625552214">
                  <w:marLeft w:val="0"/>
                  <w:marRight w:val="0"/>
                  <w:marTop w:val="0"/>
                  <w:marBottom w:val="0"/>
                  <w:divBdr>
                    <w:top w:val="single" w:sz="2" w:space="0" w:color="E3E3E3"/>
                    <w:left w:val="none" w:sz="0" w:space="0" w:color="auto"/>
                    <w:bottom w:val="single" w:sz="2" w:space="0" w:color="E3E3E3"/>
                    <w:right w:val="none" w:sz="0" w:space="0" w:color="auto"/>
                  </w:divBdr>
                </w:div>
                <w:div w:id="644626524">
                  <w:marLeft w:val="0"/>
                  <w:marRight w:val="0"/>
                  <w:marTop w:val="0"/>
                  <w:marBottom w:val="0"/>
                  <w:divBdr>
                    <w:top w:val="single" w:sz="2" w:space="0" w:color="E3E3E3"/>
                    <w:left w:val="none" w:sz="0" w:space="0" w:color="auto"/>
                    <w:bottom w:val="single" w:sz="2" w:space="0" w:color="E3E3E3"/>
                    <w:right w:val="none" w:sz="0" w:space="0" w:color="auto"/>
                  </w:divBdr>
                </w:div>
                <w:div w:id="1267957657">
                  <w:marLeft w:val="0"/>
                  <w:marRight w:val="0"/>
                  <w:marTop w:val="0"/>
                  <w:marBottom w:val="0"/>
                  <w:divBdr>
                    <w:top w:val="single" w:sz="2" w:space="0" w:color="E3E3E3"/>
                    <w:left w:val="none" w:sz="0" w:space="0" w:color="auto"/>
                    <w:bottom w:val="single" w:sz="2" w:space="0" w:color="E3E3E3"/>
                    <w:right w:val="none" w:sz="0" w:space="0" w:color="auto"/>
                  </w:divBdr>
                </w:div>
                <w:div w:id="850291961">
                  <w:marLeft w:val="0"/>
                  <w:marRight w:val="0"/>
                  <w:marTop w:val="0"/>
                  <w:marBottom w:val="0"/>
                  <w:divBdr>
                    <w:top w:val="single" w:sz="2" w:space="0" w:color="E3E3E3"/>
                    <w:left w:val="none" w:sz="0" w:space="0" w:color="auto"/>
                    <w:bottom w:val="single" w:sz="2" w:space="0" w:color="E3E3E3"/>
                    <w:right w:val="none" w:sz="0" w:space="0" w:color="auto"/>
                  </w:divBdr>
                </w:div>
                <w:div w:id="894781799">
                  <w:marLeft w:val="0"/>
                  <w:marRight w:val="0"/>
                  <w:marTop w:val="0"/>
                  <w:marBottom w:val="0"/>
                  <w:divBdr>
                    <w:top w:val="single" w:sz="2" w:space="0" w:color="E3E3E3"/>
                    <w:left w:val="none" w:sz="0" w:space="0" w:color="auto"/>
                    <w:bottom w:val="single" w:sz="2" w:space="0" w:color="E3E3E3"/>
                    <w:right w:val="none" w:sz="0" w:space="0" w:color="auto"/>
                  </w:divBdr>
                </w:div>
                <w:div w:id="426997471">
                  <w:marLeft w:val="0"/>
                  <w:marRight w:val="0"/>
                  <w:marTop w:val="0"/>
                  <w:marBottom w:val="0"/>
                  <w:divBdr>
                    <w:top w:val="single" w:sz="2" w:space="0" w:color="E3E3E3"/>
                    <w:left w:val="none" w:sz="0" w:space="0" w:color="auto"/>
                    <w:bottom w:val="single" w:sz="2" w:space="0" w:color="E3E3E3"/>
                    <w:right w:val="none" w:sz="0" w:space="0" w:color="auto"/>
                  </w:divBdr>
                </w:div>
                <w:div w:id="60909513">
                  <w:marLeft w:val="0"/>
                  <w:marRight w:val="0"/>
                  <w:marTop w:val="0"/>
                  <w:marBottom w:val="0"/>
                  <w:divBdr>
                    <w:top w:val="single" w:sz="2" w:space="0" w:color="E3E3E3"/>
                    <w:left w:val="none" w:sz="0" w:space="0" w:color="auto"/>
                    <w:bottom w:val="single" w:sz="2" w:space="0" w:color="E3E3E3"/>
                    <w:right w:val="none" w:sz="0" w:space="0" w:color="auto"/>
                  </w:divBdr>
                </w:div>
                <w:div w:id="79167607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2074620340">
      <w:bodyDiv w:val="1"/>
      <w:marLeft w:val="0"/>
      <w:marRight w:val="0"/>
      <w:marTop w:val="0"/>
      <w:marBottom w:val="0"/>
      <w:divBdr>
        <w:top w:val="none" w:sz="0" w:space="0" w:color="auto"/>
        <w:left w:val="none" w:sz="0" w:space="0" w:color="auto"/>
        <w:bottom w:val="none" w:sz="0" w:space="0" w:color="auto"/>
        <w:right w:val="none" w:sz="0" w:space="0" w:color="auto"/>
      </w:divBdr>
    </w:div>
    <w:div w:id="2083018966">
      <w:bodyDiv w:val="1"/>
      <w:marLeft w:val="0"/>
      <w:marRight w:val="0"/>
      <w:marTop w:val="0"/>
      <w:marBottom w:val="0"/>
      <w:divBdr>
        <w:top w:val="none" w:sz="0" w:space="0" w:color="auto"/>
        <w:left w:val="none" w:sz="0" w:space="0" w:color="auto"/>
        <w:bottom w:val="none" w:sz="0" w:space="0" w:color="auto"/>
        <w:right w:val="none" w:sz="0" w:space="0" w:color="auto"/>
      </w:divBdr>
    </w:div>
    <w:div w:id="2084374020">
      <w:bodyDiv w:val="1"/>
      <w:marLeft w:val="0"/>
      <w:marRight w:val="0"/>
      <w:marTop w:val="0"/>
      <w:marBottom w:val="0"/>
      <w:divBdr>
        <w:top w:val="none" w:sz="0" w:space="0" w:color="auto"/>
        <w:left w:val="none" w:sz="0" w:space="0" w:color="auto"/>
        <w:bottom w:val="none" w:sz="0" w:space="0" w:color="auto"/>
        <w:right w:val="none" w:sz="0" w:space="0" w:color="auto"/>
      </w:divBdr>
      <w:divsChild>
        <w:div w:id="1836603665">
          <w:marLeft w:val="0"/>
          <w:marRight w:val="0"/>
          <w:marTop w:val="0"/>
          <w:marBottom w:val="0"/>
          <w:divBdr>
            <w:top w:val="none" w:sz="0" w:space="0" w:color="auto"/>
            <w:left w:val="none" w:sz="0" w:space="0" w:color="auto"/>
            <w:bottom w:val="none" w:sz="0" w:space="0" w:color="auto"/>
            <w:right w:val="none" w:sz="0" w:space="0" w:color="auto"/>
          </w:divBdr>
          <w:divsChild>
            <w:div w:id="15910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9590">
      <w:bodyDiv w:val="1"/>
      <w:marLeft w:val="0"/>
      <w:marRight w:val="0"/>
      <w:marTop w:val="0"/>
      <w:marBottom w:val="0"/>
      <w:divBdr>
        <w:top w:val="none" w:sz="0" w:space="0" w:color="auto"/>
        <w:left w:val="none" w:sz="0" w:space="0" w:color="auto"/>
        <w:bottom w:val="none" w:sz="0" w:space="0" w:color="auto"/>
        <w:right w:val="none" w:sz="0" w:space="0" w:color="auto"/>
      </w:divBdr>
      <w:divsChild>
        <w:div w:id="1753694412">
          <w:marLeft w:val="0"/>
          <w:marRight w:val="0"/>
          <w:marTop w:val="0"/>
          <w:marBottom w:val="0"/>
          <w:divBdr>
            <w:top w:val="none" w:sz="0" w:space="0" w:color="auto"/>
            <w:left w:val="none" w:sz="0" w:space="0" w:color="auto"/>
            <w:bottom w:val="none" w:sz="0" w:space="0" w:color="auto"/>
            <w:right w:val="none" w:sz="0" w:space="0" w:color="auto"/>
          </w:divBdr>
          <w:divsChild>
            <w:div w:id="11675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3249">
      <w:bodyDiv w:val="1"/>
      <w:marLeft w:val="0"/>
      <w:marRight w:val="0"/>
      <w:marTop w:val="0"/>
      <w:marBottom w:val="0"/>
      <w:divBdr>
        <w:top w:val="none" w:sz="0" w:space="0" w:color="auto"/>
        <w:left w:val="none" w:sz="0" w:space="0" w:color="auto"/>
        <w:bottom w:val="none" w:sz="0" w:space="0" w:color="auto"/>
        <w:right w:val="none" w:sz="0" w:space="0" w:color="auto"/>
      </w:divBdr>
    </w:div>
    <w:div w:id="2094279519">
      <w:bodyDiv w:val="1"/>
      <w:marLeft w:val="0"/>
      <w:marRight w:val="0"/>
      <w:marTop w:val="0"/>
      <w:marBottom w:val="0"/>
      <w:divBdr>
        <w:top w:val="none" w:sz="0" w:space="0" w:color="auto"/>
        <w:left w:val="none" w:sz="0" w:space="0" w:color="auto"/>
        <w:bottom w:val="none" w:sz="0" w:space="0" w:color="auto"/>
        <w:right w:val="none" w:sz="0" w:space="0" w:color="auto"/>
      </w:divBdr>
      <w:divsChild>
        <w:div w:id="1030954426">
          <w:marLeft w:val="0"/>
          <w:marRight w:val="0"/>
          <w:marTop w:val="0"/>
          <w:marBottom w:val="0"/>
          <w:divBdr>
            <w:top w:val="none" w:sz="0" w:space="0" w:color="auto"/>
            <w:left w:val="none" w:sz="0" w:space="0" w:color="auto"/>
            <w:bottom w:val="none" w:sz="0" w:space="0" w:color="auto"/>
            <w:right w:val="none" w:sz="0" w:space="0" w:color="auto"/>
          </w:divBdr>
          <w:divsChild>
            <w:div w:id="13743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58836">
      <w:bodyDiv w:val="1"/>
      <w:marLeft w:val="0"/>
      <w:marRight w:val="0"/>
      <w:marTop w:val="0"/>
      <w:marBottom w:val="0"/>
      <w:divBdr>
        <w:top w:val="none" w:sz="0" w:space="0" w:color="auto"/>
        <w:left w:val="none" w:sz="0" w:space="0" w:color="auto"/>
        <w:bottom w:val="none" w:sz="0" w:space="0" w:color="auto"/>
        <w:right w:val="none" w:sz="0" w:space="0" w:color="auto"/>
      </w:divBdr>
    </w:div>
    <w:div w:id="2113356772">
      <w:bodyDiv w:val="1"/>
      <w:marLeft w:val="0"/>
      <w:marRight w:val="0"/>
      <w:marTop w:val="0"/>
      <w:marBottom w:val="0"/>
      <w:divBdr>
        <w:top w:val="none" w:sz="0" w:space="0" w:color="auto"/>
        <w:left w:val="none" w:sz="0" w:space="0" w:color="auto"/>
        <w:bottom w:val="none" w:sz="0" w:space="0" w:color="auto"/>
        <w:right w:val="none" w:sz="0" w:space="0" w:color="auto"/>
      </w:divBdr>
    </w:div>
    <w:div w:id="2119058223">
      <w:bodyDiv w:val="1"/>
      <w:marLeft w:val="0"/>
      <w:marRight w:val="0"/>
      <w:marTop w:val="0"/>
      <w:marBottom w:val="0"/>
      <w:divBdr>
        <w:top w:val="none" w:sz="0" w:space="0" w:color="auto"/>
        <w:left w:val="none" w:sz="0" w:space="0" w:color="auto"/>
        <w:bottom w:val="none" w:sz="0" w:space="0" w:color="auto"/>
        <w:right w:val="none" w:sz="0" w:space="0" w:color="auto"/>
      </w:divBdr>
    </w:div>
    <w:div w:id="2146241066">
      <w:bodyDiv w:val="1"/>
      <w:marLeft w:val="0"/>
      <w:marRight w:val="0"/>
      <w:marTop w:val="0"/>
      <w:marBottom w:val="0"/>
      <w:divBdr>
        <w:top w:val="none" w:sz="0" w:space="0" w:color="auto"/>
        <w:left w:val="none" w:sz="0" w:space="0" w:color="auto"/>
        <w:bottom w:val="none" w:sz="0" w:space="0" w:color="auto"/>
        <w:right w:val="none" w:sz="0" w:space="0" w:color="auto"/>
      </w:divBdr>
      <w:divsChild>
        <w:div w:id="8002698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f@psy.isu.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onsultant.ru/document/cons_doc_LAW_140174/" TargetMode="External"/><Relationship Id="rId5" Type="http://schemas.openxmlformats.org/officeDocument/2006/relationships/webSettings" Target="webSettings.xml"/><Relationship Id="rId10" Type="http://schemas.openxmlformats.org/officeDocument/2006/relationships/hyperlink" Target="mailto:maksimqwe42@mail.ru" TargetMode="External"/><Relationship Id="rId4" Type="http://schemas.openxmlformats.org/officeDocument/2006/relationships/settings" Target="settings.xml"/><Relationship Id="rId9" Type="http://schemas.openxmlformats.org/officeDocument/2006/relationships/hyperlink" Target="mailto:maksimqwe42@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675</TotalTime>
  <Pages>11</Pages>
  <Words>1754</Words>
  <Characters>10002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Дуплей Максим Игоревич</Manager>
  <Company>Школа программирования Maestro7IT</Company>
  <LinksUpToDate>false</LinksUpToDate>
  <CharactersWithSpaces>11733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Влияние гибридной образовательной среды на формирование учебной самостоятельности - риски ложной автономии</dc:title>
  <dc:subject>Влияние гибридной образовательной среды на формирование учебной самостоятельности - риски ложной автономии</dc:subject>
  <dc:creator>Дуплей Максим Игоревич</dc:creator>
  <cp:keywords/>
  <dc:description>https://stepik.org/users/150943726/teach</dc:description>
  <cp:lastModifiedBy>Максим Дуплей</cp:lastModifiedBy>
  <cp:revision>6296</cp:revision>
  <dcterms:created xsi:type="dcterms:W3CDTF">2013-12-23T23:15:00Z</dcterms:created>
  <dcterms:modified xsi:type="dcterms:W3CDTF">2026-04-21T18:27:00Z</dcterms:modified>
  <cp:category/>
  <cp:version>3</cp:version>
</cp:coreProperties>
</file>