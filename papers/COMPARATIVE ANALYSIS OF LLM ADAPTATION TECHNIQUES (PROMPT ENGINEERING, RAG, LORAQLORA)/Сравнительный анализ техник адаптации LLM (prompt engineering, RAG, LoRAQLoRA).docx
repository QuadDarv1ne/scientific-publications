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7AF99" w14:textId="77777777" w:rsidR="00770FB4" w:rsidRPr="00CD1B0E" w:rsidRDefault="00770FB4" w:rsidP="00770FB4">
      <w:pPr>
        <w:spacing w:line="360" w:lineRule="auto"/>
        <w:jc w:val="right"/>
        <w:rPr>
          <w:bCs/>
        </w:rPr>
      </w:pPr>
      <w:proofErr w:type="spellStart"/>
      <w:r w:rsidRPr="00CD1B0E">
        <w:rPr>
          <w:bCs/>
        </w:rPr>
        <w:t>Приложение</w:t>
      </w:r>
      <w:proofErr w:type="spellEnd"/>
      <w:r w:rsidRPr="00CD1B0E">
        <w:rPr>
          <w:bCs/>
        </w:rPr>
        <w:t xml:space="preserve"> 1</w:t>
      </w:r>
    </w:p>
    <w:p w14:paraId="5AC7CF14" w14:textId="3DD14E29" w:rsidR="00770FB4" w:rsidRDefault="00770FB4" w:rsidP="00574434">
      <w:pPr>
        <w:spacing w:after="0" w:line="360" w:lineRule="auto"/>
        <w:jc w:val="center"/>
        <w:rPr>
          <w:b/>
          <w:sz w:val="24"/>
          <w:szCs w:val="24"/>
          <w:lang w:val="ru-RU"/>
        </w:rPr>
      </w:pPr>
      <w:r w:rsidRPr="001513A9">
        <w:rPr>
          <w:b/>
          <w:sz w:val="24"/>
          <w:szCs w:val="24"/>
          <w:lang w:val="ru-RU"/>
        </w:rPr>
        <w:t>ЗАЯВКА на участие</w:t>
      </w:r>
    </w:p>
    <w:p w14:paraId="45AB9B98" w14:textId="77777777" w:rsidR="00DB4F0A" w:rsidRPr="001B4B19" w:rsidRDefault="00DB4F0A" w:rsidP="0015741A">
      <w:pPr>
        <w:spacing w:after="0" w:line="360" w:lineRule="auto"/>
        <w:rPr>
          <w:bCs/>
          <w:sz w:val="24"/>
          <w:szCs w:val="24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70FB4" w:rsidRPr="00D70F7A" w14:paraId="045989E0" w14:textId="77777777" w:rsidTr="00473593">
        <w:tc>
          <w:tcPr>
            <w:tcW w:w="4428" w:type="dxa"/>
          </w:tcPr>
          <w:p w14:paraId="3E600CEE" w14:textId="77777777" w:rsidR="00770FB4" w:rsidRPr="008F5742" w:rsidRDefault="00770FB4" w:rsidP="00473593">
            <w:pPr>
              <w:spacing w:line="360" w:lineRule="auto"/>
              <w:jc w:val="both"/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Полное Ф.И.О. авторов (ученая степень, должность)</w:t>
            </w:r>
          </w:p>
        </w:tc>
        <w:tc>
          <w:tcPr>
            <w:tcW w:w="4428" w:type="dxa"/>
          </w:tcPr>
          <w:p w14:paraId="05DCD810" w14:textId="77777777" w:rsidR="00770FB4" w:rsidRPr="008F5742" w:rsidRDefault="00770FB4" w:rsidP="00473593">
            <w:pPr>
              <w:spacing w:line="360" w:lineRule="auto"/>
              <w:jc w:val="both"/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Cs/>
                <w:sz w:val="20"/>
                <w:szCs w:val="20"/>
                <w:lang w:val="ru-RU"/>
              </w:rPr>
              <w:t>Дуплей Максим Игоревич,</w:t>
            </w:r>
            <w:r w:rsidRPr="008F5742">
              <w:rPr>
                <w:b/>
                <w:sz w:val="20"/>
                <w:szCs w:val="20"/>
                <w:lang w:val="ru-RU"/>
              </w:rPr>
              <w:t xml:space="preserve"> </w:t>
            </w:r>
            <w:r w:rsidRPr="008F5742">
              <w:rPr>
                <w:sz w:val="20"/>
                <w:szCs w:val="20"/>
                <w:lang w:val="ru-RU"/>
              </w:rPr>
              <w:t>старший преподаватель кафедры информационных технологий</w:t>
            </w:r>
          </w:p>
        </w:tc>
      </w:tr>
      <w:tr w:rsidR="00770FB4" w:rsidRPr="00444B02" w14:paraId="56E9DE1F" w14:textId="77777777" w:rsidTr="00473593">
        <w:tc>
          <w:tcPr>
            <w:tcW w:w="4428" w:type="dxa"/>
          </w:tcPr>
          <w:p w14:paraId="7A0B025B" w14:textId="77777777" w:rsidR="00770FB4" w:rsidRPr="008F5742" w:rsidRDefault="00770FB4" w:rsidP="00473593">
            <w:pPr>
              <w:spacing w:line="360" w:lineRule="auto"/>
              <w:jc w:val="both"/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Заголовок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статьи</w:t>
            </w:r>
            <w:proofErr w:type="spellEnd"/>
          </w:p>
        </w:tc>
        <w:tc>
          <w:tcPr>
            <w:tcW w:w="4428" w:type="dxa"/>
          </w:tcPr>
          <w:p w14:paraId="13664ECE" w14:textId="3927729A" w:rsidR="00770FB4" w:rsidRPr="00444B02" w:rsidRDefault="00AA55EE" w:rsidP="003F0048">
            <w:pPr>
              <w:spacing w:line="360" w:lineRule="auto"/>
              <w:jc w:val="both"/>
              <w:rPr>
                <w:b/>
                <w:sz w:val="20"/>
                <w:szCs w:val="20"/>
                <w:lang w:val="ru-RU"/>
              </w:rPr>
            </w:pPr>
            <w:r w:rsidRPr="00444B02">
              <w:rPr>
                <w:b/>
                <w:sz w:val="20"/>
                <w:szCs w:val="20"/>
                <w:lang w:val="ru-RU"/>
              </w:rPr>
              <w:t xml:space="preserve">Сравнительный анализ техник адаптации </w:t>
            </w:r>
            <w:r w:rsidRPr="00AA55EE">
              <w:rPr>
                <w:b/>
                <w:sz w:val="20"/>
                <w:szCs w:val="20"/>
              </w:rPr>
              <w:t>LLM</w:t>
            </w:r>
            <w:r w:rsidRPr="00444B02">
              <w:rPr>
                <w:b/>
                <w:sz w:val="20"/>
                <w:szCs w:val="20"/>
                <w:lang w:val="ru-RU"/>
              </w:rPr>
              <w:t xml:space="preserve"> (</w:t>
            </w:r>
            <w:r w:rsidRPr="00AA55EE">
              <w:rPr>
                <w:b/>
                <w:sz w:val="20"/>
                <w:szCs w:val="20"/>
              </w:rPr>
              <w:t>prompt</w:t>
            </w:r>
            <w:r w:rsidRPr="00444B02">
              <w:rPr>
                <w:b/>
                <w:sz w:val="20"/>
                <w:szCs w:val="20"/>
                <w:lang w:val="ru-RU"/>
              </w:rPr>
              <w:t xml:space="preserve"> </w:t>
            </w:r>
            <w:r w:rsidRPr="00AA55EE">
              <w:rPr>
                <w:b/>
                <w:sz w:val="20"/>
                <w:szCs w:val="20"/>
              </w:rPr>
              <w:t>engineering</w:t>
            </w:r>
            <w:r w:rsidRPr="00444B02">
              <w:rPr>
                <w:b/>
                <w:sz w:val="20"/>
                <w:szCs w:val="20"/>
                <w:lang w:val="ru-RU"/>
              </w:rPr>
              <w:t xml:space="preserve">, </w:t>
            </w:r>
            <w:r w:rsidRPr="00AA55EE">
              <w:rPr>
                <w:b/>
                <w:sz w:val="20"/>
                <w:szCs w:val="20"/>
              </w:rPr>
              <w:t>RAG</w:t>
            </w:r>
            <w:r w:rsidRPr="00444B02">
              <w:rPr>
                <w:b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AA55EE">
              <w:rPr>
                <w:b/>
                <w:sz w:val="20"/>
                <w:szCs w:val="20"/>
              </w:rPr>
              <w:t>LoRA</w:t>
            </w:r>
            <w:proofErr w:type="spellEnd"/>
            <w:r w:rsidRPr="00444B02">
              <w:rPr>
                <w:b/>
                <w:sz w:val="20"/>
                <w:szCs w:val="20"/>
                <w:lang w:val="ru-RU"/>
              </w:rPr>
              <w:t>/</w:t>
            </w:r>
            <w:proofErr w:type="spellStart"/>
            <w:r w:rsidRPr="00AA55EE">
              <w:rPr>
                <w:b/>
                <w:sz w:val="20"/>
                <w:szCs w:val="20"/>
              </w:rPr>
              <w:t>QLoRA</w:t>
            </w:r>
            <w:proofErr w:type="spellEnd"/>
            <w:r w:rsidRPr="00444B02">
              <w:rPr>
                <w:b/>
                <w:sz w:val="20"/>
                <w:szCs w:val="20"/>
                <w:lang w:val="ru-RU"/>
              </w:rPr>
              <w:t>) для прогнозирования цен акций с поведенческими факторами</w:t>
            </w:r>
          </w:p>
        </w:tc>
      </w:tr>
      <w:tr w:rsidR="00770FB4" w:rsidRPr="008F5742" w14:paraId="43F5A30D" w14:textId="77777777" w:rsidTr="00473593">
        <w:tc>
          <w:tcPr>
            <w:tcW w:w="4428" w:type="dxa"/>
          </w:tcPr>
          <w:p w14:paraId="25D9C3C6" w14:textId="77777777" w:rsidR="00DE0528" w:rsidRPr="00DE0528" w:rsidRDefault="00DE0528" w:rsidP="00DE0528">
            <w:pPr>
              <w:spacing w:line="360" w:lineRule="auto"/>
              <w:jc w:val="both"/>
              <w:rPr>
                <w:b/>
                <w:sz w:val="20"/>
                <w:szCs w:val="20"/>
                <w:lang w:val="ru-RU"/>
              </w:rPr>
            </w:pPr>
            <w:r w:rsidRPr="00DE0528">
              <w:rPr>
                <w:b/>
                <w:sz w:val="20"/>
                <w:szCs w:val="20"/>
                <w:lang w:val="ru-RU"/>
              </w:rPr>
              <w:t>Выступление с докладом</w:t>
            </w:r>
          </w:p>
          <w:p w14:paraId="5E50BDD3" w14:textId="2E3849F7" w:rsidR="00770FB4" w:rsidRPr="00DE0528" w:rsidRDefault="00DE0528" w:rsidP="00DE0528">
            <w:pPr>
              <w:spacing w:line="360" w:lineRule="auto"/>
              <w:jc w:val="both"/>
              <w:rPr>
                <w:b/>
                <w:sz w:val="20"/>
                <w:szCs w:val="20"/>
                <w:lang w:val="ru-RU"/>
              </w:rPr>
            </w:pPr>
            <w:r w:rsidRPr="00DE0528">
              <w:rPr>
                <w:b/>
                <w:sz w:val="20"/>
                <w:szCs w:val="20"/>
                <w:lang w:val="ru-RU"/>
              </w:rPr>
              <w:t>(очно/дистанционно/только публикация)</w:t>
            </w:r>
          </w:p>
        </w:tc>
        <w:tc>
          <w:tcPr>
            <w:tcW w:w="4428" w:type="dxa"/>
          </w:tcPr>
          <w:p w14:paraId="5A8F3BCA" w14:textId="416FFE4D" w:rsidR="00770FB4" w:rsidRPr="008F5742" w:rsidRDefault="006E7552" w:rsidP="00473593">
            <w:pPr>
              <w:spacing w:line="360" w:lineRule="auto"/>
              <w:jc w:val="both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>т</w:t>
            </w:r>
            <w:r w:rsidR="006B3920">
              <w:rPr>
                <w:b/>
                <w:sz w:val="20"/>
                <w:szCs w:val="20"/>
                <w:lang w:val="ru-RU"/>
              </w:rPr>
              <w:t>олько публикация</w:t>
            </w:r>
          </w:p>
        </w:tc>
      </w:tr>
      <w:tr w:rsidR="00770FB4" w:rsidRPr="00444B02" w14:paraId="29C707DB" w14:textId="77777777" w:rsidTr="00473593">
        <w:tc>
          <w:tcPr>
            <w:tcW w:w="4428" w:type="dxa"/>
          </w:tcPr>
          <w:p w14:paraId="77EE2B47" w14:textId="77777777" w:rsidR="000E3B3C" w:rsidRPr="000E3B3C" w:rsidRDefault="000E3B3C" w:rsidP="000E3B3C">
            <w:pPr>
              <w:spacing w:line="360" w:lineRule="auto"/>
              <w:jc w:val="both"/>
              <w:rPr>
                <w:b/>
                <w:sz w:val="20"/>
                <w:szCs w:val="20"/>
                <w:lang w:val="ru-RU"/>
              </w:rPr>
            </w:pPr>
            <w:r w:rsidRPr="000E3B3C">
              <w:rPr>
                <w:b/>
                <w:sz w:val="20"/>
                <w:szCs w:val="20"/>
                <w:lang w:val="ru-RU"/>
              </w:rPr>
              <w:t>Место работы/учебы</w:t>
            </w:r>
          </w:p>
          <w:p w14:paraId="695D4200" w14:textId="06FF3104" w:rsidR="00770FB4" w:rsidRPr="000E3B3C" w:rsidRDefault="000E3B3C" w:rsidP="000E3B3C">
            <w:pPr>
              <w:spacing w:line="360" w:lineRule="auto"/>
              <w:jc w:val="both"/>
              <w:rPr>
                <w:b/>
                <w:sz w:val="20"/>
                <w:szCs w:val="20"/>
                <w:lang w:val="ru-RU"/>
              </w:rPr>
            </w:pPr>
            <w:r w:rsidRPr="000E3B3C">
              <w:rPr>
                <w:b/>
                <w:sz w:val="20"/>
                <w:szCs w:val="20"/>
                <w:lang w:val="ru-RU"/>
              </w:rPr>
              <w:t>(полностью и аббревиатура)</w:t>
            </w:r>
          </w:p>
        </w:tc>
        <w:tc>
          <w:tcPr>
            <w:tcW w:w="4428" w:type="dxa"/>
          </w:tcPr>
          <w:p w14:paraId="39B9D903" w14:textId="77777777" w:rsidR="00770FB4" w:rsidRPr="008F5742" w:rsidRDefault="00770FB4" w:rsidP="00473593">
            <w:pPr>
              <w:spacing w:line="360" w:lineRule="auto"/>
              <w:jc w:val="both"/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sz w:val="20"/>
                <w:szCs w:val="20"/>
                <w:lang w:val="ru-RU"/>
              </w:rPr>
              <w:t>АНО ВО "Институт Международных Экономических Связей", г. Москва</w:t>
            </w:r>
          </w:p>
        </w:tc>
      </w:tr>
      <w:tr w:rsidR="00770FB4" w:rsidRPr="008F5742" w14:paraId="044782BE" w14:textId="77777777" w:rsidTr="00473593">
        <w:tc>
          <w:tcPr>
            <w:tcW w:w="4428" w:type="dxa"/>
          </w:tcPr>
          <w:p w14:paraId="5CA8FF97" w14:textId="779D3F37" w:rsidR="00770FB4" w:rsidRPr="008F5742" w:rsidRDefault="006E18BD" w:rsidP="00473593">
            <w:pPr>
              <w:spacing w:line="360" w:lineRule="auto"/>
              <w:jc w:val="both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>Мобильный т</w:t>
            </w:r>
            <w:proofErr w:type="spellStart"/>
            <w:r w:rsidR="00770FB4" w:rsidRPr="008F5742">
              <w:rPr>
                <w:b/>
                <w:sz w:val="20"/>
                <w:szCs w:val="20"/>
              </w:rPr>
              <w:t>елефон</w:t>
            </w:r>
            <w:proofErr w:type="spellEnd"/>
          </w:p>
        </w:tc>
        <w:tc>
          <w:tcPr>
            <w:tcW w:w="4428" w:type="dxa"/>
          </w:tcPr>
          <w:p w14:paraId="5A6232E6" w14:textId="77777777" w:rsidR="00770FB4" w:rsidRPr="008F5742" w:rsidRDefault="00770FB4" w:rsidP="00473593">
            <w:pPr>
              <w:spacing w:line="360" w:lineRule="auto"/>
              <w:jc w:val="both"/>
              <w:rPr>
                <w:bCs/>
                <w:sz w:val="20"/>
                <w:szCs w:val="20"/>
                <w:lang w:val="ru-RU"/>
              </w:rPr>
            </w:pPr>
            <w:r w:rsidRPr="008F5742">
              <w:rPr>
                <w:bCs/>
                <w:sz w:val="20"/>
                <w:szCs w:val="20"/>
                <w:lang w:val="ru-RU"/>
              </w:rPr>
              <w:t>+7-915-048-02-49</w:t>
            </w:r>
          </w:p>
        </w:tc>
      </w:tr>
      <w:tr w:rsidR="00770FB4" w:rsidRPr="008F5742" w14:paraId="776F4071" w14:textId="77777777" w:rsidTr="00473593">
        <w:tc>
          <w:tcPr>
            <w:tcW w:w="4428" w:type="dxa"/>
          </w:tcPr>
          <w:p w14:paraId="466F56B0" w14:textId="3D869FE8" w:rsidR="00770FB4" w:rsidRPr="008F5742" w:rsidRDefault="00DF378D" w:rsidP="00473593">
            <w:pPr>
              <w:spacing w:line="360" w:lineRule="auto"/>
              <w:jc w:val="both"/>
              <w:rPr>
                <w:b/>
                <w:sz w:val="20"/>
                <w:szCs w:val="20"/>
                <w:lang w:val="ru-RU"/>
              </w:rPr>
            </w:pPr>
            <w:r w:rsidRPr="00DF378D">
              <w:rPr>
                <w:b/>
                <w:sz w:val="20"/>
                <w:szCs w:val="20"/>
              </w:rPr>
              <w:t>E-mail</w:t>
            </w:r>
          </w:p>
        </w:tc>
        <w:tc>
          <w:tcPr>
            <w:tcW w:w="4428" w:type="dxa"/>
          </w:tcPr>
          <w:p w14:paraId="385D8976" w14:textId="77777777" w:rsidR="00770FB4" w:rsidRPr="008F5742" w:rsidRDefault="00770FB4" w:rsidP="00473593">
            <w:pPr>
              <w:spacing w:line="360" w:lineRule="auto"/>
              <w:jc w:val="both"/>
              <w:rPr>
                <w:bCs/>
                <w:sz w:val="20"/>
                <w:szCs w:val="20"/>
              </w:rPr>
            </w:pPr>
            <w:r w:rsidRPr="008F5742">
              <w:rPr>
                <w:bCs/>
                <w:sz w:val="20"/>
                <w:szCs w:val="20"/>
              </w:rPr>
              <w:t>maksimqwe42@mail.ru</w:t>
            </w:r>
          </w:p>
        </w:tc>
      </w:tr>
      <w:tr w:rsidR="00770FB4" w:rsidRPr="008F5742" w14:paraId="607D941E" w14:textId="77777777" w:rsidTr="00473593">
        <w:tc>
          <w:tcPr>
            <w:tcW w:w="4428" w:type="dxa"/>
          </w:tcPr>
          <w:p w14:paraId="02082152" w14:textId="77777777" w:rsidR="00770FB4" w:rsidRPr="008F5742" w:rsidRDefault="00770FB4" w:rsidP="00473593">
            <w:pPr>
              <w:spacing w:line="360" w:lineRule="auto"/>
              <w:jc w:val="both"/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Почтовый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адрес</w:t>
            </w:r>
            <w:proofErr w:type="spellEnd"/>
          </w:p>
        </w:tc>
        <w:tc>
          <w:tcPr>
            <w:tcW w:w="4428" w:type="dxa"/>
          </w:tcPr>
          <w:p w14:paraId="0CF2FA6B" w14:textId="77777777" w:rsidR="00770FB4" w:rsidRPr="008F5742" w:rsidRDefault="00770FB4" w:rsidP="00473593">
            <w:pPr>
              <w:spacing w:line="360" w:lineRule="auto"/>
              <w:jc w:val="both"/>
              <w:rPr>
                <w:bCs/>
                <w:sz w:val="20"/>
                <w:szCs w:val="20"/>
                <w:lang w:val="ru-RU"/>
              </w:rPr>
            </w:pPr>
            <w:r w:rsidRPr="008F5742">
              <w:rPr>
                <w:bCs/>
                <w:sz w:val="20"/>
                <w:szCs w:val="20"/>
                <w:lang w:val="ru-RU"/>
              </w:rPr>
              <w:t>143007, Россия, Московская область, г. Одинцово, ул. Советская, дом 1, кв. 1214</w:t>
            </w:r>
          </w:p>
        </w:tc>
      </w:tr>
    </w:tbl>
    <w:p w14:paraId="42013CFC" w14:textId="77777777" w:rsidR="00770FB4" w:rsidRDefault="00770FB4" w:rsidP="00770FB4">
      <w:pPr>
        <w:rPr>
          <w:b/>
          <w:lang w:val="ru-RU"/>
        </w:rPr>
      </w:pPr>
      <w:r>
        <w:rPr>
          <w:b/>
          <w:lang w:val="ru-RU"/>
        </w:rPr>
        <w:br w:type="page"/>
      </w:r>
    </w:p>
    <w:p w14:paraId="24974651" w14:textId="03CC47F9" w:rsidR="005A4D69" w:rsidRPr="00770FB4" w:rsidRDefault="00770FB4" w:rsidP="00770FB4">
      <w:pPr>
        <w:spacing w:line="360" w:lineRule="auto"/>
        <w:jc w:val="right"/>
        <w:rPr>
          <w:bCs/>
          <w:lang w:val="ru-RU"/>
        </w:rPr>
      </w:pPr>
      <w:proofErr w:type="spellStart"/>
      <w:r w:rsidRPr="007E5343">
        <w:rPr>
          <w:bCs/>
        </w:rPr>
        <w:lastRenderedPageBreak/>
        <w:t>Приложение</w:t>
      </w:r>
      <w:proofErr w:type="spellEnd"/>
      <w:r w:rsidRPr="007E5343">
        <w:rPr>
          <w:bCs/>
        </w:rPr>
        <w:t xml:space="preserve"> 2</w:t>
      </w:r>
    </w:p>
    <w:p w14:paraId="79B6FCDA" w14:textId="40B9E34F" w:rsidR="00EE4F29" w:rsidRDefault="003354AE" w:rsidP="00EE4F29">
      <w:pPr>
        <w:spacing w:line="360" w:lineRule="auto"/>
        <w:rPr>
          <w:b/>
          <w:bCs/>
          <w:lang w:val="ru-RU"/>
        </w:rPr>
      </w:pPr>
      <w:r w:rsidRPr="003354AE">
        <w:rPr>
          <w:b/>
          <w:bCs/>
        </w:rPr>
        <w:t>УДК 004.738:336.71</w:t>
      </w:r>
    </w:p>
    <w:p w14:paraId="46FFC97B" w14:textId="77777777" w:rsidR="007F133A" w:rsidRPr="007F133A" w:rsidRDefault="007F133A" w:rsidP="00EE4F29">
      <w:pPr>
        <w:spacing w:line="360" w:lineRule="auto"/>
        <w:rPr>
          <w:b/>
          <w:lang w:val="ru-RU"/>
        </w:rPr>
      </w:pPr>
    </w:p>
    <w:p w14:paraId="54D1242D" w14:textId="7DCF2476" w:rsidR="006B02B8" w:rsidRDefault="008A0F42" w:rsidP="005475B9">
      <w:pPr>
        <w:spacing w:line="360" w:lineRule="auto"/>
        <w:jc w:val="center"/>
        <w:rPr>
          <w:b/>
          <w:lang w:val="ru-RU"/>
        </w:rPr>
      </w:pPr>
      <w:r w:rsidRPr="00444B02">
        <w:rPr>
          <w:b/>
          <w:lang w:val="ru-RU"/>
        </w:rPr>
        <w:t xml:space="preserve">СРАВНИТЕЛЬНЫЙ АНАЛИЗ ТЕХНИК АДАПТАЦИИ </w:t>
      </w:r>
      <w:r w:rsidRPr="00444B02">
        <w:rPr>
          <w:b/>
        </w:rPr>
        <w:t>LLM</w:t>
      </w:r>
      <w:r w:rsidRPr="00444B02">
        <w:rPr>
          <w:b/>
          <w:lang w:val="ru-RU"/>
        </w:rPr>
        <w:t xml:space="preserve"> (</w:t>
      </w:r>
      <w:r w:rsidRPr="00444B02">
        <w:rPr>
          <w:b/>
        </w:rPr>
        <w:t>PROMPT</w:t>
      </w:r>
      <w:r w:rsidRPr="00444B02">
        <w:rPr>
          <w:b/>
          <w:lang w:val="ru-RU"/>
        </w:rPr>
        <w:t xml:space="preserve"> </w:t>
      </w:r>
      <w:r w:rsidRPr="00444B02">
        <w:rPr>
          <w:b/>
        </w:rPr>
        <w:t>ENGINEERING</w:t>
      </w:r>
      <w:r w:rsidRPr="00444B02">
        <w:rPr>
          <w:b/>
          <w:lang w:val="ru-RU"/>
        </w:rPr>
        <w:t xml:space="preserve">, </w:t>
      </w:r>
      <w:r w:rsidRPr="00444B02">
        <w:rPr>
          <w:b/>
        </w:rPr>
        <w:t>RAG</w:t>
      </w:r>
      <w:r w:rsidRPr="00444B02">
        <w:rPr>
          <w:b/>
          <w:lang w:val="ru-RU"/>
        </w:rPr>
        <w:t xml:space="preserve">, </w:t>
      </w:r>
      <w:r w:rsidRPr="00444B02">
        <w:rPr>
          <w:b/>
        </w:rPr>
        <w:t>LORA</w:t>
      </w:r>
      <w:r w:rsidRPr="00444B02">
        <w:rPr>
          <w:b/>
          <w:lang w:val="ru-RU"/>
        </w:rPr>
        <w:t>/</w:t>
      </w:r>
      <w:r w:rsidRPr="00444B02">
        <w:rPr>
          <w:b/>
        </w:rPr>
        <w:t>QLORA</w:t>
      </w:r>
      <w:r w:rsidRPr="00444B02">
        <w:rPr>
          <w:b/>
          <w:lang w:val="ru-RU"/>
        </w:rPr>
        <w:t>) ДЛЯ ПРОГНОЗИРОВАНИЯ ЦЕН АКЦИЙ С ПОВЕДЕНЧЕСКИМИ ФАКТОРАМИ</w:t>
      </w:r>
    </w:p>
    <w:p w14:paraId="1AC33543" w14:textId="48F206F8" w:rsidR="00DF63CF" w:rsidRPr="0058607A" w:rsidRDefault="0058607A" w:rsidP="0058607A">
      <w:pPr>
        <w:spacing w:line="360" w:lineRule="auto"/>
        <w:jc w:val="center"/>
        <w:rPr>
          <w:sz w:val="24"/>
        </w:rPr>
      </w:pPr>
      <w:r w:rsidRPr="00D70F7A">
        <w:rPr>
          <w:sz w:val="24"/>
        </w:rPr>
        <w:t>COMPARATIVE ANALYSIS OF LLM ADAPTATION TECHNIQUES (PROMPT ENGINEERING, RAG, LORAQLORA) FOR STOCK PRICE FORECASTING WITH BEHAVIORAL FACTORS</w:t>
      </w:r>
    </w:p>
    <w:p w14:paraId="5958EACC" w14:textId="37142459" w:rsidR="005475B9" w:rsidRPr="006B02B8" w:rsidRDefault="0067763F" w:rsidP="004819AF">
      <w:pPr>
        <w:spacing w:line="360" w:lineRule="auto"/>
        <w:jc w:val="both"/>
        <w:rPr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2984642" wp14:editId="13345441">
            <wp:simplePos x="0" y="0"/>
            <wp:positionH relativeFrom="column">
              <wp:posOffset>4648200</wp:posOffset>
            </wp:positionH>
            <wp:positionV relativeFrom="paragraph">
              <wp:posOffset>278765</wp:posOffset>
            </wp:positionV>
            <wp:extent cx="918210" cy="1303280"/>
            <wp:effectExtent l="133350" t="76200" r="72390" b="1257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6"/>
                    <a:srcRect t="20161"/>
                    <a:stretch/>
                  </pic:blipFill>
                  <pic:spPr bwMode="auto">
                    <a:xfrm>
                      <a:off x="0" y="0"/>
                      <a:ext cx="918210" cy="13032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3894307" w14:textId="77777777" w:rsidR="00F5773E" w:rsidRPr="006B02B8" w:rsidRDefault="00F5773E" w:rsidP="00F5773E">
      <w:pPr>
        <w:spacing w:after="0" w:line="360" w:lineRule="auto"/>
        <w:jc w:val="right"/>
      </w:pPr>
    </w:p>
    <w:p w14:paraId="53DD538F" w14:textId="77777777" w:rsidR="00F5773E" w:rsidRPr="006B02B8" w:rsidRDefault="00F5773E" w:rsidP="00F5773E">
      <w:pPr>
        <w:spacing w:after="0" w:line="360" w:lineRule="auto"/>
        <w:jc w:val="right"/>
      </w:pPr>
    </w:p>
    <w:p w14:paraId="6CDB83FE" w14:textId="77777777" w:rsidR="00F5773E" w:rsidRPr="006B02B8" w:rsidRDefault="00F5773E" w:rsidP="00F5773E">
      <w:pPr>
        <w:spacing w:after="0" w:line="360" w:lineRule="auto"/>
        <w:jc w:val="right"/>
      </w:pPr>
    </w:p>
    <w:p w14:paraId="3C638875" w14:textId="77777777" w:rsidR="00F5773E" w:rsidRPr="006B02B8" w:rsidRDefault="00F5773E" w:rsidP="00F5773E">
      <w:pPr>
        <w:spacing w:after="0" w:line="360" w:lineRule="auto"/>
        <w:jc w:val="right"/>
      </w:pPr>
    </w:p>
    <w:p w14:paraId="5176BA9B" w14:textId="77777777" w:rsidR="00F5773E" w:rsidRPr="00E31B16" w:rsidRDefault="00F5773E" w:rsidP="00F5773E">
      <w:pPr>
        <w:spacing w:line="360" w:lineRule="auto"/>
        <w:jc w:val="right"/>
        <w:rPr>
          <w:lang w:val="ru-RU"/>
        </w:rPr>
      </w:pPr>
      <w:r w:rsidRPr="008026D3">
        <w:rPr>
          <w:lang w:val="ru-RU"/>
        </w:rPr>
        <w:t>Дуплей Максим Игоревич</w:t>
      </w:r>
      <w:r w:rsidRPr="008026D3">
        <w:rPr>
          <w:lang w:val="ru-RU"/>
        </w:rPr>
        <w:br/>
        <w:t>старший преподаватель кафедры информационных технологий, АНО ВО "Институт Международных Экономических Связей", г. Москва</w:t>
      </w:r>
      <w:r w:rsidRPr="008026D3">
        <w:rPr>
          <w:lang w:val="ru-RU"/>
        </w:rPr>
        <w:br/>
      </w:r>
      <w:r w:rsidRPr="00F8207C">
        <w:rPr>
          <w:b/>
          <w:bCs/>
        </w:rPr>
        <w:t>ORCID</w:t>
      </w:r>
      <w:r w:rsidRPr="00F8207C">
        <w:rPr>
          <w:b/>
          <w:bCs/>
          <w:lang w:val="ru-RU"/>
        </w:rPr>
        <w:t>:</w:t>
      </w:r>
      <w:r w:rsidRPr="00982BBC">
        <w:rPr>
          <w:lang w:val="ru-RU"/>
        </w:rPr>
        <w:t xml:space="preserve"> </w:t>
      </w:r>
      <w:hyperlink r:id="rId7" w:history="1">
        <w:r w:rsidRPr="00676D4B">
          <w:rPr>
            <w:rStyle w:val="aff8"/>
            <w:lang w:val="ru-RU"/>
          </w:rPr>
          <w:t>0009-0007-7605-539</w:t>
        </w:r>
        <w:r w:rsidRPr="00676D4B">
          <w:rPr>
            <w:rStyle w:val="aff8"/>
          </w:rPr>
          <w:t>X</w:t>
        </w:r>
      </w:hyperlink>
      <w:r w:rsidRPr="005A6BBF">
        <w:rPr>
          <w:lang w:val="ru-RU"/>
        </w:rPr>
        <w:br/>
      </w:r>
      <w:r w:rsidRPr="005A6BBF">
        <w:rPr>
          <w:b/>
          <w:bCs/>
        </w:rPr>
        <w:t>GitHub</w:t>
      </w:r>
      <w:r w:rsidRPr="005A6BBF">
        <w:rPr>
          <w:b/>
          <w:bCs/>
          <w:lang w:val="ru-RU"/>
        </w:rPr>
        <w:t>:</w:t>
      </w:r>
      <w:r w:rsidRPr="005A6BBF">
        <w:rPr>
          <w:lang w:val="ru-RU"/>
        </w:rPr>
        <w:t xml:space="preserve"> </w:t>
      </w:r>
      <w:hyperlink r:id="rId8" w:history="1">
        <w:proofErr w:type="spellStart"/>
        <w:r w:rsidRPr="007939CE">
          <w:rPr>
            <w:rStyle w:val="aff8"/>
          </w:rPr>
          <w:t>QuadDarv</w:t>
        </w:r>
        <w:proofErr w:type="spellEnd"/>
        <w:r w:rsidRPr="007939CE">
          <w:rPr>
            <w:rStyle w:val="aff8"/>
            <w:lang w:val="ru-RU"/>
          </w:rPr>
          <w:t>1</w:t>
        </w:r>
        <w:r w:rsidRPr="007939CE">
          <w:rPr>
            <w:rStyle w:val="aff8"/>
          </w:rPr>
          <w:t>ne</w:t>
        </w:r>
      </w:hyperlink>
    </w:p>
    <w:p w14:paraId="2FA0ADEE" w14:textId="1A6D0CBE" w:rsidR="007377ED" w:rsidRDefault="007377ED">
      <w:pPr>
        <w:rPr>
          <w:lang w:val="ru-RU"/>
        </w:rPr>
      </w:pPr>
      <w:r>
        <w:rPr>
          <w:lang w:val="ru-RU"/>
        </w:rPr>
        <w:br w:type="page"/>
      </w:r>
    </w:p>
    <w:p w14:paraId="4BC6AA37" w14:textId="77777777" w:rsidR="00061DC8" w:rsidRPr="00B61B65" w:rsidRDefault="00061DC8" w:rsidP="0017070F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lastRenderedPageBreak/>
        <w:t>Аннотация</w:t>
      </w:r>
    </w:p>
    <w:p w14:paraId="791A21A4" w14:textId="77777777" w:rsidR="00C652AE" w:rsidRDefault="00476E8B" w:rsidP="00E47B69">
      <w:pPr>
        <w:spacing w:after="0" w:line="360" w:lineRule="auto"/>
        <w:ind w:firstLine="709"/>
        <w:jc w:val="both"/>
        <w:rPr>
          <w:lang w:val="ru-RU"/>
        </w:rPr>
      </w:pPr>
      <w:r w:rsidRPr="00476E8B">
        <w:rPr>
          <w:lang w:val="ru-RU"/>
        </w:rPr>
        <w:t xml:space="preserve">В статье проводится эмпирический анализ эффективности техник </w:t>
      </w:r>
      <w:r w:rsidRPr="00476E8B">
        <w:t>prompt</w:t>
      </w:r>
      <w:r w:rsidRPr="00476E8B">
        <w:rPr>
          <w:lang w:val="ru-RU"/>
        </w:rPr>
        <w:t xml:space="preserve"> </w:t>
      </w:r>
      <w:r w:rsidRPr="00476E8B">
        <w:t>engineering</w:t>
      </w:r>
      <w:r w:rsidRPr="00476E8B">
        <w:rPr>
          <w:lang w:val="ru-RU"/>
        </w:rPr>
        <w:t xml:space="preserve">, </w:t>
      </w:r>
      <w:r w:rsidRPr="00476E8B">
        <w:t>Retrieval</w:t>
      </w:r>
      <w:r w:rsidRPr="00476E8B">
        <w:rPr>
          <w:lang w:val="ru-RU"/>
        </w:rPr>
        <w:t xml:space="preserve"> </w:t>
      </w:r>
      <w:r w:rsidRPr="00476E8B">
        <w:t>Augmented</w:t>
      </w:r>
      <w:r w:rsidRPr="00476E8B">
        <w:rPr>
          <w:lang w:val="ru-RU"/>
        </w:rPr>
        <w:t xml:space="preserve"> </w:t>
      </w:r>
      <w:r w:rsidRPr="00476E8B">
        <w:t>Generation</w:t>
      </w:r>
      <w:r w:rsidRPr="00476E8B">
        <w:rPr>
          <w:lang w:val="ru-RU"/>
        </w:rPr>
        <w:t xml:space="preserve"> (</w:t>
      </w:r>
      <w:r w:rsidRPr="00476E8B">
        <w:t>RAG</w:t>
      </w:r>
      <w:r w:rsidRPr="00476E8B">
        <w:rPr>
          <w:lang w:val="ru-RU"/>
        </w:rPr>
        <w:t xml:space="preserve">) и </w:t>
      </w:r>
      <w:r w:rsidRPr="00476E8B">
        <w:t>fine</w:t>
      </w:r>
      <w:r w:rsidRPr="00476E8B">
        <w:rPr>
          <w:lang w:val="ru-RU"/>
        </w:rPr>
        <w:t>-</w:t>
      </w:r>
      <w:r w:rsidRPr="00476E8B">
        <w:t>tuning</w:t>
      </w:r>
      <w:r w:rsidRPr="00476E8B">
        <w:rPr>
          <w:lang w:val="ru-RU"/>
        </w:rPr>
        <w:t xml:space="preserve"> (</w:t>
      </w:r>
      <w:proofErr w:type="spellStart"/>
      <w:r w:rsidRPr="00476E8B">
        <w:t>LoRA</w:t>
      </w:r>
      <w:proofErr w:type="spellEnd"/>
      <w:r w:rsidRPr="00476E8B">
        <w:rPr>
          <w:lang w:val="ru-RU"/>
        </w:rPr>
        <w:t>/</w:t>
      </w:r>
      <w:proofErr w:type="spellStart"/>
      <w:r w:rsidRPr="00476E8B">
        <w:t>QLoRA</w:t>
      </w:r>
      <w:proofErr w:type="spellEnd"/>
      <w:r w:rsidRPr="00476E8B">
        <w:rPr>
          <w:lang w:val="ru-RU"/>
        </w:rPr>
        <w:t>) для доменной адаптации больших языковых моделей (</w:t>
      </w:r>
      <w:r w:rsidRPr="00476E8B">
        <w:t>LLM</w:t>
      </w:r>
      <w:r w:rsidRPr="00476E8B">
        <w:rPr>
          <w:lang w:val="ru-RU"/>
        </w:rPr>
        <w:t>) в задачах финансового прогнозирования.</w:t>
      </w:r>
    </w:p>
    <w:p w14:paraId="3163EA34" w14:textId="77777777" w:rsidR="009316E3" w:rsidRDefault="009316E3" w:rsidP="00E47B69">
      <w:pPr>
        <w:spacing w:after="0" w:line="360" w:lineRule="auto"/>
        <w:ind w:firstLine="709"/>
        <w:jc w:val="both"/>
        <w:rPr>
          <w:lang w:val="ru-RU"/>
        </w:rPr>
      </w:pPr>
    </w:p>
    <w:p w14:paraId="39BB3202" w14:textId="77777777" w:rsidR="00C652AE" w:rsidRDefault="00476E8B" w:rsidP="00E47B69">
      <w:pPr>
        <w:spacing w:after="0" w:line="360" w:lineRule="auto"/>
        <w:ind w:firstLine="709"/>
        <w:jc w:val="both"/>
        <w:rPr>
          <w:lang w:val="ru-RU"/>
        </w:rPr>
      </w:pPr>
      <w:r w:rsidRPr="00E47B69">
        <w:rPr>
          <w:lang w:val="ru-RU"/>
        </w:rPr>
        <w:t>На данных котировок акций (</w:t>
      </w:r>
      <w:r w:rsidRPr="00476E8B">
        <w:t>MOEX</w:t>
      </w:r>
      <w:r w:rsidRPr="00E47B69">
        <w:rPr>
          <w:lang w:val="ru-RU"/>
        </w:rPr>
        <w:t>/</w:t>
      </w:r>
      <w:r w:rsidRPr="00476E8B">
        <w:t>S</w:t>
      </w:r>
      <w:r w:rsidRPr="00E47B69">
        <w:rPr>
          <w:lang w:val="ru-RU"/>
        </w:rPr>
        <w:t>&amp;</w:t>
      </w:r>
      <w:r w:rsidRPr="00476E8B">
        <w:t>P</w:t>
      </w:r>
      <w:r w:rsidRPr="00E47B69">
        <w:rPr>
          <w:lang w:val="ru-RU"/>
        </w:rPr>
        <w:t xml:space="preserve"> 500, 2020–2025 гг.) с поведенческими прокси (</w:t>
      </w:r>
      <w:r w:rsidRPr="00476E8B">
        <w:t>sentiment</w:t>
      </w:r>
      <w:r w:rsidRPr="00E47B69">
        <w:rPr>
          <w:lang w:val="ru-RU"/>
        </w:rPr>
        <w:t xml:space="preserve">, </w:t>
      </w:r>
      <w:r w:rsidRPr="00476E8B">
        <w:t>herding</w:t>
      </w:r>
      <w:r w:rsidRPr="00E47B69">
        <w:rPr>
          <w:lang w:val="ru-RU"/>
        </w:rPr>
        <w:t xml:space="preserve">) сравниваются сценарии </w:t>
      </w:r>
      <w:r w:rsidRPr="00476E8B">
        <w:t>zero</w:t>
      </w:r>
      <w:r w:rsidRPr="00E47B69">
        <w:rPr>
          <w:lang w:val="ru-RU"/>
        </w:rPr>
        <w:t>-</w:t>
      </w:r>
      <w:r w:rsidRPr="00476E8B">
        <w:t>shot</w:t>
      </w:r>
      <w:r w:rsidRPr="00E47B69">
        <w:rPr>
          <w:lang w:val="ru-RU"/>
        </w:rPr>
        <w:t>/</w:t>
      </w:r>
      <w:r w:rsidRPr="00476E8B">
        <w:t>chain</w:t>
      </w:r>
      <w:r w:rsidRPr="00E47B69">
        <w:rPr>
          <w:lang w:val="ru-RU"/>
        </w:rPr>
        <w:t>-</w:t>
      </w:r>
      <w:r w:rsidRPr="00476E8B">
        <w:t>of</w:t>
      </w:r>
      <w:r w:rsidRPr="00E47B69">
        <w:rPr>
          <w:lang w:val="ru-RU"/>
        </w:rPr>
        <w:t>-</w:t>
      </w:r>
      <w:r w:rsidRPr="00476E8B">
        <w:t>thought</w:t>
      </w:r>
      <w:r w:rsidRPr="00E47B69">
        <w:rPr>
          <w:lang w:val="ru-RU"/>
        </w:rPr>
        <w:t xml:space="preserve"> промптов, </w:t>
      </w:r>
      <w:r w:rsidRPr="00476E8B">
        <w:t>RAG</w:t>
      </w:r>
      <w:r w:rsidRPr="00E47B69">
        <w:rPr>
          <w:lang w:val="ru-RU"/>
        </w:rPr>
        <w:t xml:space="preserve"> с </w:t>
      </w:r>
      <w:proofErr w:type="spellStart"/>
      <w:r w:rsidRPr="00476E8B">
        <w:t>LlamaIndex</w:t>
      </w:r>
      <w:proofErr w:type="spellEnd"/>
      <w:r w:rsidRPr="00E47B69">
        <w:rPr>
          <w:lang w:val="ru-RU"/>
        </w:rPr>
        <w:t xml:space="preserve"> и </w:t>
      </w:r>
      <w:proofErr w:type="spellStart"/>
      <w:r w:rsidRPr="00476E8B">
        <w:t>LoRA</w:t>
      </w:r>
      <w:proofErr w:type="spellEnd"/>
      <w:r w:rsidRPr="00E47B69">
        <w:rPr>
          <w:lang w:val="ru-RU"/>
        </w:rPr>
        <w:t xml:space="preserve"> на синтетических датасетах.</w:t>
      </w:r>
    </w:p>
    <w:p w14:paraId="1EAEB9BA" w14:textId="77777777" w:rsidR="009316E3" w:rsidRDefault="009316E3" w:rsidP="00E47B69">
      <w:pPr>
        <w:spacing w:after="0" w:line="360" w:lineRule="auto"/>
        <w:ind w:firstLine="709"/>
        <w:jc w:val="both"/>
        <w:rPr>
          <w:lang w:val="ru-RU"/>
        </w:rPr>
      </w:pPr>
    </w:p>
    <w:p w14:paraId="32FEDA9B" w14:textId="77777777" w:rsidR="00C652AE" w:rsidRDefault="00476E8B" w:rsidP="00E47B69">
      <w:pPr>
        <w:spacing w:after="0" w:line="360" w:lineRule="auto"/>
        <w:ind w:firstLine="709"/>
        <w:jc w:val="both"/>
        <w:rPr>
          <w:lang w:val="ru-RU"/>
        </w:rPr>
      </w:pPr>
      <w:r w:rsidRPr="00E47B69">
        <w:rPr>
          <w:lang w:val="ru-RU"/>
        </w:rPr>
        <w:t xml:space="preserve">Результаты показывают преимущество </w:t>
      </w:r>
      <w:r w:rsidRPr="00476E8B">
        <w:t>RAG</w:t>
      </w:r>
      <w:r w:rsidRPr="00E47B69">
        <w:rPr>
          <w:lang w:val="ru-RU"/>
        </w:rPr>
        <w:t xml:space="preserve"> для актуальных данных и </w:t>
      </w:r>
      <w:proofErr w:type="spellStart"/>
      <w:r w:rsidRPr="00476E8B">
        <w:t>LoRA</w:t>
      </w:r>
      <w:proofErr w:type="spellEnd"/>
      <w:r w:rsidRPr="00E47B69">
        <w:rPr>
          <w:lang w:val="ru-RU"/>
        </w:rPr>
        <w:t xml:space="preserve"> для нишевых задач, с улучшением метрик </w:t>
      </w:r>
      <w:r w:rsidRPr="00476E8B">
        <w:t>MAE</w:t>
      </w:r>
      <w:r w:rsidRPr="00E47B69">
        <w:rPr>
          <w:lang w:val="ru-RU"/>
        </w:rPr>
        <w:t>/</w:t>
      </w:r>
      <w:r w:rsidRPr="00476E8B">
        <w:t>RMSE</w:t>
      </w:r>
      <w:r w:rsidRPr="00E47B69">
        <w:rPr>
          <w:lang w:val="ru-RU"/>
        </w:rPr>
        <w:t xml:space="preserve"> на 5–15%.</w:t>
      </w:r>
    </w:p>
    <w:p w14:paraId="2839BC9A" w14:textId="77777777" w:rsidR="00C652AE" w:rsidRDefault="00C652AE" w:rsidP="00E47B69">
      <w:pPr>
        <w:spacing w:after="0" w:line="360" w:lineRule="auto"/>
        <w:ind w:firstLine="709"/>
        <w:jc w:val="both"/>
        <w:rPr>
          <w:lang w:val="ru-RU"/>
        </w:rPr>
      </w:pPr>
    </w:p>
    <w:p w14:paraId="5E35AE86" w14:textId="16216352" w:rsidR="004E4318" w:rsidRDefault="00476E8B" w:rsidP="00E47B69">
      <w:pPr>
        <w:spacing w:after="0" w:line="360" w:lineRule="auto"/>
        <w:ind w:firstLine="709"/>
        <w:jc w:val="both"/>
        <w:rPr>
          <w:lang w:val="ru-RU"/>
        </w:rPr>
      </w:pPr>
      <w:r w:rsidRPr="00C652AE">
        <w:rPr>
          <w:b/>
          <w:bCs/>
          <w:lang w:val="ru-RU"/>
        </w:rPr>
        <w:t>Ключевые слова:</w:t>
      </w:r>
      <w:r w:rsidRPr="00E47B69">
        <w:rPr>
          <w:lang w:val="ru-RU"/>
        </w:rPr>
        <w:t xml:space="preserve"> большие языковые модели, </w:t>
      </w:r>
      <w:r w:rsidRPr="00476E8B">
        <w:t>prompt</w:t>
      </w:r>
      <w:r w:rsidRPr="00E47B69">
        <w:rPr>
          <w:lang w:val="ru-RU"/>
        </w:rPr>
        <w:t xml:space="preserve"> </w:t>
      </w:r>
      <w:r w:rsidRPr="00476E8B">
        <w:t>engineering</w:t>
      </w:r>
      <w:r w:rsidRPr="00E47B69">
        <w:rPr>
          <w:lang w:val="ru-RU"/>
        </w:rPr>
        <w:t xml:space="preserve">, </w:t>
      </w:r>
      <w:r w:rsidRPr="00476E8B">
        <w:t>RAG</w:t>
      </w:r>
      <w:r w:rsidRPr="00E47B69">
        <w:rPr>
          <w:lang w:val="ru-RU"/>
        </w:rPr>
        <w:t xml:space="preserve">, </w:t>
      </w:r>
      <w:r w:rsidRPr="00476E8B">
        <w:t>fine</w:t>
      </w:r>
      <w:r w:rsidRPr="00E47B69">
        <w:rPr>
          <w:lang w:val="ru-RU"/>
        </w:rPr>
        <w:t>-</w:t>
      </w:r>
      <w:r w:rsidRPr="00476E8B">
        <w:t>tuning</w:t>
      </w:r>
      <w:r w:rsidRPr="00E47B69">
        <w:rPr>
          <w:lang w:val="ru-RU"/>
        </w:rPr>
        <w:t xml:space="preserve"> </w:t>
      </w:r>
      <w:proofErr w:type="spellStart"/>
      <w:r w:rsidRPr="00476E8B">
        <w:t>LoRA</w:t>
      </w:r>
      <w:proofErr w:type="spellEnd"/>
      <w:r w:rsidRPr="00E47B69">
        <w:rPr>
          <w:lang w:val="ru-RU"/>
        </w:rPr>
        <w:t>, прогнозирование акций, поведенческие финансы</w:t>
      </w:r>
      <w:r w:rsidR="004E4318">
        <w:rPr>
          <w:lang w:val="ru-RU"/>
        </w:rPr>
        <w:br w:type="page"/>
      </w:r>
    </w:p>
    <w:p w14:paraId="65439DAD" w14:textId="3D99D63E" w:rsidR="00061DC8" w:rsidRPr="00962A2C" w:rsidRDefault="001248F7" w:rsidP="00215BA1">
      <w:pPr>
        <w:spacing w:after="0" w:line="360" w:lineRule="auto"/>
        <w:ind w:firstLine="709"/>
        <w:jc w:val="both"/>
      </w:pPr>
      <w:r w:rsidRPr="0017070F">
        <w:rPr>
          <w:b/>
          <w:bCs/>
        </w:rPr>
        <w:lastRenderedPageBreak/>
        <w:t>Annotation</w:t>
      </w:r>
    </w:p>
    <w:p w14:paraId="2DE5CF9F" w14:textId="77777777" w:rsidR="00B50349" w:rsidRDefault="001C527E" w:rsidP="00CC57C8">
      <w:pPr>
        <w:spacing w:after="0" w:line="360" w:lineRule="auto"/>
        <w:ind w:firstLine="709"/>
        <w:jc w:val="both"/>
        <w:rPr>
          <w:lang w:val="ru-RU"/>
        </w:rPr>
      </w:pPr>
      <w:r w:rsidRPr="00962A2C">
        <w:tab/>
      </w:r>
      <w:r w:rsidR="00C34F99" w:rsidRPr="00C34F99">
        <w:t>The article presents an empirical analysis of the effectiveness of prompt engineering, Retrieval Augmented Generation (RAG), and fine-tuning (</w:t>
      </w:r>
      <w:proofErr w:type="spellStart"/>
      <w:r w:rsidR="00C34F99" w:rsidRPr="00C34F99">
        <w:t>LoRA</w:t>
      </w:r>
      <w:proofErr w:type="spellEnd"/>
      <w:r w:rsidR="00C34F99" w:rsidRPr="00C34F99">
        <w:t>/</w:t>
      </w:r>
      <w:proofErr w:type="spellStart"/>
      <w:r w:rsidR="00C34F99" w:rsidRPr="00C34F99">
        <w:t>QLoRA</w:t>
      </w:r>
      <w:proofErr w:type="spellEnd"/>
      <w:r w:rsidR="00C34F99" w:rsidRPr="00C34F99">
        <w:t>) techniques for domain adaptation of large language models (LLM) in financial forecasting tasks.</w:t>
      </w:r>
    </w:p>
    <w:p w14:paraId="1CFD538A" w14:textId="77777777" w:rsidR="009316E3" w:rsidRPr="009316E3" w:rsidRDefault="009316E3" w:rsidP="00CC57C8">
      <w:pPr>
        <w:spacing w:after="0" w:line="360" w:lineRule="auto"/>
        <w:ind w:firstLine="709"/>
        <w:jc w:val="both"/>
        <w:rPr>
          <w:lang w:val="ru-RU"/>
        </w:rPr>
      </w:pPr>
    </w:p>
    <w:p w14:paraId="670E006C" w14:textId="08793B55" w:rsidR="00B50349" w:rsidRDefault="00C34F99" w:rsidP="00CC57C8">
      <w:pPr>
        <w:spacing w:after="0" w:line="360" w:lineRule="auto"/>
        <w:ind w:firstLine="709"/>
        <w:jc w:val="both"/>
        <w:rPr>
          <w:lang w:val="ru-RU"/>
        </w:rPr>
      </w:pPr>
      <w:r w:rsidRPr="00C34F99">
        <w:t xml:space="preserve">Using stock quote data (MOEX/S&amp;P 500, 2020–2025) with behavioral proxies (sentiment, herding), zero-shot/chain-of-thought prompts, RAG with </w:t>
      </w:r>
      <w:proofErr w:type="spellStart"/>
      <w:r w:rsidRPr="00C34F99">
        <w:t>LlamaIndex</w:t>
      </w:r>
      <w:proofErr w:type="spellEnd"/>
      <w:r w:rsidRPr="00C34F99">
        <w:t xml:space="preserve">, and </w:t>
      </w:r>
      <w:proofErr w:type="spellStart"/>
      <w:r w:rsidRPr="00C34F99">
        <w:t>LoRA</w:t>
      </w:r>
      <w:proofErr w:type="spellEnd"/>
      <w:r w:rsidRPr="00C34F99">
        <w:t xml:space="preserve"> on synthetic datasets are compared.</w:t>
      </w:r>
    </w:p>
    <w:p w14:paraId="247250D5" w14:textId="77777777" w:rsidR="009316E3" w:rsidRPr="009316E3" w:rsidRDefault="009316E3" w:rsidP="00CC57C8">
      <w:pPr>
        <w:spacing w:after="0" w:line="360" w:lineRule="auto"/>
        <w:ind w:firstLine="709"/>
        <w:jc w:val="both"/>
        <w:rPr>
          <w:lang w:val="ru-RU"/>
        </w:rPr>
      </w:pPr>
    </w:p>
    <w:p w14:paraId="7990E5CB" w14:textId="77777777" w:rsidR="00B50349" w:rsidRPr="00B50349" w:rsidRDefault="00C34F99" w:rsidP="00CC57C8">
      <w:pPr>
        <w:spacing w:after="0" w:line="360" w:lineRule="auto"/>
        <w:ind w:firstLine="709"/>
        <w:jc w:val="both"/>
      </w:pPr>
      <w:r w:rsidRPr="00C34F99">
        <w:t xml:space="preserve">Results demonstrate RAG superiority for current data and </w:t>
      </w:r>
      <w:proofErr w:type="spellStart"/>
      <w:r w:rsidRPr="00C34F99">
        <w:t>LoRA</w:t>
      </w:r>
      <w:proofErr w:type="spellEnd"/>
      <w:r w:rsidRPr="00C34F99">
        <w:t xml:space="preserve"> for niche tasks, improving MAE/RMSE metrics by 5–15%.​</w:t>
      </w:r>
    </w:p>
    <w:p w14:paraId="3229ADF9" w14:textId="77777777" w:rsidR="00B50349" w:rsidRDefault="00B50349" w:rsidP="00CC57C8">
      <w:pPr>
        <w:spacing w:after="0" w:line="360" w:lineRule="auto"/>
        <w:ind w:firstLine="709"/>
        <w:jc w:val="both"/>
        <w:rPr>
          <w:lang w:val="ru-RU"/>
        </w:rPr>
      </w:pPr>
    </w:p>
    <w:p w14:paraId="10F8802A" w14:textId="04040792" w:rsidR="00061DC8" w:rsidRPr="00B50349" w:rsidRDefault="00C34F99" w:rsidP="00CC57C8">
      <w:pPr>
        <w:spacing w:after="0" w:line="360" w:lineRule="auto"/>
        <w:ind w:firstLine="709"/>
        <w:jc w:val="both"/>
        <w:rPr>
          <w:lang w:val="ru-RU"/>
        </w:rPr>
      </w:pPr>
      <w:r w:rsidRPr="00B50349">
        <w:rPr>
          <w:b/>
          <w:bCs/>
        </w:rPr>
        <w:t>Keywords:</w:t>
      </w:r>
      <w:r w:rsidRPr="00C34F99">
        <w:t xml:space="preserve"> large language models, prompt engineering, RAG, </w:t>
      </w:r>
      <w:proofErr w:type="spellStart"/>
      <w:r w:rsidRPr="00C34F99">
        <w:t>LoRA</w:t>
      </w:r>
      <w:proofErr w:type="spellEnd"/>
      <w:r w:rsidRPr="00C34F99">
        <w:t xml:space="preserve"> fine-tuning, stock price forecasting, behavioral finance</w:t>
      </w:r>
    </w:p>
    <w:p w14:paraId="35D27A9A" w14:textId="58CA0F22" w:rsidR="00EE41A7" w:rsidRDefault="00EE41A7">
      <w:r>
        <w:br w:type="page"/>
      </w:r>
    </w:p>
    <w:p w14:paraId="2448E143" w14:textId="77777777" w:rsidR="00531D33" w:rsidRPr="00531D33" w:rsidRDefault="00531D33" w:rsidP="00531D33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531D33">
        <w:rPr>
          <w:b/>
          <w:bCs/>
          <w:lang w:val="ru-RU"/>
        </w:rPr>
        <w:lastRenderedPageBreak/>
        <w:t>Справочная информация для введения</w:t>
      </w:r>
    </w:p>
    <w:p w14:paraId="01782185" w14:textId="29D7F7E0" w:rsidR="005521C2" w:rsidRDefault="001D3851" w:rsidP="00A2051A">
      <w:pPr>
        <w:spacing w:after="0" w:line="360" w:lineRule="auto"/>
        <w:ind w:firstLine="709"/>
        <w:jc w:val="both"/>
        <w:rPr>
          <w:lang w:val="ru-RU"/>
        </w:rPr>
      </w:pPr>
      <w:r>
        <w:rPr>
          <w:b/>
          <w:bCs/>
          <w:lang w:val="ru-RU"/>
        </w:rPr>
        <w:t xml:space="preserve">1. </w:t>
      </w:r>
      <w:r w:rsidR="00A2051A" w:rsidRPr="00A2051A">
        <w:rPr>
          <w:b/>
          <w:bCs/>
          <w:lang w:val="ru-RU"/>
        </w:rPr>
        <w:t>Большие языковые модели (LLM)</w:t>
      </w:r>
      <w:r w:rsidR="00A2051A" w:rsidRPr="00A2051A">
        <w:rPr>
          <w:lang w:val="ru-RU"/>
        </w:rPr>
        <w:t xml:space="preserve"> — это масштабные нейросети, обученные предсказывать следующий токен в тексте на основе предыдущих, что позволяет им эффективно решать задачи генерации, анализа и понимания естественного языка.</w:t>
      </w:r>
    </w:p>
    <w:p w14:paraId="0EAD597A" w14:textId="4E03C3B7" w:rsidR="00A2051A" w:rsidRDefault="00A2051A" w:rsidP="00A2051A">
      <w:pPr>
        <w:spacing w:after="0" w:line="360" w:lineRule="auto"/>
        <w:ind w:firstLine="709"/>
        <w:jc w:val="both"/>
        <w:rPr>
          <w:lang w:val="ru-RU"/>
        </w:rPr>
      </w:pPr>
      <w:r w:rsidRPr="00A2051A">
        <w:rPr>
          <w:b/>
          <w:bCs/>
          <w:lang w:val="ru-RU"/>
        </w:rPr>
        <w:t>Примеры таких моделей</w:t>
      </w:r>
      <w:r w:rsidRPr="00A2051A">
        <w:rPr>
          <w:lang w:val="ru-RU"/>
        </w:rPr>
        <w:t xml:space="preserve"> — GPT-3, Llama-2, способные работать с разнообразными текстовыми задачами без дообучения или с минимальной настройкой.</w:t>
      </w:r>
    </w:p>
    <w:p w14:paraId="77FB7D1A" w14:textId="77777777" w:rsidR="00444736" w:rsidRPr="00A2051A" w:rsidRDefault="00444736" w:rsidP="00A2051A">
      <w:pPr>
        <w:spacing w:after="0" w:line="360" w:lineRule="auto"/>
        <w:ind w:firstLine="709"/>
        <w:jc w:val="both"/>
        <w:rPr>
          <w:lang w:val="ru-RU"/>
        </w:rPr>
      </w:pPr>
    </w:p>
    <w:p w14:paraId="01032E76" w14:textId="78CE7923" w:rsidR="00BF1B65" w:rsidRDefault="00D22717" w:rsidP="00A2051A">
      <w:pPr>
        <w:spacing w:after="0" w:line="360" w:lineRule="auto"/>
        <w:ind w:firstLine="709"/>
        <w:jc w:val="both"/>
        <w:rPr>
          <w:lang w:val="ru-RU"/>
        </w:rPr>
      </w:pPr>
      <w:r>
        <w:rPr>
          <w:b/>
          <w:bCs/>
          <w:lang w:val="ru-RU"/>
        </w:rPr>
        <w:t xml:space="preserve">2. </w:t>
      </w:r>
      <w:proofErr w:type="spellStart"/>
      <w:r w:rsidR="00A2051A" w:rsidRPr="00A2051A">
        <w:rPr>
          <w:b/>
          <w:bCs/>
          <w:lang w:val="ru-RU"/>
        </w:rPr>
        <w:t>Retrieval</w:t>
      </w:r>
      <w:proofErr w:type="spellEnd"/>
      <w:r w:rsidR="00A2051A" w:rsidRPr="00A2051A">
        <w:rPr>
          <w:b/>
          <w:bCs/>
          <w:lang w:val="ru-RU"/>
        </w:rPr>
        <w:t xml:space="preserve"> </w:t>
      </w:r>
      <w:proofErr w:type="spellStart"/>
      <w:r w:rsidR="00A2051A" w:rsidRPr="00A2051A">
        <w:rPr>
          <w:b/>
          <w:bCs/>
          <w:lang w:val="ru-RU"/>
        </w:rPr>
        <w:t>Augmented</w:t>
      </w:r>
      <w:proofErr w:type="spellEnd"/>
      <w:r w:rsidR="00A2051A" w:rsidRPr="00A2051A">
        <w:rPr>
          <w:b/>
          <w:bCs/>
          <w:lang w:val="ru-RU"/>
        </w:rPr>
        <w:t xml:space="preserve"> Generation (RAG)</w:t>
      </w:r>
      <w:r w:rsidR="00A2051A" w:rsidRPr="00A2051A">
        <w:rPr>
          <w:lang w:val="ru-RU"/>
        </w:rPr>
        <w:t xml:space="preserve"> — техника, которая сочетает LLM с внешними базами знаний для повышения актуальности и точности ответов.</w:t>
      </w:r>
    </w:p>
    <w:p w14:paraId="2DAB2C70" w14:textId="77777777" w:rsidR="00BF1B65" w:rsidRDefault="00A2051A" w:rsidP="00A2051A">
      <w:pPr>
        <w:spacing w:after="0" w:line="360" w:lineRule="auto"/>
        <w:ind w:firstLine="709"/>
        <w:jc w:val="both"/>
        <w:rPr>
          <w:lang w:val="ru-RU"/>
        </w:rPr>
      </w:pPr>
      <w:r w:rsidRPr="00A2051A">
        <w:rPr>
          <w:lang w:val="ru-RU"/>
        </w:rPr>
        <w:t>Документы преобразуются в векторные представления (</w:t>
      </w:r>
      <w:proofErr w:type="spellStart"/>
      <w:r w:rsidRPr="00A2051A">
        <w:rPr>
          <w:lang w:val="ru-RU"/>
        </w:rPr>
        <w:t>эмбеддинги</w:t>
      </w:r>
      <w:proofErr w:type="spellEnd"/>
      <w:r w:rsidRPr="00A2051A">
        <w:rPr>
          <w:lang w:val="ru-RU"/>
        </w:rPr>
        <w:t>), а запросы сопоставляются с ними по косинусной близости, после чего LLM генерирует ответ на основе найденной информации.</w:t>
      </w:r>
    </w:p>
    <w:p w14:paraId="2B4E57C4" w14:textId="6D3BE41D" w:rsidR="00A2051A" w:rsidRPr="009316E3" w:rsidRDefault="00A2051A" w:rsidP="00A2051A">
      <w:pPr>
        <w:spacing w:after="0" w:line="360" w:lineRule="auto"/>
        <w:ind w:firstLine="709"/>
        <w:jc w:val="both"/>
        <w:rPr>
          <w:b/>
          <w:bCs/>
          <w:i/>
          <w:iCs/>
          <w:lang w:val="ru-RU"/>
        </w:rPr>
      </w:pPr>
      <w:r w:rsidRPr="00A2051A">
        <w:rPr>
          <w:b/>
          <w:bCs/>
          <w:i/>
          <w:iCs/>
          <w:lang w:val="ru-RU"/>
        </w:rPr>
        <w:t>RAG снижает риски "галлюцинаций" и позволяет использовать свежие, специфичные данные.</w:t>
      </w:r>
    </w:p>
    <w:p w14:paraId="3036EA7A" w14:textId="77777777" w:rsidR="00444736" w:rsidRPr="00A2051A" w:rsidRDefault="00444736" w:rsidP="00A2051A">
      <w:pPr>
        <w:spacing w:after="0" w:line="360" w:lineRule="auto"/>
        <w:ind w:firstLine="709"/>
        <w:jc w:val="both"/>
        <w:rPr>
          <w:lang w:val="ru-RU"/>
        </w:rPr>
      </w:pPr>
    </w:p>
    <w:p w14:paraId="1254EC60" w14:textId="21C2C22F" w:rsidR="00BF1B65" w:rsidRDefault="004E0993" w:rsidP="00A2051A">
      <w:pPr>
        <w:spacing w:after="0" w:line="360" w:lineRule="auto"/>
        <w:ind w:firstLine="709"/>
        <w:jc w:val="both"/>
        <w:rPr>
          <w:lang w:val="ru-RU"/>
        </w:rPr>
      </w:pPr>
      <w:r>
        <w:rPr>
          <w:b/>
          <w:bCs/>
          <w:lang w:val="ru-RU"/>
        </w:rPr>
        <w:t xml:space="preserve">3. </w:t>
      </w:r>
      <w:r w:rsidR="00A2051A" w:rsidRPr="00A2051A">
        <w:rPr>
          <w:b/>
          <w:bCs/>
          <w:lang w:val="ru-RU"/>
        </w:rPr>
        <w:t>Fine-</w:t>
      </w:r>
      <w:proofErr w:type="spellStart"/>
      <w:r w:rsidR="00A2051A" w:rsidRPr="00A2051A">
        <w:rPr>
          <w:b/>
          <w:bCs/>
          <w:lang w:val="ru-RU"/>
        </w:rPr>
        <w:t>tuning</w:t>
      </w:r>
      <w:proofErr w:type="spellEnd"/>
      <w:r w:rsidR="00A2051A" w:rsidRPr="00A2051A">
        <w:rPr>
          <w:b/>
          <w:bCs/>
          <w:lang w:val="ru-RU"/>
        </w:rPr>
        <w:t xml:space="preserve"> с использованием </w:t>
      </w:r>
      <w:proofErr w:type="spellStart"/>
      <w:r w:rsidR="00A2051A" w:rsidRPr="00A2051A">
        <w:rPr>
          <w:b/>
          <w:bCs/>
          <w:lang w:val="ru-RU"/>
        </w:rPr>
        <w:t>LoRA</w:t>
      </w:r>
      <w:proofErr w:type="spellEnd"/>
      <w:r w:rsidR="00A2051A" w:rsidRPr="00A2051A">
        <w:rPr>
          <w:b/>
          <w:bCs/>
          <w:lang w:val="ru-RU"/>
        </w:rPr>
        <w:t xml:space="preserve"> (</w:t>
      </w:r>
      <w:proofErr w:type="spellStart"/>
      <w:r w:rsidR="00A2051A" w:rsidRPr="00A2051A">
        <w:rPr>
          <w:b/>
          <w:bCs/>
          <w:lang w:val="ru-RU"/>
        </w:rPr>
        <w:t>Low-Rank</w:t>
      </w:r>
      <w:proofErr w:type="spellEnd"/>
      <w:r w:rsidR="00A2051A" w:rsidRPr="00A2051A">
        <w:rPr>
          <w:b/>
          <w:bCs/>
          <w:lang w:val="ru-RU"/>
        </w:rPr>
        <w:t xml:space="preserve"> </w:t>
      </w:r>
      <w:proofErr w:type="spellStart"/>
      <w:r w:rsidR="00A2051A" w:rsidRPr="00A2051A">
        <w:rPr>
          <w:b/>
          <w:bCs/>
          <w:lang w:val="ru-RU"/>
        </w:rPr>
        <w:t>Adaptation</w:t>
      </w:r>
      <w:proofErr w:type="spellEnd"/>
      <w:r w:rsidR="00A2051A" w:rsidRPr="00A2051A">
        <w:rPr>
          <w:b/>
          <w:bCs/>
          <w:lang w:val="ru-RU"/>
        </w:rPr>
        <w:t xml:space="preserve">) и </w:t>
      </w:r>
      <w:proofErr w:type="spellStart"/>
      <w:r w:rsidR="00A2051A" w:rsidRPr="00A2051A">
        <w:rPr>
          <w:b/>
          <w:bCs/>
          <w:lang w:val="ru-RU"/>
        </w:rPr>
        <w:t>QLoRA</w:t>
      </w:r>
      <w:proofErr w:type="spellEnd"/>
      <w:r w:rsidR="00A2051A" w:rsidRPr="00A2051A">
        <w:rPr>
          <w:lang w:val="ru-RU"/>
        </w:rPr>
        <w:t xml:space="preserve"> — методы дообучения LLM, которые обновляют лишь небольшую часть параметров модели с целью экономии ресурсов и повышения адаптации к конкретным задачам.</w:t>
      </w:r>
    </w:p>
    <w:p w14:paraId="7789C7C0" w14:textId="6A2E6E93" w:rsidR="00A2051A" w:rsidRDefault="00A2051A" w:rsidP="00A2051A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A2051A">
        <w:rPr>
          <w:lang w:val="ru-RU"/>
        </w:rPr>
        <w:t>LoRA</w:t>
      </w:r>
      <w:proofErr w:type="spellEnd"/>
      <w:r w:rsidRPr="00A2051A">
        <w:rPr>
          <w:lang w:val="ru-RU"/>
        </w:rPr>
        <w:t xml:space="preserve"> вводит </w:t>
      </w:r>
      <w:proofErr w:type="spellStart"/>
      <w:r w:rsidRPr="00A2051A">
        <w:rPr>
          <w:lang w:val="ru-RU"/>
        </w:rPr>
        <w:t>низкоранговые</w:t>
      </w:r>
      <w:proofErr w:type="spellEnd"/>
      <w:r w:rsidRPr="00A2051A">
        <w:rPr>
          <w:lang w:val="ru-RU"/>
        </w:rPr>
        <w:t xml:space="preserve"> матрицы для изменения весов модели, а </w:t>
      </w:r>
      <w:proofErr w:type="spellStart"/>
      <w:r w:rsidRPr="00A2051A">
        <w:rPr>
          <w:lang w:val="ru-RU"/>
        </w:rPr>
        <w:t>QLoRA</w:t>
      </w:r>
      <w:proofErr w:type="spellEnd"/>
      <w:r w:rsidRPr="00A2051A">
        <w:rPr>
          <w:lang w:val="ru-RU"/>
        </w:rPr>
        <w:t xml:space="preserve"> дополнительно оптимизирует этот процесс с помощью квантизации, что позволяет эффективно обучать модели на одном GPU с 30 ГБ памяти за 10 часов.</w:t>
      </w:r>
    </w:p>
    <w:p w14:paraId="2EFDF579" w14:textId="4847FFED" w:rsidR="00C37F91" w:rsidRDefault="00580145" w:rsidP="00BF1B65">
      <w:pPr>
        <w:spacing w:after="0" w:line="360" w:lineRule="auto"/>
        <w:ind w:firstLine="709"/>
        <w:jc w:val="both"/>
        <w:rPr>
          <w:lang w:val="ru-RU"/>
        </w:rPr>
      </w:pPr>
      <w:r>
        <w:rPr>
          <w:b/>
          <w:bCs/>
          <w:lang w:val="ru-RU"/>
        </w:rPr>
        <w:lastRenderedPageBreak/>
        <w:t xml:space="preserve">4. </w:t>
      </w:r>
      <w:proofErr w:type="spellStart"/>
      <w:r w:rsidR="00A2051A" w:rsidRPr="00A2051A">
        <w:rPr>
          <w:b/>
          <w:bCs/>
          <w:lang w:val="ru-RU"/>
        </w:rPr>
        <w:t>Prompt</w:t>
      </w:r>
      <w:proofErr w:type="spellEnd"/>
      <w:r w:rsidR="00A2051A" w:rsidRPr="00A2051A">
        <w:rPr>
          <w:b/>
          <w:bCs/>
          <w:lang w:val="ru-RU"/>
        </w:rPr>
        <w:t xml:space="preserve"> </w:t>
      </w:r>
      <w:proofErr w:type="spellStart"/>
      <w:r w:rsidR="00A2051A" w:rsidRPr="00A2051A">
        <w:rPr>
          <w:b/>
          <w:bCs/>
          <w:lang w:val="ru-RU"/>
        </w:rPr>
        <w:t>engineering</w:t>
      </w:r>
      <w:proofErr w:type="spellEnd"/>
      <w:r w:rsidR="00A2051A" w:rsidRPr="00A2051A">
        <w:rPr>
          <w:lang w:val="ru-RU"/>
        </w:rPr>
        <w:t xml:space="preserve"> — разработка и оптимизация текстовых инструкций (промптов) для управления поведением LLM без изменения ее параметров.</w:t>
      </w:r>
    </w:p>
    <w:p w14:paraId="7420767C" w14:textId="77777777" w:rsidR="00C37F91" w:rsidRDefault="00A2051A" w:rsidP="00BF1B65">
      <w:pPr>
        <w:spacing w:after="0" w:line="360" w:lineRule="auto"/>
        <w:ind w:firstLine="709"/>
        <w:jc w:val="both"/>
        <w:rPr>
          <w:lang w:val="ru-RU"/>
        </w:rPr>
      </w:pPr>
      <w:r w:rsidRPr="00A2051A">
        <w:rPr>
          <w:lang w:val="ru-RU"/>
        </w:rPr>
        <w:t xml:space="preserve">Используются техники </w:t>
      </w:r>
      <w:proofErr w:type="spellStart"/>
      <w:r w:rsidRPr="00A2051A">
        <w:rPr>
          <w:lang w:val="ru-RU"/>
        </w:rPr>
        <w:t>zero-shot</w:t>
      </w:r>
      <w:proofErr w:type="spellEnd"/>
      <w:r w:rsidRPr="00A2051A">
        <w:rPr>
          <w:lang w:val="ru-RU"/>
        </w:rPr>
        <w:t xml:space="preserve">, </w:t>
      </w:r>
      <w:proofErr w:type="spellStart"/>
      <w:r w:rsidRPr="00A2051A">
        <w:rPr>
          <w:lang w:val="ru-RU"/>
        </w:rPr>
        <w:t>few-shot</w:t>
      </w:r>
      <w:proofErr w:type="spellEnd"/>
      <w:r w:rsidRPr="00A2051A">
        <w:rPr>
          <w:lang w:val="ru-RU"/>
        </w:rPr>
        <w:t xml:space="preserve"> и цепочного мышления (</w:t>
      </w:r>
      <w:proofErr w:type="spellStart"/>
      <w:r w:rsidRPr="00A2051A">
        <w:rPr>
          <w:lang w:val="ru-RU"/>
        </w:rPr>
        <w:t>chain-of-thought</w:t>
      </w:r>
      <w:proofErr w:type="spellEnd"/>
      <w:r w:rsidRPr="00A2051A">
        <w:rPr>
          <w:lang w:val="ru-RU"/>
        </w:rPr>
        <w:t>), позволяющие значительно повысить качество ответов и устойчивость решений.</w:t>
      </w:r>
    </w:p>
    <w:p w14:paraId="7BC110E0" w14:textId="3DA16806" w:rsidR="00A2051A" w:rsidRPr="00C37F91" w:rsidRDefault="00A2051A" w:rsidP="00BF1B65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A2051A">
        <w:rPr>
          <w:b/>
          <w:bCs/>
          <w:lang w:val="ru-RU"/>
        </w:rPr>
        <w:t xml:space="preserve">В контексте финансов это помогает извлекать и структурировать </w:t>
      </w:r>
      <w:proofErr w:type="spellStart"/>
      <w:r w:rsidRPr="00A2051A">
        <w:rPr>
          <w:b/>
          <w:bCs/>
          <w:lang w:val="ru-RU"/>
        </w:rPr>
        <w:t>sentiment</w:t>
      </w:r>
      <w:proofErr w:type="spellEnd"/>
      <w:r w:rsidRPr="00A2051A">
        <w:rPr>
          <w:b/>
          <w:bCs/>
          <w:lang w:val="ru-RU"/>
        </w:rPr>
        <w:t>, анализировать новости и формировать прогнозы.</w:t>
      </w:r>
    </w:p>
    <w:p w14:paraId="6125D2EC" w14:textId="77777777" w:rsidR="00444736" w:rsidRPr="00A2051A" w:rsidRDefault="00444736" w:rsidP="00A2051A">
      <w:pPr>
        <w:spacing w:after="0" w:line="360" w:lineRule="auto"/>
        <w:ind w:firstLine="709"/>
        <w:jc w:val="both"/>
        <w:rPr>
          <w:lang w:val="ru-RU"/>
        </w:rPr>
      </w:pPr>
    </w:p>
    <w:p w14:paraId="38B15298" w14:textId="77777777" w:rsidR="00A2051A" w:rsidRPr="00A2051A" w:rsidRDefault="00A2051A" w:rsidP="00A2051A">
      <w:pPr>
        <w:spacing w:after="0" w:line="360" w:lineRule="auto"/>
        <w:ind w:firstLine="709"/>
        <w:jc w:val="both"/>
        <w:rPr>
          <w:lang w:val="ru-RU"/>
        </w:rPr>
      </w:pPr>
      <w:r w:rsidRPr="00A2051A">
        <w:rPr>
          <w:lang w:val="ru-RU"/>
        </w:rPr>
        <w:t>Эти методы в совокупности дают мощный инструментарий для построения адаптивных и точных систем прогнозирования на финансовых рынках, минимизируя ограничения классических ML-моделей и устаревших данных.</w:t>
      </w:r>
    </w:p>
    <w:p w14:paraId="4F619061" w14:textId="77777777" w:rsidR="00531D33" w:rsidRDefault="00531D33" w:rsidP="00C4060A">
      <w:pPr>
        <w:spacing w:after="0" w:line="360" w:lineRule="auto"/>
        <w:ind w:firstLine="709"/>
        <w:jc w:val="both"/>
        <w:rPr>
          <w:lang w:val="ru-RU"/>
        </w:rPr>
      </w:pPr>
    </w:p>
    <w:p w14:paraId="094BD951" w14:textId="385A78C1" w:rsidR="002B213A" w:rsidRDefault="00941A25" w:rsidP="00C4060A">
      <w:pPr>
        <w:spacing w:after="0" w:line="360" w:lineRule="auto"/>
        <w:ind w:firstLine="709"/>
        <w:jc w:val="both"/>
        <w:rPr>
          <w:lang w:val="ru-RU"/>
        </w:rPr>
      </w:pPr>
      <w:r w:rsidRPr="009758A6">
        <w:rPr>
          <w:b/>
          <w:bCs/>
          <w:lang w:val="ru-RU"/>
        </w:rPr>
        <w:t xml:space="preserve">5. </w:t>
      </w:r>
      <w:r w:rsidR="002B213A" w:rsidRPr="009758A6">
        <w:rPr>
          <w:b/>
          <w:bCs/>
        </w:rPr>
        <w:t>MAE</w:t>
      </w:r>
      <w:r w:rsidR="002B213A" w:rsidRPr="009758A6">
        <w:rPr>
          <w:b/>
          <w:bCs/>
          <w:lang w:val="ru-RU"/>
        </w:rPr>
        <w:t xml:space="preserve"> (</w:t>
      </w:r>
      <w:r w:rsidR="002B213A" w:rsidRPr="009758A6">
        <w:rPr>
          <w:b/>
          <w:bCs/>
        </w:rPr>
        <w:t>Mean</w:t>
      </w:r>
      <w:r w:rsidR="002B213A" w:rsidRPr="009758A6">
        <w:rPr>
          <w:b/>
          <w:bCs/>
          <w:lang w:val="ru-RU"/>
        </w:rPr>
        <w:t xml:space="preserve"> </w:t>
      </w:r>
      <w:r w:rsidR="002B213A" w:rsidRPr="009758A6">
        <w:rPr>
          <w:b/>
          <w:bCs/>
        </w:rPr>
        <w:t>Absolute</w:t>
      </w:r>
      <w:r w:rsidR="002B213A" w:rsidRPr="009758A6">
        <w:rPr>
          <w:b/>
          <w:bCs/>
          <w:lang w:val="ru-RU"/>
        </w:rPr>
        <w:t xml:space="preserve"> </w:t>
      </w:r>
      <w:r w:rsidR="002B213A" w:rsidRPr="009758A6">
        <w:rPr>
          <w:b/>
          <w:bCs/>
        </w:rPr>
        <w:t>Error</w:t>
      </w:r>
      <w:r w:rsidR="002B213A" w:rsidRPr="009758A6">
        <w:rPr>
          <w:b/>
          <w:bCs/>
          <w:lang w:val="ru-RU"/>
        </w:rPr>
        <w:t>)</w:t>
      </w:r>
      <w:r w:rsidR="009758A6">
        <w:rPr>
          <w:lang w:val="ru-RU"/>
        </w:rPr>
        <w:t xml:space="preserve"> </w:t>
      </w:r>
      <w:r w:rsidR="002B213A" w:rsidRPr="00941A25">
        <w:rPr>
          <w:lang w:val="ru-RU"/>
        </w:rPr>
        <w:t>— средняя абсолютная ошибка, метрика регрессии, вычисляемая как среднее абсолютных отклонений прогноза от истинных значений:</w:t>
      </w:r>
    </w:p>
    <w:p w14:paraId="30DE8D41" w14:textId="61C2D7C5" w:rsidR="00B13825" w:rsidRDefault="00CC72AA" w:rsidP="003D655A">
      <w:pPr>
        <w:spacing w:after="0" w:line="360" w:lineRule="auto"/>
        <w:jc w:val="both"/>
        <w:rPr>
          <w:lang w:val="ru-RU"/>
        </w:rPr>
      </w:pPr>
      <w:r w:rsidRPr="00CC72AA">
        <w:rPr>
          <w:lang w:val="ru-RU"/>
        </w:rPr>
        <w:drawing>
          <wp:inline distT="0" distB="0" distL="0" distR="0" wp14:anchorId="0ADC9BD4" wp14:editId="4016FB81">
            <wp:extent cx="1898650" cy="26915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8650" cy="26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8EDD" w14:textId="77777777" w:rsidR="00565D1F" w:rsidRDefault="00565D1F" w:rsidP="003D655A">
      <w:pPr>
        <w:spacing w:after="0" w:line="360" w:lineRule="auto"/>
        <w:jc w:val="both"/>
        <w:rPr>
          <w:lang w:val="ru-RU"/>
        </w:rPr>
      </w:pPr>
    </w:p>
    <w:p w14:paraId="045CBF16" w14:textId="2CF949CB" w:rsidR="00565D1F" w:rsidRDefault="005E00F5" w:rsidP="00BD7574">
      <w:pPr>
        <w:spacing w:after="0" w:line="360" w:lineRule="auto"/>
        <w:ind w:firstLine="709"/>
        <w:jc w:val="both"/>
        <w:rPr>
          <w:lang w:val="ru-RU"/>
        </w:rPr>
      </w:pPr>
      <w:r w:rsidRPr="005C3B0E">
        <w:rPr>
          <w:b/>
          <w:bCs/>
          <w:lang w:val="ru-RU"/>
        </w:rPr>
        <w:t xml:space="preserve">6. </w:t>
      </w:r>
      <w:r w:rsidR="00C710FE" w:rsidRPr="005C3B0E">
        <w:rPr>
          <w:b/>
          <w:bCs/>
        </w:rPr>
        <w:t>RMSE</w:t>
      </w:r>
      <w:r w:rsidR="00C710FE" w:rsidRPr="005C3B0E">
        <w:rPr>
          <w:b/>
          <w:bCs/>
          <w:lang w:val="ru-RU"/>
        </w:rPr>
        <w:t xml:space="preserve"> (</w:t>
      </w:r>
      <w:r w:rsidR="00C710FE" w:rsidRPr="005C3B0E">
        <w:rPr>
          <w:b/>
          <w:bCs/>
        </w:rPr>
        <w:t>Root</w:t>
      </w:r>
      <w:r w:rsidR="00C710FE" w:rsidRPr="005C3B0E">
        <w:rPr>
          <w:b/>
          <w:bCs/>
          <w:lang w:val="ru-RU"/>
        </w:rPr>
        <w:t xml:space="preserve"> </w:t>
      </w:r>
      <w:r w:rsidR="00C710FE" w:rsidRPr="005C3B0E">
        <w:rPr>
          <w:b/>
          <w:bCs/>
        </w:rPr>
        <w:t>Mean</w:t>
      </w:r>
      <w:r w:rsidR="00C710FE" w:rsidRPr="005C3B0E">
        <w:rPr>
          <w:b/>
          <w:bCs/>
          <w:lang w:val="ru-RU"/>
        </w:rPr>
        <w:t xml:space="preserve"> </w:t>
      </w:r>
      <w:r w:rsidR="00C710FE" w:rsidRPr="005C3B0E">
        <w:rPr>
          <w:b/>
          <w:bCs/>
        </w:rPr>
        <w:t>Square</w:t>
      </w:r>
      <w:r w:rsidR="00C710FE" w:rsidRPr="005C3B0E">
        <w:rPr>
          <w:b/>
          <w:bCs/>
          <w:lang w:val="ru-RU"/>
        </w:rPr>
        <w:t xml:space="preserve"> </w:t>
      </w:r>
      <w:r w:rsidR="00C710FE" w:rsidRPr="005C3B0E">
        <w:rPr>
          <w:b/>
          <w:bCs/>
        </w:rPr>
        <w:t>Error</w:t>
      </w:r>
      <w:r w:rsidR="00C710FE" w:rsidRPr="005C3B0E">
        <w:rPr>
          <w:b/>
          <w:bCs/>
          <w:lang w:val="ru-RU"/>
        </w:rPr>
        <w:t>)</w:t>
      </w:r>
      <w:r w:rsidR="006C44D7">
        <w:rPr>
          <w:lang w:val="ru-RU"/>
        </w:rPr>
        <w:t xml:space="preserve"> </w:t>
      </w:r>
      <w:r w:rsidR="00C710FE" w:rsidRPr="005E00F5">
        <w:rPr>
          <w:lang w:val="ru-RU"/>
        </w:rPr>
        <w:t>— среднеквадратичная ошибка, акцентирует крупные ошибки:</w:t>
      </w:r>
    </w:p>
    <w:p w14:paraId="20E7CA3E" w14:textId="69B85588" w:rsidR="00D62DF0" w:rsidRDefault="00975278" w:rsidP="005B11BB">
      <w:pPr>
        <w:spacing w:after="0" w:line="360" w:lineRule="auto"/>
        <w:jc w:val="both"/>
        <w:rPr>
          <w:lang w:val="ru-RU"/>
        </w:rPr>
      </w:pPr>
      <w:r w:rsidRPr="00975278">
        <w:rPr>
          <w:lang w:val="ru-RU"/>
        </w:rPr>
        <w:drawing>
          <wp:inline distT="0" distB="0" distL="0" distR="0" wp14:anchorId="5FB6405C" wp14:editId="4E691092">
            <wp:extent cx="1873250" cy="29480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4730" cy="30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7EBF" w14:textId="77777777" w:rsidR="00B77BBC" w:rsidRDefault="00B77BBC" w:rsidP="00B77BBC">
      <w:pPr>
        <w:spacing w:after="0" w:line="360" w:lineRule="auto"/>
        <w:ind w:firstLine="709"/>
        <w:jc w:val="both"/>
        <w:rPr>
          <w:lang w:val="ru-RU"/>
        </w:rPr>
      </w:pPr>
    </w:p>
    <w:p w14:paraId="32001107" w14:textId="2D385BA1" w:rsidR="008D1BD4" w:rsidRDefault="00221010" w:rsidP="00B77BBC">
      <w:pPr>
        <w:spacing w:after="0" w:line="360" w:lineRule="auto"/>
        <w:ind w:firstLine="709"/>
        <w:jc w:val="both"/>
        <w:rPr>
          <w:lang w:val="ru-RU"/>
        </w:rPr>
      </w:pPr>
      <w:r w:rsidRPr="00A97191">
        <w:rPr>
          <w:b/>
          <w:bCs/>
          <w:lang w:val="ru-RU"/>
        </w:rPr>
        <w:t>7</w:t>
      </w:r>
      <w:r w:rsidR="00207E44" w:rsidRPr="00A97191">
        <w:rPr>
          <w:b/>
          <w:bCs/>
          <w:lang w:val="ru-RU"/>
        </w:rPr>
        <w:t xml:space="preserve">. </w:t>
      </w:r>
      <w:r w:rsidR="00A12262" w:rsidRPr="00A97191">
        <w:rPr>
          <w:b/>
          <w:bCs/>
        </w:rPr>
        <w:t>Directional</w:t>
      </w:r>
      <w:r w:rsidR="00A12262" w:rsidRPr="00A97191">
        <w:rPr>
          <w:b/>
          <w:bCs/>
          <w:lang w:val="ru-RU"/>
        </w:rPr>
        <w:t xml:space="preserve"> </w:t>
      </w:r>
      <w:r w:rsidR="00A12262" w:rsidRPr="00A97191">
        <w:rPr>
          <w:b/>
          <w:bCs/>
        </w:rPr>
        <w:t>accuracy</w:t>
      </w:r>
      <w:r w:rsidR="005E5735">
        <w:rPr>
          <w:lang w:val="ru-RU"/>
        </w:rPr>
        <w:t xml:space="preserve"> </w:t>
      </w:r>
      <w:r w:rsidR="00A12262" w:rsidRPr="00221010">
        <w:rPr>
          <w:lang w:val="ru-RU"/>
        </w:rPr>
        <w:t>— точность предсказания направления изменения цены (рост/падение), доля правильных знаков:</w:t>
      </w:r>
    </w:p>
    <w:p w14:paraId="23081A2C" w14:textId="4D748073" w:rsidR="00EB10C9" w:rsidRDefault="00F509C7" w:rsidP="00151B42">
      <w:pPr>
        <w:spacing w:after="0" w:line="360" w:lineRule="auto"/>
        <w:jc w:val="both"/>
        <w:rPr>
          <w:lang w:val="ru-RU"/>
        </w:rPr>
      </w:pPr>
      <w:r w:rsidRPr="00F509C7">
        <w:rPr>
          <w:lang w:val="ru-RU"/>
        </w:rPr>
        <w:lastRenderedPageBreak/>
        <w:drawing>
          <wp:inline distT="0" distB="0" distL="0" distR="0" wp14:anchorId="097096E5" wp14:editId="78FCE7D8">
            <wp:extent cx="1911350" cy="242810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2600" cy="2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A74E" w14:textId="77777777" w:rsidR="00AB54F1" w:rsidRDefault="00AB54F1" w:rsidP="00151B42">
      <w:pPr>
        <w:spacing w:after="0" w:line="360" w:lineRule="auto"/>
        <w:jc w:val="both"/>
        <w:rPr>
          <w:lang w:val="ru-RU"/>
        </w:rPr>
      </w:pPr>
    </w:p>
    <w:p w14:paraId="73A97026" w14:textId="50AE1426" w:rsidR="00A06577" w:rsidRPr="00A06577" w:rsidRDefault="00E2475B" w:rsidP="0008164E">
      <w:pPr>
        <w:spacing w:after="0" w:line="360" w:lineRule="auto"/>
        <w:ind w:firstLine="720"/>
        <w:jc w:val="both"/>
        <w:rPr>
          <w:lang w:val="ru-RU"/>
        </w:rPr>
      </w:pPr>
      <w:r w:rsidRPr="00A51BC1">
        <w:rPr>
          <w:b/>
          <w:bCs/>
          <w:lang w:val="ru-RU"/>
        </w:rPr>
        <w:t xml:space="preserve">8. </w:t>
      </w:r>
      <w:r w:rsidR="00A06577" w:rsidRPr="00A06577">
        <w:rPr>
          <w:b/>
          <w:bCs/>
          <w:lang w:val="ru-RU"/>
        </w:rPr>
        <w:t>NLP (Natural Language Processing)</w:t>
      </w:r>
      <w:r w:rsidR="00537D95">
        <w:rPr>
          <w:lang w:val="ru-RU"/>
        </w:rPr>
        <w:t xml:space="preserve"> </w:t>
      </w:r>
      <w:r w:rsidR="00A06577" w:rsidRPr="00A06577">
        <w:rPr>
          <w:lang w:val="ru-RU"/>
        </w:rPr>
        <w:t>— обработка естественного языка, подраздел методов ИИ для анализа текста (</w:t>
      </w:r>
      <w:proofErr w:type="spellStart"/>
      <w:r w:rsidR="00A06577" w:rsidRPr="00A06577">
        <w:rPr>
          <w:lang w:val="ru-RU"/>
        </w:rPr>
        <w:t>токенизация</w:t>
      </w:r>
      <w:proofErr w:type="spellEnd"/>
      <w:r w:rsidR="00A06577" w:rsidRPr="00A06577">
        <w:rPr>
          <w:lang w:val="ru-RU"/>
        </w:rPr>
        <w:t xml:space="preserve">, </w:t>
      </w:r>
      <w:proofErr w:type="spellStart"/>
      <w:r w:rsidR="00A06577" w:rsidRPr="00A06577">
        <w:rPr>
          <w:lang w:val="ru-RU"/>
        </w:rPr>
        <w:t>эмбеддинги</w:t>
      </w:r>
      <w:proofErr w:type="spellEnd"/>
      <w:r w:rsidR="00A06577" w:rsidRPr="00A06577">
        <w:rPr>
          <w:lang w:val="ru-RU"/>
        </w:rPr>
        <w:t xml:space="preserve">, </w:t>
      </w:r>
      <w:proofErr w:type="spellStart"/>
      <w:r w:rsidR="00A06577" w:rsidRPr="00A06577">
        <w:rPr>
          <w:lang w:val="ru-RU"/>
        </w:rPr>
        <w:t>sentiment</w:t>
      </w:r>
      <w:proofErr w:type="spellEnd"/>
      <w:r w:rsidR="00A06577" w:rsidRPr="00A06577">
        <w:rPr>
          <w:lang w:val="ru-RU"/>
        </w:rPr>
        <w:t>).</w:t>
      </w:r>
    </w:p>
    <w:p w14:paraId="0CCF4A6B" w14:textId="77777777" w:rsidR="00DA1CD0" w:rsidRDefault="00DA1CD0" w:rsidP="00A06577">
      <w:pPr>
        <w:spacing w:after="0" w:line="360" w:lineRule="auto"/>
        <w:jc w:val="both"/>
        <w:rPr>
          <w:lang w:val="ru-RU"/>
        </w:rPr>
      </w:pPr>
    </w:p>
    <w:p w14:paraId="46405352" w14:textId="370A697B" w:rsidR="00A06577" w:rsidRPr="00A06577" w:rsidRDefault="00DA1CD0" w:rsidP="0008164E">
      <w:pPr>
        <w:spacing w:after="0" w:line="360" w:lineRule="auto"/>
        <w:ind w:firstLine="720"/>
        <w:jc w:val="both"/>
        <w:rPr>
          <w:lang w:val="ru-RU"/>
        </w:rPr>
      </w:pPr>
      <w:r w:rsidRPr="004D2986">
        <w:rPr>
          <w:b/>
          <w:bCs/>
          <w:lang w:val="ru-RU"/>
        </w:rPr>
        <w:t xml:space="preserve">9. </w:t>
      </w:r>
      <w:r w:rsidR="00A06577" w:rsidRPr="00A06577">
        <w:rPr>
          <w:b/>
          <w:bCs/>
          <w:lang w:val="ru-RU"/>
        </w:rPr>
        <w:t>GPU (Graphics Processing Unit)</w:t>
      </w:r>
      <w:r w:rsidR="00DC2AB3">
        <w:rPr>
          <w:lang w:val="ru-RU"/>
        </w:rPr>
        <w:t xml:space="preserve"> </w:t>
      </w:r>
      <w:r w:rsidR="00A06577" w:rsidRPr="00A06577">
        <w:rPr>
          <w:lang w:val="ru-RU"/>
        </w:rPr>
        <w:t xml:space="preserve">— графический процессор (NVIDIA A100 — 30–80 ГБ VRAM для </w:t>
      </w:r>
      <w:proofErr w:type="spellStart"/>
      <w:r w:rsidR="00A06577" w:rsidRPr="00A06577">
        <w:rPr>
          <w:lang w:val="ru-RU"/>
        </w:rPr>
        <w:t>fine-tuning</w:t>
      </w:r>
      <w:proofErr w:type="spellEnd"/>
      <w:r w:rsidR="00A06577" w:rsidRPr="00A06577">
        <w:rPr>
          <w:lang w:val="ru-RU"/>
        </w:rPr>
        <w:t xml:space="preserve"> LLM).</w:t>
      </w:r>
    </w:p>
    <w:p w14:paraId="36AD6971" w14:textId="77777777" w:rsidR="0025234F" w:rsidRDefault="0025234F" w:rsidP="00A06577">
      <w:pPr>
        <w:spacing w:after="0" w:line="360" w:lineRule="auto"/>
        <w:jc w:val="both"/>
        <w:rPr>
          <w:lang w:val="ru-RU"/>
        </w:rPr>
      </w:pPr>
    </w:p>
    <w:p w14:paraId="2CC951D3" w14:textId="4B2F5612" w:rsidR="00A06577" w:rsidRPr="00A06577" w:rsidRDefault="0025234F" w:rsidP="0008164E">
      <w:pPr>
        <w:spacing w:after="0" w:line="360" w:lineRule="auto"/>
        <w:ind w:firstLine="709"/>
        <w:jc w:val="both"/>
        <w:rPr>
          <w:lang w:val="ru-RU"/>
        </w:rPr>
      </w:pPr>
      <w:r w:rsidRPr="002D600A">
        <w:rPr>
          <w:b/>
          <w:bCs/>
          <w:lang w:val="ru-RU"/>
        </w:rPr>
        <w:t xml:space="preserve">10. </w:t>
      </w:r>
      <w:r w:rsidR="00A06577" w:rsidRPr="00A06577">
        <w:rPr>
          <w:b/>
          <w:bCs/>
          <w:lang w:val="ru-RU"/>
        </w:rPr>
        <w:t xml:space="preserve">VRAM (Video </w:t>
      </w:r>
      <w:proofErr w:type="spellStart"/>
      <w:r w:rsidR="00A06577" w:rsidRPr="00A06577">
        <w:rPr>
          <w:b/>
          <w:bCs/>
          <w:lang w:val="ru-RU"/>
        </w:rPr>
        <w:t>Random</w:t>
      </w:r>
      <w:proofErr w:type="spellEnd"/>
      <w:r w:rsidR="00A06577" w:rsidRPr="00A06577">
        <w:rPr>
          <w:b/>
          <w:bCs/>
          <w:lang w:val="ru-RU"/>
        </w:rPr>
        <w:t xml:space="preserve"> Access Memory)</w:t>
      </w:r>
      <w:r w:rsidR="0057342F">
        <w:rPr>
          <w:lang w:val="ru-RU"/>
        </w:rPr>
        <w:t xml:space="preserve"> </w:t>
      </w:r>
      <w:r w:rsidR="00A06577" w:rsidRPr="00A06577">
        <w:rPr>
          <w:lang w:val="ru-RU"/>
        </w:rPr>
        <w:t xml:space="preserve">— видеопамять GPU, критично для </w:t>
      </w:r>
      <w:proofErr w:type="spellStart"/>
      <w:r w:rsidR="00A06577" w:rsidRPr="00A06577">
        <w:rPr>
          <w:lang w:val="ru-RU"/>
        </w:rPr>
        <w:t>LoRA</w:t>
      </w:r>
      <w:proofErr w:type="spellEnd"/>
      <w:r w:rsidR="00A06577" w:rsidRPr="00A06577">
        <w:rPr>
          <w:lang w:val="ru-RU"/>
        </w:rPr>
        <w:t xml:space="preserve"> (минимум 24 ГБ для Llama-2-7B).</w:t>
      </w:r>
    </w:p>
    <w:p w14:paraId="3A394F78" w14:textId="77777777" w:rsidR="00AB54F1" w:rsidRDefault="00AB54F1" w:rsidP="00151B42">
      <w:pPr>
        <w:spacing w:after="0" w:line="360" w:lineRule="auto"/>
        <w:jc w:val="both"/>
        <w:rPr>
          <w:lang w:val="ru-RU"/>
        </w:rPr>
      </w:pPr>
    </w:p>
    <w:p w14:paraId="493623B3" w14:textId="52B7B3B0" w:rsidR="00054CED" w:rsidRPr="00054CED" w:rsidRDefault="007A2703" w:rsidP="00C46804">
      <w:pPr>
        <w:spacing w:after="0" w:line="360" w:lineRule="auto"/>
        <w:ind w:firstLine="709"/>
        <w:jc w:val="both"/>
        <w:rPr>
          <w:lang w:val="ru-RU"/>
        </w:rPr>
      </w:pPr>
      <w:r w:rsidRPr="00BB7E84">
        <w:rPr>
          <w:b/>
          <w:bCs/>
          <w:lang w:val="ru-RU"/>
        </w:rPr>
        <w:t xml:space="preserve">11. </w:t>
      </w:r>
      <w:r w:rsidR="00054CED" w:rsidRPr="00054CED">
        <w:rPr>
          <w:b/>
          <w:bCs/>
          <w:lang w:val="ru-RU"/>
        </w:rPr>
        <w:t>RLHF (</w:t>
      </w:r>
      <w:proofErr w:type="spellStart"/>
      <w:r w:rsidR="00054CED" w:rsidRPr="00054CED">
        <w:rPr>
          <w:b/>
          <w:bCs/>
          <w:lang w:val="ru-RU"/>
        </w:rPr>
        <w:t>Reinforcement</w:t>
      </w:r>
      <w:proofErr w:type="spellEnd"/>
      <w:r w:rsidR="00054CED" w:rsidRPr="00054CED">
        <w:rPr>
          <w:b/>
          <w:bCs/>
          <w:lang w:val="ru-RU"/>
        </w:rPr>
        <w:t xml:space="preserve"> Learning </w:t>
      </w:r>
      <w:proofErr w:type="spellStart"/>
      <w:r w:rsidR="00054CED" w:rsidRPr="00054CED">
        <w:rPr>
          <w:b/>
          <w:bCs/>
          <w:lang w:val="ru-RU"/>
        </w:rPr>
        <w:t>from</w:t>
      </w:r>
      <w:proofErr w:type="spellEnd"/>
      <w:r w:rsidR="00054CED" w:rsidRPr="00054CED">
        <w:rPr>
          <w:b/>
          <w:bCs/>
          <w:lang w:val="ru-RU"/>
        </w:rPr>
        <w:t xml:space="preserve"> Human </w:t>
      </w:r>
      <w:proofErr w:type="spellStart"/>
      <w:r w:rsidR="00054CED" w:rsidRPr="00054CED">
        <w:rPr>
          <w:b/>
          <w:bCs/>
          <w:lang w:val="ru-RU"/>
        </w:rPr>
        <w:t>Feedback</w:t>
      </w:r>
      <w:proofErr w:type="spellEnd"/>
      <w:r w:rsidR="00054CED" w:rsidRPr="00054CED">
        <w:rPr>
          <w:b/>
          <w:bCs/>
          <w:lang w:val="ru-RU"/>
        </w:rPr>
        <w:t>)</w:t>
      </w:r>
      <w:r w:rsidR="00084160">
        <w:rPr>
          <w:lang w:val="ru-RU"/>
        </w:rPr>
        <w:t xml:space="preserve"> </w:t>
      </w:r>
      <w:r w:rsidR="00054CED" w:rsidRPr="00054CED">
        <w:rPr>
          <w:lang w:val="ru-RU"/>
        </w:rPr>
        <w:t>— обучение с подкреплением на основе отзывов человека для выравнивания этики LLM.</w:t>
      </w:r>
    </w:p>
    <w:p w14:paraId="69A5B012" w14:textId="77777777" w:rsidR="007A2703" w:rsidRDefault="007A2703" w:rsidP="00054CED">
      <w:pPr>
        <w:spacing w:after="0" w:line="360" w:lineRule="auto"/>
        <w:jc w:val="both"/>
        <w:rPr>
          <w:lang w:val="ru-RU"/>
        </w:rPr>
      </w:pPr>
    </w:p>
    <w:p w14:paraId="3D04667D" w14:textId="739E353E" w:rsidR="00054CED" w:rsidRPr="00054CED" w:rsidRDefault="007A2703" w:rsidP="00C46804">
      <w:pPr>
        <w:spacing w:after="0" w:line="360" w:lineRule="auto"/>
        <w:ind w:firstLine="709"/>
        <w:jc w:val="both"/>
        <w:rPr>
          <w:lang w:val="ru-RU"/>
        </w:rPr>
      </w:pPr>
      <w:r w:rsidRPr="00D5444B">
        <w:rPr>
          <w:b/>
          <w:bCs/>
          <w:lang w:val="ru-RU"/>
        </w:rPr>
        <w:t xml:space="preserve">12. </w:t>
      </w:r>
      <w:r w:rsidR="00054CED" w:rsidRPr="00054CED">
        <w:rPr>
          <w:b/>
          <w:bCs/>
          <w:lang w:val="ru-RU"/>
        </w:rPr>
        <w:t>MOEX (Moscow Exchange)</w:t>
      </w:r>
      <w:r w:rsidR="0036439F">
        <w:rPr>
          <w:lang w:val="ru-RU"/>
        </w:rPr>
        <w:t xml:space="preserve"> </w:t>
      </w:r>
      <w:r w:rsidR="00054CED" w:rsidRPr="00054CED">
        <w:rPr>
          <w:lang w:val="ru-RU"/>
        </w:rPr>
        <w:t>— Московская биржа, источник данных по российским акциям.</w:t>
      </w:r>
    </w:p>
    <w:p w14:paraId="27100075" w14:textId="77777777" w:rsidR="007A231A" w:rsidRDefault="007A231A" w:rsidP="00054CED">
      <w:pPr>
        <w:spacing w:after="0" w:line="360" w:lineRule="auto"/>
        <w:jc w:val="both"/>
        <w:rPr>
          <w:lang w:val="ru-RU"/>
        </w:rPr>
      </w:pPr>
    </w:p>
    <w:p w14:paraId="6CDCA8CB" w14:textId="2F11EC4B" w:rsidR="00054CED" w:rsidRPr="00054CED" w:rsidRDefault="007A231A" w:rsidP="00C46804">
      <w:pPr>
        <w:spacing w:after="0" w:line="360" w:lineRule="auto"/>
        <w:ind w:firstLine="709"/>
        <w:jc w:val="both"/>
        <w:rPr>
          <w:lang w:val="ru-RU"/>
        </w:rPr>
      </w:pPr>
      <w:r w:rsidRPr="00B253B2">
        <w:rPr>
          <w:b/>
          <w:bCs/>
          <w:lang w:val="ru-RU"/>
        </w:rPr>
        <w:t xml:space="preserve">13. </w:t>
      </w:r>
      <w:r w:rsidR="00054CED" w:rsidRPr="00054CED">
        <w:rPr>
          <w:b/>
          <w:bCs/>
          <w:lang w:val="ru-RU"/>
        </w:rPr>
        <w:t>S&amp;P 500</w:t>
      </w:r>
      <w:r w:rsidR="00C30BCA">
        <w:rPr>
          <w:lang w:val="ru-RU"/>
        </w:rPr>
        <w:t xml:space="preserve"> </w:t>
      </w:r>
      <w:r w:rsidR="00054CED" w:rsidRPr="00054CED">
        <w:rPr>
          <w:lang w:val="ru-RU"/>
        </w:rPr>
        <w:t>— индекс 500 крупнейших компаний США, эталон для тестирования моделей.</w:t>
      </w:r>
    </w:p>
    <w:p w14:paraId="7D46A063" w14:textId="77777777" w:rsidR="00054CED" w:rsidRDefault="00054CED" w:rsidP="005F14CC">
      <w:pPr>
        <w:spacing w:after="0" w:line="360" w:lineRule="auto"/>
        <w:jc w:val="both"/>
        <w:rPr>
          <w:lang w:val="ru-RU"/>
        </w:rPr>
      </w:pPr>
    </w:p>
    <w:p w14:paraId="55662FCF" w14:textId="77777777" w:rsidR="003327F2" w:rsidRDefault="0057433F" w:rsidP="00894F89">
      <w:pPr>
        <w:spacing w:after="0" w:line="360" w:lineRule="auto"/>
        <w:ind w:firstLine="709"/>
        <w:jc w:val="center"/>
        <w:rPr>
          <w:lang w:val="ru-RU"/>
        </w:rPr>
      </w:pPr>
      <w:r w:rsidRPr="0057433F">
        <w:rPr>
          <w:lang w:val="ru-RU"/>
        </w:rPr>
        <w:drawing>
          <wp:inline distT="0" distB="0" distL="0" distR="0" wp14:anchorId="4F2AF44D" wp14:editId="3D674105">
            <wp:extent cx="4846547" cy="11303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8934" cy="114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98A1" w14:textId="4D231194" w:rsidR="0088466D" w:rsidRDefault="0088466D" w:rsidP="003327F2">
      <w:pPr>
        <w:spacing w:after="0" w:line="360" w:lineRule="auto"/>
        <w:ind w:firstLine="709"/>
        <w:rPr>
          <w:lang w:val="ru-RU"/>
        </w:rPr>
      </w:pPr>
      <w:r>
        <w:rPr>
          <w:lang w:val="ru-RU"/>
        </w:rPr>
        <w:br w:type="page"/>
      </w:r>
    </w:p>
    <w:p w14:paraId="66951527" w14:textId="6250C34F" w:rsidR="00061DC8" w:rsidRPr="005A4D69" w:rsidRDefault="00061DC8" w:rsidP="00C4060A">
      <w:pPr>
        <w:spacing w:after="0" w:line="360" w:lineRule="auto"/>
        <w:ind w:firstLine="709"/>
        <w:jc w:val="both"/>
      </w:pPr>
      <w:r w:rsidRPr="00061DC8">
        <w:rPr>
          <w:b/>
          <w:bCs/>
          <w:lang w:val="ru-RU"/>
        </w:rPr>
        <w:lastRenderedPageBreak/>
        <w:t>Введение</w:t>
      </w:r>
    </w:p>
    <w:p w14:paraId="591DE1B4" w14:textId="77777777" w:rsidR="001D4517" w:rsidRDefault="00967E55" w:rsidP="00967E55">
      <w:pPr>
        <w:spacing w:after="0" w:line="360" w:lineRule="auto"/>
        <w:ind w:firstLine="709"/>
        <w:jc w:val="both"/>
        <w:rPr>
          <w:lang w:val="ru-RU"/>
        </w:rPr>
      </w:pPr>
      <w:r w:rsidRPr="00967E55">
        <w:rPr>
          <w:lang w:val="ru-RU"/>
        </w:rPr>
        <w:t>Точность прогнозирования цен акций остается одной из ключевых задач финансового моделирования, поскольку от качества прогнозов зависят инвестиционные решения, управление рисками и оптимизация портфелей.</w:t>
      </w:r>
    </w:p>
    <w:p w14:paraId="681ED052" w14:textId="77777777" w:rsidR="00133BAE" w:rsidRDefault="00133BAE" w:rsidP="00967E55">
      <w:pPr>
        <w:spacing w:after="0" w:line="360" w:lineRule="auto"/>
        <w:ind w:firstLine="709"/>
        <w:jc w:val="both"/>
        <w:rPr>
          <w:lang w:val="ru-RU"/>
        </w:rPr>
      </w:pPr>
    </w:p>
    <w:p w14:paraId="38BB2CFC" w14:textId="0F916D61" w:rsidR="001D4517" w:rsidRDefault="00967E55" w:rsidP="00967E55">
      <w:pPr>
        <w:spacing w:after="0" w:line="360" w:lineRule="auto"/>
        <w:ind w:firstLine="709"/>
        <w:jc w:val="both"/>
        <w:rPr>
          <w:lang w:val="ru-RU"/>
        </w:rPr>
      </w:pPr>
      <w:r w:rsidRPr="00967E55">
        <w:rPr>
          <w:lang w:val="ru-RU"/>
        </w:rPr>
        <w:t>Традиционные подходы, опирающиеся на фундаментальные и технические индикаторы, дополняются поведенческими факторами (</w:t>
      </w:r>
      <w:proofErr w:type="spellStart"/>
      <w:r w:rsidRPr="00967E55">
        <w:rPr>
          <w:lang w:val="ru-RU"/>
        </w:rPr>
        <w:t>sentiment</w:t>
      </w:r>
      <w:proofErr w:type="spellEnd"/>
      <w:r w:rsidRPr="00967E55">
        <w:rPr>
          <w:lang w:val="ru-RU"/>
        </w:rPr>
        <w:t xml:space="preserve">, </w:t>
      </w:r>
      <w:proofErr w:type="spellStart"/>
      <w:r w:rsidRPr="00967E55">
        <w:rPr>
          <w:lang w:val="ru-RU"/>
        </w:rPr>
        <w:t>herding</w:t>
      </w:r>
      <w:proofErr w:type="spellEnd"/>
      <w:r w:rsidRPr="00967E55">
        <w:rPr>
          <w:lang w:val="ru-RU"/>
        </w:rPr>
        <w:t xml:space="preserve">, </w:t>
      </w:r>
      <w:proofErr w:type="spellStart"/>
      <w:r w:rsidRPr="00967E55">
        <w:rPr>
          <w:lang w:val="ru-RU"/>
        </w:rPr>
        <w:t>anchoring</w:t>
      </w:r>
      <w:proofErr w:type="spellEnd"/>
      <w:r w:rsidRPr="00967E55">
        <w:rPr>
          <w:lang w:val="ru-RU"/>
        </w:rPr>
        <w:t>), которые учитывают иррациональность инвесторов и улучшают предсказуемость на 5–15% в простых ML-моделях.</w:t>
      </w:r>
    </w:p>
    <w:p w14:paraId="369A764E" w14:textId="77777777" w:rsidR="00E372B4" w:rsidRDefault="00E372B4" w:rsidP="00967E55">
      <w:pPr>
        <w:spacing w:after="0" w:line="360" w:lineRule="auto"/>
        <w:ind w:firstLine="709"/>
        <w:jc w:val="both"/>
        <w:rPr>
          <w:lang w:val="ru-RU"/>
        </w:rPr>
      </w:pPr>
    </w:p>
    <w:p w14:paraId="4094BEAD" w14:textId="39206A4D" w:rsidR="00967E55" w:rsidRDefault="00967E55" w:rsidP="00967E55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967E55">
        <w:rPr>
          <w:b/>
          <w:bCs/>
          <w:lang w:val="ru-RU"/>
        </w:rPr>
        <w:t xml:space="preserve">Развитие больших языковых моделей (LLM) открывает новые возможности для интеграции этих техник через </w:t>
      </w:r>
      <w:proofErr w:type="spellStart"/>
      <w:r w:rsidRPr="00967E55">
        <w:rPr>
          <w:b/>
          <w:bCs/>
          <w:lang w:val="ru-RU"/>
        </w:rPr>
        <w:t>prompt</w:t>
      </w:r>
      <w:proofErr w:type="spellEnd"/>
      <w:r w:rsidRPr="00967E55">
        <w:rPr>
          <w:b/>
          <w:bCs/>
          <w:lang w:val="ru-RU"/>
        </w:rPr>
        <w:t xml:space="preserve"> </w:t>
      </w:r>
      <w:proofErr w:type="spellStart"/>
      <w:r w:rsidRPr="00967E55">
        <w:rPr>
          <w:b/>
          <w:bCs/>
          <w:lang w:val="ru-RU"/>
        </w:rPr>
        <w:t>engineering</w:t>
      </w:r>
      <w:proofErr w:type="spellEnd"/>
      <w:r w:rsidRPr="00967E55">
        <w:rPr>
          <w:b/>
          <w:bCs/>
          <w:lang w:val="ru-RU"/>
        </w:rPr>
        <w:t xml:space="preserve">, </w:t>
      </w:r>
      <w:proofErr w:type="spellStart"/>
      <w:r w:rsidRPr="00967E55">
        <w:rPr>
          <w:b/>
          <w:bCs/>
          <w:lang w:val="ru-RU"/>
        </w:rPr>
        <w:t>Retrieval</w:t>
      </w:r>
      <w:proofErr w:type="spellEnd"/>
      <w:r w:rsidRPr="00967E55">
        <w:rPr>
          <w:b/>
          <w:bCs/>
          <w:lang w:val="ru-RU"/>
        </w:rPr>
        <w:t xml:space="preserve"> </w:t>
      </w:r>
      <w:proofErr w:type="spellStart"/>
      <w:r w:rsidRPr="00967E55">
        <w:rPr>
          <w:b/>
          <w:bCs/>
          <w:lang w:val="ru-RU"/>
        </w:rPr>
        <w:t>Augmented</w:t>
      </w:r>
      <w:proofErr w:type="spellEnd"/>
      <w:r w:rsidRPr="00967E55">
        <w:rPr>
          <w:b/>
          <w:bCs/>
          <w:lang w:val="ru-RU"/>
        </w:rPr>
        <w:t xml:space="preserve"> Generation (RAG) и </w:t>
      </w:r>
      <w:proofErr w:type="spellStart"/>
      <w:r w:rsidRPr="00967E55">
        <w:rPr>
          <w:b/>
          <w:bCs/>
          <w:lang w:val="ru-RU"/>
        </w:rPr>
        <w:t>fine-tuning</w:t>
      </w:r>
      <w:proofErr w:type="spellEnd"/>
      <w:r w:rsidRPr="00967E55">
        <w:rPr>
          <w:b/>
          <w:bCs/>
          <w:lang w:val="ru-RU"/>
        </w:rPr>
        <w:t xml:space="preserve"> (</w:t>
      </w:r>
      <w:proofErr w:type="spellStart"/>
      <w:r w:rsidRPr="00967E55">
        <w:rPr>
          <w:b/>
          <w:bCs/>
          <w:lang w:val="ru-RU"/>
        </w:rPr>
        <w:t>LoRA</w:t>
      </w:r>
      <w:proofErr w:type="spellEnd"/>
      <w:r w:rsidRPr="00967E55">
        <w:rPr>
          <w:b/>
          <w:bCs/>
          <w:lang w:val="ru-RU"/>
        </w:rPr>
        <w:t>/</w:t>
      </w:r>
      <w:proofErr w:type="spellStart"/>
      <w:r w:rsidRPr="00967E55">
        <w:rPr>
          <w:b/>
          <w:bCs/>
          <w:lang w:val="ru-RU"/>
        </w:rPr>
        <w:t>QLoRA</w:t>
      </w:r>
      <w:proofErr w:type="spellEnd"/>
      <w:r w:rsidRPr="00967E55">
        <w:rPr>
          <w:b/>
          <w:bCs/>
          <w:lang w:val="ru-RU"/>
        </w:rPr>
        <w:t>), позволяя адаптировать универсальные модели к доменным задачам без чрезмерных вычислительных затрат.</w:t>
      </w:r>
    </w:p>
    <w:p w14:paraId="704CAFC9" w14:textId="77777777" w:rsidR="00E372B4" w:rsidRPr="00967E55" w:rsidRDefault="00E372B4" w:rsidP="00967E55">
      <w:pPr>
        <w:spacing w:after="0" w:line="360" w:lineRule="auto"/>
        <w:ind w:firstLine="709"/>
        <w:jc w:val="both"/>
        <w:rPr>
          <w:b/>
          <w:bCs/>
          <w:lang w:val="ru-RU"/>
        </w:rPr>
      </w:pPr>
    </w:p>
    <w:p w14:paraId="76E6A1B4" w14:textId="77777777" w:rsidR="001D4517" w:rsidRDefault="00967E55" w:rsidP="00967E55">
      <w:pPr>
        <w:spacing w:after="0" w:line="360" w:lineRule="auto"/>
        <w:ind w:firstLine="709"/>
        <w:jc w:val="both"/>
        <w:rPr>
          <w:lang w:val="ru-RU"/>
        </w:rPr>
      </w:pPr>
      <w:r w:rsidRPr="00967E55">
        <w:rPr>
          <w:b/>
          <w:bCs/>
          <w:lang w:val="ru-RU"/>
        </w:rPr>
        <w:t>Целью исследования</w:t>
      </w:r>
      <w:r w:rsidRPr="00967E55">
        <w:rPr>
          <w:lang w:val="ru-RU"/>
        </w:rPr>
        <w:t xml:space="preserve"> является эмпирический сравнительный анализ эффективности указанных техник адаптации LLM для прогнозирования цен акций с поведенческими прокси на данных MOEX/S&amp;P 500 (2020–2025 гг.)</w:t>
      </w:r>
    </w:p>
    <w:p w14:paraId="20FEA219" w14:textId="77777777" w:rsidR="001D4517" w:rsidRDefault="001D4517" w:rsidP="00967E55">
      <w:pPr>
        <w:spacing w:after="0" w:line="360" w:lineRule="auto"/>
        <w:ind w:firstLine="709"/>
        <w:jc w:val="both"/>
        <w:rPr>
          <w:lang w:val="ru-RU"/>
        </w:rPr>
      </w:pPr>
    </w:p>
    <w:p w14:paraId="36D1EDA0" w14:textId="77777777" w:rsidR="001D4517" w:rsidRDefault="00967E55" w:rsidP="00967E55">
      <w:pPr>
        <w:spacing w:after="0" w:line="360" w:lineRule="auto"/>
        <w:ind w:firstLine="709"/>
        <w:jc w:val="both"/>
        <w:rPr>
          <w:lang w:val="ru-RU"/>
        </w:rPr>
      </w:pPr>
      <w:r w:rsidRPr="00967E55">
        <w:rPr>
          <w:lang w:val="ru-RU"/>
        </w:rPr>
        <w:t xml:space="preserve"> </w:t>
      </w:r>
      <w:r w:rsidRPr="00967E55">
        <w:rPr>
          <w:b/>
          <w:bCs/>
          <w:lang w:val="ru-RU"/>
        </w:rPr>
        <w:t>Задачи включают:</w:t>
      </w:r>
    </w:p>
    <w:p w14:paraId="71A26327" w14:textId="58B2A611" w:rsidR="001D4517" w:rsidRPr="00805B53" w:rsidRDefault="00967E55" w:rsidP="00805B53">
      <w:pPr>
        <w:pStyle w:val="ae"/>
        <w:numPr>
          <w:ilvl w:val="0"/>
          <w:numId w:val="13"/>
        </w:numPr>
        <w:spacing w:after="0" w:line="360" w:lineRule="auto"/>
        <w:ind w:left="0" w:firstLine="709"/>
        <w:jc w:val="both"/>
        <w:rPr>
          <w:lang w:val="ru-RU"/>
        </w:rPr>
      </w:pPr>
      <w:r w:rsidRPr="00805B53">
        <w:rPr>
          <w:lang w:val="ru-RU"/>
        </w:rPr>
        <w:t xml:space="preserve">построение датасетов с </w:t>
      </w:r>
      <w:proofErr w:type="spellStart"/>
      <w:r w:rsidRPr="00805B53">
        <w:rPr>
          <w:lang w:val="ru-RU"/>
        </w:rPr>
        <w:t>sentiment</w:t>
      </w:r>
      <w:proofErr w:type="spellEnd"/>
      <w:r w:rsidRPr="00805B53">
        <w:rPr>
          <w:lang w:val="ru-RU"/>
        </w:rPr>
        <w:t>-метриками;</w:t>
      </w:r>
    </w:p>
    <w:p w14:paraId="449C7EF4" w14:textId="28609E1D" w:rsidR="001D4517" w:rsidRPr="00805B53" w:rsidRDefault="00967E55" w:rsidP="00805B53">
      <w:pPr>
        <w:pStyle w:val="ae"/>
        <w:numPr>
          <w:ilvl w:val="0"/>
          <w:numId w:val="13"/>
        </w:numPr>
        <w:spacing w:after="0" w:line="360" w:lineRule="auto"/>
        <w:ind w:left="0" w:firstLine="709"/>
        <w:jc w:val="both"/>
        <w:rPr>
          <w:lang w:val="ru-RU"/>
        </w:rPr>
      </w:pPr>
      <w:r w:rsidRPr="00805B53">
        <w:rPr>
          <w:lang w:val="ru-RU"/>
        </w:rPr>
        <w:t xml:space="preserve">тестирование </w:t>
      </w:r>
      <w:proofErr w:type="spellStart"/>
      <w:r w:rsidRPr="00805B53">
        <w:rPr>
          <w:lang w:val="ru-RU"/>
        </w:rPr>
        <w:t>zero-shot</w:t>
      </w:r>
      <w:proofErr w:type="spellEnd"/>
      <w:r w:rsidRPr="00805B53">
        <w:rPr>
          <w:lang w:val="ru-RU"/>
        </w:rPr>
        <w:t>/</w:t>
      </w:r>
      <w:proofErr w:type="spellStart"/>
      <w:r w:rsidRPr="00805B53">
        <w:rPr>
          <w:lang w:val="ru-RU"/>
        </w:rPr>
        <w:t>chain-of-thought</w:t>
      </w:r>
      <w:proofErr w:type="spellEnd"/>
      <w:r w:rsidRPr="00805B53">
        <w:rPr>
          <w:lang w:val="ru-RU"/>
        </w:rPr>
        <w:t xml:space="preserve"> промптов, RAG </w:t>
      </w:r>
      <w:proofErr w:type="spellStart"/>
      <w:r w:rsidRPr="00805B53">
        <w:rPr>
          <w:lang w:val="ru-RU"/>
        </w:rPr>
        <w:t>via</w:t>
      </w:r>
      <w:proofErr w:type="spellEnd"/>
      <w:r w:rsidRPr="00805B53">
        <w:rPr>
          <w:lang w:val="ru-RU"/>
        </w:rPr>
        <w:t xml:space="preserve"> </w:t>
      </w:r>
      <w:proofErr w:type="spellStart"/>
      <w:r w:rsidRPr="00805B53">
        <w:rPr>
          <w:lang w:val="ru-RU"/>
        </w:rPr>
        <w:t>LlamaIndex</w:t>
      </w:r>
      <w:proofErr w:type="spellEnd"/>
      <w:r w:rsidRPr="00805B53">
        <w:rPr>
          <w:lang w:val="ru-RU"/>
        </w:rPr>
        <w:t xml:space="preserve"> и </w:t>
      </w:r>
      <w:proofErr w:type="spellStart"/>
      <w:r w:rsidRPr="00805B53">
        <w:rPr>
          <w:lang w:val="ru-RU"/>
        </w:rPr>
        <w:t>LoRA</w:t>
      </w:r>
      <w:proofErr w:type="spellEnd"/>
      <w:r w:rsidRPr="00805B53">
        <w:rPr>
          <w:lang w:val="ru-RU"/>
        </w:rPr>
        <w:t xml:space="preserve"> на синтетических данных;</w:t>
      </w:r>
    </w:p>
    <w:p w14:paraId="56527B9D" w14:textId="581EDD20" w:rsidR="001D4517" w:rsidRPr="00805B53" w:rsidRDefault="00967E55" w:rsidP="00805B53">
      <w:pPr>
        <w:pStyle w:val="ae"/>
        <w:numPr>
          <w:ilvl w:val="0"/>
          <w:numId w:val="13"/>
        </w:numPr>
        <w:spacing w:after="0" w:line="360" w:lineRule="auto"/>
        <w:ind w:left="0" w:firstLine="709"/>
        <w:jc w:val="both"/>
        <w:rPr>
          <w:lang w:val="ru-RU"/>
        </w:rPr>
      </w:pPr>
      <w:r w:rsidRPr="00805B53">
        <w:rPr>
          <w:lang w:val="ru-RU"/>
        </w:rPr>
        <w:lastRenderedPageBreak/>
        <w:t xml:space="preserve">оценку метрик MAE, RMSE, </w:t>
      </w:r>
      <w:proofErr w:type="spellStart"/>
      <w:r w:rsidRPr="00805B53">
        <w:rPr>
          <w:lang w:val="ru-RU"/>
        </w:rPr>
        <w:t>directional</w:t>
      </w:r>
      <w:proofErr w:type="spellEnd"/>
      <w:r w:rsidRPr="00805B53">
        <w:rPr>
          <w:lang w:val="ru-RU"/>
        </w:rPr>
        <w:t xml:space="preserve"> </w:t>
      </w:r>
      <w:proofErr w:type="spellStart"/>
      <w:r w:rsidRPr="00805B53">
        <w:rPr>
          <w:lang w:val="ru-RU"/>
        </w:rPr>
        <w:t>accuracy</w:t>
      </w:r>
      <w:proofErr w:type="spellEnd"/>
      <w:r w:rsidRPr="00805B53">
        <w:rPr>
          <w:lang w:val="ru-RU"/>
        </w:rPr>
        <w:t>;</w:t>
      </w:r>
    </w:p>
    <w:p w14:paraId="57D92290" w14:textId="6FC8E1BB" w:rsidR="001D4517" w:rsidRPr="00805B53" w:rsidRDefault="00967E55" w:rsidP="00805B53">
      <w:pPr>
        <w:pStyle w:val="ae"/>
        <w:numPr>
          <w:ilvl w:val="0"/>
          <w:numId w:val="13"/>
        </w:numPr>
        <w:spacing w:after="0" w:line="360" w:lineRule="auto"/>
        <w:ind w:left="0" w:firstLine="709"/>
        <w:jc w:val="both"/>
        <w:rPr>
          <w:lang w:val="ru-RU"/>
        </w:rPr>
      </w:pPr>
      <w:r w:rsidRPr="00805B53">
        <w:rPr>
          <w:lang w:val="ru-RU"/>
        </w:rPr>
        <w:t>выявление сценариев оптимального применения.</w:t>
      </w:r>
    </w:p>
    <w:p w14:paraId="3B780F92" w14:textId="77777777" w:rsidR="001D4517" w:rsidRDefault="001D4517" w:rsidP="00967E55">
      <w:pPr>
        <w:spacing w:after="0" w:line="360" w:lineRule="auto"/>
        <w:ind w:firstLine="709"/>
        <w:jc w:val="both"/>
        <w:rPr>
          <w:lang w:val="ru-RU"/>
        </w:rPr>
      </w:pPr>
    </w:p>
    <w:p w14:paraId="78CF8FD8" w14:textId="5AA1968F" w:rsidR="001A5BCD" w:rsidRPr="001B712F" w:rsidRDefault="00967E55" w:rsidP="001B712F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967E55">
        <w:rPr>
          <w:b/>
          <w:bCs/>
          <w:lang w:val="ru-RU"/>
        </w:rPr>
        <w:t xml:space="preserve">Новизна заключается в комбинации LLM-адаптации с поведенческими финансами, что решает проблему галлюцинаций и </w:t>
      </w:r>
      <w:r w:rsidR="005A4C5F" w:rsidRPr="00967E55">
        <w:rPr>
          <w:b/>
          <w:bCs/>
          <w:lang w:val="ru-RU"/>
        </w:rPr>
        <w:t>не стационарности</w:t>
      </w:r>
      <w:r w:rsidRPr="00967E55">
        <w:rPr>
          <w:b/>
          <w:bCs/>
          <w:lang w:val="ru-RU"/>
        </w:rPr>
        <w:t xml:space="preserve"> финансовых рядов.</w:t>
      </w:r>
    </w:p>
    <w:p w14:paraId="17068534" w14:textId="30C46125" w:rsidR="00CA7FB2" w:rsidRDefault="00CA7FB2">
      <w:pPr>
        <w:rPr>
          <w:lang w:val="ru-RU"/>
        </w:rPr>
      </w:pPr>
      <w:r>
        <w:rPr>
          <w:lang w:val="ru-RU"/>
        </w:rPr>
        <w:br w:type="page"/>
      </w:r>
    </w:p>
    <w:p w14:paraId="6155DB1F" w14:textId="798C3FAF" w:rsidR="00992EDC" w:rsidRPr="00992EDC" w:rsidRDefault="00841457" w:rsidP="00151A05">
      <w:pPr>
        <w:spacing w:after="0" w:line="360" w:lineRule="auto"/>
        <w:ind w:firstLine="709"/>
        <w:jc w:val="both"/>
        <w:rPr>
          <w:b/>
          <w:bCs/>
          <w:lang w:val="ru-RU"/>
        </w:rPr>
      </w:pPr>
      <w:r>
        <w:rPr>
          <w:lang w:val="ru-RU"/>
        </w:rPr>
        <w:lastRenderedPageBreak/>
        <w:tab/>
      </w:r>
      <w:r w:rsidR="00B73466" w:rsidRPr="00011B9E">
        <w:rPr>
          <w:b/>
          <w:bCs/>
          <w:lang w:val="ru-RU"/>
        </w:rPr>
        <w:t>Глава</w:t>
      </w:r>
      <w:r w:rsidR="00B73466" w:rsidRPr="00992EDC">
        <w:rPr>
          <w:b/>
          <w:bCs/>
          <w:lang w:val="ru-RU"/>
        </w:rPr>
        <w:t xml:space="preserve"> </w:t>
      </w:r>
      <w:r w:rsidR="00992EDC" w:rsidRPr="00992EDC">
        <w:rPr>
          <w:b/>
          <w:bCs/>
          <w:lang w:val="ru-RU"/>
        </w:rPr>
        <w:t>2. Теоретические основы адаптации LLM для финансового прогнозирования</w:t>
      </w:r>
    </w:p>
    <w:p w14:paraId="0B2FDB70" w14:textId="77777777" w:rsidR="00FD5ED9" w:rsidRDefault="00992EDC" w:rsidP="00151A05">
      <w:pPr>
        <w:spacing w:after="0" w:line="360" w:lineRule="auto"/>
        <w:ind w:firstLine="709"/>
        <w:jc w:val="both"/>
        <w:rPr>
          <w:lang w:val="ru-RU"/>
        </w:rPr>
      </w:pPr>
      <w:r w:rsidRPr="00992EDC">
        <w:rPr>
          <w:lang w:val="ru-RU"/>
        </w:rPr>
        <w:t xml:space="preserve">Большие языковые модели (LLM) представляют собой </w:t>
      </w:r>
      <w:proofErr w:type="spellStart"/>
      <w:r w:rsidRPr="00992EDC">
        <w:rPr>
          <w:lang w:val="ru-RU"/>
        </w:rPr>
        <w:t>трансформерные</w:t>
      </w:r>
      <w:proofErr w:type="spellEnd"/>
      <w:r w:rsidRPr="00992EDC">
        <w:rPr>
          <w:lang w:val="ru-RU"/>
        </w:rPr>
        <w:t xml:space="preserve"> архитектуры с миллиардами параметров, обученные предсказывать следующий токен в последовательности, что обеспечивает универсальность в задачах генерации текста, анализа и рассуждений.</w:t>
      </w:r>
    </w:p>
    <w:p w14:paraId="1CE4A4F7" w14:textId="77777777" w:rsidR="00CD24F1" w:rsidRDefault="00CD24F1" w:rsidP="00151A05">
      <w:pPr>
        <w:spacing w:after="0" w:line="360" w:lineRule="auto"/>
        <w:ind w:firstLine="709"/>
        <w:jc w:val="both"/>
        <w:rPr>
          <w:lang w:val="ru-RU"/>
        </w:rPr>
      </w:pPr>
    </w:p>
    <w:p w14:paraId="0768E56C" w14:textId="2CE99661" w:rsidR="00FD5ED9" w:rsidRDefault="00992EDC" w:rsidP="00151A05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992EDC">
        <w:rPr>
          <w:lang w:val="ru-RU"/>
        </w:rPr>
        <w:t>Prompt</w:t>
      </w:r>
      <w:proofErr w:type="spellEnd"/>
      <w:r w:rsidRPr="00992EDC">
        <w:rPr>
          <w:lang w:val="ru-RU"/>
        </w:rPr>
        <w:t xml:space="preserve"> </w:t>
      </w:r>
      <w:proofErr w:type="spellStart"/>
      <w:r w:rsidRPr="00992EDC">
        <w:rPr>
          <w:lang w:val="ru-RU"/>
        </w:rPr>
        <w:t>engineering</w:t>
      </w:r>
      <w:proofErr w:type="spellEnd"/>
      <w:r w:rsidRPr="00992EDC">
        <w:rPr>
          <w:lang w:val="ru-RU"/>
        </w:rPr>
        <w:t xml:space="preserve"> использует </w:t>
      </w:r>
      <w:proofErr w:type="spellStart"/>
      <w:r w:rsidRPr="00992EDC">
        <w:rPr>
          <w:lang w:val="ru-RU"/>
        </w:rPr>
        <w:t>zero-shot</w:t>
      </w:r>
      <w:proofErr w:type="spellEnd"/>
      <w:r w:rsidRPr="00992EDC">
        <w:rPr>
          <w:lang w:val="ru-RU"/>
        </w:rPr>
        <w:t xml:space="preserve">, </w:t>
      </w:r>
      <w:proofErr w:type="spellStart"/>
      <w:r w:rsidRPr="00992EDC">
        <w:rPr>
          <w:lang w:val="ru-RU"/>
        </w:rPr>
        <w:t>few-shot</w:t>
      </w:r>
      <w:proofErr w:type="spellEnd"/>
      <w:r w:rsidRPr="00992EDC">
        <w:rPr>
          <w:lang w:val="ru-RU"/>
        </w:rPr>
        <w:t xml:space="preserve"> и </w:t>
      </w:r>
      <w:proofErr w:type="spellStart"/>
      <w:r w:rsidRPr="00992EDC">
        <w:rPr>
          <w:lang w:val="ru-RU"/>
        </w:rPr>
        <w:t>chain-of-thought</w:t>
      </w:r>
      <w:proofErr w:type="spellEnd"/>
      <w:r w:rsidRPr="00992EDC">
        <w:rPr>
          <w:lang w:val="ru-RU"/>
        </w:rPr>
        <w:t xml:space="preserve"> подходы для управления поведением модели без дообучения: фразы типа</w:t>
      </w:r>
      <w:r w:rsidR="009D2F06">
        <w:rPr>
          <w:lang w:val="ru-RU"/>
        </w:rPr>
        <w:t xml:space="preserve"> </w:t>
      </w:r>
      <w:r w:rsidRPr="00992EDC">
        <w:rPr>
          <w:lang w:val="ru-RU"/>
        </w:rPr>
        <w:t>"</w:t>
      </w:r>
      <w:proofErr w:type="spellStart"/>
      <w:r w:rsidRPr="00992EDC">
        <w:rPr>
          <w:lang w:val="ru-RU"/>
        </w:rPr>
        <w:t>Let’s</w:t>
      </w:r>
      <w:proofErr w:type="spellEnd"/>
      <w:r w:rsidRPr="00992EDC">
        <w:rPr>
          <w:lang w:val="ru-RU"/>
        </w:rPr>
        <w:t xml:space="preserve"> </w:t>
      </w:r>
      <w:proofErr w:type="spellStart"/>
      <w:r w:rsidRPr="00992EDC">
        <w:rPr>
          <w:lang w:val="ru-RU"/>
        </w:rPr>
        <w:t>think</w:t>
      </w:r>
      <w:proofErr w:type="spellEnd"/>
      <w:r w:rsidRPr="00992EDC">
        <w:rPr>
          <w:lang w:val="ru-RU"/>
        </w:rPr>
        <w:t xml:space="preserve"> </w:t>
      </w:r>
      <w:proofErr w:type="spellStart"/>
      <w:r w:rsidRPr="00992EDC">
        <w:rPr>
          <w:lang w:val="ru-RU"/>
        </w:rPr>
        <w:t>step</w:t>
      </w:r>
      <w:proofErr w:type="spellEnd"/>
      <w:r w:rsidRPr="00992EDC">
        <w:rPr>
          <w:lang w:val="ru-RU"/>
        </w:rPr>
        <w:t xml:space="preserve"> </w:t>
      </w:r>
      <w:proofErr w:type="spellStart"/>
      <w:r w:rsidRPr="00992EDC">
        <w:rPr>
          <w:lang w:val="ru-RU"/>
        </w:rPr>
        <w:t>by</w:t>
      </w:r>
      <w:proofErr w:type="spellEnd"/>
      <w:r w:rsidRPr="00992EDC">
        <w:rPr>
          <w:lang w:val="ru-RU"/>
        </w:rPr>
        <w:t xml:space="preserve"> </w:t>
      </w:r>
      <w:proofErr w:type="spellStart"/>
      <w:r w:rsidRPr="00992EDC">
        <w:rPr>
          <w:lang w:val="ru-RU"/>
        </w:rPr>
        <w:t>step</w:t>
      </w:r>
      <w:proofErr w:type="spellEnd"/>
      <w:r w:rsidRPr="00992EDC">
        <w:rPr>
          <w:lang w:val="ru-RU"/>
        </w:rPr>
        <w:t>"</w:t>
      </w:r>
      <w:r w:rsidR="006F2B81">
        <w:rPr>
          <w:rFonts w:ascii="Tahoma" w:hAnsi="Tahoma" w:cs="Tahoma"/>
          <w:lang w:val="ru-RU"/>
        </w:rPr>
        <w:t xml:space="preserve"> </w:t>
      </w:r>
      <w:r w:rsidRPr="00992EDC">
        <w:rPr>
          <w:lang w:val="ru-RU"/>
        </w:rPr>
        <w:t>повышают точность логических задач на 10–20%, минимизируя галлюцинации.</w:t>
      </w:r>
    </w:p>
    <w:p w14:paraId="0C0B65F8" w14:textId="77777777" w:rsidR="00CD24F1" w:rsidRDefault="00CD24F1" w:rsidP="00151A05">
      <w:pPr>
        <w:spacing w:after="0" w:line="360" w:lineRule="auto"/>
        <w:ind w:firstLine="709"/>
        <w:jc w:val="both"/>
        <w:rPr>
          <w:lang w:val="ru-RU"/>
        </w:rPr>
      </w:pPr>
    </w:p>
    <w:p w14:paraId="35C41392" w14:textId="034546F6" w:rsidR="00992EDC" w:rsidRDefault="00992EDC" w:rsidP="00151A05">
      <w:pPr>
        <w:spacing w:after="0" w:line="360" w:lineRule="auto"/>
        <w:ind w:firstLine="709"/>
        <w:jc w:val="both"/>
        <w:rPr>
          <w:lang w:val="ru-RU"/>
        </w:rPr>
      </w:pPr>
      <w:r w:rsidRPr="00992EDC">
        <w:rPr>
          <w:lang w:val="ru-RU"/>
        </w:rPr>
        <w:t xml:space="preserve">В финансовом контексте это позволяет извлекать </w:t>
      </w:r>
      <w:proofErr w:type="spellStart"/>
      <w:r w:rsidRPr="00992EDC">
        <w:rPr>
          <w:lang w:val="ru-RU"/>
        </w:rPr>
        <w:t>sentiment</w:t>
      </w:r>
      <w:proofErr w:type="spellEnd"/>
      <w:r w:rsidRPr="00992EDC">
        <w:rPr>
          <w:lang w:val="ru-RU"/>
        </w:rPr>
        <w:t xml:space="preserve"> из новостей или генерировать торговые сигналы на естественном языке.</w:t>
      </w:r>
    </w:p>
    <w:p w14:paraId="481930B6" w14:textId="77777777" w:rsidR="0090534D" w:rsidRPr="00992EDC" w:rsidRDefault="0090534D" w:rsidP="00151A05">
      <w:pPr>
        <w:spacing w:after="0" w:line="360" w:lineRule="auto"/>
        <w:ind w:firstLine="709"/>
        <w:jc w:val="both"/>
        <w:rPr>
          <w:lang w:val="ru-RU"/>
        </w:rPr>
      </w:pPr>
    </w:p>
    <w:p w14:paraId="5337D285" w14:textId="77777777" w:rsidR="00FD5ED9" w:rsidRDefault="00992EDC" w:rsidP="00151A05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992EDC">
        <w:rPr>
          <w:lang w:val="ru-RU"/>
        </w:rPr>
        <w:t>Retrieval</w:t>
      </w:r>
      <w:proofErr w:type="spellEnd"/>
      <w:r w:rsidRPr="00992EDC">
        <w:rPr>
          <w:lang w:val="ru-RU"/>
        </w:rPr>
        <w:t xml:space="preserve"> </w:t>
      </w:r>
      <w:proofErr w:type="spellStart"/>
      <w:r w:rsidRPr="00992EDC">
        <w:rPr>
          <w:lang w:val="ru-RU"/>
        </w:rPr>
        <w:t>Augmented</w:t>
      </w:r>
      <w:proofErr w:type="spellEnd"/>
      <w:r w:rsidRPr="00992EDC">
        <w:rPr>
          <w:lang w:val="ru-RU"/>
        </w:rPr>
        <w:t xml:space="preserve"> Generation (RAG) дополняет LLM внешними знаниями: документы преобразуются в </w:t>
      </w:r>
      <w:proofErr w:type="spellStart"/>
      <w:r w:rsidRPr="00992EDC">
        <w:rPr>
          <w:lang w:val="ru-RU"/>
        </w:rPr>
        <w:t>эмбеддинги</w:t>
      </w:r>
      <w:proofErr w:type="spellEnd"/>
      <w:r w:rsidRPr="00992EDC">
        <w:rPr>
          <w:lang w:val="ru-RU"/>
        </w:rPr>
        <w:t xml:space="preserve">, запрос ищет топ-K похожих по косинусному сходству, а модель генерирует ответ на их основе </w:t>
      </w:r>
      <w:proofErr w:type="spellStart"/>
      <w:r w:rsidRPr="00992EDC">
        <w:rPr>
          <w:lang w:val="ru-RU"/>
        </w:rPr>
        <w:t>via</w:t>
      </w:r>
      <w:proofErr w:type="spellEnd"/>
      <w:r w:rsidRPr="00992EDC">
        <w:rPr>
          <w:lang w:val="ru-RU"/>
        </w:rPr>
        <w:t xml:space="preserve"> </w:t>
      </w:r>
      <w:proofErr w:type="spellStart"/>
      <w:r w:rsidRPr="00992EDC">
        <w:rPr>
          <w:lang w:val="ru-RU"/>
        </w:rPr>
        <w:t>LlamaIndex</w:t>
      </w:r>
      <w:proofErr w:type="spellEnd"/>
      <w:r w:rsidRPr="00992EDC">
        <w:rPr>
          <w:lang w:val="ru-RU"/>
        </w:rPr>
        <w:t>.</w:t>
      </w:r>
    </w:p>
    <w:p w14:paraId="4624D21C" w14:textId="77777777" w:rsidR="00A052A2" w:rsidRDefault="00A052A2" w:rsidP="00151A05">
      <w:pPr>
        <w:spacing w:after="0" w:line="360" w:lineRule="auto"/>
        <w:ind w:firstLine="709"/>
        <w:jc w:val="both"/>
        <w:rPr>
          <w:lang w:val="ru-RU"/>
        </w:rPr>
      </w:pPr>
    </w:p>
    <w:p w14:paraId="6855BF15" w14:textId="77777777" w:rsidR="00FD5ED9" w:rsidRDefault="00992EDC" w:rsidP="00151A05">
      <w:pPr>
        <w:spacing w:after="0" w:line="360" w:lineRule="auto"/>
        <w:ind w:firstLine="709"/>
        <w:jc w:val="both"/>
        <w:rPr>
          <w:lang w:val="ru-RU"/>
        </w:rPr>
      </w:pPr>
      <w:r w:rsidRPr="00992EDC">
        <w:rPr>
          <w:b/>
          <w:bCs/>
          <w:lang w:val="ru-RU"/>
        </w:rPr>
        <w:t xml:space="preserve">Преимущество </w:t>
      </w:r>
      <w:r w:rsidRPr="00992EDC">
        <w:rPr>
          <w:lang w:val="ru-RU"/>
        </w:rPr>
        <w:t xml:space="preserve">— актуальность данных за пределами </w:t>
      </w:r>
      <w:proofErr w:type="spellStart"/>
      <w:r w:rsidRPr="00992EDC">
        <w:rPr>
          <w:lang w:val="ru-RU"/>
        </w:rPr>
        <w:t>cutoff</w:t>
      </w:r>
      <w:proofErr w:type="spellEnd"/>
      <w:r w:rsidRPr="00992EDC">
        <w:rPr>
          <w:lang w:val="ru-RU"/>
        </w:rPr>
        <w:t xml:space="preserve"> обучения (например, свежие котировки MOEX), что критично для нестационарных рядов; исследования показывают рост точности на 15% в доменных задачах.</w:t>
      </w:r>
    </w:p>
    <w:p w14:paraId="784E30AF" w14:textId="77777777" w:rsidR="00A052A2" w:rsidRDefault="00A052A2" w:rsidP="00151A05">
      <w:pPr>
        <w:spacing w:after="0" w:line="360" w:lineRule="auto"/>
        <w:ind w:firstLine="709"/>
        <w:jc w:val="both"/>
        <w:rPr>
          <w:lang w:val="ru-RU"/>
        </w:rPr>
      </w:pPr>
    </w:p>
    <w:p w14:paraId="3E2FA3AD" w14:textId="096E92E2" w:rsidR="00992EDC" w:rsidRDefault="00992EDC" w:rsidP="00151A05">
      <w:pPr>
        <w:spacing w:after="0" w:line="360" w:lineRule="auto"/>
        <w:ind w:firstLine="709"/>
        <w:jc w:val="both"/>
        <w:rPr>
          <w:lang w:val="ru-RU"/>
        </w:rPr>
      </w:pPr>
      <w:r w:rsidRPr="00992EDC">
        <w:rPr>
          <w:lang w:val="ru-RU"/>
        </w:rPr>
        <w:lastRenderedPageBreak/>
        <w:t xml:space="preserve">Ограничения включают латентность поиска и шум в ретривере, решаемые </w:t>
      </w:r>
      <w:proofErr w:type="spellStart"/>
      <w:r w:rsidRPr="00992EDC">
        <w:rPr>
          <w:lang w:val="ru-RU"/>
        </w:rPr>
        <w:t>reranking'ом</w:t>
      </w:r>
      <w:proofErr w:type="spellEnd"/>
      <w:r w:rsidRPr="00992EDC">
        <w:rPr>
          <w:lang w:val="ru-RU"/>
        </w:rPr>
        <w:t>.</w:t>
      </w:r>
    </w:p>
    <w:p w14:paraId="2BFCB89A" w14:textId="77777777" w:rsidR="000E6EDB" w:rsidRPr="00992EDC" w:rsidRDefault="000E6EDB" w:rsidP="00151A05">
      <w:pPr>
        <w:spacing w:after="0" w:line="360" w:lineRule="auto"/>
        <w:ind w:firstLine="709"/>
        <w:jc w:val="both"/>
        <w:rPr>
          <w:lang w:val="ru-RU"/>
        </w:rPr>
      </w:pPr>
    </w:p>
    <w:p w14:paraId="4F3A3D38" w14:textId="77777777" w:rsidR="00FD5ED9" w:rsidRDefault="00992EDC" w:rsidP="00151A05">
      <w:pPr>
        <w:spacing w:after="0" w:line="360" w:lineRule="auto"/>
        <w:ind w:firstLine="709"/>
        <w:jc w:val="both"/>
        <w:rPr>
          <w:lang w:val="ru-RU"/>
        </w:rPr>
      </w:pPr>
      <w:r w:rsidRPr="00992EDC">
        <w:rPr>
          <w:b/>
          <w:bCs/>
          <w:lang w:val="ru-RU"/>
        </w:rPr>
        <w:t>Fine-</w:t>
      </w:r>
      <w:proofErr w:type="spellStart"/>
      <w:r w:rsidRPr="00992EDC">
        <w:rPr>
          <w:b/>
          <w:bCs/>
          <w:lang w:val="ru-RU"/>
        </w:rPr>
        <w:t>tuning</w:t>
      </w:r>
      <w:proofErr w:type="spellEnd"/>
      <w:r w:rsidRPr="00992EDC">
        <w:rPr>
          <w:b/>
          <w:bCs/>
          <w:lang w:val="ru-RU"/>
        </w:rPr>
        <w:t xml:space="preserve"> адаптирует LLM под домен через </w:t>
      </w:r>
      <w:proofErr w:type="spellStart"/>
      <w:r w:rsidRPr="00992EDC">
        <w:rPr>
          <w:b/>
          <w:bCs/>
          <w:lang w:val="ru-RU"/>
        </w:rPr>
        <w:t>LoRA</w:t>
      </w:r>
      <w:proofErr w:type="spellEnd"/>
      <w:r w:rsidRPr="00992EDC">
        <w:rPr>
          <w:b/>
          <w:bCs/>
          <w:lang w:val="ru-RU"/>
        </w:rPr>
        <w:t>/</w:t>
      </w:r>
      <w:proofErr w:type="spellStart"/>
      <w:r w:rsidRPr="00992EDC">
        <w:rPr>
          <w:b/>
          <w:bCs/>
          <w:lang w:val="ru-RU"/>
        </w:rPr>
        <w:t>QLoRA</w:t>
      </w:r>
      <w:proofErr w:type="spellEnd"/>
      <w:r w:rsidRPr="00992EDC">
        <w:rPr>
          <w:lang w:val="ru-RU"/>
        </w:rPr>
        <w:t xml:space="preserve"> — </w:t>
      </w:r>
      <w:proofErr w:type="spellStart"/>
      <w:r w:rsidRPr="00992EDC">
        <w:rPr>
          <w:lang w:val="ru-RU"/>
        </w:rPr>
        <w:t>низкоранговые</w:t>
      </w:r>
      <w:proofErr w:type="spellEnd"/>
      <w:r w:rsidRPr="00992EDC">
        <w:rPr>
          <w:lang w:val="ru-RU"/>
        </w:rPr>
        <w:t xml:space="preserve"> матрицы обновляют лишь 0.1–1% параметров, снижая требования к GPU (A100, 30 ГБ).</w:t>
      </w:r>
    </w:p>
    <w:p w14:paraId="5060E7CA" w14:textId="77777777" w:rsidR="00D94886" w:rsidRDefault="00D94886" w:rsidP="00151A05">
      <w:pPr>
        <w:spacing w:after="0" w:line="360" w:lineRule="auto"/>
        <w:ind w:firstLine="709"/>
        <w:jc w:val="both"/>
        <w:rPr>
          <w:lang w:val="ru-RU"/>
        </w:rPr>
      </w:pPr>
    </w:p>
    <w:p w14:paraId="6564DA5A" w14:textId="77777777" w:rsidR="00881600" w:rsidRDefault="00992EDC" w:rsidP="00151A05">
      <w:pPr>
        <w:spacing w:after="0" w:line="360" w:lineRule="auto"/>
        <w:ind w:firstLine="709"/>
        <w:jc w:val="both"/>
        <w:rPr>
          <w:lang w:val="ru-RU"/>
        </w:rPr>
      </w:pPr>
      <w:r w:rsidRPr="00992EDC">
        <w:rPr>
          <w:lang w:val="ru-RU"/>
        </w:rPr>
        <w:t>На синтетических датасетах (</w:t>
      </w:r>
      <w:proofErr w:type="spellStart"/>
      <w:r w:rsidRPr="00992EDC">
        <w:rPr>
          <w:lang w:val="ru-RU"/>
        </w:rPr>
        <w:t>Alpaca-style</w:t>
      </w:r>
      <w:proofErr w:type="spellEnd"/>
      <w:r w:rsidRPr="00992EDC">
        <w:rPr>
          <w:lang w:val="ru-RU"/>
        </w:rPr>
        <w:t xml:space="preserve">, 52k пар) модель усваивает стиль финансовых прогнозов с поведенческими факторами, превосходя RAG в нишевых сценариях (юридический тон, </w:t>
      </w:r>
      <w:proofErr w:type="spellStart"/>
      <w:r w:rsidRPr="00992EDC">
        <w:rPr>
          <w:lang w:val="ru-RU"/>
        </w:rPr>
        <w:t>herding</w:t>
      </w:r>
      <w:proofErr w:type="spellEnd"/>
      <w:r w:rsidRPr="00992EDC">
        <w:rPr>
          <w:lang w:val="ru-RU"/>
        </w:rPr>
        <w:t>-метрики).</w:t>
      </w:r>
    </w:p>
    <w:p w14:paraId="6010FD58" w14:textId="77777777" w:rsidR="00D94886" w:rsidRDefault="00D94886" w:rsidP="00151A05">
      <w:pPr>
        <w:spacing w:after="0" w:line="360" w:lineRule="auto"/>
        <w:ind w:firstLine="709"/>
        <w:jc w:val="both"/>
        <w:rPr>
          <w:lang w:val="ru-RU"/>
        </w:rPr>
      </w:pPr>
    </w:p>
    <w:p w14:paraId="44A7034E" w14:textId="016C887E" w:rsidR="00992EDC" w:rsidRDefault="003268F5" w:rsidP="00151A05">
      <w:pPr>
        <w:spacing w:after="0" w:line="360" w:lineRule="auto"/>
        <w:ind w:firstLine="709"/>
        <w:jc w:val="both"/>
        <w:rPr>
          <w:b/>
          <w:bCs/>
          <w:lang w:val="ru-RU"/>
        </w:rPr>
      </w:pPr>
      <w:proofErr w:type="gramStart"/>
      <w:r w:rsidRPr="00992EDC">
        <w:rPr>
          <w:b/>
          <w:bCs/>
          <w:lang w:val="ru-RU"/>
        </w:rPr>
        <w:t>Методы</w:t>
      </w:r>
      <w:proofErr w:type="gramEnd"/>
      <w:r w:rsidR="00992EDC" w:rsidRPr="00992EDC">
        <w:rPr>
          <w:b/>
          <w:bCs/>
          <w:lang w:val="ru-RU"/>
        </w:rPr>
        <w:t xml:space="preserve"> деплоя (Text Generation </w:t>
      </w:r>
      <w:proofErr w:type="spellStart"/>
      <w:r w:rsidR="00992EDC" w:rsidRPr="00992EDC">
        <w:rPr>
          <w:b/>
          <w:bCs/>
          <w:lang w:val="ru-RU"/>
        </w:rPr>
        <w:t>Inference</w:t>
      </w:r>
      <w:proofErr w:type="spellEnd"/>
      <w:r w:rsidR="00992EDC" w:rsidRPr="00992EDC">
        <w:rPr>
          <w:b/>
          <w:bCs/>
          <w:lang w:val="ru-RU"/>
        </w:rPr>
        <w:t xml:space="preserve">) обеспечивают оптимизированный </w:t>
      </w:r>
      <w:proofErr w:type="spellStart"/>
      <w:r w:rsidR="00992EDC" w:rsidRPr="00992EDC">
        <w:rPr>
          <w:b/>
          <w:bCs/>
          <w:lang w:val="ru-RU"/>
        </w:rPr>
        <w:t>inference</w:t>
      </w:r>
      <w:proofErr w:type="spellEnd"/>
      <w:r w:rsidR="00992EDC" w:rsidRPr="00992EDC">
        <w:rPr>
          <w:b/>
          <w:bCs/>
          <w:lang w:val="ru-RU"/>
        </w:rPr>
        <w:t>.</w:t>
      </w:r>
    </w:p>
    <w:p w14:paraId="0CD47857" w14:textId="77777777" w:rsidR="00D94886" w:rsidRPr="00992EDC" w:rsidRDefault="00D94886" w:rsidP="00151A05">
      <w:pPr>
        <w:spacing w:after="0" w:line="360" w:lineRule="auto"/>
        <w:ind w:firstLine="709"/>
        <w:jc w:val="both"/>
        <w:rPr>
          <w:b/>
          <w:bCs/>
          <w:lang w:val="ru-RU"/>
        </w:rPr>
      </w:pPr>
    </w:p>
    <w:p w14:paraId="68607193" w14:textId="5AE657AA" w:rsidR="00157802" w:rsidRDefault="00A65052" w:rsidP="00A07908">
      <w:pPr>
        <w:spacing w:after="0" w:line="360" w:lineRule="auto"/>
        <w:ind w:firstLine="709"/>
        <w:rPr>
          <w:lang w:val="ru-RU"/>
        </w:rPr>
      </w:pPr>
      <w:r w:rsidRPr="00A65052">
        <w:rPr>
          <w:lang w:val="ru-RU"/>
        </w:rPr>
        <w:drawing>
          <wp:inline distT="0" distB="0" distL="0" distR="0" wp14:anchorId="51BDEDFF" wp14:editId="09FFCD88">
            <wp:extent cx="5486400" cy="132778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EFF8" w14:textId="3FBD9DED" w:rsidR="0044632A" w:rsidRDefault="0044632A">
      <w:pPr>
        <w:rPr>
          <w:lang w:val="ru-RU"/>
        </w:rPr>
      </w:pPr>
      <w:r>
        <w:rPr>
          <w:lang w:val="ru-RU"/>
        </w:rPr>
        <w:br w:type="page"/>
      </w:r>
    </w:p>
    <w:p w14:paraId="44B0D79C" w14:textId="2BDC1E02" w:rsidR="008270DC" w:rsidRPr="008270DC" w:rsidRDefault="000D101A" w:rsidP="0035061B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11B9E">
        <w:rPr>
          <w:b/>
          <w:bCs/>
          <w:lang w:val="ru-RU"/>
        </w:rPr>
        <w:lastRenderedPageBreak/>
        <w:t>Глава</w:t>
      </w:r>
      <w:r w:rsidRPr="008270DC">
        <w:rPr>
          <w:b/>
          <w:bCs/>
          <w:lang w:val="ru-RU"/>
        </w:rPr>
        <w:t xml:space="preserve"> </w:t>
      </w:r>
      <w:r w:rsidR="008270DC" w:rsidRPr="008270DC">
        <w:rPr>
          <w:b/>
          <w:bCs/>
          <w:lang w:val="ru-RU"/>
        </w:rPr>
        <w:t>3. Методология и данные исследования</w:t>
      </w:r>
    </w:p>
    <w:p w14:paraId="4F4C5416" w14:textId="77777777" w:rsidR="008270DC" w:rsidRDefault="008270DC" w:rsidP="0035061B">
      <w:pPr>
        <w:spacing w:after="0" w:line="360" w:lineRule="auto"/>
        <w:ind w:firstLine="709"/>
        <w:jc w:val="both"/>
        <w:rPr>
          <w:lang w:val="ru-RU"/>
        </w:rPr>
      </w:pPr>
      <w:r w:rsidRPr="008270DC">
        <w:rPr>
          <w:lang w:val="ru-RU"/>
        </w:rPr>
        <w:t>В исследовании использовался комплексный подход, включающий сбор и подготовку данных, построение экспериментальных сценариев с использованием различных техник адаптации LLM и оценку их эффективности на финансовых временных рядах с поведенческими прокси.</w:t>
      </w:r>
    </w:p>
    <w:p w14:paraId="6C0A4D87" w14:textId="77777777" w:rsidR="003C4084" w:rsidRPr="008270DC" w:rsidRDefault="003C4084" w:rsidP="0035061B">
      <w:pPr>
        <w:spacing w:after="0" w:line="360" w:lineRule="auto"/>
        <w:ind w:firstLine="709"/>
        <w:jc w:val="both"/>
        <w:rPr>
          <w:lang w:val="ru-RU"/>
        </w:rPr>
      </w:pPr>
    </w:p>
    <w:p w14:paraId="3E42B6B8" w14:textId="77777777" w:rsidR="008270DC" w:rsidRPr="008270DC" w:rsidRDefault="008270DC" w:rsidP="0035061B">
      <w:pPr>
        <w:spacing w:after="0" w:line="360" w:lineRule="auto"/>
        <w:ind w:firstLine="709"/>
        <w:jc w:val="both"/>
        <w:rPr>
          <w:b/>
          <w:bCs/>
          <w:u w:val="single"/>
          <w:lang w:val="ru-RU"/>
        </w:rPr>
      </w:pPr>
      <w:r w:rsidRPr="008270DC">
        <w:rPr>
          <w:b/>
          <w:bCs/>
          <w:u w:val="single"/>
          <w:lang w:val="ru-RU"/>
        </w:rPr>
        <w:t>Подготовка данных</w:t>
      </w:r>
    </w:p>
    <w:p w14:paraId="30E0F857" w14:textId="77777777" w:rsidR="003C4084" w:rsidRDefault="008270DC" w:rsidP="0035061B">
      <w:pPr>
        <w:spacing w:after="0" w:line="360" w:lineRule="auto"/>
        <w:ind w:firstLine="709"/>
        <w:jc w:val="both"/>
        <w:rPr>
          <w:lang w:val="ru-RU"/>
        </w:rPr>
      </w:pPr>
      <w:r w:rsidRPr="008270DC">
        <w:rPr>
          <w:lang w:val="ru-RU"/>
        </w:rPr>
        <w:t>Эмпирическая база сформирована из дневных котировок акций индексов MOEX и S&amp;P 500 за период 2020–2025 гг.</w:t>
      </w:r>
    </w:p>
    <w:p w14:paraId="5F89582C" w14:textId="77777777" w:rsidR="0090534D" w:rsidRDefault="0090534D" w:rsidP="0035061B">
      <w:pPr>
        <w:spacing w:after="0" w:line="360" w:lineRule="auto"/>
        <w:ind w:firstLine="709"/>
        <w:jc w:val="both"/>
        <w:rPr>
          <w:lang w:val="ru-RU"/>
        </w:rPr>
      </w:pPr>
    </w:p>
    <w:p w14:paraId="0539956B" w14:textId="77777777" w:rsidR="003C4084" w:rsidRDefault="008270DC" w:rsidP="0035061B">
      <w:pPr>
        <w:spacing w:after="0" w:line="360" w:lineRule="auto"/>
        <w:ind w:firstLine="709"/>
        <w:jc w:val="both"/>
        <w:rPr>
          <w:lang w:val="ru-RU"/>
        </w:rPr>
      </w:pPr>
      <w:r w:rsidRPr="008270DC">
        <w:rPr>
          <w:lang w:val="ru-RU"/>
        </w:rPr>
        <w:t>В качестве поведенческих факторов включены прокси-метрики настроений инвесторов (</w:t>
      </w:r>
      <w:proofErr w:type="spellStart"/>
      <w:r w:rsidRPr="008270DC">
        <w:rPr>
          <w:lang w:val="ru-RU"/>
        </w:rPr>
        <w:t>sentiment</w:t>
      </w:r>
      <w:proofErr w:type="spellEnd"/>
      <w:r w:rsidRPr="008270DC">
        <w:rPr>
          <w:lang w:val="ru-RU"/>
        </w:rPr>
        <w:t>), новостной фон и индикаторы стадного поведения (</w:t>
      </w:r>
      <w:proofErr w:type="spellStart"/>
      <w:r w:rsidRPr="008270DC">
        <w:rPr>
          <w:lang w:val="ru-RU"/>
        </w:rPr>
        <w:t>herding</w:t>
      </w:r>
      <w:proofErr w:type="spellEnd"/>
      <w:r w:rsidRPr="008270DC">
        <w:rPr>
          <w:lang w:val="ru-RU"/>
        </w:rPr>
        <w:t>), полученные из открытых источников и новостных агрегаторов.</w:t>
      </w:r>
    </w:p>
    <w:p w14:paraId="095CAB4C" w14:textId="77777777" w:rsidR="0090534D" w:rsidRDefault="0090534D" w:rsidP="0035061B">
      <w:pPr>
        <w:spacing w:after="0" w:line="360" w:lineRule="auto"/>
        <w:ind w:firstLine="709"/>
        <w:jc w:val="both"/>
        <w:rPr>
          <w:lang w:val="ru-RU"/>
        </w:rPr>
      </w:pPr>
    </w:p>
    <w:p w14:paraId="20688BCF" w14:textId="720596A1" w:rsidR="008270DC" w:rsidRDefault="008270DC" w:rsidP="0035061B">
      <w:pPr>
        <w:spacing w:after="0" w:line="360" w:lineRule="auto"/>
        <w:ind w:firstLine="709"/>
        <w:jc w:val="both"/>
        <w:rPr>
          <w:lang w:val="ru-RU"/>
        </w:rPr>
      </w:pPr>
      <w:r w:rsidRPr="008270DC">
        <w:rPr>
          <w:lang w:val="ru-RU"/>
        </w:rPr>
        <w:t xml:space="preserve">Для извлечения и нормализации настроений использовались методы NLP анализа LLM с предварительно составленными </w:t>
      </w:r>
      <w:proofErr w:type="spellStart"/>
      <w:r w:rsidRPr="008270DC">
        <w:rPr>
          <w:lang w:val="ru-RU"/>
        </w:rPr>
        <w:t>промптами</w:t>
      </w:r>
      <w:proofErr w:type="spellEnd"/>
      <w:r w:rsidRPr="008270DC">
        <w:rPr>
          <w:lang w:val="ru-RU"/>
        </w:rPr>
        <w:t>.</w:t>
      </w:r>
    </w:p>
    <w:p w14:paraId="7FEE9968" w14:textId="77777777" w:rsidR="003C4084" w:rsidRPr="008270DC" w:rsidRDefault="003C4084" w:rsidP="0035061B">
      <w:pPr>
        <w:spacing w:after="0" w:line="360" w:lineRule="auto"/>
        <w:ind w:firstLine="709"/>
        <w:jc w:val="both"/>
        <w:rPr>
          <w:lang w:val="ru-RU"/>
        </w:rPr>
      </w:pPr>
    </w:p>
    <w:p w14:paraId="65C84B4E" w14:textId="77777777" w:rsidR="008270DC" w:rsidRPr="008270DC" w:rsidRDefault="008270DC" w:rsidP="0035061B">
      <w:pPr>
        <w:spacing w:after="0" w:line="360" w:lineRule="auto"/>
        <w:ind w:firstLine="709"/>
        <w:jc w:val="both"/>
        <w:rPr>
          <w:b/>
          <w:bCs/>
          <w:u w:val="single"/>
          <w:lang w:val="ru-RU"/>
        </w:rPr>
      </w:pPr>
      <w:r w:rsidRPr="008270DC">
        <w:rPr>
          <w:b/>
          <w:bCs/>
          <w:u w:val="single"/>
          <w:lang w:val="ru-RU"/>
        </w:rPr>
        <w:t>Экспериментальные сценарии</w:t>
      </w:r>
    </w:p>
    <w:p w14:paraId="4FFDD7A3" w14:textId="77777777" w:rsidR="008270DC" w:rsidRPr="008270DC" w:rsidRDefault="008270DC" w:rsidP="0035061B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8270DC">
        <w:rPr>
          <w:b/>
          <w:bCs/>
          <w:lang w:val="ru-RU"/>
        </w:rPr>
        <w:t>Тестировались три основные техники адаптации LLM на базе моделей Llama-2-7B и GPT-3.5:</w:t>
      </w:r>
    </w:p>
    <w:p w14:paraId="58465C0F" w14:textId="77777777" w:rsidR="008270DC" w:rsidRPr="008270DC" w:rsidRDefault="008270DC" w:rsidP="0035061B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lang w:val="ru-RU"/>
        </w:rPr>
      </w:pPr>
      <w:proofErr w:type="spellStart"/>
      <w:r w:rsidRPr="008270DC">
        <w:rPr>
          <w:b/>
          <w:bCs/>
          <w:lang w:val="ru-RU"/>
        </w:rPr>
        <w:t>Prompt</w:t>
      </w:r>
      <w:proofErr w:type="spellEnd"/>
      <w:r w:rsidRPr="008270DC">
        <w:rPr>
          <w:b/>
          <w:bCs/>
          <w:lang w:val="ru-RU"/>
        </w:rPr>
        <w:t xml:space="preserve"> </w:t>
      </w:r>
      <w:proofErr w:type="spellStart"/>
      <w:r w:rsidRPr="008270DC">
        <w:rPr>
          <w:b/>
          <w:bCs/>
          <w:lang w:val="ru-RU"/>
        </w:rPr>
        <w:t>engineering</w:t>
      </w:r>
      <w:proofErr w:type="spellEnd"/>
      <w:r w:rsidRPr="008270DC">
        <w:rPr>
          <w:b/>
          <w:bCs/>
          <w:lang w:val="ru-RU"/>
        </w:rPr>
        <w:t>:</w:t>
      </w:r>
      <w:r w:rsidRPr="008270DC">
        <w:rPr>
          <w:lang w:val="ru-RU"/>
        </w:rPr>
        <w:t> </w:t>
      </w:r>
      <w:proofErr w:type="spellStart"/>
      <w:r w:rsidRPr="008270DC">
        <w:rPr>
          <w:lang w:val="ru-RU"/>
        </w:rPr>
        <w:t>zero-shot</w:t>
      </w:r>
      <w:proofErr w:type="spellEnd"/>
      <w:r w:rsidRPr="008270DC">
        <w:rPr>
          <w:lang w:val="ru-RU"/>
        </w:rPr>
        <w:t xml:space="preserve">, </w:t>
      </w:r>
      <w:proofErr w:type="spellStart"/>
      <w:r w:rsidRPr="008270DC">
        <w:rPr>
          <w:lang w:val="ru-RU"/>
        </w:rPr>
        <w:t>few-shot</w:t>
      </w:r>
      <w:proofErr w:type="spellEnd"/>
      <w:r w:rsidRPr="008270DC">
        <w:rPr>
          <w:lang w:val="ru-RU"/>
        </w:rPr>
        <w:t xml:space="preserve"> и </w:t>
      </w:r>
      <w:proofErr w:type="spellStart"/>
      <w:r w:rsidRPr="008270DC">
        <w:rPr>
          <w:lang w:val="ru-RU"/>
        </w:rPr>
        <w:t>chain-of-thought</w:t>
      </w:r>
      <w:proofErr w:type="spellEnd"/>
      <w:r w:rsidRPr="008270DC">
        <w:rPr>
          <w:lang w:val="ru-RU"/>
        </w:rPr>
        <w:t xml:space="preserve"> </w:t>
      </w:r>
      <w:proofErr w:type="spellStart"/>
      <w:r w:rsidRPr="008270DC">
        <w:rPr>
          <w:lang w:val="ru-RU"/>
        </w:rPr>
        <w:t>промпты</w:t>
      </w:r>
      <w:proofErr w:type="spellEnd"/>
      <w:r w:rsidRPr="008270DC">
        <w:rPr>
          <w:lang w:val="ru-RU"/>
        </w:rPr>
        <w:t xml:space="preserve"> с применением шаблонов и уточняющих инструкций для генерации прогнозов и анализа текста новостей.</w:t>
      </w:r>
    </w:p>
    <w:p w14:paraId="1E468F1B" w14:textId="77777777" w:rsidR="008270DC" w:rsidRPr="008270DC" w:rsidRDefault="008270DC" w:rsidP="0035061B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lang w:val="ru-RU"/>
        </w:rPr>
      </w:pPr>
      <w:proofErr w:type="spellStart"/>
      <w:r w:rsidRPr="008270DC">
        <w:rPr>
          <w:b/>
          <w:bCs/>
          <w:lang w:val="ru-RU"/>
        </w:rPr>
        <w:lastRenderedPageBreak/>
        <w:t>Retrieval</w:t>
      </w:r>
      <w:proofErr w:type="spellEnd"/>
      <w:r w:rsidRPr="008270DC">
        <w:rPr>
          <w:b/>
          <w:bCs/>
          <w:lang w:val="ru-RU"/>
        </w:rPr>
        <w:t xml:space="preserve"> </w:t>
      </w:r>
      <w:proofErr w:type="spellStart"/>
      <w:r w:rsidRPr="008270DC">
        <w:rPr>
          <w:b/>
          <w:bCs/>
          <w:lang w:val="ru-RU"/>
        </w:rPr>
        <w:t>Augmented</w:t>
      </w:r>
      <w:proofErr w:type="spellEnd"/>
      <w:r w:rsidRPr="008270DC">
        <w:rPr>
          <w:b/>
          <w:bCs/>
          <w:lang w:val="ru-RU"/>
        </w:rPr>
        <w:t xml:space="preserve"> Generation (RAG):</w:t>
      </w:r>
      <w:r w:rsidRPr="008270DC">
        <w:rPr>
          <w:lang w:val="ru-RU"/>
        </w:rPr>
        <w:t xml:space="preserve"> интеграция внешней базы знаний, построенной с помощью </w:t>
      </w:r>
      <w:proofErr w:type="spellStart"/>
      <w:r w:rsidRPr="008270DC">
        <w:rPr>
          <w:lang w:val="ru-RU"/>
        </w:rPr>
        <w:t>LlamaIndex</w:t>
      </w:r>
      <w:proofErr w:type="spellEnd"/>
      <w:r w:rsidRPr="008270DC">
        <w:rPr>
          <w:lang w:val="ru-RU"/>
        </w:rPr>
        <w:t xml:space="preserve">, на основе векторного поиска по финансовым документам и актуальным новостям. </w:t>
      </w:r>
      <w:r w:rsidRPr="008270DC">
        <w:rPr>
          <w:b/>
          <w:bCs/>
          <w:lang w:val="ru-RU"/>
        </w:rPr>
        <w:t xml:space="preserve">Ретривер находит наиболее релевантные документы по </w:t>
      </w:r>
      <w:proofErr w:type="spellStart"/>
      <w:r w:rsidRPr="008270DC">
        <w:rPr>
          <w:b/>
          <w:bCs/>
          <w:lang w:val="ru-RU"/>
        </w:rPr>
        <w:t>cosine</w:t>
      </w:r>
      <w:proofErr w:type="spellEnd"/>
      <w:r w:rsidRPr="008270DC">
        <w:rPr>
          <w:b/>
          <w:bCs/>
          <w:lang w:val="ru-RU"/>
        </w:rPr>
        <w:t xml:space="preserve"> </w:t>
      </w:r>
      <w:proofErr w:type="spellStart"/>
      <w:r w:rsidRPr="008270DC">
        <w:rPr>
          <w:b/>
          <w:bCs/>
          <w:lang w:val="ru-RU"/>
        </w:rPr>
        <w:t>similarity</w:t>
      </w:r>
      <w:proofErr w:type="spellEnd"/>
      <w:r w:rsidRPr="008270DC">
        <w:rPr>
          <w:b/>
          <w:bCs/>
          <w:lang w:val="ru-RU"/>
        </w:rPr>
        <w:t>, на основании которых LLM формирует ответ.</w:t>
      </w:r>
    </w:p>
    <w:p w14:paraId="13ECC89E" w14:textId="77777777" w:rsidR="008270DC" w:rsidRDefault="008270DC" w:rsidP="0035061B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lang w:val="ru-RU"/>
        </w:rPr>
      </w:pPr>
      <w:r w:rsidRPr="008270DC">
        <w:rPr>
          <w:b/>
          <w:bCs/>
          <w:lang w:val="ru-RU"/>
        </w:rPr>
        <w:t>Fine-</w:t>
      </w:r>
      <w:proofErr w:type="spellStart"/>
      <w:r w:rsidRPr="008270DC">
        <w:rPr>
          <w:b/>
          <w:bCs/>
          <w:lang w:val="ru-RU"/>
        </w:rPr>
        <w:t>tuning</w:t>
      </w:r>
      <w:proofErr w:type="spellEnd"/>
      <w:r w:rsidRPr="008270DC">
        <w:rPr>
          <w:b/>
          <w:bCs/>
          <w:lang w:val="ru-RU"/>
        </w:rPr>
        <w:t xml:space="preserve"> (</w:t>
      </w:r>
      <w:proofErr w:type="spellStart"/>
      <w:r w:rsidRPr="008270DC">
        <w:rPr>
          <w:b/>
          <w:bCs/>
          <w:lang w:val="ru-RU"/>
        </w:rPr>
        <w:t>LoRA</w:t>
      </w:r>
      <w:proofErr w:type="spellEnd"/>
      <w:r w:rsidRPr="008270DC">
        <w:rPr>
          <w:b/>
          <w:bCs/>
          <w:lang w:val="ru-RU"/>
        </w:rPr>
        <w:t>/</w:t>
      </w:r>
      <w:proofErr w:type="spellStart"/>
      <w:r w:rsidRPr="008270DC">
        <w:rPr>
          <w:b/>
          <w:bCs/>
          <w:lang w:val="ru-RU"/>
        </w:rPr>
        <w:t>QLoRA</w:t>
      </w:r>
      <w:proofErr w:type="spellEnd"/>
      <w:r w:rsidRPr="008270DC">
        <w:rPr>
          <w:b/>
          <w:bCs/>
          <w:lang w:val="ru-RU"/>
        </w:rPr>
        <w:t>):</w:t>
      </w:r>
      <w:r w:rsidRPr="008270DC">
        <w:rPr>
          <w:lang w:val="ru-RU"/>
        </w:rPr>
        <w:t> дообучение LLM на синтетических данных, сгенерированных по финансовой тематике с поведенческим уклоном, включая инструкции и ответы, адаптированные под задачи прогнозирования цен акций.</w:t>
      </w:r>
    </w:p>
    <w:p w14:paraId="72D2B928" w14:textId="77777777" w:rsidR="003C4084" w:rsidRPr="008270DC" w:rsidRDefault="003C4084" w:rsidP="003C4084">
      <w:pPr>
        <w:spacing w:after="0" w:line="360" w:lineRule="auto"/>
        <w:jc w:val="both"/>
        <w:rPr>
          <w:lang w:val="ru-RU"/>
        </w:rPr>
      </w:pPr>
    </w:p>
    <w:p w14:paraId="7DD905A6" w14:textId="77777777" w:rsidR="008270DC" w:rsidRPr="008270DC" w:rsidRDefault="008270DC" w:rsidP="0035061B">
      <w:pPr>
        <w:spacing w:after="0" w:line="360" w:lineRule="auto"/>
        <w:ind w:firstLine="709"/>
        <w:jc w:val="both"/>
        <w:rPr>
          <w:b/>
          <w:bCs/>
          <w:u w:val="single"/>
          <w:lang w:val="ru-RU"/>
        </w:rPr>
      </w:pPr>
      <w:r w:rsidRPr="008270DC">
        <w:rPr>
          <w:b/>
          <w:bCs/>
          <w:u w:val="single"/>
          <w:lang w:val="ru-RU"/>
        </w:rPr>
        <w:t>Метрики оценки</w:t>
      </w:r>
    </w:p>
    <w:p w14:paraId="519F75A8" w14:textId="77777777" w:rsidR="003C4084" w:rsidRDefault="008270DC" w:rsidP="0035061B">
      <w:pPr>
        <w:spacing w:after="0" w:line="360" w:lineRule="auto"/>
        <w:ind w:firstLine="709"/>
        <w:jc w:val="both"/>
        <w:rPr>
          <w:lang w:val="ru-RU"/>
        </w:rPr>
      </w:pPr>
      <w:r w:rsidRPr="008270DC">
        <w:rPr>
          <w:b/>
          <w:bCs/>
          <w:lang w:val="ru-RU"/>
        </w:rPr>
        <w:t>Для сопоставления эффективности моделей использовались следующие показатели:</w:t>
      </w:r>
      <w:r w:rsidRPr="008270DC">
        <w:rPr>
          <w:lang w:val="ru-RU"/>
        </w:rPr>
        <w:t xml:space="preserve"> средняя абсолютная ошибка (MAE), среднеквадратичная ошибка (RMSE) и точность направления прогнозов (</w:t>
      </w:r>
      <w:proofErr w:type="spellStart"/>
      <w:r w:rsidRPr="008270DC">
        <w:rPr>
          <w:lang w:val="ru-RU"/>
        </w:rPr>
        <w:t>directional</w:t>
      </w:r>
      <w:proofErr w:type="spellEnd"/>
      <w:r w:rsidRPr="008270DC">
        <w:rPr>
          <w:lang w:val="ru-RU"/>
        </w:rPr>
        <w:t xml:space="preserve"> </w:t>
      </w:r>
      <w:proofErr w:type="spellStart"/>
      <w:r w:rsidRPr="008270DC">
        <w:rPr>
          <w:lang w:val="ru-RU"/>
        </w:rPr>
        <w:t>accuracy</w:t>
      </w:r>
      <w:proofErr w:type="spellEnd"/>
      <w:r w:rsidRPr="008270DC">
        <w:rPr>
          <w:lang w:val="ru-RU"/>
        </w:rPr>
        <w:t>).</w:t>
      </w:r>
    </w:p>
    <w:p w14:paraId="4658F92D" w14:textId="77777777" w:rsidR="001425F7" w:rsidRDefault="001425F7" w:rsidP="0035061B">
      <w:pPr>
        <w:spacing w:after="0" w:line="360" w:lineRule="auto"/>
        <w:ind w:firstLine="709"/>
        <w:jc w:val="both"/>
        <w:rPr>
          <w:lang w:val="ru-RU"/>
        </w:rPr>
      </w:pPr>
    </w:p>
    <w:p w14:paraId="09BAB09D" w14:textId="33086D32" w:rsidR="008270DC" w:rsidRPr="003C4084" w:rsidRDefault="008270DC" w:rsidP="0035061B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8270DC">
        <w:rPr>
          <w:b/>
          <w:bCs/>
          <w:lang w:val="ru-RU"/>
        </w:rPr>
        <w:t xml:space="preserve">Оценка проводилась на </w:t>
      </w:r>
      <w:proofErr w:type="spellStart"/>
      <w:r w:rsidRPr="008270DC">
        <w:rPr>
          <w:b/>
          <w:bCs/>
          <w:lang w:val="ru-RU"/>
        </w:rPr>
        <w:t>hold-out</w:t>
      </w:r>
      <w:proofErr w:type="spellEnd"/>
      <w:r w:rsidRPr="008270DC">
        <w:rPr>
          <w:b/>
          <w:bCs/>
          <w:lang w:val="ru-RU"/>
        </w:rPr>
        <w:t xml:space="preserve"> выборке для учета проблем </w:t>
      </w:r>
      <w:proofErr w:type="spellStart"/>
      <w:r w:rsidRPr="008270DC">
        <w:rPr>
          <w:b/>
          <w:bCs/>
          <w:lang w:val="ru-RU"/>
        </w:rPr>
        <w:t>нестационарности</w:t>
      </w:r>
      <w:proofErr w:type="spellEnd"/>
      <w:r w:rsidRPr="008270DC">
        <w:rPr>
          <w:b/>
          <w:bCs/>
          <w:lang w:val="ru-RU"/>
        </w:rPr>
        <w:t xml:space="preserve"> и сезонности данных.</w:t>
      </w:r>
    </w:p>
    <w:p w14:paraId="3AE5EB93" w14:textId="77777777" w:rsidR="003C4084" w:rsidRPr="008270DC" w:rsidRDefault="003C4084" w:rsidP="0035061B">
      <w:pPr>
        <w:spacing w:after="0" w:line="360" w:lineRule="auto"/>
        <w:ind w:firstLine="709"/>
        <w:jc w:val="both"/>
        <w:rPr>
          <w:lang w:val="ru-RU"/>
        </w:rPr>
      </w:pPr>
    </w:p>
    <w:p w14:paraId="5A161B86" w14:textId="77777777" w:rsidR="008270DC" w:rsidRPr="008270DC" w:rsidRDefault="008270DC" w:rsidP="0035061B">
      <w:pPr>
        <w:spacing w:after="0" w:line="360" w:lineRule="auto"/>
        <w:ind w:firstLine="709"/>
        <w:jc w:val="both"/>
        <w:rPr>
          <w:b/>
          <w:bCs/>
          <w:u w:val="single"/>
          <w:lang w:val="ru-RU"/>
        </w:rPr>
      </w:pPr>
      <w:r w:rsidRPr="008270DC">
        <w:rPr>
          <w:b/>
          <w:bCs/>
          <w:u w:val="single"/>
          <w:lang w:val="ru-RU"/>
        </w:rPr>
        <w:t>Инструменты и инфраструктура</w:t>
      </w:r>
    </w:p>
    <w:p w14:paraId="4E32BC95" w14:textId="77777777" w:rsidR="003C4084" w:rsidRDefault="008270DC" w:rsidP="0035061B">
      <w:pPr>
        <w:spacing w:after="0" w:line="360" w:lineRule="auto"/>
        <w:ind w:firstLine="709"/>
        <w:jc w:val="both"/>
        <w:rPr>
          <w:lang w:val="ru-RU"/>
        </w:rPr>
      </w:pPr>
      <w:r w:rsidRPr="008270DC">
        <w:rPr>
          <w:lang w:val="ru-RU"/>
        </w:rPr>
        <w:t xml:space="preserve">Эксперименты реализованы с использованием </w:t>
      </w:r>
      <w:proofErr w:type="spellStart"/>
      <w:r w:rsidRPr="008270DC">
        <w:rPr>
          <w:lang w:val="ru-RU"/>
        </w:rPr>
        <w:t>Lit</w:t>
      </w:r>
      <w:proofErr w:type="spellEnd"/>
      <w:r w:rsidRPr="008270DC">
        <w:rPr>
          <w:lang w:val="ru-RU"/>
        </w:rPr>
        <w:t xml:space="preserve">-GPT для </w:t>
      </w:r>
      <w:proofErr w:type="spellStart"/>
      <w:r w:rsidRPr="008270DC">
        <w:rPr>
          <w:lang w:val="ru-RU"/>
        </w:rPr>
        <w:t>fine-tuning</w:t>
      </w:r>
      <w:proofErr w:type="spellEnd"/>
      <w:r w:rsidRPr="008270DC">
        <w:rPr>
          <w:lang w:val="ru-RU"/>
        </w:rPr>
        <w:t xml:space="preserve"> на графическом процессоре NVIDIA A100 (30 ГБ VRAM), </w:t>
      </w:r>
      <w:proofErr w:type="spellStart"/>
      <w:r w:rsidRPr="008270DC">
        <w:rPr>
          <w:lang w:val="ru-RU"/>
        </w:rPr>
        <w:t>open-source</w:t>
      </w:r>
      <w:proofErr w:type="spellEnd"/>
      <w:r w:rsidRPr="008270DC">
        <w:rPr>
          <w:lang w:val="ru-RU"/>
        </w:rPr>
        <w:t xml:space="preserve"> библиотек </w:t>
      </w:r>
      <w:proofErr w:type="spellStart"/>
      <w:r w:rsidRPr="008270DC">
        <w:rPr>
          <w:lang w:val="ru-RU"/>
        </w:rPr>
        <w:t>LlamaIndex</w:t>
      </w:r>
      <w:proofErr w:type="spellEnd"/>
      <w:r w:rsidRPr="008270DC">
        <w:rPr>
          <w:lang w:val="ru-RU"/>
        </w:rPr>
        <w:t xml:space="preserve"> и </w:t>
      </w:r>
      <w:proofErr w:type="spellStart"/>
      <w:r w:rsidRPr="008270DC">
        <w:rPr>
          <w:lang w:val="ru-RU"/>
        </w:rPr>
        <w:t>promptfoo</w:t>
      </w:r>
      <w:proofErr w:type="spellEnd"/>
      <w:r w:rsidRPr="008270DC">
        <w:rPr>
          <w:lang w:val="ru-RU"/>
        </w:rPr>
        <w:t xml:space="preserve"> для тестирования промптов и качества генерации.</w:t>
      </w:r>
    </w:p>
    <w:p w14:paraId="1D2ACF21" w14:textId="6551EF81" w:rsidR="008270DC" w:rsidRPr="008270DC" w:rsidRDefault="008270DC" w:rsidP="0035061B">
      <w:pPr>
        <w:spacing w:after="0" w:line="360" w:lineRule="auto"/>
        <w:ind w:firstLine="709"/>
        <w:jc w:val="both"/>
        <w:rPr>
          <w:lang w:val="ru-RU"/>
        </w:rPr>
      </w:pPr>
      <w:r w:rsidRPr="008270DC">
        <w:rPr>
          <w:lang w:val="ru-RU"/>
        </w:rPr>
        <w:t xml:space="preserve">Деплой модели осуществлялся с помощью Text Generation </w:t>
      </w:r>
      <w:proofErr w:type="spellStart"/>
      <w:r w:rsidRPr="008270DC">
        <w:rPr>
          <w:lang w:val="ru-RU"/>
        </w:rPr>
        <w:t>Inference</w:t>
      </w:r>
      <w:proofErr w:type="spellEnd"/>
      <w:r w:rsidRPr="008270DC">
        <w:rPr>
          <w:lang w:val="ru-RU"/>
        </w:rPr>
        <w:t xml:space="preserve">, обеспечивающей оптимизированное быстрое </w:t>
      </w:r>
      <w:proofErr w:type="spellStart"/>
      <w:r w:rsidRPr="008270DC">
        <w:rPr>
          <w:lang w:val="ru-RU"/>
        </w:rPr>
        <w:t>инференс</w:t>
      </w:r>
      <w:proofErr w:type="spellEnd"/>
      <w:r w:rsidRPr="008270DC">
        <w:rPr>
          <w:lang w:val="ru-RU"/>
        </w:rPr>
        <w:t>.</w:t>
      </w:r>
    </w:p>
    <w:p w14:paraId="0E58EA9A" w14:textId="77777777" w:rsidR="008270DC" w:rsidRDefault="008270DC" w:rsidP="0035061B">
      <w:pPr>
        <w:spacing w:after="0" w:line="360" w:lineRule="auto"/>
        <w:ind w:firstLine="709"/>
        <w:jc w:val="both"/>
        <w:rPr>
          <w:lang w:val="ru-RU"/>
        </w:rPr>
      </w:pPr>
      <w:r w:rsidRPr="008270DC">
        <w:rPr>
          <w:lang w:val="ru-RU"/>
        </w:rPr>
        <w:lastRenderedPageBreak/>
        <w:t>Таким образом, методология позволяет всесторонне оценить вклад каждой техники в повышение точности финансового прогнозирования и выбрать оптимальный подход в зависимости от задач и ресурсов.</w:t>
      </w:r>
    </w:p>
    <w:p w14:paraId="19573DD9" w14:textId="42EC7491" w:rsidR="0090534D" w:rsidRDefault="0090534D">
      <w:pPr>
        <w:rPr>
          <w:lang w:val="ru-RU"/>
        </w:rPr>
      </w:pPr>
      <w:r>
        <w:rPr>
          <w:lang w:val="ru-RU"/>
        </w:rPr>
        <w:br w:type="page"/>
      </w:r>
    </w:p>
    <w:p w14:paraId="17A6AFAE" w14:textId="0A4ABD48" w:rsidR="00865F6E" w:rsidRPr="00865F6E" w:rsidRDefault="00217D30" w:rsidP="0044472E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11B9E">
        <w:rPr>
          <w:b/>
          <w:bCs/>
          <w:lang w:val="ru-RU"/>
        </w:rPr>
        <w:lastRenderedPageBreak/>
        <w:t>Глава</w:t>
      </w:r>
      <w:r w:rsidRPr="00865F6E">
        <w:rPr>
          <w:b/>
          <w:bCs/>
          <w:lang w:val="ru-RU"/>
        </w:rPr>
        <w:t xml:space="preserve"> </w:t>
      </w:r>
      <w:r w:rsidR="00865F6E" w:rsidRPr="00865F6E">
        <w:rPr>
          <w:b/>
          <w:bCs/>
          <w:lang w:val="ru-RU"/>
        </w:rPr>
        <w:t>4. Результаты экспериментов</w:t>
      </w:r>
    </w:p>
    <w:p w14:paraId="5CA6C203" w14:textId="4F85F028" w:rsidR="00ED5789" w:rsidRDefault="00865F6E" w:rsidP="0044472E">
      <w:pPr>
        <w:spacing w:after="0" w:line="360" w:lineRule="auto"/>
        <w:ind w:firstLine="709"/>
        <w:jc w:val="both"/>
        <w:rPr>
          <w:lang w:val="ru-RU"/>
        </w:rPr>
      </w:pPr>
      <w:r w:rsidRPr="00865F6E">
        <w:rPr>
          <w:lang w:val="ru-RU"/>
        </w:rPr>
        <w:t xml:space="preserve">Эксперименты проводились на </w:t>
      </w:r>
      <w:proofErr w:type="spellStart"/>
      <w:r w:rsidRPr="00865F6E">
        <w:rPr>
          <w:lang w:val="ru-RU"/>
        </w:rPr>
        <w:t>hold-out</w:t>
      </w:r>
      <w:proofErr w:type="spellEnd"/>
      <w:r w:rsidRPr="00865F6E">
        <w:rPr>
          <w:lang w:val="ru-RU"/>
        </w:rPr>
        <w:t xml:space="preserve"> выборке (2024–2025 гг.) с данными 20 акций MOEX/S&amp;P 500, включая поведенческие прокси (</w:t>
      </w:r>
      <w:proofErr w:type="spellStart"/>
      <w:r w:rsidRPr="00865F6E">
        <w:rPr>
          <w:lang w:val="ru-RU"/>
        </w:rPr>
        <w:t>sentiment</w:t>
      </w:r>
      <w:proofErr w:type="spellEnd"/>
      <w:r w:rsidRPr="00865F6E">
        <w:rPr>
          <w:lang w:val="ru-RU"/>
        </w:rPr>
        <w:t xml:space="preserve"> из 50k новостей, </w:t>
      </w:r>
      <w:proofErr w:type="spellStart"/>
      <w:r w:rsidRPr="00865F6E">
        <w:rPr>
          <w:lang w:val="ru-RU"/>
        </w:rPr>
        <w:t>herding</w:t>
      </w:r>
      <w:proofErr w:type="spellEnd"/>
      <w:r w:rsidRPr="00865F6E">
        <w:rPr>
          <w:lang w:val="ru-RU"/>
        </w:rPr>
        <w:t>-метрики)</w:t>
      </w:r>
      <w:r w:rsidR="003C6282">
        <w:rPr>
          <w:lang w:val="ru-RU"/>
        </w:rPr>
        <w:t>.</w:t>
      </w:r>
    </w:p>
    <w:p w14:paraId="70AE6E5D" w14:textId="605AFBB5" w:rsidR="00865F6E" w:rsidRPr="00865F6E" w:rsidRDefault="00865F6E" w:rsidP="0044472E">
      <w:pPr>
        <w:spacing w:after="0" w:line="360" w:lineRule="auto"/>
        <w:ind w:firstLine="709"/>
        <w:jc w:val="both"/>
        <w:rPr>
          <w:lang w:val="ru-RU"/>
        </w:rPr>
      </w:pPr>
      <w:r w:rsidRPr="00865F6E">
        <w:rPr>
          <w:lang w:val="ru-RU"/>
        </w:rPr>
        <w:t xml:space="preserve">Базовые ML-модели (линейная регрессия, </w:t>
      </w:r>
      <w:proofErr w:type="spellStart"/>
      <w:r w:rsidRPr="00865F6E">
        <w:rPr>
          <w:lang w:val="ru-RU"/>
        </w:rPr>
        <w:t>Random</w:t>
      </w:r>
      <w:proofErr w:type="spellEnd"/>
      <w:r w:rsidRPr="00865F6E">
        <w:rPr>
          <w:lang w:val="ru-RU"/>
        </w:rPr>
        <w:t xml:space="preserve"> </w:t>
      </w:r>
      <w:proofErr w:type="spellStart"/>
      <w:r w:rsidRPr="00865F6E">
        <w:rPr>
          <w:lang w:val="ru-RU"/>
        </w:rPr>
        <w:t>Forest</w:t>
      </w:r>
      <w:proofErr w:type="spellEnd"/>
      <w:r w:rsidRPr="00865F6E">
        <w:rPr>
          <w:lang w:val="ru-RU"/>
        </w:rPr>
        <w:t xml:space="preserve">) дали MAE 2.1–3.5%, RMSE 3.2–5.1%, </w:t>
      </w:r>
      <w:proofErr w:type="spellStart"/>
      <w:r w:rsidRPr="00865F6E">
        <w:rPr>
          <w:lang w:val="ru-RU"/>
        </w:rPr>
        <w:t>directional</w:t>
      </w:r>
      <w:proofErr w:type="spellEnd"/>
      <w:r w:rsidRPr="00865F6E">
        <w:rPr>
          <w:lang w:val="ru-RU"/>
        </w:rPr>
        <w:t xml:space="preserve"> </w:t>
      </w:r>
      <w:proofErr w:type="spellStart"/>
      <w:r w:rsidRPr="00865F6E">
        <w:rPr>
          <w:lang w:val="ru-RU"/>
        </w:rPr>
        <w:t>accuracy</w:t>
      </w:r>
      <w:proofErr w:type="spellEnd"/>
      <w:r w:rsidRPr="00865F6E">
        <w:rPr>
          <w:lang w:val="ru-RU"/>
        </w:rPr>
        <w:t xml:space="preserve"> 52–58%.</w:t>
      </w:r>
    </w:p>
    <w:p w14:paraId="0BC69EE7" w14:textId="77777777" w:rsidR="00777020" w:rsidRDefault="00865F6E" w:rsidP="0044472E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865F6E">
        <w:rPr>
          <w:lang w:val="ru-RU"/>
        </w:rPr>
        <w:t>Prompt</w:t>
      </w:r>
      <w:proofErr w:type="spellEnd"/>
      <w:r w:rsidRPr="00865F6E">
        <w:rPr>
          <w:lang w:val="ru-RU"/>
        </w:rPr>
        <w:t xml:space="preserve"> </w:t>
      </w:r>
      <w:proofErr w:type="spellStart"/>
      <w:r w:rsidRPr="00865F6E">
        <w:rPr>
          <w:lang w:val="ru-RU"/>
        </w:rPr>
        <w:t>engineering</w:t>
      </w:r>
      <w:proofErr w:type="spellEnd"/>
      <w:r w:rsidR="003C6282">
        <w:rPr>
          <w:lang w:val="ru-RU"/>
        </w:rPr>
        <w:t xml:space="preserve"> </w:t>
      </w:r>
      <w:r w:rsidRPr="00865F6E">
        <w:rPr>
          <w:lang w:val="ru-RU"/>
        </w:rPr>
        <w:t xml:space="preserve">на Llama-2-7B с </w:t>
      </w:r>
      <w:proofErr w:type="spellStart"/>
      <w:r w:rsidRPr="00865F6E">
        <w:rPr>
          <w:lang w:val="ru-RU"/>
        </w:rPr>
        <w:t>chain-of-thought</w:t>
      </w:r>
      <w:proofErr w:type="spellEnd"/>
      <w:r w:rsidRPr="00865F6E">
        <w:rPr>
          <w:lang w:val="ru-RU"/>
        </w:rPr>
        <w:t xml:space="preserve"> ("</w:t>
      </w:r>
      <w:proofErr w:type="spellStart"/>
      <w:r w:rsidRPr="00865F6E">
        <w:rPr>
          <w:lang w:val="ru-RU"/>
        </w:rPr>
        <w:t>Let’s</w:t>
      </w:r>
      <w:proofErr w:type="spellEnd"/>
      <w:r w:rsidRPr="00865F6E">
        <w:rPr>
          <w:lang w:val="ru-RU"/>
        </w:rPr>
        <w:t xml:space="preserve"> </w:t>
      </w:r>
      <w:proofErr w:type="spellStart"/>
      <w:r w:rsidRPr="00865F6E">
        <w:rPr>
          <w:lang w:val="ru-RU"/>
        </w:rPr>
        <w:t>think</w:t>
      </w:r>
      <w:proofErr w:type="spellEnd"/>
      <w:r w:rsidRPr="00865F6E">
        <w:rPr>
          <w:lang w:val="ru-RU"/>
        </w:rPr>
        <w:t xml:space="preserve"> </w:t>
      </w:r>
      <w:proofErr w:type="spellStart"/>
      <w:r w:rsidRPr="00865F6E">
        <w:rPr>
          <w:lang w:val="ru-RU"/>
        </w:rPr>
        <w:t>step</w:t>
      </w:r>
      <w:proofErr w:type="spellEnd"/>
      <w:r w:rsidRPr="00865F6E">
        <w:rPr>
          <w:lang w:val="ru-RU"/>
        </w:rPr>
        <w:t xml:space="preserve"> </w:t>
      </w:r>
      <w:proofErr w:type="spellStart"/>
      <w:r w:rsidRPr="00865F6E">
        <w:rPr>
          <w:lang w:val="ru-RU"/>
        </w:rPr>
        <w:t>by</w:t>
      </w:r>
      <w:proofErr w:type="spellEnd"/>
      <w:r w:rsidRPr="00865F6E">
        <w:rPr>
          <w:lang w:val="ru-RU"/>
        </w:rPr>
        <w:t xml:space="preserve"> </w:t>
      </w:r>
      <w:proofErr w:type="spellStart"/>
      <w:r w:rsidRPr="00865F6E">
        <w:rPr>
          <w:lang w:val="ru-RU"/>
        </w:rPr>
        <w:t>step</w:t>
      </w:r>
      <w:proofErr w:type="spellEnd"/>
      <w:r w:rsidRPr="00865F6E">
        <w:rPr>
          <w:lang w:val="ru-RU"/>
        </w:rPr>
        <w:t xml:space="preserve">") улучшил </w:t>
      </w:r>
      <w:proofErr w:type="spellStart"/>
      <w:r w:rsidRPr="00865F6E">
        <w:rPr>
          <w:lang w:val="ru-RU"/>
        </w:rPr>
        <w:t>directional</w:t>
      </w:r>
      <w:proofErr w:type="spellEnd"/>
      <w:r w:rsidRPr="00865F6E">
        <w:rPr>
          <w:lang w:val="ru-RU"/>
        </w:rPr>
        <w:t xml:space="preserve"> </w:t>
      </w:r>
      <w:proofErr w:type="spellStart"/>
      <w:r w:rsidRPr="00865F6E">
        <w:rPr>
          <w:lang w:val="ru-RU"/>
        </w:rPr>
        <w:t>accuracy</w:t>
      </w:r>
      <w:proofErr w:type="spellEnd"/>
      <w:r w:rsidRPr="00865F6E">
        <w:rPr>
          <w:lang w:val="ru-RU"/>
        </w:rPr>
        <w:t xml:space="preserve"> до 61% (+5% к базе), но MAE выросло до 2.8% из-за галлюцинаций в волатильные периоды (например, март 2022).</w:t>
      </w:r>
    </w:p>
    <w:p w14:paraId="5BF40E82" w14:textId="77777777" w:rsidR="00777020" w:rsidRDefault="00777020" w:rsidP="0044472E">
      <w:pPr>
        <w:spacing w:after="0" w:line="360" w:lineRule="auto"/>
        <w:ind w:firstLine="709"/>
        <w:jc w:val="both"/>
        <w:rPr>
          <w:lang w:val="ru-RU"/>
        </w:rPr>
      </w:pPr>
    </w:p>
    <w:p w14:paraId="6ECCE2EA" w14:textId="5286786C" w:rsidR="00865F6E" w:rsidRDefault="00865F6E" w:rsidP="0044472E">
      <w:pPr>
        <w:spacing w:after="0" w:line="360" w:lineRule="auto"/>
        <w:ind w:firstLine="709"/>
        <w:jc w:val="both"/>
        <w:rPr>
          <w:b/>
          <w:bCs/>
          <w:lang w:val="ru-RU"/>
        </w:rPr>
      </w:pPr>
      <w:proofErr w:type="spellStart"/>
      <w:r w:rsidRPr="00865F6E">
        <w:rPr>
          <w:b/>
          <w:bCs/>
          <w:lang w:val="ru-RU"/>
        </w:rPr>
        <w:t>Few-shot</w:t>
      </w:r>
      <w:proofErr w:type="spellEnd"/>
      <w:r w:rsidRPr="00865F6E">
        <w:rPr>
          <w:b/>
          <w:bCs/>
          <w:lang w:val="ru-RU"/>
        </w:rPr>
        <w:t xml:space="preserve"> с примерами </w:t>
      </w:r>
      <w:proofErr w:type="spellStart"/>
      <w:r w:rsidRPr="00865F6E">
        <w:rPr>
          <w:b/>
          <w:bCs/>
          <w:lang w:val="ru-RU"/>
        </w:rPr>
        <w:t>herding</w:t>
      </w:r>
      <w:proofErr w:type="spellEnd"/>
      <w:r w:rsidRPr="00865F6E">
        <w:rPr>
          <w:b/>
          <w:bCs/>
          <w:lang w:val="ru-RU"/>
        </w:rPr>
        <w:t xml:space="preserve"> дал +3% RMSE, но нестабильность промптов снизила воспроизводимость.</w:t>
      </w:r>
    </w:p>
    <w:p w14:paraId="47E70CF6" w14:textId="77777777" w:rsidR="00777020" w:rsidRPr="00865F6E" w:rsidRDefault="00777020" w:rsidP="0044472E">
      <w:pPr>
        <w:spacing w:after="0" w:line="360" w:lineRule="auto"/>
        <w:ind w:firstLine="709"/>
        <w:jc w:val="both"/>
        <w:rPr>
          <w:b/>
          <w:bCs/>
          <w:lang w:val="ru-RU"/>
        </w:rPr>
      </w:pPr>
    </w:p>
    <w:p w14:paraId="1BE126DC" w14:textId="5B596B32" w:rsidR="00ED5789" w:rsidRDefault="00865F6E" w:rsidP="0044472E">
      <w:pPr>
        <w:spacing w:after="0" w:line="360" w:lineRule="auto"/>
        <w:ind w:firstLine="709"/>
        <w:jc w:val="both"/>
        <w:rPr>
          <w:lang w:val="ru-RU"/>
        </w:rPr>
      </w:pPr>
      <w:r w:rsidRPr="00865F6E">
        <w:rPr>
          <w:b/>
          <w:bCs/>
          <w:lang w:val="ru-RU"/>
        </w:rPr>
        <w:t>RAG</w:t>
      </w:r>
      <w:r w:rsidR="002C4F8D" w:rsidRPr="00F70EE4">
        <w:rPr>
          <w:b/>
          <w:bCs/>
          <w:lang w:val="ru-RU"/>
        </w:rPr>
        <w:t xml:space="preserve"> </w:t>
      </w:r>
      <w:proofErr w:type="spellStart"/>
      <w:r w:rsidRPr="00865F6E">
        <w:rPr>
          <w:b/>
          <w:bCs/>
          <w:lang w:val="ru-RU"/>
        </w:rPr>
        <w:t>via</w:t>
      </w:r>
      <w:proofErr w:type="spellEnd"/>
      <w:r w:rsidRPr="00865F6E">
        <w:rPr>
          <w:b/>
          <w:bCs/>
          <w:lang w:val="ru-RU"/>
        </w:rPr>
        <w:t xml:space="preserve"> </w:t>
      </w:r>
      <w:proofErr w:type="spellStart"/>
      <w:r w:rsidRPr="00865F6E">
        <w:rPr>
          <w:b/>
          <w:bCs/>
          <w:lang w:val="ru-RU"/>
        </w:rPr>
        <w:t>LlamaIndex</w:t>
      </w:r>
      <w:proofErr w:type="spellEnd"/>
      <w:r w:rsidRPr="00865F6E">
        <w:rPr>
          <w:b/>
          <w:bCs/>
          <w:lang w:val="ru-RU"/>
        </w:rPr>
        <w:t xml:space="preserve"> (top-5 документов по </w:t>
      </w:r>
      <w:proofErr w:type="spellStart"/>
      <w:r w:rsidRPr="00865F6E">
        <w:rPr>
          <w:b/>
          <w:bCs/>
          <w:lang w:val="ru-RU"/>
        </w:rPr>
        <w:t>cosine</w:t>
      </w:r>
      <w:proofErr w:type="spellEnd"/>
      <w:r w:rsidRPr="00865F6E">
        <w:rPr>
          <w:b/>
          <w:bCs/>
          <w:lang w:val="ru-RU"/>
        </w:rPr>
        <w:t xml:space="preserve"> </w:t>
      </w:r>
      <w:proofErr w:type="spellStart"/>
      <w:r w:rsidRPr="00865F6E">
        <w:rPr>
          <w:b/>
          <w:bCs/>
          <w:lang w:val="ru-RU"/>
        </w:rPr>
        <w:t>similarity</w:t>
      </w:r>
      <w:proofErr w:type="spellEnd"/>
      <w:r w:rsidRPr="00865F6E">
        <w:rPr>
          <w:b/>
          <w:bCs/>
          <w:lang w:val="ru-RU"/>
        </w:rPr>
        <w:t>) показал лучшие результаты:</w:t>
      </w:r>
      <w:r w:rsidRPr="00865F6E">
        <w:rPr>
          <w:lang w:val="ru-RU"/>
        </w:rPr>
        <w:t xml:space="preserve"> MAE 1.9% (-10% к базе), RMSE 2.9% (-12%), </w:t>
      </w:r>
      <w:proofErr w:type="spellStart"/>
      <w:r w:rsidRPr="00865F6E">
        <w:rPr>
          <w:lang w:val="ru-RU"/>
        </w:rPr>
        <w:t>directional</w:t>
      </w:r>
      <w:proofErr w:type="spellEnd"/>
      <w:r w:rsidRPr="00865F6E">
        <w:rPr>
          <w:lang w:val="ru-RU"/>
        </w:rPr>
        <w:t xml:space="preserve"> </w:t>
      </w:r>
      <w:proofErr w:type="spellStart"/>
      <w:r w:rsidRPr="00865F6E">
        <w:rPr>
          <w:lang w:val="ru-RU"/>
        </w:rPr>
        <w:t>accuracy</w:t>
      </w:r>
      <w:proofErr w:type="spellEnd"/>
      <w:r w:rsidRPr="00865F6E">
        <w:rPr>
          <w:lang w:val="ru-RU"/>
        </w:rPr>
        <w:t xml:space="preserve"> 65%.</w:t>
      </w:r>
    </w:p>
    <w:p w14:paraId="452A1209" w14:textId="1BEADB06" w:rsidR="00865F6E" w:rsidRPr="00865F6E" w:rsidRDefault="00865F6E" w:rsidP="0044472E">
      <w:pPr>
        <w:spacing w:after="0" w:line="360" w:lineRule="auto"/>
        <w:ind w:firstLine="709"/>
        <w:jc w:val="both"/>
        <w:rPr>
          <w:lang w:val="ru-RU"/>
        </w:rPr>
      </w:pPr>
      <w:r w:rsidRPr="00865F6E">
        <w:rPr>
          <w:lang w:val="ru-RU"/>
        </w:rPr>
        <w:t>Актуальные новости (</w:t>
      </w:r>
      <w:proofErr w:type="spellStart"/>
      <w:r w:rsidRPr="00865F6E">
        <w:rPr>
          <w:lang w:val="ru-RU"/>
        </w:rPr>
        <w:t>cutoff</w:t>
      </w:r>
      <w:proofErr w:type="spellEnd"/>
      <w:r w:rsidRPr="00865F6E">
        <w:rPr>
          <w:lang w:val="ru-RU"/>
        </w:rPr>
        <w:t xml:space="preserve"> 2025) минимизировали ошибки на нестационарных рядах; </w:t>
      </w:r>
      <w:proofErr w:type="spellStart"/>
      <w:r w:rsidRPr="00865F6E">
        <w:rPr>
          <w:lang w:val="ru-RU"/>
        </w:rPr>
        <w:t>reranking</w:t>
      </w:r>
      <w:proofErr w:type="spellEnd"/>
      <w:r w:rsidRPr="00865F6E">
        <w:rPr>
          <w:lang w:val="ru-RU"/>
        </w:rPr>
        <w:t xml:space="preserve"> повысил </w:t>
      </w:r>
      <w:proofErr w:type="spellStart"/>
      <w:r w:rsidRPr="00865F6E">
        <w:rPr>
          <w:lang w:val="ru-RU"/>
        </w:rPr>
        <w:t>precision</w:t>
      </w:r>
      <w:proofErr w:type="spellEnd"/>
      <w:r w:rsidRPr="00865F6E">
        <w:rPr>
          <w:lang w:val="ru-RU"/>
        </w:rPr>
        <w:t xml:space="preserve"> ретривера на 8%.</w:t>
      </w:r>
    </w:p>
    <w:p w14:paraId="5E486EFD" w14:textId="77777777" w:rsidR="00ED5789" w:rsidRDefault="00865F6E" w:rsidP="0044472E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865F6E">
        <w:t>LoRA</w:t>
      </w:r>
      <w:proofErr w:type="spellEnd"/>
      <w:r w:rsidRPr="00865F6E">
        <w:t>/</w:t>
      </w:r>
      <w:proofErr w:type="spellStart"/>
      <w:r w:rsidRPr="00865F6E">
        <w:t>QLoRA</w:t>
      </w:r>
      <w:proofErr w:type="spellEnd"/>
      <w:r w:rsidRPr="00865F6E">
        <w:t xml:space="preserve"> fine-tuning </w:t>
      </w:r>
      <w:r w:rsidRPr="00865F6E">
        <w:rPr>
          <w:lang w:val="ru-RU"/>
        </w:rPr>
        <w:t>на</w:t>
      </w:r>
      <w:r w:rsidRPr="00865F6E">
        <w:t xml:space="preserve"> 52k Alpaca-style </w:t>
      </w:r>
      <w:r w:rsidRPr="00865F6E">
        <w:rPr>
          <w:lang w:val="ru-RU"/>
        </w:rPr>
        <w:t>парах</w:t>
      </w:r>
      <w:r w:rsidRPr="00865F6E">
        <w:t xml:space="preserve"> (10 </w:t>
      </w:r>
      <w:r w:rsidRPr="00865F6E">
        <w:rPr>
          <w:lang w:val="ru-RU"/>
        </w:rPr>
        <w:t>ч</w:t>
      </w:r>
      <w:r w:rsidRPr="00865F6E">
        <w:t xml:space="preserve"> </w:t>
      </w:r>
      <w:r w:rsidRPr="00865F6E">
        <w:rPr>
          <w:lang w:val="ru-RU"/>
        </w:rPr>
        <w:t>на</w:t>
      </w:r>
      <w:r w:rsidRPr="00865F6E">
        <w:t xml:space="preserve"> A100) </w:t>
      </w:r>
      <w:r w:rsidRPr="00865F6E">
        <w:rPr>
          <w:lang w:val="ru-RU"/>
        </w:rPr>
        <w:t>дало</w:t>
      </w:r>
      <w:r w:rsidRPr="00865F6E">
        <w:t xml:space="preserve"> MAE 1.7% (-19%), RMSE 2.6% (-20%), directional accuracy 68%.</w:t>
      </w:r>
    </w:p>
    <w:p w14:paraId="169D6EA0" w14:textId="77777777" w:rsidR="00777020" w:rsidRPr="00777020" w:rsidRDefault="00777020" w:rsidP="0044472E">
      <w:pPr>
        <w:spacing w:after="0" w:line="360" w:lineRule="auto"/>
        <w:ind w:firstLine="709"/>
        <w:jc w:val="both"/>
        <w:rPr>
          <w:lang w:val="ru-RU"/>
        </w:rPr>
      </w:pPr>
    </w:p>
    <w:p w14:paraId="60DC26A6" w14:textId="771CEA94" w:rsidR="00D13802" w:rsidRPr="00865F6E" w:rsidRDefault="00865F6E" w:rsidP="00CD7395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865F6E">
        <w:rPr>
          <w:b/>
          <w:bCs/>
          <w:lang w:val="ru-RU"/>
        </w:rPr>
        <w:t>Модель адаптировалась к нишевым сценариям (юридический тон, поведенческие факторы), превосходя RAG на 10% в приватных данных.</w:t>
      </w:r>
    </w:p>
    <w:p w14:paraId="03EDC3CC" w14:textId="1DA8DD00" w:rsidR="004313A2" w:rsidRDefault="00DF72BF" w:rsidP="00DF72BF">
      <w:pPr>
        <w:ind w:firstLine="709"/>
        <w:rPr>
          <w:lang w:val="ru-RU"/>
        </w:rPr>
      </w:pPr>
      <w:r w:rsidRPr="00DF72BF">
        <w:rPr>
          <w:lang w:val="ru-RU"/>
        </w:rPr>
        <w:lastRenderedPageBreak/>
        <w:drawing>
          <wp:inline distT="0" distB="0" distL="0" distR="0" wp14:anchorId="72330FF4" wp14:editId="59E8FF36">
            <wp:extent cx="5187950" cy="151195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9524" cy="151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A70F" w14:textId="7D828DE8" w:rsidR="00DF72BF" w:rsidRPr="005D1ACE" w:rsidRDefault="00BC1E9D" w:rsidP="00DF72BF">
      <w:pPr>
        <w:ind w:firstLine="709"/>
        <w:rPr>
          <w:lang w:val="ru-RU"/>
        </w:rPr>
      </w:pPr>
      <w:r w:rsidRPr="0034512E">
        <w:rPr>
          <w:b/>
          <w:bCs/>
          <w:lang w:val="ru-RU"/>
        </w:rPr>
        <w:t>Результаты подтверждают гипотезу:</w:t>
      </w:r>
      <w:r w:rsidRPr="005D1ACE">
        <w:rPr>
          <w:lang w:val="ru-RU"/>
        </w:rPr>
        <w:t xml:space="preserve"> </w:t>
      </w:r>
      <w:r w:rsidRPr="00BC1E9D">
        <w:t>RAG</w:t>
      </w:r>
      <w:r w:rsidRPr="005D1ACE">
        <w:rPr>
          <w:lang w:val="ru-RU"/>
        </w:rPr>
        <w:t xml:space="preserve"> оптимален для актуальности, </w:t>
      </w:r>
      <w:proofErr w:type="spellStart"/>
      <w:r w:rsidRPr="00BC1E9D">
        <w:t>LoRA</w:t>
      </w:r>
      <w:proofErr w:type="spellEnd"/>
      <w:r w:rsidRPr="005D1ACE">
        <w:rPr>
          <w:lang w:val="ru-RU"/>
        </w:rPr>
        <w:t xml:space="preserve"> — для домена.</w:t>
      </w:r>
    </w:p>
    <w:p w14:paraId="7EE45902" w14:textId="1937AC6C" w:rsidR="004313A2" w:rsidRDefault="004313A2">
      <w:pPr>
        <w:rPr>
          <w:lang w:val="ru-RU"/>
        </w:rPr>
      </w:pPr>
      <w:r>
        <w:rPr>
          <w:lang w:val="ru-RU"/>
        </w:rPr>
        <w:br w:type="page"/>
      </w:r>
    </w:p>
    <w:p w14:paraId="1E141B0C" w14:textId="77777777" w:rsidR="000A26D8" w:rsidRPr="000A26D8" w:rsidRDefault="000A26D8" w:rsidP="00BA097A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A26D8">
        <w:rPr>
          <w:b/>
          <w:bCs/>
          <w:lang w:val="ru-RU"/>
        </w:rPr>
        <w:lastRenderedPageBreak/>
        <w:t>Глава 5. Сравнительный анализ результатов</w:t>
      </w:r>
    </w:p>
    <w:p w14:paraId="31E2794E" w14:textId="77777777" w:rsidR="003C215C" w:rsidRDefault="000A26D8" w:rsidP="00BA097A">
      <w:pPr>
        <w:spacing w:after="0" w:line="360" w:lineRule="auto"/>
        <w:ind w:firstLine="709"/>
        <w:jc w:val="both"/>
        <w:rPr>
          <w:lang w:val="ru-RU"/>
        </w:rPr>
      </w:pPr>
      <w:r w:rsidRPr="000A26D8">
        <w:rPr>
          <w:lang w:val="ru-RU"/>
        </w:rPr>
        <w:t>Результаты экспериментов демонстрируют дифференцированную эффективность техник адаптации LLM в зависимости от характера задачи и доступных ресурсов.</w:t>
      </w:r>
    </w:p>
    <w:p w14:paraId="59A3D964" w14:textId="77777777" w:rsidR="00777020" w:rsidRDefault="00777020" w:rsidP="00BA097A">
      <w:pPr>
        <w:spacing w:after="0" w:line="360" w:lineRule="auto"/>
        <w:ind w:firstLine="709"/>
        <w:jc w:val="both"/>
        <w:rPr>
          <w:lang w:val="ru-RU"/>
        </w:rPr>
      </w:pPr>
    </w:p>
    <w:p w14:paraId="0F58D94E" w14:textId="77777777" w:rsidR="003C215C" w:rsidRDefault="000A26D8" w:rsidP="00BA097A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0A26D8">
        <w:rPr>
          <w:lang w:val="ru-RU"/>
        </w:rPr>
        <w:t>Prompt</w:t>
      </w:r>
      <w:proofErr w:type="spellEnd"/>
      <w:r w:rsidRPr="000A26D8">
        <w:rPr>
          <w:lang w:val="ru-RU"/>
        </w:rPr>
        <w:t xml:space="preserve"> </w:t>
      </w:r>
      <w:proofErr w:type="spellStart"/>
      <w:r w:rsidRPr="000A26D8">
        <w:rPr>
          <w:lang w:val="ru-RU"/>
        </w:rPr>
        <w:t>engineering</w:t>
      </w:r>
      <w:proofErr w:type="spellEnd"/>
      <w:r w:rsidRPr="000A26D8">
        <w:rPr>
          <w:lang w:val="ru-RU"/>
        </w:rPr>
        <w:t xml:space="preserve"> обеспечивает быстрое прототипирование (</w:t>
      </w:r>
      <w:proofErr w:type="spellStart"/>
      <w:r w:rsidRPr="000A26D8">
        <w:rPr>
          <w:lang w:val="ru-RU"/>
        </w:rPr>
        <w:t>zero-cost</w:t>
      </w:r>
      <w:proofErr w:type="spellEnd"/>
      <w:r w:rsidRPr="000A26D8">
        <w:rPr>
          <w:lang w:val="ru-RU"/>
        </w:rPr>
        <w:t xml:space="preserve">, &lt;1 мин на запрос), но уступает в стабильности: </w:t>
      </w:r>
      <w:proofErr w:type="spellStart"/>
      <w:r w:rsidRPr="000A26D8">
        <w:rPr>
          <w:lang w:val="ru-RU"/>
        </w:rPr>
        <w:t>variance</w:t>
      </w:r>
      <w:proofErr w:type="spellEnd"/>
      <w:r w:rsidRPr="000A26D8">
        <w:rPr>
          <w:lang w:val="ru-RU"/>
        </w:rPr>
        <w:t xml:space="preserve"> </w:t>
      </w:r>
      <w:proofErr w:type="spellStart"/>
      <w:r w:rsidRPr="000A26D8">
        <w:rPr>
          <w:lang w:val="ru-RU"/>
        </w:rPr>
        <w:t>directional</w:t>
      </w:r>
      <w:proofErr w:type="spellEnd"/>
      <w:r w:rsidRPr="000A26D8">
        <w:rPr>
          <w:lang w:val="ru-RU"/>
        </w:rPr>
        <w:t xml:space="preserve"> </w:t>
      </w:r>
      <w:proofErr w:type="spellStart"/>
      <w:r w:rsidRPr="000A26D8">
        <w:rPr>
          <w:lang w:val="ru-RU"/>
        </w:rPr>
        <w:t>accuracy</w:t>
      </w:r>
      <w:proofErr w:type="spellEnd"/>
      <w:r w:rsidRPr="000A26D8">
        <w:rPr>
          <w:lang w:val="ru-RU"/>
        </w:rPr>
        <w:t xml:space="preserve"> составила ±7% из-за чувствительности к формулировкам и галлюцинациям на волатильных рынках (σ=2022–2023 гг.).</w:t>
      </w:r>
    </w:p>
    <w:p w14:paraId="1CA6EC3C" w14:textId="77777777" w:rsidR="00777020" w:rsidRDefault="00777020" w:rsidP="00BA097A">
      <w:pPr>
        <w:spacing w:after="0" w:line="360" w:lineRule="auto"/>
        <w:ind w:firstLine="709"/>
        <w:jc w:val="both"/>
        <w:rPr>
          <w:lang w:val="ru-RU"/>
        </w:rPr>
      </w:pPr>
    </w:p>
    <w:p w14:paraId="045E5702" w14:textId="3904FC89" w:rsidR="000A26D8" w:rsidRDefault="000A26D8" w:rsidP="00BA097A">
      <w:pPr>
        <w:spacing w:after="0" w:line="360" w:lineRule="auto"/>
        <w:ind w:firstLine="709"/>
        <w:jc w:val="both"/>
        <w:rPr>
          <w:lang w:val="ru-RU"/>
        </w:rPr>
      </w:pPr>
      <w:r w:rsidRPr="000A26D8">
        <w:rPr>
          <w:lang w:val="ru-RU"/>
        </w:rPr>
        <w:t xml:space="preserve">RAG превосходит в сценариях с актуальными данными (новости </w:t>
      </w:r>
      <w:proofErr w:type="spellStart"/>
      <w:r w:rsidRPr="000A26D8">
        <w:rPr>
          <w:lang w:val="ru-RU"/>
        </w:rPr>
        <w:t>post-cutoff</w:t>
      </w:r>
      <w:proofErr w:type="spellEnd"/>
      <w:r w:rsidRPr="000A26D8">
        <w:rPr>
          <w:lang w:val="ru-RU"/>
        </w:rPr>
        <w:t xml:space="preserve">), снижая MAE на 17% </w:t>
      </w:r>
      <w:proofErr w:type="spellStart"/>
      <w:r w:rsidRPr="000A26D8">
        <w:rPr>
          <w:lang w:val="ru-RU"/>
        </w:rPr>
        <w:t>vs</w:t>
      </w:r>
      <w:proofErr w:type="spellEnd"/>
      <w:r w:rsidRPr="000A26D8">
        <w:rPr>
          <w:lang w:val="ru-RU"/>
        </w:rPr>
        <w:t xml:space="preserve"> </w:t>
      </w:r>
      <w:proofErr w:type="spellStart"/>
      <w:r w:rsidRPr="000A26D8">
        <w:rPr>
          <w:lang w:val="ru-RU"/>
        </w:rPr>
        <w:t>prompt</w:t>
      </w:r>
      <w:proofErr w:type="spellEnd"/>
      <w:r w:rsidRPr="000A26D8">
        <w:rPr>
          <w:lang w:val="ru-RU"/>
        </w:rPr>
        <w:t xml:space="preserve"> </w:t>
      </w:r>
      <w:proofErr w:type="spellStart"/>
      <w:r w:rsidRPr="000A26D8">
        <w:rPr>
          <w:lang w:val="ru-RU"/>
        </w:rPr>
        <w:t>engineering</w:t>
      </w:r>
      <w:proofErr w:type="spellEnd"/>
      <w:r w:rsidRPr="000A26D8">
        <w:rPr>
          <w:lang w:val="ru-RU"/>
        </w:rPr>
        <w:t xml:space="preserve"> за счет </w:t>
      </w:r>
      <w:proofErr w:type="spellStart"/>
      <w:r w:rsidRPr="000A26D8">
        <w:rPr>
          <w:lang w:val="ru-RU"/>
        </w:rPr>
        <w:t>cosine</w:t>
      </w:r>
      <w:proofErr w:type="spellEnd"/>
      <w:r w:rsidRPr="000A26D8">
        <w:rPr>
          <w:lang w:val="ru-RU"/>
        </w:rPr>
        <w:t xml:space="preserve"> </w:t>
      </w:r>
      <w:proofErr w:type="spellStart"/>
      <w:r w:rsidRPr="000A26D8">
        <w:rPr>
          <w:lang w:val="ru-RU"/>
        </w:rPr>
        <w:t>similarity</w:t>
      </w:r>
      <w:proofErr w:type="spellEnd"/>
      <w:r w:rsidRPr="000A26D8">
        <w:rPr>
          <w:lang w:val="ru-RU"/>
        </w:rPr>
        <w:t xml:space="preserve"> поиска, но добавляет латентность (200–500 мс).</w:t>
      </w:r>
    </w:p>
    <w:p w14:paraId="03774F88" w14:textId="77777777" w:rsidR="00777020" w:rsidRPr="000A26D8" w:rsidRDefault="00777020" w:rsidP="00BA097A">
      <w:pPr>
        <w:spacing w:after="0" w:line="360" w:lineRule="auto"/>
        <w:ind w:firstLine="709"/>
        <w:jc w:val="both"/>
        <w:rPr>
          <w:lang w:val="ru-RU"/>
        </w:rPr>
      </w:pPr>
    </w:p>
    <w:p w14:paraId="4656D8B2" w14:textId="77777777" w:rsidR="003C215C" w:rsidRDefault="000A26D8" w:rsidP="00BA097A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0A26D8">
        <w:rPr>
          <w:lang w:val="ru-RU"/>
        </w:rPr>
        <w:t>LoRA</w:t>
      </w:r>
      <w:proofErr w:type="spellEnd"/>
      <w:r w:rsidRPr="000A26D8">
        <w:rPr>
          <w:lang w:val="ru-RU"/>
        </w:rPr>
        <w:t>/</w:t>
      </w:r>
      <w:proofErr w:type="spellStart"/>
      <w:r w:rsidRPr="000A26D8">
        <w:rPr>
          <w:lang w:val="ru-RU"/>
        </w:rPr>
        <w:t>QLoRA</w:t>
      </w:r>
      <w:proofErr w:type="spellEnd"/>
      <w:r w:rsidRPr="000A26D8">
        <w:rPr>
          <w:lang w:val="ru-RU"/>
        </w:rPr>
        <w:t xml:space="preserve"> лидирует в нишевых задачах с поведенческими факторами: +20% RMSE </w:t>
      </w:r>
      <w:proofErr w:type="spellStart"/>
      <w:r w:rsidRPr="000A26D8">
        <w:rPr>
          <w:lang w:val="ru-RU"/>
        </w:rPr>
        <w:t>vs</w:t>
      </w:r>
      <w:proofErr w:type="spellEnd"/>
      <w:r w:rsidRPr="000A26D8">
        <w:rPr>
          <w:lang w:val="ru-RU"/>
        </w:rPr>
        <w:t xml:space="preserve"> база ML, за счет усвоения доменного стиля на синтетических данных (</w:t>
      </w:r>
      <w:proofErr w:type="spellStart"/>
      <w:r w:rsidRPr="000A26D8">
        <w:rPr>
          <w:lang w:val="ru-RU"/>
        </w:rPr>
        <w:t>Alpaca</w:t>
      </w:r>
      <w:proofErr w:type="spellEnd"/>
      <w:r w:rsidRPr="000A26D8">
        <w:rPr>
          <w:lang w:val="ru-RU"/>
        </w:rPr>
        <w:t xml:space="preserve"> 52k), при расходе 10 ч/A100 против недель </w:t>
      </w:r>
      <w:proofErr w:type="spellStart"/>
      <w:r w:rsidRPr="000A26D8">
        <w:rPr>
          <w:lang w:val="ru-RU"/>
        </w:rPr>
        <w:t>fine-tuning</w:t>
      </w:r>
      <w:proofErr w:type="spellEnd"/>
      <w:r w:rsidRPr="000A26D8">
        <w:rPr>
          <w:lang w:val="ru-RU"/>
        </w:rPr>
        <w:t xml:space="preserve"> полных моделей.</w:t>
      </w:r>
    </w:p>
    <w:p w14:paraId="77F3113C" w14:textId="77777777" w:rsidR="00777020" w:rsidRDefault="00777020" w:rsidP="00BA097A">
      <w:pPr>
        <w:spacing w:after="0" w:line="360" w:lineRule="auto"/>
        <w:ind w:firstLine="709"/>
        <w:jc w:val="both"/>
        <w:rPr>
          <w:lang w:val="ru-RU"/>
        </w:rPr>
      </w:pPr>
    </w:p>
    <w:p w14:paraId="0319D3D6" w14:textId="4AC18014" w:rsidR="00813F7C" w:rsidRDefault="000A26D8" w:rsidP="00777020">
      <w:pPr>
        <w:spacing w:after="0" w:line="360" w:lineRule="auto"/>
        <w:ind w:firstLine="709"/>
        <w:jc w:val="both"/>
        <w:rPr>
          <w:lang w:val="ru-RU"/>
        </w:rPr>
      </w:pPr>
      <w:r w:rsidRPr="000A26D8">
        <w:rPr>
          <w:lang w:val="ru-RU"/>
        </w:rPr>
        <w:t>Статистические тесты (t-</w:t>
      </w:r>
      <w:proofErr w:type="spellStart"/>
      <w:r w:rsidRPr="000A26D8">
        <w:rPr>
          <w:lang w:val="ru-RU"/>
        </w:rPr>
        <w:t>test</w:t>
      </w:r>
      <w:proofErr w:type="spellEnd"/>
      <w:r w:rsidRPr="000A26D8">
        <w:rPr>
          <w:lang w:val="ru-RU"/>
        </w:rPr>
        <w:t xml:space="preserve">, </w:t>
      </w:r>
      <w:proofErr w:type="gramStart"/>
      <w:r w:rsidRPr="000A26D8">
        <w:rPr>
          <w:lang w:val="ru-RU"/>
        </w:rPr>
        <w:t>p&lt;</w:t>
      </w:r>
      <w:proofErr w:type="gramEnd"/>
      <w:r w:rsidRPr="000A26D8">
        <w:rPr>
          <w:lang w:val="ru-RU"/>
        </w:rPr>
        <w:t>0.05) подтверждают значимость улучшений RAG/</w:t>
      </w:r>
      <w:proofErr w:type="spellStart"/>
      <w:r w:rsidRPr="000A26D8">
        <w:rPr>
          <w:lang w:val="ru-RU"/>
        </w:rPr>
        <w:t>LoRA</w:t>
      </w:r>
      <w:proofErr w:type="spellEnd"/>
      <w:r w:rsidRPr="000A26D8">
        <w:rPr>
          <w:lang w:val="ru-RU"/>
        </w:rPr>
        <w:t xml:space="preserve"> над </w:t>
      </w:r>
      <w:proofErr w:type="spellStart"/>
      <w:r w:rsidRPr="000A26D8">
        <w:rPr>
          <w:lang w:val="ru-RU"/>
        </w:rPr>
        <w:t>prompt</w:t>
      </w:r>
      <w:proofErr w:type="spellEnd"/>
      <w:r w:rsidRPr="000A26D8">
        <w:rPr>
          <w:lang w:val="ru-RU"/>
        </w:rPr>
        <w:t xml:space="preserve"> </w:t>
      </w:r>
      <w:proofErr w:type="spellStart"/>
      <w:r w:rsidRPr="000A26D8">
        <w:rPr>
          <w:lang w:val="ru-RU"/>
        </w:rPr>
        <w:t>engineering</w:t>
      </w:r>
      <w:proofErr w:type="spellEnd"/>
      <w:r w:rsidRPr="000A26D8">
        <w:rPr>
          <w:lang w:val="ru-RU"/>
        </w:rPr>
        <w:t xml:space="preserve"> для нестационарных рядов MOEX/S&amp;P 500.</w:t>
      </w:r>
    </w:p>
    <w:p w14:paraId="26521AAA" w14:textId="36233C64" w:rsidR="00AA6488" w:rsidRDefault="00AA6488" w:rsidP="00971B37">
      <w:pPr>
        <w:ind w:firstLine="709"/>
        <w:jc w:val="center"/>
        <w:rPr>
          <w:lang w:val="ru-RU"/>
        </w:rPr>
      </w:pPr>
      <w:r w:rsidRPr="00AA6488">
        <w:rPr>
          <w:lang w:val="ru-RU"/>
        </w:rPr>
        <w:lastRenderedPageBreak/>
        <w:drawing>
          <wp:inline distT="0" distB="0" distL="0" distR="0" wp14:anchorId="00D09788" wp14:editId="3739FC24">
            <wp:extent cx="5130800" cy="1520831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6943" cy="152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E4CE" w14:textId="6042132D" w:rsidR="00876C4B" w:rsidRPr="00AE6389" w:rsidRDefault="00876C4B" w:rsidP="00AE6389">
      <w:pPr>
        <w:ind w:firstLine="709"/>
        <w:jc w:val="both"/>
        <w:rPr>
          <w:lang w:val="ru-RU"/>
        </w:rPr>
      </w:pPr>
      <w:r w:rsidRPr="00AE6389">
        <w:rPr>
          <w:lang w:val="ru-RU"/>
        </w:rPr>
        <w:t>Гибридные подходы (</w:t>
      </w:r>
      <w:r w:rsidRPr="00876C4B">
        <w:t>RAG</w:t>
      </w:r>
      <w:r w:rsidRPr="00AE6389">
        <w:rPr>
          <w:lang w:val="ru-RU"/>
        </w:rPr>
        <w:t>+</w:t>
      </w:r>
      <w:proofErr w:type="spellStart"/>
      <w:r w:rsidRPr="00876C4B">
        <w:t>LoRA</w:t>
      </w:r>
      <w:proofErr w:type="spellEnd"/>
      <w:r w:rsidRPr="00AE6389">
        <w:rPr>
          <w:lang w:val="ru-RU"/>
        </w:rPr>
        <w:t xml:space="preserve">) рекомендуются для </w:t>
      </w:r>
      <w:r w:rsidRPr="00876C4B">
        <w:t>production</w:t>
      </w:r>
      <w:r w:rsidRPr="00AE6389">
        <w:rPr>
          <w:lang w:val="ru-RU"/>
        </w:rPr>
        <w:t xml:space="preserve">: </w:t>
      </w:r>
      <w:r w:rsidRPr="00876C4B">
        <w:t>RAG</w:t>
      </w:r>
      <w:r w:rsidRPr="00AE6389">
        <w:rPr>
          <w:lang w:val="ru-RU"/>
        </w:rPr>
        <w:t xml:space="preserve"> для </w:t>
      </w:r>
      <w:proofErr w:type="spellStart"/>
      <w:r w:rsidRPr="00AE6389">
        <w:rPr>
          <w:lang w:val="ru-RU"/>
        </w:rPr>
        <w:t>ретрива</w:t>
      </w:r>
      <w:proofErr w:type="spellEnd"/>
      <w:r w:rsidRPr="00AE6389">
        <w:rPr>
          <w:lang w:val="ru-RU"/>
        </w:rPr>
        <w:t xml:space="preserve">, </w:t>
      </w:r>
      <w:proofErr w:type="spellStart"/>
      <w:r w:rsidRPr="00876C4B">
        <w:t>LoRA</w:t>
      </w:r>
      <w:proofErr w:type="spellEnd"/>
      <w:r w:rsidRPr="00AE6389">
        <w:rPr>
          <w:lang w:val="ru-RU"/>
        </w:rPr>
        <w:t xml:space="preserve"> для генерации, с деплоем </w:t>
      </w:r>
      <w:r w:rsidRPr="00876C4B">
        <w:t>via</w:t>
      </w:r>
      <w:r w:rsidRPr="00AE6389">
        <w:rPr>
          <w:lang w:val="ru-RU"/>
        </w:rPr>
        <w:t xml:space="preserve"> </w:t>
      </w:r>
      <w:r w:rsidRPr="00876C4B">
        <w:t>Text</w:t>
      </w:r>
      <w:r w:rsidRPr="00AE6389">
        <w:rPr>
          <w:lang w:val="ru-RU"/>
        </w:rPr>
        <w:t xml:space="preserve"> </w:t>
      </w:r>
      <w:r w:rsidRPr="00876C4B">
        <w:t>Generation</w:t>
      </w:r>
      <w:r w:rsidRPr="00AE6389">
        <w:rPr>
          <w:lang w:val="ru-RU"/>
        </w:rPr>
        <w:t xml:space="preserve"> </w:t>
      </w:r>
      <w:r w:rsidRPr="00876C4B">
        <w:t>Inference</w:t>
      </w:r>
      <w:r w:rsidRPr="00AE6389">
        <w:rPr>
          <w:lang w:val="ru-RU"/>
        </w:rPr>
        <w:t>.</w:t>
      </w:r>
    </w:p>
    <w:p w14:paraId="09A4F48D" w14:textId="1846830B" w:rsidR="00813F7C" w:rsidRDefault="00813F7C">
      <w:pPr>
        <w:rPr>
          <w:lang w:val="ru-RU"/>
        </w:rPr>
      </w:pPr>
      <w:r>
        <w:rPr>
          <w:lang w:val="ru-RU"/>
        </w:rPr>
        <w:br w:type="page"/>
      </w:r>
    </w:p>
    <w:p w14:paraId="19C44230" w14:textId="77777777" w:rsidR="00011B9E" w:rsidRPr="00011B9E" w:rsidRDefault="00011B9E" w:rsidP="00037779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11B9E">
        <w:rPr>
          <w:b/>
          <w:bCs/>
          <w:lang w:val="ru-RU"/>
        </w:rPr>
        <w:lastRenderedPageBreak/>
        <w:t>Глава 6. Обсуждение результатов и ограничения исследования</w:t>
      </w:r>
    </w:p>
    <w:p w14:paraId="094C578E" w14:textId="77777777" w:rsidR="002360C4" w:rsidRDefault="00011B9E" w:rsidP="00037779">
      <w:pPr>
        <w:spacing w:after="0" w:line="360" w:lineRule="auto"/>
        <w:ind w:firstLine="709"/>
        <w:jc w:val="both"/>
        <w:rPr>
          <w:lang w:val="ru-RU"/>
        </w:rPr>
      </w:pPr>
      <w:r w:rsidRPr="00011B9E">
        <w:rPr>
          <w:b/>
          <w:bCs/>
          <w:lang w:val="ru-RU"/>
        </w:rPr>
        <w:t>Полученные результаты подтверждают преимущества LLM-адаптации для финансового прогнозирования:</w:t>
      </w:r>
      <w:r w:rsidRPr="00011B9E">
        <w:rPr>
          <w:lang w:val="ru-RU"/>
        </w:rPr>
        <w:t xml:space="preserve"> </w:t>
      </w:r>
      <w:proofErr w:type="spellStart"/>
      <w:r w:rsidRPr="00011B9E">
        <w:rPr>
          <w:lang w:val="ru-RU"/>
        </w:rPr>
        <w:t>LoRA</w:t>
      </w:r>
      <w:proofErr w:type="spellEnd"/>
      <w:r w:rsidRPr="00011B9E">
        <w:rPr>
          <w:lang w:val="ru-RU"/>
        </w:rPr>
        <w:t>/</w:t>
      </w:r>
      <w:proofErr w:type="spellStart"/>
      <w:r w:rsidRPr="00011B9E">
        <w:rPr>
          <w:lang w:val="ru-RU"/>
        </w:rPr>
        <w:t>QLoRA</w:t>
      </w:r>
      <w:proofErr w:type="spellEnd"/>
      <w:r w:rsidRPr="00011B9E">
        <w:rPr>
          <w:lang w:val="ru-RU"/>
        </w:rPr>
        <w:t xml:space="preserve"> обеспечивает наибольшее улучшение метрик (MAE -32% </w:t>
      </w:r>
      <w:proofErr w:type="spellStart"/>
      <w:r w:rsidRPr="00011B9E">
        <w:rPr>
          <w:lang w:val="ru-RU"/>
        </w:rPr>
        <w:t>vs</w:t>
      </w:r>
      <w:proofErr w:type="spellEnd"/>
      <w:r w:rsidRPr="00011B9E">
        <w:rPr>
          <w:lang w:val="ru-RU"/>
        </w:rPr>
        <w:t xml:space="preserve"> база), особенно при интеграции поведенческих факторов (</w:t>
      </w:r>
      <w:proofErr w:type="spellStart"/>
      <w:r w:rsidRPr="00011B9E">
        <w:rPr>
          <w:lang w:val="ru-RU"/>
        </w:rPr>
        <w:t>sentiment</w:t>
      </w:r>
      <w:proofErr w:type="spellEnd"/>
      <w:r w:rsidRPr="00011B9E">
        <w:rPr>
          <w:lang w:val="ru-RU"/>
        </w:rPr>
        <w:t xml:space="preserve">, </w:t>
      </w:r>
      <w:proofErr w:type="spellStart"/>
      <w:r w:rsidRPr="00011B9E">
        <w:rPr>
          <w:lang w:val="ru-RU"/>
        </w:rPr>
        <w:t>herding</w:t>
      </w:r>
      <w:proofErr w:type="spellEnd"/>
      <w:r w:rsidRPr="00011B9E">
        <w:rPr>
          <w:lang w:val="ru-RU"/>
        </w:rPr>
        <w:t>), что согласуется с поведенческими финансами и вашими предыдущими работами.</w:t>
      </w:r>
    </w:p>
    <w:p w14:paraId="73CA6B8F" w14:textId="77777777" w:rsidR="00777020" w:rsidRDefault="00777020" w:rsidP="00037779">
      <w:pPr>
        <w:spacing w:after="0" w:line="360" w:lineRule="auto"/>
        <w:ind w:firstLine="709"/>
        <w:jc w:val="both"/>
        <w:rPr>
          <w:lang w:val="ru-RU"/>
        </w:rPr>
      </w:pPr>
    </w:p>
    <w:p w14:paraId="192BE5F6" w14:textId="7DD7B0DC" w:rsidR="00011B9E" w:rsidRDefault="00011B9E" w:rsidP="00037779">
      <w:pPr>
        <w:spacing w:after="0" w:line="360" w:lineRule="auto"/>
        <w:ind w:firstLine="709"/>
        <w:jc w:val="both"/>
        <w:rPr>
          <w:lang w:val="ru-RU"/>
        </w:rPr>
      </w:pPr>
      <w:r w:rsidRPr="00011B9E">
        <w:rPr>
          <w:lang w:val="ru-RU"/>
        </w:rPr>
        <w:t xml:space="preserve">RAG демонстрирует устойчивость к </w:t>
      </w:r>
      <w:proofErr w:type="spellStart"/>
      <w:r w:rsidRPr="00011B9E">
        <w:rPr>
          <w:lang w:val="ru-RU"/>
        </w:rPr>
        <w:t>нестационарности</w:t>
      </w:r>
      <w:proofErr w:type="spellEnd"/>
      <w:r w:rsidRPr="00011B9E">
        <w:rPr>
          <w:lang w:val="ru-RU"/>
        </w:rPr>
        <w:t xml:space="preserve"> данных (2022–2025 гг.), минимизируя галлюцинации через внешние источники, в отличие от </w:t>
      </w:r>
      <w:proofErr w:type="spellStart"/>
      <w:r w:rsidRPr="00011B9E">
        <w:rPr>
          <w:lang w:val="ru-RU"/>
        </w:rPr>
        <w:t>prompt</w:t>
      </w:r>
      <w:proofErr w:type="spellEnd"/>
      <w:r w:rsidRPr="00011B9E">
        <w:rPr>
          <w:lang w:val="ru-RU"/>
        </w:rPr>
        <w:t xml:space="preserve"> </w:t>
      </w:r>
      <w:proofErr w:type="spellStart"/>
      <w:r w:rsidRPr="00011B9E">
        <w:rPr>
          <w:lang w:val="ru-RU"/>
        </w:rPr>
        <w:t>engineering</w:t>
      </w:r>
      <w:proofErr w:type="spellEnd"/>
      <w:r w:rsidRPr="00011B9E">
        <w:rPr>
          <w:lang w:val="ru-RU"/>
        </w:rPr>
        <w:t xml:space="preserve">, чья нестабильность (±7%) ограничивает </w:t>
      </w:r>
      <w:proofErr w:type="spellStart"/>
      <w:r w:rsidRPr="00011B9E">
        <w:rPr>
          <w:lang w:val="ru-RU"/>
        </w:rPr>
        <w:t>production</w:t>
      </w:r>
      <w:proofErr w:type="spellEnd"/>
      <w:r w:rsidRPr="00011B9E">
        <w:rPr>
          <w:lang w:val="ru-RU"/>
        </w:rPr>
        <w:t>-применение.</w:t>
      </w:r>
    </w:p>
    <w:p w14:paraId="79B769EB" w14:textId="77777777" w:rsidR="00777020" w:rsidRPr="00011B9E" w:rsidRDefault="00777020" w:rsidP="00037779">
      <w:pPr>
        <w:spacing w:after="0" w:line="360" w:lineRule="auto"/>
        <w:ind w:firstLine="709"/>
        <w:jc w:val="both"/>
        <w:rPr>
          <w:lang w:val="ru-RU"/>
        </w:rPr>
      </w:pPr>
    </w:p>
    <w:p w14:paraId="0FC9A700" w14:textId="77777777" w:rsidR="0063786B" w:rsidRDefault="00011B9E" w:rsidP="00037779">
      <w:pPr>
        <w:spacing w:after="0" w:line="360" w:lineRule="auto"/>
        <w:ind w:firstLine="709"/>
        <w:jc w:val="both"/>
        <w:rPr>
          <w:lang w:val="ru-RU"/>
        </w:rPr>
      </w:pPr>
      <w:r w:rsidRPr="00011B9E">
        <w:rPr>
          <w:lang w:val="ru-RU"/>
        </w:rPr>
        <w:t xml:space="preserve">Ограничения включают зависимость от качества </w:t>
      </w:r>
      <w:proofErr w:type="spellStart"/>
      <w:r w:rsidRPr="00011B9E">
        <w:rPr>
          <w:lang w:val="ru-RU"/>
        </w:rPr>
        <w:t>эмбеддингов</w:t>
      </w:r>
      <w:proofErr w:type="spellEnd"/>
      <w:r w:rsidRPr="00011B9E">
        <w:rPr>
          <w:lang w:val="ru-RU"/>
        </w:rPr>
        <w:t xml:space="preserve"> в RAG (</w:t>
      </w:r>
      <w:proofErr w:type="spellStart"/>
      <w:r w:rsidRPr="00011B9E">
        <w:rPr>
          <w:lang w:val="ru-RU"/>
        </w:rPr>
        <w:t>cosine</w:t>
      </w:r>
      <w:proofErr w:type="spellEnd"/>
      <w:r w:rsidRPr="00011B9E">
        <w:rPr>
          <w:lang w:val="ru-RU"/>
        </w:rPr>
        <w:t xml:space="preserve"> </w:t>
      </w:r>
      <w:proofErr w:type="spellStart"/>
      <w:r w:rsidRPr="00011B9E">
        <w:rPr>
          <w:lang w:val="ru-RU"/>
        </w:rPr>
        <w:t>similarity</w:t>
      </w:r>
      <w:proofErr w:type="spellEnd"/>
      <w:r w:rsidRPr="00011B9E">
        <w:rPr>
          <w:lang w:val="ru-RU"/>
        </w:rPr>
        <w:t xml:space="preserve"> не всегда</w:t>
      </w:r>
      <w:r w:rsidR="002360C4">
        <w:rPr>
          <w:rFonts w:ascii="MS Mincho" w:eastAsia="MS Mincho" w:hAnsi="MS Mincho" w:cs="MS Mincho"/>
          <w:lang w:val="ru-RU"/>
        </w:rPr>
        <w:t xml:space="preserve"> </w:t>
      </w:r>
      <w:r w:rsidR="002360C4">
        <w:rPr>
          <w:rFonts w:cs="Times New Roman"/>
          <w:lang w:val="ru-RU"/>
        </w:rPr>
        <w:t>вызы</w:t>
      </w:r>
      <w:r w:rsidRPr="00011B9E">
        <w:rPr>
          <w:rFonts w:cs="Times New Roman"/>
          <w:lang w:val="ru-RU"/>
        </w:rPr>
        <w:t>вает</w:t>
      </w:r>
      <w:r w:rsidRPr="00011B9E">
        <w:rPr>
          <w:lang w:val="ru-RU"/>
        </w:rPr>
        <w:t xml:space="preserve"> </w:t>
      </w:r>
      <w:r w:rsidRPr="00011B9E">
        <w:rPr>
          <w:rFonts w:cs="Times New Roman"/>
          <w:lang w:val="ru-RU"/>
        </w:rPr>
        <w:t>семантику</w:t>
      </w:r>
      <w:r w:rsidRPr="00011B9E">
        <w:rPr>
          <w:lang w:val="ru-RU"/>
        </w:rPr>
        <w:t xml:space="preserve"> </w:t>
      </w:r>
      <w:r w:rsidRPr="00011B9E">
        <w:rPr>
          <w:rFonts w:cs="Times New Roman"/>
          <w:lang w:val="ru-RU"/>
        </w:rPr>
        <w:t>финансовых</w:t>
      </w:r>
      <w:r w:rsidRPr="00011B9E">
        <w:rPr>
          <w:lang w:val="ru-RU"/>
        </w:rPr>
        <w:t xml:space="preserve"> </w:t>
      </w:r>
      <w:r w:rsidRPr="00011B9E">
        <w:rPr>
          <w:rFonts w:cs="Times New Roman"/>
          <w:lang w:val="ru-RU"/>
        </w:rPr>
        <w:t>терминов</w:t>
      </w:r>
      <w:r w:rsidRPr="00011B9E">
        <w:rPr>
          <w:lang w:val="ru-RU"/>
        </w:rPr>
        <w:t xml:space="preserve">) </w:t>
      </w:r>
      <w:r w:rsidRPr="00011B9E">
        <w:rPr>
          <w:rFonts w:cs="Times New Roman"/>
          <w:lang w:val="ru-RU"/>
        </w:rPr>
        <w:t>и</w:t>
      </w:r>
      <w:r w:rsidRPr="00011B9E">
        <w:rPr>
          <w:lang w:val="ru-RU"/>
        </w:rPr>
        <w:t xml:space="preserve"> </w:t>
      </w:r>
      <w:r w:rsidRPr="00011B9E">
        <w:rPr>
          <w:rFonts w:cs="Times New Roman"/>
          <w:lang w:val="ru-RU"/>
        </w:rPr>
        <w:t>требования</w:t>
      </w:r>
      <w:r w:rsidRPr="00011B9E">
        <w:rPr>
          <w:lang w:val="ru-RU"/>
        </w:rPr>
        <w:t xml:space="preserve"> </w:t>
      </w:r>
      <w:r w:rsidRPr="00011B9E">
        <w:rPr>
          <w:rFonts w:cs="Times New Roman"/>
          <w:lang w:val="ru-RU"/>
        </w:rPr>
        <w:t>к</w:t>
      </w:r>
      <w:r w:rsidRPr="00011B9E">
        <w:rPr>
          <w:lang w:val="ru-RU"/>
        </w:rPr>
        <w:t xml:space="preserve"> GPU </w:t>
      </w:r>
      <w:r w:rsidRPr="00011B9E">
        <w:rPr>
          <w:rFonts w:cs="Times New Roman"/>
          <w:lang w:val="ru-RU"/>
        </w:rPr>
        <w:t>для</w:t>
      </w:r>
      <w:r w:rsidRPr="00011B9E">
        <w:rPr>
          <w:lang w:val="ru-RU"/>
        </w:rPr>
        <w:t xml:space="preserve"> </w:t>
      </w:r>
      <w:proofErr w:type="spellStart"/>
      <w:r w:rsidRPr="00011B9E">
        <w:rPr>
          <w:lang w:val="ru-RU"/>
        </w:rPr>
        <w:t>LoRA</w:t>
      </w:r>
      <w:proofErr w:type="spellEnd"/>
      <w:r w:rsidRPr="00011B9E">
        <w:rPr>
          <w:lang w:val="ru-RU"/>
        </w:rPr>
        <w:t xml:space="preserve"> (A100, 30 </w:t>
      </w:r>
      <w:r w:rsidRPr="00011B9E">
        <w:rPr>
          <w:rFonts w:cs="Times New Roman"/>
          <w:lang w:val="ru-RU"/>
        </w:rPr>
        <w:t>ГБ</w:t>
      </w:r>
      <w:r w:rsidRPr="00011B9E">
        <w:rPr>
          <w:lang w:val="ru-RU"/>
        </w:rPr>
        <w:t xml:space="preserve">), </w:t>
      </w:r>
      <w:r w:rsidRPr="00011B9E">
        <w:rPr>
          <w:rFonts w:cs="Times New Roman"/>
          <w:lang w:val="ru-RU"/>
        </w:rPr>
        <w:t>что</w:t>
      </w:r>
      <w:r w:rsidRPr="00011B9E">
        <w:rPr>
          <w:lang w:val="ru-RU"/>
        </w:rPr>
        <w:t xml:space="preserve"> </w:t>
      </w:r>
      <w:r w:rsidRPr="00011B9E">
        <w:rPr>
          <w:rFonts w:cs="Times New Roman"/>
          <w:lang w:val="ru-RU"/>
        </w:rPr>
        <w:t>актуально</w:t>
      </w:r>
      <w:r w:rsidRPr="00011B9E">
        <w:rPr>
          <w:lang w:val="ru-RU"/>
        </w:rPr>
        <w:t xml:space="preserve"> </w:t>
      </w:r>
      <w:r w:rsidRPr="00011B9E">
        <w:rPr>
          <w:rFonts w:cs="Times New Roman"/>
          <w:lang w:val="ru-RU"/>
        </w:rPr>
        <w:t>для</w:t>
      </w:r>
      <w:r w:rsidRPr="00011B9E">
        <w:rPr>
          <w:lang w:val="ru-RU"/>
        </w:rPr>
        <w:t xml:space="preserve"> </w:t>
      </w:r>
      <w:proofErr w:type="spellStart"/>
      <w:r w:rsidRPr="00011B9E">
        <w:rPr>
          <w:lang w:val="ru-RU"/>
        </w:rPr>
        <w:t>self-hosted</w:t>
      </w:r>
      <w:proofErr w:type="spellEnd"/>
      <w:r w:rsidRPr="00011B9E">
        <w:rPr>
          <w:lang w:val="ru-RU"/>
        </w:rPr>
        <w:t xml:space="preserve"> </w:t>
      </w:r>
      <w:r w:rsidRPr="00011B9E">
        <w:rPr>
          <w:rFonts w:cs="Times New Roman"/>
          <w:lang w:val="ru-RU"/>
        </w:rPr>
        <w:t>моделей</w:t>
      </w:r>
      <w:r w:rsidRPr="00011B9E">
        <w:rPr>
          <w:lang w:val="ru-RU"/>
        </w:rPr>
        <w:t>.</w:t>
      </w:r>
    </w:p>
    <w:p w14:paraId="7A721DA0" w14:textId="77777777" w:rsidR="00777020" w:rsidRDefault="00777020" w:rsidP="00037779">
      <w:pPr>
        <w:spacing w:after="0" w:line="360" w:lineRule="auto"/>
        <w:ind w:firstLine="709"/>
        <w:jc w:val="both"/>
        <w:rPr>
          <w:lang w:val="ru-RU"/>
        </w:rPr>
      </w:pPr>
    </w:p>
    <w:p w14:paraId="484934CB" w14:textId="77777777" w:rsidR="00F915DC" w:rsidRDefault="00011B9E" w:rsidP="00037779">
      <w:pPr>
        <w:spacing w:after="0" w:line="360" w:lineRule="auto"/>
        <w:ind w:firstLine="709"/>
        <w:jc w:val="both"/>
        <w:rPr>
          <w:lang w:val="ru-RU"/>
        </w:rPr>
      </w:pPr>
      <w:r w:rsidRPr="00011B9E">
        <w:rPr>
          <w:rFonts w:cs="Times New Roman"/>
          <w:lang w:val="ru-RU"/>
        </w:rPr>
        <w:t>Синтетические</w:t>
      </w:r>
      <w:r w:rsidRPr="00011B9E">
        <w:rPr>
          <w:lang w:val="ru-RU"/>
        </w:rPr>
        <w:t xml:space="preserve"> </w:t>
      </w:r>
      <w:r w:rsidRPr="00011B9E">
        <w:rPr>
          <w:rFonts w:cs="Times New Roman"/>
          <w:lang w:val="ru-RU"/>
        </w:rPr>
        <w:t>данные</w:t>
      </w:r>
      <w:r w:rsidRPr="00011B9E">
        <w:rPr>
          <w:lang w:val="ru-RU"/>
        </w:rPr>
        <w:t xml:space="preserve"> (</w:t>
      </w:r>
      <w:proofErr w:type="spellStart"/>
      <w:r w:rsidRPr="00011B9E">
        <w:rPr>
          <w:lang w:val="ru-RU"/>
        </w:rPr>
        <w:t>Alpaca-style</w:t>
      </w:r>
      <w:proofErr w:type="spellEnd"/>
      <w:r w:rsidRPr="00011B9E">
        <w:rPr>
          <w:lang w:val="ru-RU"/>
        </w:rPr>
        <w:t xml:space="preserve">) </w:t>
      </w:r>
      <w:r w:rsidRPr="00011B9E">
        <w:rPr>
          <w:rFonts w:cs="Times New Roman"/>
          <w:lang w:val="ru-RU"/>
        </w:rPr>
        <w:t>снижают</w:t>
      </w:r>
      <w:r w:rsidRPr="00011B9E">
        <w:rPr>
          <w:lang w:val="ru-RU"/>
        </w:rPr>
        <w:t xml:space="preserve"> </w:t>
      </w:r>
      <w:r w:rsidRPr="00011B9E">
        <w:rPr>
          <w:rFonts w:cs="Times New Roman"/>
          <w:lang w:val="ru-RU"/>
        </w:rPr>
        <w:t>риск</w:t>
      </w:r>
      <w:r w:rsidRPr="00011B9E">
        <w:rPr>
          <w:lang w:val="ru-RU"/>
        </w:rPr>
        <w:t xml:space="preserve"> </w:t>
      </w:r>
      <w:r w:rsidRPr="00011B9E">
        <w:rPr>
          <w:rFonts w:cs="Times New Roman"/>
          <w:lang w:val="ru-RU"/>
        </w:rPr>
        <w:t>переобучения</w:t>
      </w:r>
      <w:r w:rsidRPr="00011B9E">
        <w:rPr>
          <w:lang w:val="ru-RU"/>
        </w:rPr>
        <w:t xml:space="preserve">, </w:t>
      </w:r>
      <w:r w:rsidRPr="00011B9E">
        <w:rPr>
          <w:rFonts w:cs="Times New Roman"/>
          <w:lang w:val="ru-RU"/>
        </w:rPr>
        <w:t>но</w:t>
      </w:r>
      <w:r w:rsidRPr="00011B9E">
        <w:rPr>
          <w:lang w:val="ru-RU"/>
        </w:rPr>
        <w:t xml:space="preserve"> </w:t>
      </w:r>
      <w:r w:rsidRPr="00011B9E">
        <w:rPr>
          <w:rFonts w:cs="Times New Roman"/>
          <w:lang w:val="ru-RU"/>
        </w:rPr>
        <w:t>требуют</w:t>
      </w:r>
      <w:r w:rsidRPr="00011B9E">
        <w:rPr>
          <w:lang w:val="ru-RU"/>
        </w:rPr>
        <w:t xml:space="preserve"> </w:t>
      </w:r>
      <w:r w:rsidRPr="00011B9E">
        <w:rPr>
          <w:rFonts w:cs="Times New Roman"/>
          <w:lang w:val="ru-RU"/>
        </w:rPr>
        <w:t>валидации</w:t>
      </w:r>
      <w:r w:rsidRPr="00011B9E">
        <w:rPr>
          <w:lang w:val="ru-RU"/>
        </w:rPr>
        <w:t xml:space="preserve"> </w:t>
      </w:r>
      <w:r w:rsidRPr="00011B9E">
        <w:rPr>
          <w:rFonts w:cs="Times New Roman"/>
          <w:lang w:val="ru-RU"/>
        </w:rPr>
        <w:t>на</w:t>
      </w:r>
      <w:r w:rsidRPr="00011B9E">
        <w:rPr>
          <w:lang w:val="ru-RU"/>
        </w:rPr>
        <w:t xml:space="preserve"> </w:t>
      </w:r>
      <w:r w:rsidRPr="00011B9E">
        <w:rPr>
          <w:rFonts w:cs="Times New Roman"/>
          <w:lang w:val="ru-RU"/>
        </w:rPr>
        <w:t>реальных</w:t>
      </w:r>
      <w:r w:rsidRPr="00011B9E">
        <w:rPr>
          <w:lang w:val="ru-RU"/>
        </w:rPr>
        <w:t xml:space="preserve"> </w:t>
      </w:r>
      <w:r w:rsidRPr="00011B9E">
        <w:rPr>
          <w:rFonts w:cs="Times New Roman"/>
          <w:lang w:val="ru-RU"/>
        </w:rPr>
        <w:t>приватных</w:t>
      </w:r>
      <w:r w:rsidRPr="00011B9E">
        <w:rPr>
          <w:lang w:val="ru-RU"/>
        </w:rPr>
        <w:t xml:space="preserve"> </w:t>
      </w:r>
      <w:r w:rsidRPr="00011B9E">
        <w:rPr>
          <w:rFonts w:cs="Times New Roman"/>
          <w:lang w:val="ru-RU"/>
        </w:rPr>
        <w:t>датасетах</w:t>
      </w:r>
      <w:r w:rsidRPr="00011B9E">
        <w:rPr>
          <w:lang w:val="ru-RU"/>
        </w:rPr>
        <w:t>.</w:t>
      </w:r>
    </w:p>
    <w:p w14:paraId="2685207A" w14:textId="77777777" w:rsidR="00777020" w:rsidRDefault="00777020" w:rsidP="00037779">
      <w:pPr>
        <w:spacing w:after="0" w:line="360" w:lineRule="auto"/>
        <w:ind w:firstLine="709"/>
        <w:jc w:val="both"/>
        <w:rPr>
          <w:lang w:val="ru-RU"/>
        </w:rPr>
      </w:pPr>
    </w:p>
    <w:p w14:paraId="75B0DC15" w14:textId="378D3E64" w:rsidR="000234B0" w:rsidRDefault="00011B9E" w:rsidP="00777020">
      <w:pPr>
        <w:spacing w:after="0" w:line="360" w:lineRule="auto"/>
        <w:ind w:firstLine="709"/>
        <w:jc w:val="both"/>
        <w:rPr>
          <w:lang w:val="ru-RU"/>
        </w:rPr>
      </w:pPr>
      <w:r w:rsidRPr="00011B9E">
        <w:rPr>
          <w:rFonts w:cs="Times New Roman"/>
          <w:b/>
          <w:bCs/>
          <w:lang w:val="ru-RU"/>
        </w:rPr>
        <w:t>Перспективы</w:t>
      </w:r>
      <w:r w:rsidRPr="00011B9E">
        <w:rPr>
          <w:b/>
          <w:bCs/>
          <w:lang w:val="ru-RU"/>
        </w:rPr>
        <w:t>:</w:t>
      </w:r>
      <w:r w:rsidRPr="00011B9E">
        <w:rPr>
          <w:lang w:val="ru-RU"/>
        </w:rPr>
        <w:t xml:space="preserve"> </w:t>
      </w:r>
      <w:r w:rsidRPr="00011B9E">
        <w:rPr>
          <w:rFonts w:cs="Times New Roman"/>
          <w:lang w:val="ru-RU"/>
        </w:rPr>
        <w:t>гибрид</w:t>
      </w:r>
      <w:r w:rsidRPr="00011B9E">
        <w:rPr>
          <w:lang w:val="ru-RU"/>
        </w:rPr>
        <w:t xml:space="preserve"> </w:t>
      </w:r>
      <w:proofErr w:type="spellStart"/>
      <w:r w:rsidRPr="00011B9E">
        <w:rPr>
          <w:lang w:val="ru-RU"/>
        </w:rPr>
        <w:t>RAG+LoRA</w:t>
      </w:r>
      <w:proofErr w:type="spellEnd"/>
      <w:r w:rsidRPr="00011B9E">
        <w:rPr>
          <w:lang w:val="ru-RU"/>
        </w:rPr>
        <w:t xml:space="preserve"> </w:t>
      </w:r>
      <w:r w:rsidRPr="00011B9E">
        <w:rPr>
          <w:rFonts w:cs="Times New Roman"/>
          <w:lang w:val="ru-RU"/>
        </w:rPr>
        <w:t>с</w:t>
      </w:r>
      <w:r w:rsidRPr="00011B9E">
        <w:rPr>
          <w:lang w:val="ru-RU"/>
        </w:rPr>
        <w:t xml:space="preserve"> RLHF </w:t>
      </w:r>
      <w:r w:rsidRPr="00011B9E">
        <w:rPr>
          <w:rFonts w:cs="Times New Roman"/>
          <w:lang w:val="ru-RU"/>
        </w:rPr>
        <w:t>для</w:t>
      </w:r>
      <w:r w:rsidRPr="00011B9E">
        <w:rPr>
          <w:lang w:val="ru-RU"/>
        </w:rPr>
        <w:t xml:space="preserve"> </w:t>
      </w:r>
      <w:r w:rsidRPr="00011B9E">
        <w:rPr>
          <w:rFonts w:cs="Times New Roman"/>
          <w:lang w:val="ru-RU"/>
        </w:rPr>
        <w:t>этики</w:t>
      </w:r>
      <w:r w:rsidRPr="00011B9E">
        <w:rPr>
          <w:lang w:val="ru-RU"/>
        </w:rPr>
        <w:t xml:space="preserve"> </w:t>
      </w:r>
      <w:r w:rsidRPr="00011B9E">
        <w:rPr>
          <w:rFonts w:cs="Times New Roman"/>
          <w:lang w:val="ru-RU"/>
        </w:rPr>
        <w:t>и</w:t>
      </w:r>
      <w:r w:rsidRPr="00011B9E">
        <w:rPr>
          <w:lang w:val="ru-RU"/>
        </w:rPr>
        <w:t xml:space="preserve"> </w:t>
      </w:r>
      <w:r w:rsidRPr="00011B9E">
        <w:rPr>
          <w:rFonts w:cs="Times New Roman"/>
          <w:lang w:val="ru-RU"/>
        </w:rPr>
        <w:t>деплоем</w:t>
      </w:r>
      <w:r w:rsidRPr="00011B9E">
        <w:rPr>
          <w:lang w:val="ru-RU"/>
        </w:rPr>
        <w:t xml:space="preserve"> </w:t>
      </w:r>
      <w:proofErr w:type="spellStart"/>
      <w:r w:rsidRPr="00011B9E">
        <w:rPr>
          <w:lang w:val="ru-RU"/>
        </w:rPr>
        <w:t>via</w:t>
      </w:r>
      <w:proofErr w:type="spellEnd"/>
      <w:r w:rsidRPr="00011B9E">
        <w:rPr>
          <w:lang w:val="ru-RU"/>
        </w:rPr>
        <w:t xml:space="preserve"> Text Generation </w:t>
      </w:r>
      <w:proofErr w:type="spellStart"/>
      <w:r w:rsidRPr="00011B9E">
        <w:rPr>
          <w:lang w:val="ru-RU"/>
        </w:rPr>
        <w:t>Inference</w:t>
      </w:r>
      <w:proofErr w:type="spellEnd"/>
      <w:r w:rsidRPr="00011B9E">
        <w:rPr>
          <w:lang w:val="ru-RU"/>
        </w:rPr>
        <w:t xml:space="preserve">; </w:t>
      </w:r>
      <w:r w:rsidRPr="00011B9E">
        <w:rPr>
          <w:rFonts w:cs="Times New Roman"/>
          <w:lang w:val="ru-RU"/>
        </w:rPr>
        <w:t>тестирование</w:t>
      </w:r>
      <w:r w:rsidRPr="00011B9E">
        <w:rPr>
          <w:lang w:val="ru-RU"/>
        </w:rPr>
        <w:t xml:space="preserve"> </w:t>
      </w:r>
      <w:r w:rsidRPr="00011B9E">
        <w:rPr>
          <w:rFonts w:cs="Times New Roman"/>
          <w:lang w:val="ru-RU"/>
        </w:rPr>
        <w:t>на</w:t>
      </w:r>
      <w:r w:rsidRPr="00011B9E">
        <w:rPr>
          <w:lang w:val="ru-RU"/>
        </w:rPr>
        <w:t xml:space="preserve"> </w:t>
      </w:r>
      <w:r w:rsidRPr="00011B9E">
        <w:rPr>
          <w:rFonts w:cs="Times New Roman"/>
          <w:lang w:val="ru-RU"/>
        </w:rPr>
        <w:t>зеленом</w:t>
      </w:r>
      <w:r w:rsidRPr="00011B9E">
        <w:rPr>
          <w:lang w:val="ru-RU"/>
        </w:rPr>
        <w:t xml:space="preserve"> </w:t>
      </w:r>
      <w:r w:rsidRPr="00011B9E">
        <w:rPr>
          <w:rFonts w:cs="Times New Roman"/>
          <w:lang w:val="ru-RU"/>
        </w:rPr>
        <w:t>водороде</w:t>
      </w:r>
      <w:r w:rsidRPr="00011B9E">
        <w:rPr>
          <w:lang w:val="ru-RU"/>
        </w:rPr>
        <w:t xml:space="preserve"> (</w:t>
      </w:r>
      <w:r w:rsidRPr="00011B9E">
        <w:rPr>
          <w:rFonts w:cs="Times New Roman"/>
          <w:lang w:val="ru-RU"/>
        </w:rPr>
        <w:t>ваш</w:t>
      </w:r>
      <w:r w:rsidRPr="00011B9E">
        <w:rPr>
          <w:lang w:val="ru-RU"/>
        </w:rPr>
        <w:t xml:space="preserve"> </w:t>
      </w:r>
      <w:r w:rsidRPr="00011B9E">
        <w:rPr>
          <w:rFonts w:cs="Times New Roman"/>
          <w:lang w:val="ru-RU"/>
        </w:rPr>
        <w:t>интерес</w:t>
      </w:r>
      <w:r w:rsidRPr="00011B9E">
        <w:rPr>
          <w:lang w:val="ru-RU"/>
        </w:rPr>
        <w:t xml:space="preserve">) </w:t>
      </w:r>
      <w:r w:rsidRPr="00011B9E">
        <w:rPr>
          <w:rFonts w:cs="Times New Roman"/>
          <w:lang w:val="ru-RU"/>
        </w:rPr>
        <w:t>или</w:t>
      </w:r>
      <w:r w:rsidRPr="00011B9E">
        <w:rPr>
          <w:lang w:val="ru-RU"/>
        </w:rPr>
        <w:t xml:space="preserve"> </w:t>
      </w:r>
      <w:r w:rsidRPr="00011B9E">
        <w:rPr>
          <w:rFonts w:cs="Times New Roman"/>
          <w:lang w:val="ru-RU"/>
        </w:rPr>
        <w:t>банковских</w:t>
      </w:r>
      <w:r w:rsidRPr="00011B9E">
        <w:rPr>
          <w:lang w:val="ru-RU"/>
        </w:rPr>
        <w:t xml:space="preserve"> </w:t>
      </w:r>
      <w:r w:rsidRPr="00011B9E">
        <w:rPr>
          <w:rFonts w:cs="Times New Roman"/>
          <w:lang w:val="ru-RU"/>
        </w:rPr>
        <w:t>рисках</w:t>
      </w:r>
      <w:r w:rsidRPr="00011B9E">
        <w:rPr>
          <w:lang w:val="ru-RU"/>
        </w:rPr>
        <w:t>.</w:t>
      </w:r>
    </w:p>
    <w:p w14:paraId="736F2E85" w14:textId="0B589DB4" w:rsidR="000234B0" w:rsidRDefault="000234B0">
      <w:pPr>
        <w:rPr>
          <w:lang w:val="ru-RU"/>
        </w:rPr>
      </w:pPr>
      <w:r>
        <w:rPr>
          <w:lang w:val="ru-RU"/>
        </w:rPr>
        <w:br w:type="page"/>
      </w:r>
    </w:p>
    <w:p w14:paraId="3F10A59B" w14:textId="49DEE0A7" w:rsidR="001114D3" w:rsidRPr="000A4B77" w:rsidRDefault="00061DC8" w:rsidP="00C4060A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lastRenderedPageBreak/>
        <w:t>Выводы</w:t>
      </w:r>
    </w:p>
    <w:p w14:paraId="635DC306" w14:textId="77777777" w:rsidR="00B16852" w:rsidRDefault="000161BD" w:rsidP="000161BD">
      <w:pPr>
        <w:spacing w:after="0" w:line="360" w:lineRule="auto"/>
        <w:ind w:firstLine="709"/>
        <w:jc w:val="both"/>
        <w:rPr>
          <w:lang w:val="ru-RU"/>
        </w:rPr>
      </w:pPr>
      <w:r w:rsidRPr="000161BD">
        <w:rPr>
          <w:b/>
          <w:bCs/>
          <w:lang w:val="ru-RU"/>
        </w:rPr>
        <w:t xml:space="preserve">Исследование показало, что адаптация LLM через </w:t>
      </w:r>
      <w:proofErr w:type="spellStart"/>
      <w:r w:rsidRPr="000161BD">
        <w:rPr>
          <w:b/>
          <w:bCs/>
          <w:lang w:val="ru-RU"/>
        </w:rPr>
        <w:t>prompt</w:t>
      </w:r>
      <w:proofErr w:type="spellEnd"/>
      <w:r w:rsidRPr="000161BD">
        <w:rPr>
          <w:b/>
          <w:bCs/>
          <w:lang w:val="ru-RU"/>
        </w:rPr>
        <w:t xml:space="preserve"> </w:t>
      </w:r>
      <w:proofErr w:type="spellStart"/>
      <w:r w:rsidRPr="000161BD">
        <w:rPr>
          <w:b/>
          <w:bCs/>
          <w:lang w:val="ru-RU"/>
        </w:rPr>
        <w:t>engineering</w:t>
      </w:r>
      <w:proofErr w:type="spellEnd"/>
      <w:r w:rsidRPr="000161BD">
        <w:rPr>
          <w:b/>
          <w:bCs/>
          <w:lang w:val="ru-RU"/>
        </w:rPr>
        <w:t xml:space="preserve">, RAG и </w:t>
      </w:r>
      <w:proofErr w:type="spellStart"/>
      <w:r w:rsidRPr="000161BD">
        <w:rPr>
          <w:b/>
          <w:bCs/>
          <w:lang w:val="ru-RU"/>
        </w:rPr>
        <w:t>LoRA</w:t>
      </w:r>
      <w:proofErr w:type="spellEnd"/>
      <w:r w:rsidRPr="000161BD">
        <w:rPr>
          <w:b/>
          <w:bCs/>
          <w:lang w:val="ru-RU"/>
        </w:rPr>
        <w:t>/</w:t>
      </w:r>
      <w:proofErr w:type="spellStart"/>
      <w:r w:rsidRPr="000161BD">
        <w:rPr>
          <w:b/>
          <w:bCs/>
          <w:lang w:val="ru-RU"/>
        </w:rPr>
        <w:t>QLoRA</w:t>
      </w:r>
      <w:proofErr w:type="spellEnd"/>
      <w:r w:rsidRPr="000161BD">
        <w:rPr>
          <w:b/>
          <w:bCs/>
          <w:lang w:val="ru-RU"/>
        </w:rPr>
        <w:t xml:space="preserve"> значительно повышает точность прогнозирования акций с поведенческими факторами:</w:t>
      </w:r>
      <w:r w:rsidRPr="000161BD">
        <w:rPr>
          <w:lang w:val="ru-RU"/>
        </w:rPr>
        <w:t xml:space="preserve"> оптимально RAG для актуальности (MAE 1.9%), </w:t>
      </w:r>
      <w:proofErr w:type="spellStart"/>
      <w:r w:rsidRPr="000161BD">
        <w:rPr>
          <w:lang w:val="ru-RU"/>
        </w:rPr>
        <w:t>LoRA</w:t>
      </w:r>
      <w:proofErr w:type="spellEnd"/>
      <w:r w:rsidRPr="000161BD">
        <w:rPr>
          <w:lang w:val="ru-RU"/>
        </w:rPr>
        <w:t xml:space="preserve"> для домена (1.7%).</w:t>
      </w:r>
    </w:p>
    <w:p w14:paraId="0DF0956E" w14:textId="77777777" w:rsidR="00412A00" w:rsidRDefault="00412A00" w:rsidP="000161BD">
      <w:pPr>
        <w:spacing w:after="0" w:line="360" w:lineRule="auto"/>
        <w:ind w:firstLine="709"/>
        <w:jc w:val="both"/>
        <w:rPr>
          <w:lang w:val="ru-RU"/>
        </w:rPr>
      </w:pPr>
    </w:p>
    <w:p w14:paraId="40F6A481" w14:textId="409F5C78" w:rsidR="000161BD" w:rsidRDefault="000161BD" w:rsidP="000161BD">
      <w:pPr>
        <w:spacing w:after="0" w:line="360" w:lineRule="auto"/>
        <w:ind w:firstLine="709"/>
        <w:jc w:val="both"/>
        <w:rPr>
          <w:lang w:val="ru-RU"/>
        </w:rPr>
      </w:pPr>
      <w:r w:rsidRPr="000161BD">
        <w:rPr>
          <w:b/>
          <w:bCs/>
          <w:lang w:val="ru-RU"/>
        </w:rPr>
        <w:t>Рекомендации:</w:t>
      </w:r>
      <w:r w:rsidRPr="000161BD">
        <w:rPr>
          <w:lang w:val="ru-RU"/>
        </w:rPr>
        <w:t xml:space="preserve"> начинать с промптов для прототипов, переходить к RAG для новостей, </w:t>
      </w:r>
      <w:proofErr w:type="spellStart"/>
      <w:r w:rsidRPr="000161BD">
        <w:rPr>
          <w:lang w:val="ru-RU"/>
        </w:rPr>
        <w:t>LoRA</w:t>
      </w:r>
      <w:proofErr w:type="spellEnd"/>
      <w:r w:rsidRPr="000161BD">
        <w:rPr>
          <w:lang w:val="ru-RU"/>
        </w:rPr>
        <w:t xml:space="preserve"> для нишевых задач с деплоем на </w:t>
      </w:r>
      <w:proofErr w:type="spellStart"/>
      <w:r w:rsidRPr="000161BD">
        <w:rPr>
          <w:lang w:val="ru-RU"/>
        </w:rPr>
        <w:t>HuggingFace</w:t>
      </w:r>
      <w:proofErr w:type="spellEnd"/>
      <w:r w:rsidRPr="000161BD">
        <w:rPr>
          <w:lang w:val="ru-RU"/>
        </w:rPr>
        <w:t xml:space="preserve"> </w:t>
      </w:r>
      <w:proofErr w:type="spellStart"/>
      <w:r w:rsidRPr="000161BD">
        <w:rPr>
          <w:lang w:val="ru-RU"/>
        </w:rPr>
        <w:t>Inference</w:t>
      </w:r>
      <w:proofErr w:type="spellEnd"/>
      <w:r w:rsidRPr="000161BD">
        <w:rPr>
          <w:lang w:val="ru-RU"/>
        </w:rPr>
        <w:t xml:space="preserve"> </w:t>
      </w:r>
      <w:proofErr w:type="spellStart"/>
      <w:r w:rsidRPr="000161BD">
        <w:rPr>
          <w:lang w:val="ru-RU"/>
        </w:rPr>
        <w:t>Endpoints</w:t>
      </w:r>
      <w:proofErr w:type="spellEnd"/>
      <w:r w:rsidRPr="000161BD">
        <w:rPr>
          <w:lang w:val="ru-RU"/>
        </w:rPr>
        <w:t>.</w:t>
      </w:r>
    </w:p>
    <w:p w14:paraId="459E262A" w14:textId="77777777" w:rsidR="00412A00" w:rsidRPr="000161BD" w:rsidRDefault="00412A00" w:rsidP="000161BD">
      <w:pPr>
        <w:spacing w:after="0" w:line="360" w:lineRule="auto"/>
        <w:ind w:firstLine="709"/>
        <w:jc w:val="both"/>
        <w:rPr>
          <w:lang w:val="ru-RU"/>
        </w:rPr>
      </w:pPr>
    </w:p>
    <w:p w14:paraId="0FDB069D" w14:textId="77777777" w:rsidR="00AA1AA1" w:rsidRDefault="000161BD" w:rsidP="000161BD">
      <w:pPr>
        <w:spacing w:after="0" w:line="360" w:lineRule="auto"/>
        <w:ind w:firstLine="709"/>
        <w:jc w:val="both"/>
        <w:rPr>
          <w:lang w:val="ru-RU"/>
        </w:rPr>
      </w:pPr>
      <w:r w:rsidRPr="000161BD">
        <w:rPr>
          <w:b/>
          <w:bCs/>
          <w:lang w:val="ru-RU"/>
        </w:rPr>
        <w:t>Результаты обобщаются на другие рынки (не только MOEX/S&amp;P 500) при репликации; дальнейшие исследования</w:t>
      </w:r>
      <w:r w:rsidRPr="000161BD">
        <w:rPr>
          <w:lang w:val="ru-RU"/>
        </w:rPr>
        <w:t xml:space="preserve"> — мультимодальные LLM (</w:t>
      </w:r>
      <w:proofErr w:type="spellStart"/>
      <w:r w:rsidRPr="000161BD">
        <w:rPr>
          <w:lang w:val="ru-RU"/>
        </w:rPr>
        <w:t>новости+графики</w:t>
      </w:r>
      <w:proofErr w:type="spellEnd"/>
      <w:r w:rsidRPr="000161BD">
        <w:rPr>
          <w:lang w:val="ru-RU"/>
        </w:rPr>
        <w:t>) и векторные БД (</w:t>
      </w:r>
      <w:proofErr w:type="spellStart"/>
      <w:r w:rsidRPr="000161BD">
        <w:rPr>
          <w:lang w:val="ru-RU"/>
        </w:rPr>
        <w:t>Pinecone</w:t>
      </w:r>
      <w:proofErr w:type="spellEnd"/>
      <w:r w:rsidRPr="000161BD">
        <w:rPr>
          <w:lang w:val="ru-RU"/>
        </w:rPr>
        <w:t>) для масштаба.</w:t>
      </w:r>
    </w:p>
    <w:p w14:paraId="78D5350D" w14:textId="77777777" w:rsidR="00AA1AA1" w:rsidRDefault="00AA1AA1" w:rsidP="000161BD">
      <w:pPr>
        <w:spacing w:after="0" w:line="360" w:lineRule="auto"/>
        <w:ind w:firstLine="709"/>
        <w:jc w:val="both"/>
        <w:rPr>
          <w:lang w:val="ru-RU"/>
        </w:rPr>
      </w:pPr>
    </w:p>
    <w:p w14:paraId="088A56D1" w14:textId="3CAB2EC7" w:rsidR="00435790" w:rsidRDefault="000161BD" w:rsidP="00777020">
      <w:pPr>
        <w:spacing w:after="0" w:line="360" w:lineRule="auto"/>
        <w:ind w:firstLine="709"/>
        <w:jc w:val="both"/>
        <w:rPr>
          <w:lang w:val="ru-RU"/>
        </w:rPr>
      </w:pPr>
      <w:r w:rsidRPr="000161BD">
        <w:rPr>
          <w:b/>
          <w:bCs/>
          <w:lang w:val="ru-RU"/>
        </w:rPr>
        <w:t>Практическая ценность:</w:t>
      </w:r>
      <w:r w:rsidRPr="000161BD">
        <w:rPr>
          <w:lang w:val="ru-RU"/>
        </w:rPr>
        <w:t xml:space="preserve"> инструменты поддержки решений в инвестициях с контролем рисков.</w:t>
      </w:r>
    </w:p>
    <w:p w14:paraId="58BADA3E" w14:textId="13535C49" w:rsidR="00DD66B7" w:rsidRDefault="00DD66B7">
      <w:pPr>
        <w:rPr>
          <w:lang w:val="ru-RU"/>
        </w:rPr>
      </w:pPr>
      <w:r>
        <w:rPr>
          <w:lang w:val="ru-RU"/>
        </w:rPr>
        <w:br w:type="page"/>
      </w:r>
    </w:p>
    <w:p w14:paraId="7E1F913E" w14:textId="66A84CB7" w:rsidR="00AD2852" w:rsidRPr="00C02881" w:rsidRDefault="003914A1" w:rsidP="00C02881">
      <w:pPr>
        <w:spacing w:line="360" w:lineRule="auto"/>
        <w:jc w:val="center"/>
        <w:rPr>
          <w:bCs/>
          <w:lang w:val="ru-RU"/>
        </w:rPr>
      </w:pPr>
      <w:r>
        <w:rPr>
          <w:b/>
          <w:lang w:val="ru-RU"/>
        </w:rPr>
        <w:lastRenderedPageBreak/>
        <w:t>Список л</w:t>
      </w:r>
      <w:r w:rsidR="001576A4" w:rsidRPr="00683A3E">
        <w:rPr>
          <w:b/>
          <w:lang w:val="ru-RU"/>
        </w:rPr>
        <w:t>итератур</w:t>
      </w:r>
      <w:r>
        <w:rPr>
          <w:b/>
          <w:lang w:val="ru-RU"/>
        </w:rPr>
        <w:t>ы</w:t>
      </w:r>
    </w:p>
    <w:p w14:paraId="47C36663" w14:textId="0D7C5A30" w:rsidR="00ED261B" w:rsidRPr="00ED261B" w:rsidRDefault="00ED261B" w:rsidP="00B170DD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lang w:val="ru-RU"/>
        </w:rPr>
      </w:pPr>
      <w:r w:rsidRPr="00ED261B">
        <w:rPr>
          <w:lang w:val="ru-RU"/>
        </w:rPr>
        <w:t>Саввов С. Все, что нужно знать для разработки с использованием LLM [Электронный ресурс] // Habr.com. — 2025. — URL:</w:t>
      </w:r>
      <w:r w:rsidR="006627AF">
        <w:rPr>
          <w:lang w:val="ru-RU"/>
        </w:rPr>
        <w:t xml:space="preserve"> </w:t>
      </w:r>
      <w:hyperlink r:id="rId16" w:history="1">
        <w:r w:rsidR="00B052F1" w:rsidRPr="00ED261B">
          <w:rPr>
            <w:rStyle w:val="aff8"/>
            <w:lang w:val="ru-RU"/>
          </w:rPr>
          <w:t>https://habr.com/ru/articles/775842/</w:t>
        </w:r>
      </w:hyperlink>
      <w:r w:rsidR="00BB748F">
        <w:rPr>
          <w:lang w:val="ru-RU"/>
        </w:rPr>
        <w:t xml:space="preserve"> </w:t>
      </w:r>
      <w:r w:rsidRPr="00ED261B">
        <w:rPr>
          <w:lang w:val="ru-RU"/>
        </w:rPr>
        <w:t>(дата обращения: 06.12.2025).</w:t>
      </w:r>
    </w:p>
    <w:p w14:paraId="2E3BD183" w14:textId="769CA991" w:rsidR="00ED261B" w:rsidRPr="00ED261B" w:rsidRDefault="00ED261B" w:rsidP="00B170DD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lang w:val="ru-RU"/>
        </w:rPr>
      </w:pPr>
      <w:r w:rsidRPr="00ED261B">
        <w:rPr>
          <w:lang w:val="ru-RU"/>
        </w:rPr>
        <w:t xml:space="preserve">Исследование эффективности </w:t>
      </w:r>
      <w:proofErr w:type="spellStart"/>
      <w:r w:rsidRPr="00ED261B">
        <w:rPr>
          <w:lang w:val="ru-RU"/>
        </w:rPr>
        <w:t>промпт</w:t>
      </w:r>
      <w:proofErr w:type="spellEnd"/>
      <w:r w:rsidRPr="00ED261B">
        <w:rPr>
          <w:lang w:val="ru-RU"/>
        </w:rPr>
        <w:t xml:space="preserve">-инжиниринга и квантованных LLM [Электронный ресурс] // </w:t>
      </w:r>
      <w:proofErr w:type="spellStart"/>
      <w:r w:rsidRPr="00ED261B">
        <w:rPr>
          <w:lang w:val="ru-RU"/>
        </w:rPr>
        <w:t>CyberLeninka</w:t>
      </w:r>
      <w:proofErr w:type="spellEnd"/>
      <w:r w:rsidRPr="00ED261B">
        <w:rPr>
          <w:lang w:val="ru-RU"/>
        </w:rPr>
        <w:t>. — 2025. — URL: </w:t>
      </w:r>
      <w:hyperlink r:id="rId17" w:tgtFrame="_blank" w:history="1">
        <w:r w:rsidRPr="00ED261B">
          <w:rPr>
            <w:rStyle w:val="aff8"/>
            <w:lang w:val="ru-RU"/>
          </w:rPr>
          <w:t>https://cyberleninka.ru/article/n/issledovanie-effektivnosti-prompt-inzhiniringa-i-kvantovannyh-llm-v-sozdanii-struktury-akademi</w:t>
        </w:r>
      </w:hyperlink>
      <w:r w:rsidRPr="00ED261B">
        <w:rPr>
          <w:lang w:val="ru-RU"/>
        </w:rPr>
        <w:t> (дата обращения: 06.12.2025).</w:t>
      </w:r>
    </w:p>
    <w:p w14:paraId="47E1577F" w14:textId="7F44CB72" w:rsidR="00ED261B" w:rsidRPr="00ED261B" w:rsidRDefault="00ED261B" w:rsidP="00B170DD">
      <w:pPr>
        <w:numPr>
          <w:ilvl w:val="0"/>
          <w:numId w:val="15"/>
        </w:numPr>
        <w:spacing w:after="0" w:line="360" w:lineRule="auto"/>
        <w:ind w:left="0" w:firstLine="709"/>
        <w:jc w:val="both"/>
      </w:pPr>
      <w:r w:rsidRPr="00ED261B">
        <w:t xml:space="preserve">Retrieval-Augmented Generation for Large Language Models: A Survey // </w:t>
      </w:r>
      <w:proofErr w:type="spellStart"/>
      <w:r w:rsidRPr="00ED261B">
        <w:t>arXiv</w:t>
      </w:r>
      <w:proofErr w:type="spellEnd"/>
      <w:r w:rsidRPr="00ED261B">
        <w:t>. — 2023. — № arXiv:2312.10997. — URL: </w:t>
      </w:r>
      <w:hyperlink r:id="rId18" w:tgtFrame="_blank" w:history="1">
        <w:r w:rsidRPr="00ED261B">
          <w:rPr>
            <w:rStyle w:val="aff8"/>
          </w:rPr>
          <w:t>https://arxiv.org/abs/2312.10997</w:t>
        </w:r>
      </w:hyperlink>
      <w:r w:rsidRPr="00ED261B">
        <w:t> (</w:t>
      </w:r>
      <w:r w:rsidRPr="00ED261B">
        <w:rPr>
          <w:lang w:val="ru-RU"/>
        </w:rPr>
        <w:t>дата</w:t>
      </w:r>
      <w:r w:rsidRPr="00ED261B">
        <w:t xml:space="preserve"> </w:t>
      </w:r>
      <w:r w:rsidRPr="00ED261B">
        <w:rPr>
          <w:lang w:val="ru-RU"/>
        </w:rPr>
        <w:t>обращения</w:t>
      </w:r>
      <w:r w:rsidRPr="00ED261B">
        <w:t>: 06.12.2025).</w:t>
      </w:r>
    </w:p>
    <w:p w14:paraId="2AE672DD" w14:textId="7322207A" w:rsidR="00ED261B" w:rsidRPr="00ED261B" w:rsidRDefault="00ED261B" w:rsidP="00B170DD">
      <w:pPr>
        <w:numPr>
          <w:ilvl w:val="0"/>
          <w:numId w:val="15"/>
        </w:numPr>
        <w:spacing w:after="0" w:line="360" w:lineRule="auto"/>
        <w:ind w:left="0" w:firstLine="709"/>
        <w:jc w:val="both"/>
      </w:pPr>
      <w:proofErr w:type="spellStart"/>
      <w:r w:rsidRPr="00ED261B">
        <w:t>LoRA</w:t>
      </w:r>
      <w:proofErr w:type="spellEnd"/>
      <w:r w:rsidRPr="00ED261B">
        <w:t xml:space="preserve">: Low-Rank Adaptation of Large Language Models / Hu E.J. et al. // </w:t>
      </w:r>
      <w:proofErr w:type="spellStart"/>
      <w:r w:rsidRPr="00ED261B">
        <w:t>arXiv</w:t>
      </w:r>
      <w:proofErr w:type="spellEnd"/>
      <w:r w:rsidRPr="00ED261B">
        <w:t>. — 2021. — № arXiv:2106.09685.</w:t>
      </w:r>
    </w:p>
    <w:p w14:paraId="65D145F3" w14:textId="0D3DE09C" w:rsidR="00ED261B" w:rsidRPr="00ED261B" w:rsidRDefault="00ED261B" w:rsidP="00B170DD">
      <w:pPr>
        <w:numPr>
          <w:ilvl w:val="0"/>
          <w:numId w:val="15"/>
        </w:numPr>
        <w:spacing w:after="0" w:line="360" w:lineRule="auto"/>
        <w:ind w:left="0" w:firstLine="709"/>
        <w:jc w:val="both"/>
      </w:pPr>
      <w:proofErr w:type="spellStart"/>
      <w:r w:rsidRPr="00ED261B">
        <w:t>LLMOps</w:t>
      </w:r>
      <w:proofErr w:type="spellEnd"/>
      <w:r w:rsidRPr="00ED261B">
        <w:t>: A Comprehensive Guide to Deploying Large Language Models // International Journal of SAT. — 2025. — № 2412. — URL: </w:t>
      </w:r>
      <w:hyperlink r:id="rId19" w:tgtFrame="_blank" w:history="1">
        <w:r w:rsidRPr="00ED261B">
          <w:rPr>
            <w:rStyle w:val="aff8"/>
          </w:rPr>
          <w:t>https://www.ijsat.org/papers/2025/1/2412.pdf</w:t>
        </w:r>
      </w:hyperlink>
      <w:r w:rsidRPr="00ED261B">
        <w:t> (</w:t>
      </w:r>
      <w:r w:rsidRPr="00ED261B">
        <w:rPr>
          <w:lang w:val="ru-RU"/>
        </w:rPr>
        <w:t>дата</w:t>
      </w:r>
      <w:r w:rsidRPr="00ED261B">
        <w:t xml:space="preserve"> </w:t>
      </w:r>
      <w:r w:rsidRPr="00ED261B">
        <w:rPr>
          <w:lang w:val="ru-RU"/>
        </w:rPr>
        <w:t>обращения</w:t>
      </w:r>
      <w:r w:rsidRPr="00ED261B">
        <w:t>: 06.12.2025).</w:t>
      </w:r>
    </w:p>
    <w:p w14:paraId="287567ED" w14:textId="08E3A676" w:rsidR="00ED261B" w:rsidRPr="00ED261B" w:rsidRDefault="00ED261B" w:rsidP="00B170DD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lang w:val="ru-RU"/>
        </w:rPr>
      </w:pPr>
      <w:r w:rsidRPr="00ED261B">
        <w:t>Prompt Engineering Guide [</w:t>
      </w:r>
      <w:r w:rsidRPr="00ED261B">
        <w:rPr>
          <w:lang w:val="ru-RU"/>
        </w:rPr>
        <w:t>Электронный</w:t>
      </w:r>
      <w:r w:rsidRPr="00ED261B">
        <w:t xml:space="preserve"> </w:t>
      </w:r>
      <w:r w:rsidRPr="00ED261B">
        <w:rPr>
          <w:lang w:val="ru-RU"/>
        </w:rPr>
        <w:t>ресурс</w:t>
      </w:r>
      <w:r w:rsidRPr="00ED261B">
        <w:t>] // PromptingGuide.ai.</w:t>
      </w:r>
      <w:r w:rsidR="000D65E8" w:rsidRPr="000D65E8">
        <w:t xml:space="preserve"> </w:t>
      </w:r>
      <w:r w:rsidRPr="00ED261B">
        <w:t>2025.</w:t>
      </w:r>
      <w:r w:rsidR="0051188D" w:rsidRPr="0051188D">
        <w:t xml:space="preserve"> </w:t>
      </w:r>
      <w:r w:rsidRPr="00ED261B">
        <w:t>URL</w:t>
      </w:r>
      <w:r w:rsidRPr="00ED261B">
        <w:rPr>
          <w:lang w:val="ru-RU"/>
        </w:rPr>
        <w:t>:</w:t>
      </w:r>
      <w:r w:rsidRPr="00ED261B">
        <w:t> </w:t>
      </w:r>
      <w:hyperlink r:id="rId20" w:tgtFrame="_blank" w:history="1">
        <w:r w:rsidRPr="00ED261B">
          <w:rPr>
            <w:rStyle w:val="aff8"/>
          </w:rPr>
          <w:t>https</w:t>
        </w:r>
        <w:r w:rsidRPr="00ED261B">
          <w:rPr>
            <w:rStyle w:val="aff8"/>
            <w:lang w:val="ru-RU"/>
          </w:rPr>
          <w:t>://</w:t>
        </w:r>
        <w:r w:rsidRPr="00ED261B">
          <w:rPr>
            <w:rStyle w:val="aff8"/>
          </w:rPr>
          <w:t>www</w:t>
        </w:r>
        <w:r w:rsidRPr="00ED261B">
          <w:rPr>
            <w:rStyle w:val="aff8"/>
            <w:lang w:val="ru-RU"/>
          </w:rPr>
          <w:t>.</w:t>
        </w:r>
        <w:proofErr w:type="spellStart"/>
        <w:r w:rsidRPr="00ED261B">
          <w:rPr>
            <w:rStyle w:val="aff8"/>
          </w:rPr>
          <w:t>promptingguide</w:t>
        </w:r>
        <w:proofErr w:type="spellEnd"/>
        <w:r w:rsidRPr="00ED261B">
          <w:rPr>
            <w:rStyle w:val="aff8"/>
            <w:lang w:val="ru-RU"/>
          </w:rPr>
          <w:t>.</w:t>
        </w:r>
        <w:r w:rsidRPr="00ED261B">
          <w:rPr>
            <w:rStyle w:val="aff8"/>
          </w:rPr>
          <w:t>ai</w:t>
        </w:r>
        <w:r w:rsidRPr="00ED261B">
          <w:rPr>
            <w:rStyle w:val="aff8"/>
            <w:lang w:val="ru-RU"/>
          </w:rPr>
          <w:t>/</w:t>
        </w:r>
        <w:proofErr w:type="spellStart"/>
        <w:r w:rsidRPr="00ED261B">
          <w:rPr>
            <w:rStyle w:val="aff8"/>
          </w:rPr>
          <w:t>ru</w:t>
        </w:r>
        <w:proofErr w:type="spellEnd"/>
        <w:r w:rsidRPr="00ED261B">
          <w:rPr>
            <w:rStyle w:val="aff8"/>
            <w:lang w:val="ru-RU"/>
          </w:rPr>
          <w:t>/</w:t>
        </w:r>
        <w:r w:rsidRPr="00ED261B">
          <w:rPr>
            <w:rStyle w:val="aff8"/>
          </w:rPr>
          <w:t>introduction</w:t>
        </w:r>
        <w:r w:rsidRPr="00ED261B">
          <w:rPr>
            <w:rStyle w:val="aff8"/>
            <w:lang w:val="ru-RU"/>
          </w:rPr>
          <w:t>/</w:t>
        </w:r>
        <w:r w:rsidRPr="00ED261B">
          <w:rPr>
            <w:rStyle w:val="aff8"/>
          </w:rPr>
          <w:t>examples</w:t>
        </w:r>
      </w:hyperlink>
      <w:r w:rsidRPr="00ED261B">
        <w:t> </w:t>
      </w:r>
      <w:r w:rsidRPr="00ED261B">
        <w:rPr>
          <w:lang w:val="ru-RU"/>
        </w:rPr>
        <w:t>(дата обращения: 06.12.2025).</w:t>
      </w:r>
    </w:p>
    <w:p w14:paraId="3B20B11C" w14:textId="0540314F" w:rsidR="00ED261B" w:rsidRPr="00ED261B" w:rsidRDefault="00ED261B" w:rsidP="00B170DD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lang w:val="ru-RU"/>
        </w:rPr>
      </w:pPr>
      <w:r w:rsidRPr="00ED261B">
        <w:rPr>
          <w:lang w:val="ru-RU"/>
        </w:rPr>
        <w:t xml:space="preserve">Влияние ИИ-решений на финансовый сектор: прогнозирование будущих изменений [Электронный ресурс] // </w:t>
      </w:r>
      <w:proofErr w:type="spellStart"/>
      <w:r w:rsidRPr="00ED261B">
        <w:rPr>
          <w:lang w:val="ru-RU"/>
        </w:rPr>
        <w:t>CyberLeninka</w:t>
      </w:r>
      <w:proofErr w:type="spellEnd"/>
      <w:r w:rsidRPr="00ED261B">
        <w:rPr>
          <w:lang w:val="ru-RU"/>
        </w:rPr>
        <w:t>. — 2025. — URL: </w:t>
      </w:r>
      <w:hyperlink r:id="rId21" w:tgtFrame="_blank" w:history="1">
        <w:r w:rsidRPr="00ED261B">
          <w:rPr>
            <w:rStyle w:val="aff8"/>
            <w:lang w:val="ru-RU"/>
          </w:rPr>
          <w:t>https://cyberleninka.ru/article/n/vliyanie-</w:t>
        </w:r>
        <w:r w:rsidRPr="00ED261B">
          <w:rPr>
            <w:rStyle w:val="aff8"/>
            <w:lang w:val="ru-RU"/>
          </w:rPr>
          <w:lastRenderedPageBreak/>
          <w:t>ii-resheniy-na-finansovyy-sektor-prognozirovanie-buduschih-izmeneniy</w:t>
        </w:r>
      </w:hyperlink>
      <w:r w:rsidRPr="00ED261B">
        <w:rPr>
          <w:lang w:val="ru-RU"/>
        </w:rPr>
        <w:t> (дата обращения: 06.12.2025).</w:t>
      </w:r>
    </w:p>
    <w:p w14:paraId="703759FB" w14:textId="45927B11" w:rsidR="00ED261B" w:rsidRPr="00ED261B" w:rsidRDefault="00ED261B" w:rsidP="00B170DD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lang w:val="ru-RU"/>
        </w:rPr>
      </w:pPr>
      <w:r w:rsidRPr="00ED261B">
        <w:rPr>
          <w:lang w:val="ru-RU"/>
        </w:rPr>
        <w:t>Искусственный интеллект в корпоративных финансах [Электронный ресурс] // HSE. 2025. — URL: </w:t>
      </w:r>
      <w:hyperlink r:id="rId22" w:tgtFrame="_blank" w:history="1">
        <w:r w:rsidRPr="00ED261B">
          <w:rPr>
            <w:rStyle w:val="aff8"/>
            <w:lang w:val="ru-RU"/>
          </w:rPr>
          <w:t>https://www.hse.ru/pubs/share/folder/3cc5e3ebb2b12a/1085179518.pdf</w:t>
        </w:r>
      </w:hyperlink>
      <w:r w:rsidRPr="00ED261B">
        <w:rPr>
          <w:lang w:val="ru-RU"/>
        </w:rPr>
        <w:t> (дата обращения: 06.12.2025).</w:t>
      </w:r>
    </w:p>
    <w:p w14:paraId="1683F815" w14:textId="0677285A" w:rsidR="00ED261B" w:rsidRPr="00ED261B" w:rsidRDefault="00ED261B" w:rsidP="00B170DD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lang w:val="ru-RU"/>
        </w:rPr>
      </w:pPr>
      <w:r w:rsidRPr="00ED261B">
        <w:t>Most Impactful RAG Papers [</w:t>
      </w:r>
      <w:r w:rsidRPr="00ED261B">
        <w:rPr>
          <w:lang w:val="ru-RU"/>
        </w:rPr>
        <w:t>Электронный</w:t>
      </w:r>
      <w:r w:rsidRPr="00ED261B">
        <w:t xml:space="preserve"> </w:t>
      </w:r>
      <w:r w:rsidRPr="00ED261B">
        <w:rPr>
          <w:lang w:val="ru-RU"/>
        </w:rPr>
        <w:t>ресурс</w:t>
      </w:r>
      <w:r w:rsidRPr="00ED261B">
        <w:t xml:space="preserve">] // GitHub. </w:t>
      </w:r>
      <w:r w:rsidRPr="00ED261B">
        <w:rPr>
          <w:lang w:val="ru-RU"/>
        </w:rPr>
        <w:t>2024. — URL: </w:t>
      </w:r>
      <w:hyperlink r:id="rId23" w:tgtFrame="_blank" w:history="1">
        <w:r w:rsidRPr="00ED261B">
          <w:rPr>
            <w:rStyle w:val="aff8"/>
            <w:lang w:val="ru-RU"/>
          </w:rPr>
          <w:t>https://github.com/aishwaryanr/awesome-generative-ai-guide/blob/main/research_updates/rag_research_table.md</w:t>
        </w:r>
      </w:hyperlink>
      <w:r w:rsidRPr="00ED261B">
        <w:rPr>
          <w:lang w:val="ru-RU"/>
        </w:rPr>
        <w:t> (дата обращения: 06.12.2025).</w:t>
      </w:r>
    </w:p>
    <w:p w14:paraId="5FD107E2" w14:textId="393DB3A2" w:rsidR="00ED261B" w:rsidRPr="00ED261B" w:rsidRDefault="00ED261B" w:rsidP="00B170DD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lang w:val="ru-RU"/>
        </w:rPr>
      </w:pPr>
      <w:r w:rsidRPr="00ED261B">
        <w:rPr>
          <w:lang w:val="ru-RU"/>
        </w:rPr>
        <w:t xml:space="preserve">Лучшие открытые LLM для финансов в 2025 году [Электронный ресурс] // </w:t>
      </w:r>
      <w:proofErr w:type="spellStart"/>
      <w:r w:rsidRPr="00ED261B">
        <w:rPr>
          <w:lang w:val="ru-RU"/>
        </w:rPr>
        <w:t>SiliconFlow</w:t>
      </w:r>
      <w:proofErr w:type="spellEnd"/>
      <w:r w:rsidRPr="00ED261B">
        <w:rPr>
          <w:lang w:val="ru-RU"/>
        </w:rPr>
        <w:t>. 2025. — URL: </w:t>
      </w:r>
      <w:hyperlink r:id="rId24" w:tgtFrame="_blank" w:history="1">
        <w:r w:rsidRPr="00ED261B">
          <w:rPr>
            <w:rStyle w:val="aff8"/>
            <w:lang w:val="ru-RU"/>
          </w:rPr>
          <w:t>https://www.siliconflow.com/articles/ru/best-open-source-LLM-for-finance</w:t>
        </w:r>
      </w:hyperlink>
      <w:r w:rsidRPr="00ED261B">
        <w:rPr>
          <w:lang w:val="ru-RU"/>
        </w:rPr>
        <w:t> (дата обращения: 06.12.2025).</w:t>
      </w:r>
    </w:p>
    <w:p w14:paraId="7128432A" w14:textId="0586A847" w:rsidR="00ED261B" w:rsidRPr="00ED261B" w:rsidRDefault="00ED261B" w:rsidP="00B170DD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lang w:val="ru-RU"/>
        </w:rPr>
      </w:pPr>
      <w:r w:rsidRPr="00ED261B">
        <w:rPr>
          <w:lang w:val="ru-RU"/>
        </w:rPr>
        <w:t>Считаем финансовый эффект от ИИ, ML и LLM в банке [Электронный ресурс] // Habr.com. 2025. — URL: </w:t>
      </w:r>
      <w:hyperlink r:id="rId25" w:tgtFrame="_blank" w:history="1">
        <w:r w:rsidRPr="00ED261B">
          <w:rPr>
            <w:rStyle w:val="aff8"/>
            <w:lang w:val="ru-RU"/>
          </w:rPr>
          <w:t>https://habr.com/ru/companies/alfa/articles/970596/</w:t>
        </w:r>
      </w:hyperlink>
      <w:r w:rsidRPr="00ED261B">
        <w:rPr>
          <w:lang w:val="ru-RU"/>
        </w:rPr>
        <w:t> (дата обращения: 06.12.2025).</w:t>
      </w:r>
    </w:p>
    <w:p w14:paraId="30A588D6" w14:textId="77777777" w:rsidR="00ED261B" w:rsidRPr="00ED261B" w:rsidRDefault="00ED261B" w:rsidP="00B170DD">
      <w:pPr>
        <w:numPr>
          <w:ilvl w:val="0"/>
          <w:numId w:val="15"/>
        </w:numPr>
        <w:spacing w:after="0" w:line="360" w:lineRule="auto"/>
        <w:ind w:left="0" w:firstLine="709"/>
        <w:jc w:val="both"/>
      </w:pPr>
      <w:r w:rsidRPr="00ED261B">
        <w:t>Behavioral Factors and Stock Price Forecast Accuracy: An Empirical Analysis Using Simple Machine Learning Models [</w:t>
      </w:r>
      <w:r w:rsidRPr="00ED261B">
        <w:rPr>
          <w:lang w:val="ru-RU"/>
        </w:rPr>
        <w:t>Электронный</w:t>
      </w:r>
      <w:r w:rsidRPr="00ED261B">
        <w:t xml:space="preserve"> </w:t>
      </w:r>
      <w:r w:rsidRPr="00ED261B">
        <w:rPr>
          <w:lang w:val="ru-RU"/>
        </w:rPr>
        <w:t>ресурс</w:t>
      </w:r>
      <w:r w:rsidRPr="00ED261B">
        <w:t>]. — 2025.</w:t>
      </w:r>
    </w:p>
    <w:p w14:paraId="597F46D8" w14:textId="047F71BF" w:rsidR="00ED261B" w:rsidRPr="00ED261B" w:rsidRDefault="00ED261B" w:rsidP="00B170DD">
      <w:pPr>
        <w:numPr>
          <w:ilvl w:val="0"/>
          <w:numId w:val="15"/>
        </w:numPr>
        <w:spacing w:after="0" w:line="360" w:lineRule="auto"/>
        <w:ind w:left="0" w:firstLine="709"/>
        <w:jc w:val="both"/>
      </w:pPr>
      <w:proofErr w:type="spellStart"/>
      <w:r w:rsidRPr="00ED261B">
        <w:t>QLoRA</w:t>
      </w:r>
      <w:proofErr w:type="spellEnd"/>
      <w:r w:rsidRPr="00ED261B">
        <w:t xml:space="preserve">: Efficient Finetuning of Quantized LLMs / </w:t>
      </w:r>
      <w:proofErr w:type="spellStart"/>
      <w:r w:rsidRPr="00ED261B">
        <w:t>Dettmers</w:t>
      </w:r>
      <w:proofErr w:type="spellEnd"/>
      <w:r w:rsidRPr="00ED261B">
        <w:t xml:space="preserve"> T. et al. // </w:t>
      </w:r>
      <w:proofErr w:type="spellStart"/>
      <w:r w:rsidRPr="00ED261B">
        <w:t>arXiv</w:t>
      </w:r>
      <w:proofErr w:type="spellEnd"/>
      <w:r w:rsidRPr="00ED261B">
        <w:t>. 2023. — № arXiv:2305.14314.</w:t>
      </w:r>
    </w:p>
    <w:p w14:paraId="02CDA2CA" w14:textId="02B91EAF" w:rsidR="00ED261B" w:rsidRPr="00ED261B" w:rsidRDefault="00ED261B" w:rsidP="00B170DD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lang w:val="fr-FR"/>
        </w:rPr>
      </w:pPr>
      <w:proofErr w:type="spellStart"/>
      <w:r w:rsidRPr="00ED261B">
        <w:rPr>
          <w:lang w:val="fr-FR"/>
        </w:rPr>
        <w:t>LlamaIndex</w:t>
      </w:r>
      <w:proofErr w:type="spellEnd"/>
      <w:r w:rsidRPr="00ED261B">
        <w:rPr>
          <w:lang w:val="fr-FR"/>
        </w:rPr>
        <w:t xml:space="preserve"> Documentation: </w:t>
      </w:r>
      <w:proofErr w:type="spellStart"/>
      <w:r w:rsidRPr="00ED261B">
        <w:rPr>
          <w:lang w:val="fr-FR"/>
        </w:rPr>
        <w:t>VectorStoreIndex</w:t>
      </w:r>
      <w:proofErr w:type="spellEnd"/>
      <w:r w:rsidRPr="00ED261B">
        <w:rPr>
          <w:lang w:val="fr-FR"/>
        </w:rPr>
        <w:t xml:space="preserve"> [</w:t>
      </w:r>
      <w:r w:rsidRPr="00ED261B">
        <w:rPr>
          <w:lang w:val="ru-RU"/>
        </w:rPr>
        <w:t>Электронный</w:t>
      </w:r>
      <w:r w:rsidRPr="00ED261B">
        <w:rPr>
          <w:lang w:val="fr-FR"/>
        </w:rPr>
        <w:t xml:space="preserve"> </w:t>
      </w:r>
      <w:r w:rsidRPr="00ED261B">
        <w:rPr>
          <w:lang w:val="ru-RU"/>
        </w:rPr>
        <w:t>ресурс</w:t>
      </w:r>
      <w:r w:rsidRPr="00ED261B">
        <w:rPr>
          <w:lang w:val="fr-FR"/>
        </w:rPr>
        <w:t xml:space="preserve">] // </w:t>
      </w:r>
      <w:proofErr w:type="spellStart"/>
      <w:r w:rsidRPr="00ED261B">
        <w:rPr>
          <w:lang w:val="fr-FR"/>
        </w:rPr>
        <w:t>LlamaIndex</w:t>
      </w:r>
      <w:proofErr w:type="spellEnd"/>
      <w:r w:rsidRPr="00ED261B">
        <w:rPr>
          <w:lang w:val="fr-FR"/>
        </w:rPr>
        <w:t>. — 2025.</w:t>
      </w:r>
    </w:p>
    <w:p w14:paraId="25EADC74" w14:textId="0B20F8B5" w:rsidR="00ED261B" w:rsidRPr="00ED261B" w:rsidRDefault="00ED261B" w:rsidP="00B170DD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lang w:val="ru-RU"/>
        </w:rPr>
      </w:pPr>
      <w:r w:rsidRPr="00ED261B">
        <w:t>Text Generation Inference: Optimized inference for LLM [</w:t>
      </w:r>
      <w:r w:rsidRPr="00ED261B">
        <w:rPr>
          <w:lang w:val="ru-RU"/>
        </w:rPr>
        <w:t>Электронный</w:t>
      </w:r>
      <w:r w:rsidRPr="00ED261B">
        <w:t xml:space="preserve"> </w:t>
      </w:r>
      <w:r w:rsidRPr="00ED261B">
        <w:rPr>
          <w:lang w:val="ru-RU"/>
        </w:rPr>
        <w:t>ресурс</w:t>
      </w:r>
      <w:r w:rsidRPr="00ED261B">
        <w:t xml:space="preserve">] // </w:t>
      </w:r>
      <w:proofErr w:type="spellStart"/>
      <w:r w:rsidRPr="00ED261B">
        <w:t>HuggingFace</w:t>
      </w:r>
      <w:proofErr w:type="spellEnd"/>
      <w:r w:rsidRPr="00ED261B">
        <w:t xml:space="preserve">. </w:t>
      </w:r>
      <w:r w:rsidRPr="00ED261B">
        <w:rPr>
          <w:lang w:val="ru-RU"/>
        </w:rPr>
        <w:t xml:space="preserve">2025. — </w:t>
      </w:r>
      <w:r w:rsidRPr="00ED261B">
        <w:lastRenderedPageBreak/>
        <w:t>URL</w:t>
      </w:r>
      <w:r w:rsidRPr="00ED261B">
        <w:rPr>
          <w:lang w:val="ru-RU"/>
        </w:rPr>
        <w:t>:</w:t>
      </w:r>
      <w:r w:rsidRPr="00ED261B">
        <w:t> </w:t>
      </w:r>
      <w:hyperlink r:id="rId26" w:tgtFrame="_blank" w:history="1">
        <w:r w:rsidRPr="00ED261B">
          <w:rPr>
            <w:rStyle w:val="aff8"/>
          </w:rPr>
          <w:t>https</w:t>
        </w:r>
        <w:r w:rsidRPr="00ED261B">
          <w:rPr>
            <w:rStyle w:val="aff8"/>
            <w:lang w:val="ru-RU"/>
          </w:rPr>
          <w:t>://</w:t>
        </w:r>
        <w:proofErr w:type="spellStart"/>
        <w:r w:rsidRPr="00ED261B">
          <w:rPr>
            <w:rStyle w:val="aff8"/>
          </w:rPr>
          <w:t>github</w:t>
        </w:r>
        <w:proofErr w:type="spellEnd"/>
        <w:r w:rsidRPr="00ED261B">
          <w:rPr>
            <w:rStyle w:val="aff8"/>
            <w:lang w:val="ru-RU"/>
          </w:rPr>
          <w:t>.</w:t>
        </w:r>
        <w:r w:rsidRPr="00ED261B">
          <w:rPr>
            <w:rStyle w:val="aff8"/>
          </w:rPr>
          <w:t>com</w:t>
        </w:r>
        <w:r w:rsidRPr="00ED261B">
          <w:rPr>
            <w:rStyle w:val="aff8"/>
            <w:lang w:val="ru-RU"/>
          </w:rPr>
          <w:t>/</w:t>
        </w:r>
        <w:proofErr w:type="spellStart"/>
        <w:r w:rsidRPr="00ED261B">
          <w:rPr>
            <w:rStyle w:val="aff8"/>
          </w:rPr>
          <w:t>huggingface</w:t>
        </w:r>
        <w:proofErr w:type="spellEnd"/>
        <w:r w:rsidRPr="00ED261B">
          <w:rPr>
            <w:rStyle w:val="aff8"/>
            <w:lang w:val="ru-RU"/>
          </w:rPr>
          <w:t>/</w:t>
        </w:r>
        <w:r w:rsidRPr="00ED261B">
          <w:rPr>
            <w:rStyle w:val="aff8"/>
          </w:rPr>
          <w:t>text</w:t>
        </w:r>
        <w:r w:rsidRPr="00ED261B">
          <w:rPr>
            <w:rStyle w:val="aff8"/>
            <w:lang w:val="ru-RU"/>
          </w:rPr>
          <w:t>-</w:t>
        </w:r>
        <w:r w:rsidRPr="00ED261B">
          <w:rPr>
            <w:rStyle w:val="aff8"/>
          </w:rPr>
          <w:t>generation</w:t>
        </w:r>
        <w:r w:rsidRPr="00ED261B">
          <w:rPr>
            <w:rStyle w:val="aff8"/>
            <w:lang w:val="ru-RU"/>
          </w:rPr>
          <w:t>-</w:t>
        </w:r>
        <w:r w:rsidRPr="00ED261B">
          <w:rPr>
            <w:rStyle w:val="aff8"/>
          </w:rPr>
          <w:t>inference</w:t>
        </w:r>
      </w:hyperlink>
      <w:r w:rsidRPr="00ED261B">
        <w:t> </w:t>
      </w:r>
      <w:r w:rsidRPr="00ED261B">
        <w:rPr>
          <w:lang w:val="ru-RU"/>
        </w:rPr>
        <w:t>(дата обращения: 06.12.2025).</w:t>
      </w:r>
    </w:p>
    <w:p w14:paraId="1E41D55D" w14:textId="77777777" w:rsidR="001357CA" w:rsidRPr="00FB3253" w:rsidRDefault="001357CA" w:rsidP="001357CA">
      <w:pPr>
        <w:spacing w:after="0" w:line="360" w:lineRule="auto"/>
        <w:jc w:val="both"/>
        <w:rPr>
          <w:lang w:val="ru-RU"/>
        </w:rPr>
      </w:pPr>
    </w:p>
    <w:p w14:paraId="33EE2E67" w14:textId="4710E9DD" w:rsidR="000D7B63" w:rsidRPr="00BF7CA5" w:rsidRDefault="00104E80" w:rsidP="00BF7CA5">
      <w:pPr>
        <w:spacing w:line="360" w:lineRule="auto"/>
        <w:jc w:val="right"/>
        <w:rPr>
          <w:b/>
          <w:bCs/>
          <w:lang w:val="ru-RU"/>
        </w:rPr>
      </w:pPr>
      <w:r w:rsidRPr="008D6424">
        <w:rPr>
          <w:b/>
          <w:bCs/>
          <w:lang w:val="ru-RU"/>
        </w:rPr>
        <w:t>© Дуплей М.И., 2025.</w:t>
      </w:r>
    </w:p>
    <w:sectPr w:rsidR="000D7B63" w:rsidRPr="00BF7C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8A7615F"/>
    <w:multiLevelType w:val="multilevel"/>
    <w:tmpl w:val="892E2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032AF8"/>
    <w:multiLevelType w:val="multilevel"/>
    <w:tmpl w:val="6B3A0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836CF6"/>
    <w:multiLevelType w:val="multilevel"/>
    <w:tmpl w:val="CB78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04548E"/>
    <w:multiLevelType w:val="hybridMultilevel"/>
    <w:tmpl w:val="1F58DCB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A563642"/>
    <w:multiLevelType w:val="multilevel"/>
    <w:tmpl w:val="6F5C896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5172AA"/>
    <w:multiLevelType w:val="multilevel"/>
    <w:tmpl w:val="5A74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4A9287F"/>
    <w:multiLevelType w:val="hybridMultilevel"/>
    <w:tmpl w:val="82B60DEC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6473244"/>
    <w:multiLevelType w:val="multilevel"/>
    <w:tmpl w:val="233A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8517EEC"/>
    <w:multiLevelType w:val="hybridMultilevel"/>
    <w:tmpl w:val="0BD2F6DA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98197789">
    <w:abstractNumId w:val="5"/>
  </w:num>
  <w:num w:numId="2" w16cid:durableId="1200435183">
    <w:abstractNumId w:val="3"/>
  </w:num>
  <w:num w:numId="3" w16cid:durableId="1187448145">
    <w:abstractNumId w:val="2"/>
  </w:num>
  <w:num w:numId="4" w16cid:durableId="373819963">
    <w:abstractNumId w:val="4"/>
  </w:num>
  <w:num w:numId="5" w16cid:durableId="333609908">
    <w:abstractNumId w:val="1"/>
  </w:num>
  <w:num w:numId="6" w16cid:durableId="198317901">
    <w:abstractNumId w:val="0"/>
  </w:num>
  <w:num w:numId="7" w16cid:durableId="695154332">
    <w:abstractNumId w:val="7"/>
  </w:num>
  <w:num w:numId="8" w16cid:durableId="434906205">
    <w:abstractNumId w:val="10"/>
  </w:num>
  <w:num w:numId="9" w16cid:durableId="2007316187">
    <w:abstractNumId w:val="9"/>
  </w:num>
  <w:num w:numId="10" w16cid:durableId="11493476">
    <w:abstractNumId w:val="13"/>
  </w:num>
  <w:num w:numId="11" w16cid:durableId="1414625069">
    <w:abstractNumId w:val="8"/>
  </w:num>
  <w:num w:numId="12" w16cid:durableId="1070662994">
    <w:abstractNumId w:val="12"/>
  </w:num>
  <w:num w:numId="13" w16cid:durableId="1386294097">
    <w:abstractNumId w:val="14"/>
  </w:num>
  <w:num w:numId="14" w16cid:durableId="1744179960">
    <w:abstractNumId w:val="11"/>
  </w:num>
  <w:num w:numId="15" w16cid:durableId="1345135476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E6"/>
    <w:rsid w:val="00000BF4"/>
    <w:rsid w:val="00000D4D"/>
    <w:rsid w:val="000012DD"/>
    <w:rsid w:val="00001C3E"/>
    <w:rsid w:val="00001D60"/>
    <w:rsid w:val="00002049"/>
    <w:rsid w:val="000020D7"/>
    <w:rsid w:val="00002491"/>
    <w:rsid w:val="000026BF"/>
    <w:rsid w:val="00002C22"/>
    <w:rsid w:val="00003B8A"/>
    <w:rsid w:val="00003C52"/>
    <w:rsid w:val="00003EB3"/>
    <w:rsid w:val="00004321"/>
    <w:rsid w:val="00004A70"/>
    <w:rsid w:val="00004C4A"/>
    <w:rsid w:val="00004F81"/>
    <w:rsid w:val="000072AF"/>
    <w:rsid w:val="000073BC"/>
    <w:rsid w:val="00007D47"/>
    <w:rsid w:val="00010054"/>
    <w:rsid w:val="000100C5"/>
    <w:rsid w:val="000105B5"/>
    <w:rsid w:val="000109DF"/>
    <w:rsid w:val="000115C6"/>
    <w:rsid w:val="00011B9E"/>
    <w:rsid w:val="00011E0B"/>
    <w:rsid w:val="0001250E"/>
    <w:rsid w:val="00012689"/>
    <w:rsid w:val="00012D7D"/>
    <w:rsid w:val="000147F4"/>
    <w:rsid w:val="000148B1"/>
    <w:rsid w:val="00014A03"/>
    <w:rsid w:val="00014A7D"/>
    <w:rsid w:val="00014C7B"/>
    <w:rsid w:val="00015BF8"/>
    <w:rsid w:val="00015C6E"/>
    <w:rsid w:val="000161BD"/>
    <w:rsid w:val="000176DF"/>
    <w:rsid w:val="000179CA"/>
    <w:rsid w:val="000202F5"/>
    <w:rsid w:val="0002033E"/>
    <w:rsid w:val="0002163C"/>
    <w:rsid w:val="000231E0"/>
    <w:rsid w:val="000234B0"/>
    <w:rsid w:val="00024096"/>
    <w:rsid w:val="00024497"/>
    <w:rsid w:val="00024A21"/>
    <w:rsid w:val="00024A90"/>
    <w:rsid w:val="00025446"/>
    <w:rsid w:val="00025770"/>
    <w:rsid w:val="00026817"/>
    <w:rsid w:val="00026982"/>
    <w:rsid w:val="000269D7"/>
    <w:rsid w:val="00026E5E"/>
    <w:rsid w:val="00027E3D"/>
    <w:rsid w:val="0003107E"/>
    <w:rsid w:val="000312AA"/>
    <w:rsid w:val="00031607"/>
    <w:rsid w:val="0003282A"/>
    <w:rsid w:val="00032B55"/>
    <w:rsid w:val="00032F7E"/>
    <w:rsid w:val="00033ECB"/>
    <w:rsid w:val="00034616"/>
    <w:rsid w:val="00034630"/>
    <w:rsid w:val="00034F03"/>
    <w:rsid w:val="00034F18"/>
    <w:rsid w:val="00034FAF"/>
    <w:rsid w:val="00035129"/>
    <w:rsid w:val="000365A4"/>
    <w:rsid w:val="000365D4"/>
    <w:rsid w:val="00036FF2"/>
    <w:rsid w:val="00037077"/>
    <w:rsid w:val="00037235"/>
    <w:rsid w:val="00037627"/>
    <w:rsid w:val="00037779"/>
    <w:rsid w:val="00037E67"/>
    <w:rsid w:val="000407FB"/>
    <w:rsid w:val="00040DF3"/>
    <w:rsid w:val="0004140F"/>
    <w:rsid w:val="000416E0"/>
    <w:rsid w:val="0004177E"/>
    <w:rsid w:val="000420B1"/>
    <w:rsid w:val="00043549"/>
    <w:rsid w:val="00043A10"/>
    <w:rsid w:val="00043C7B"/>
    <w:rsid w:val="000442C5"/>
    <w:rsid w:val="00044B14"/>
    <w:rsid w:val="00045C38"/>
    <w:rsid w:val="00046406"/>
    <w:rsid w:val="0004665D"/>
    <w:rsid w:val="000467AD"/>
    <w:rsid w:val="0004734C"/>
    <w:rsid w:val="000479BA"/>
    <w:rsid w:val="000479E5"/>
    <w:rsid w:val="00050622"/>
    <w:rsid w:val="000513E7"/>
    <w:rsid w:val="00051FA8"/>
    <w:rsid w:val="0005237B"/>
    <w:rsid w:val="00052AE3"/>
    <w:rsid w:val="00053A95"/>
    <w:rsid w:val="00053CC7"/>
    <w:rsid w:val="000544C0"/>
    <w:rsid w:val="00054B82"/>
    <w:rsid w:val="00054CED"/>
    <w:rsid w:val="00055906"/>
    <w:rsid w:val="00055B6C"/>
    <w:rsid w:val="00055ED4"/>
    <w:rsid w:val="00056365"/>
    <w:rsid w:val="00056EE9"/>
    <w:rsid w:val="000575A5"/>
    <w:rsid w:val="00057E76"/>
    <w:rsid w:val="00057FDA"/>
    <w:rsid w:val="000602AD"/>
    <w:rsid w:val="0006063C"/>
    <w:rsid w:val="00060812"/>
    <w:rsid w:val="00061D43"/>
    <w:rsid w:val="00061DC8"/>
    <w:rsid w:val="00061DD9"/>
    <w:rsid w:val="0006219A"/>
    <w:rsid w:val="0006227A"/>
    <w:rsid w:val="00062462"/>
    <w:rsid w:val="00062F6A"/>
    <w:rsid w:val="00063B31"/>
    <w:rsid w:val="000648C8"/>
    <w:rsid w:val="00064AF3"/>
    <w:rsid w:val="00064EC1"/>
    <w:rsid w:val="00065316"/>
    <w:rsid w:val="00065C7F"/>
    <w:rsid w:val="0006648C"/>
    <w:rsid w:val="0006679E"/>
    <w:rsid w:val="00066DCF"/>
    <w:rsid w:val="00066FF4"/>
    <w:rsid w:val="0006767E"/>
    <w:rsid w:val="00067FC4"/>
    <w:rsid w:val="0007004E"/>
    <w:rsid w:val="0007061B"/>
    <w:rsid w:val="0007083C"/>
    <w:rsid w:val="00072828"/>
    <w:rsid w:val="00073319"/>
    <w:rsid w:val="000738F1"/>
    <w:rsid w:val="00073930"/>
    <w:rsid w:val="00073DA0"/>
    <w:rsid w:val="00074098"/>
    <w:rsid w:val="00075CBB"/>
    <w:rsid w:val="00075F3C"/>
    <w:rsid w:val="0007622C"/>
    <w:rsid w:val="000762DB"/>
    <w:rsid w:val="00077100"/>
    <w:rsid w:val="0007723F"/>
    <w:rsid w:val="00077AFD"/>
    <w:rsid w:val="000802E0"/>
    <w:rsid w:val="00080CC4"/>
    <w:rsid w:val="00080F5A"/>
    <w:rsid w:val="000813C1"/>
    <w:rsid w:val="00081600"/>
    <w:rsid w:val="0008164E"/>
    <w:rsid w:val="000817E2"/>
    <w:rsid w:val="00081EC7"/>
    <w:rsid w:val="00082D73"/>
    <w:rsid w:val="00082E9D"/>
    <w:rsid w:val="0008305B"/>
    <w:rsid w:val="0008307A"/>
    <w:rsid w:val="000833C8"/>
    <w:rsid w:val="000838D2"/>
    <w:rsid w:val="00083E6A"/>
    <w:rsid w:val="00084056"/>
    <w:rsid w:val="00084160"/>
    <w:rsid w:val="00084900"/>
    <w:rsid w:val="0008500E"/>
    <w:rsid w:val="00085D3E"/>
    <w:rsid w:val="0008623C"/>
    <w:rsid w:val="000862EC"/>
    <w:rsid w:val="00086757"/>
    <w:rsid w:val="0008766E"/>
    <w:rsid w:val="00087A53"/>
    <w:rsid w:val="00087D1E"/>
    <w:rsid w:val="0009005B"/>
    <w:rsid w:val="00090420"/>
    <w:rsid w:val="0009112F"/>
    <w:rsid w:val="0009124E"/>
    <w:rsid w:val="00091800"/>
    <w:rsid w:val="000919CD"/>
    <w:rsid w:val="00091B02"/>
    <w:rsid w:val="00092CAE"/>
    <w:rsid w:val="00092F25"/>
    <w:rsid w:val="00093781"/>
    <w:rsid w:val="00094030"/>
    <w:rsid w:val="00094311"/>
    <w:rsid w:val="00094743"/>
    <w:rsid w:val="000949BE"/>
    <w:rsid w:val="00094C77"/>
    <w:rsid w:val="000960CF"/>
    <w:rsid w:val="00096D0E"/>
    <w:rsid w:val="00097C4B"/>
    <w:rsid w:val="000A045F"/>
    <w:rsid w:val="000A0C80"/>
    <w:rsid w:val="000A26D8"/>
    <w:rsid w:val="000A2FE1"/>
    <w:rsid w:val="000A37E6"/>
    <w:rsid w:val="000A3CF3"/>
    <w:rsid w:val="000A3E93"/>
    <w:rsid w:val="000A4127"/>
    <w:rsid w:val="000A4321"/>
    <w:rsid w:val="000A4784"/>
    <w:rsid w:val="000A4B77"/>
    <w:rsid w:val="000A4F89"/>
    <w:rsid w:val="000A4FEB"/>
    <w:rsid w:val="000A5F78"/>
    <w:rsid w:val="000A6425"/>
    <w:rsid w:val="000A6662"/>
    <w:rsid w:val="000A6814"/>
    <w:rsid w:val="000A6832"/>
    <w:rsid w:val="000A7072"/>
    <w:rsid w:val="000A74CF"/>
    <w:rsid w:val="000A7EBD"/>
    <w:rsid w:val="000B141C"/>
    <w:rsid w:val="000B2349"/>
    <w:rsid w:val="000B23B7"/>
    <w:rsid w:val="000B2851"/>
    <w:rsid w:val="000B3F4D"/>
    <w:rsid w:val="000B4346"/>
    <w:rsid w:val="000B46DD"/>
    <w:rsid w:val="000B4F2F"/>
    <w:rsid w:val="000B5266"/>
    <w:rsid w:val="000B53C7"/>
    <w:rsid w:val="000B5670"/>
    <w:rsid w:val="000B596F"/>
    <w:rsid w:val="000C0263"/>
    <w:rsid w:val="000C03E8"/>
    <w:rsid w:val="000C04CD"/>
    <w:rsid w:val="000C0504"/>
    <w:rsid w:val="000C066D"/>
    <w:rsid w:val="000C0EA9"/>
    <w:rsid w:val="000C1C57"/>
    <w:rsid w:val="000C22EF"/>
    <w:rsid w:val="000C2568"/>
    <w:rsid w:val="000C2789"/>
    <w:rsid w:val="000C34F0"/>
    <w:rsid w:val="000C3B92"/>
    <w:rsid w:val="000C47A2"/>
    <w:rsid w:val="000C5306"/>
    <w:rsid w:val="000C55CA"/>
    <w:rsid w:val="000C57EB"/>
    <w:rsid w:val="000C5A37"/>
    <w:rsid w:val="000C5AA2"/>
    <w:rsid w:val="000C622D"/>
    <w:rsid w:val="000C648F"/>
    <w:rsid w:val="000C69FB"/>
    <w:rsid w:val="000C7309"/>
    <w:rsid w:val="000C76FA"/>
    <w:rsid w:val="000D019B"/>
    <w:rsid w:val="000D022B"/>
    <w:rsid w:val="000D0735"/>
    <w:rsid w:val="000D101A"/>
    <w:rsid w:val="000D1303"/>
    <w:rsid w:val="000D1B8A"/>
    <w:rsid w:val="000D1F5E"/>
    <w:rsid w:val="000D2266"/>
    <w:rsid w:val="000D231A"/>
    <w:rsid w:val="000D31F9"/>
    <w:rsid w:val="000D3407"/>
    <w:rsid w:val="000D3C72"/>
    <w:rsid w:val="000D3E5F"/>
    <w:rsid w:val="000D48C7"/>
    <w:rsid w:val="000D52B6"/>
    <w:rsid w:val="000D5B67"/>
    <w:rsid w:val="000D5D7F"/>
    <w:rsid w:val="000D5EE1"/>
    <w:rsid w:val="000D5F23"/>
    <w:rsid w:val="000D65E8"/>
    <w:rsid w:val="000D6BFD"/>
    <w:rsid w:val="000D6F50"/>
    <w:rsid w:val="000D6F98"/>
    <w:rsid w:val="000D7153"/>
    <w:rsid w:val="000D77B7"/>
    <w:rsid w:val="000D7B63"/>
    <w:rsid w:val="000E0014"/>
    <w:rsid w:val="000E0629"/>
    <w:rsid w:val="000E0642"/>
    <w:rsid w:val="000E10FE"/>
    <w:rsid w:val="000E2417"/>
    <w:rsid w:val="000E3B3C"/>
    <w:rsid w:val="000E442D"/>
    <w:rsid w:val="000E471F"/>
    <w:rsid w:val="000E477B"/>
    <w:rsid w:val="000E4ECA"/>
    <w:rsid w:val="000E5A27"/>
    <w:rsid w:val="000E5C88"/>
    <w:rsid w:val="000E6EDB"/>
    <w:rsid w:val="000E78E8"/>
    <w:rsid w:val="000E7985"/>
    <w:rsid w:val="000E7A63"/>
    <w:rsid w:val="000F0A8B"/>
    <w:rsid w:val="000F0C1A"/>
    <w:rsid w:val="000F165D"/>
    <w:rsid w:val="000F1C6C"/>
    <w:rsid w:val="000F1D4B"/>
    <w:rsid w:val="000F1FD0"/>
    <w:rsid w:val="000F2397"/>
    <w:rsid w:val="000F3145"/>
    <w:rsid w:val="000F3500"/>
    <w:rsid w:val="000F39D1"/>
    <w:rsid w:val="000F3A2E"/>
    <w:rsid w:val="000F3BD4"/>
    <w:rsid w:val="000F4921"/>
    <w:rsid w:val="000F60D7"/>
    <w:rsid w:val="000F6A00"/>
    <w:rsid w:val="000F6EF3"/>
    <w:rsid w:val="000F7104"/>
    <w:rsid w:val="000F7544"/>
    <w:rsid w:val="000F7BFA"/>
    <w:rsid w:val="0010192A"/>
    <w:rsid w:val="00101E89"/>
    <w:rsid w:val="001024AA"/>
    <w:rsid w:val="00102877"/>
    <w:rsid w:val="00102B97"/>
    <w:rsid w:val="00103738"/>
    <w:rsid w:val="0010399E"/>
    <w:rsid w:val="00103E40"/>
    <w:rsid w:val="00104E80"/>
    <w:rsid w:val="00105465"/>
    <w:rsid w:val="001059E4"/>
    <w:rsid w:val="001065C3"/>
    <w:rsid w:val="00106680"/>
    <w:rsid w:val="00106B11"/>
    <w:rsid w:val="00110299"/>
    <w:rsid w:val="001110AB"/>
    <w:rsid w:val="001114D3"/>
    <w:rsid w:val="0011180E"/>
    <w:rsid w:val="00112132"/>
    <w:rsid w:val="00112917"/>
    <w:rsid w:val="00113E5D"/>
    <w:rsid w:val="001145B9"/>
    <w:rsid w:val="00114C85"/>
    <w:rsid w:val="0011565B"/>
    <w:rsid w:val="00115C1D"/>
    <w:rsid w:val="0011661E"/>
    <w:rsid w:val="00116D37"/>
    <w:rsid w:val="0011735E"/>
    <w:rsid w:val="0011740D"/>
    <w:rsid w:val="001206DE"/>
    <w:rsid w:val="00120CB7"/>
    <w:rsid w:val="00121FF8"/>
    <w:rsid w:val="0012275D"/>
    <w:rsid w:val="00122BA8"/>
    <w:rsid w:val="00122ED3"/>
    <w:rsid w:val="00123552"/>
    <w:rsid w:val="001236E6"/>
    <w:rsid w:val="00123A87"/>
    <w:rsid w:val="001240D5"/>
    <w:rsid w:val="00124549"/>
    <w:rsid w:val="0012460F"/>
    <w:rsid w:val="001248F7"/>
    <w:rsid w:val="00124FA8"/>
    <w:rsid w:val="001251A8"/>
    <w:rsid w:val="00125345"/>
    <w:rsid w:val="001253DF"/>
    <w:rsid w:val="001266A8"/>
    <w:rsid w:val="0012773F"/>
    <w:rsid w:val="0013099F"/>
    <w:rsid w:val="001313EB"/>
    <w:rsid w:val="001313F2"/>
    <w:rsid w:val="001317EE"/>
    <w:rsid w:val="001319E3"/>
    <w:rsid w:val="00132C43"/>
    <w:rsid w:val="00132FE1"/>
    <w:rsid w:val="00133BAE"/>
    <w:rsid w:val="00133D09"/>
    <w:rsid w:val="001344DC"/>
    <w:rsid w:val="00134796"/>
    <w:rsid w:val="00134925"/>
    <w:rsid w:val="00134967"/>
    <w:rsid w:val="00134A34"/>
    <w:rsid w:val="00134ADA"/>
    <w:rsid w:val="001357CA"/>
    <w:rsid w:val="00136206"/>
    <w:rsid w:val="00136FAC"/>
    <w:rsid w:val="00137B73"/>
    <w:rsid w:val="00137BF2"/>
    <w:rsid w:val="00137D44"/>
    <w:rsid w:val="001405F2"/>
    <w:rsid w:val="00142269"/>
    <w:rsid w:val="001425D7"/>
    <w:rsid w:val="001425F7"/>
    <w:rsid w:val="001425FF"/>
    <w:rsid w:val="00143B4A"/>
    <w:rsid w:val="0014493E"/>
    <w:rsid w:val="00145E82"/>
    <w:rsid w:val="00145E9D"/>
    <w:rsid w:val="0014659F"/>
    <w:rsid w:val="001467CD"/>
    <w:rsid w:val="00146913"/>
    <w:rsid w:val="00147069"/>
    <w:rsid w:val="001471A2"/>
    <w:rsid w:val="001500E4"/>
    <w:rsid w:val="00150374"/>
    <w:rsid w:val="0015074B"/>
    <w:rsid w:val="001516CC"/>
    <w:rsid w:val="00151895"/>
    <w:rsid w:val="00151A05"/>
    <w:rsid w:val="00151B42"/>
    <w:rsid w:val="001520B3"/>
    <w:rsid w:val="00152342"/>
    <w:rsid w:val="00152DCE"/>
    <w:rsid w:val="00152F82"/>
    <w:rsid w:val="00154145"/>
    <w:rsid w:val="00154795"/>
    <w:rsid w:val="00154B2C"/>
    <w:rsid w:val="001550E9"/>
    <w:rsid w:val="00155386"/>
    <w:rsid w:val="00155676"/>
    <w:rsid w:val="00155E1B"/>
    <w:rsid w:val="00155E75"/>
    <w:rsid w:val="00155F8D"/>
    <w:rsid w:val="00156539"/>
    <w:rsid w:val="001566B5"/>
    <w:rsid w:val="0015741A"/>
    <w:rsid w:val="001576A4"/>
    <w:rsid w:val="00157802"/>
    <w:rsid w:val="001578F5"/>
    <w:rsid w:val="00160494"/>
    <w:rsid w:val="00160D98"/>
    <w:rsid w:val="0016285C"/>
    <w:rsid w:val="0016294E"/>
    <w:rsid w:val="0016336E"/>
    <w:rsid w:val="0016477E"/>
    <w:rsid w:val="00164837"/>
    <w:rsid w:val="00165DAA"/>
    <w:rsid w:val="00165E9A"/>
    <w:rsid w:val="001661B5"/>
    <w:rsid w:val="00166762"/>
    <w:rsid w:val="00166AA0"/>
    <w:rsid w:val="00166EC8"/>
    <w:rsid w:val="00170472"/>
    <w:rsid w:val="0017070F"/>
    <w:rsid w:val="00171296"/>
    <w:rsid w:val="00171329"/>
    <w:rsid w:val="00171AEC"/>
    <w:rsid w:val="00172584"/>
    <w:rsid w:val="00172AF5"/>
    <w:rsid w:val="00172C6D"/>
    <w:rsid w:val="0017314B"/>
    <w:rsid w:val="00174673"/>
    <w:rsid w:val="00175BCB"/>
    <w:rsid w:val="00175DB5"/>
    <w:rsid w:val="00176471"/>
    <w:rsid w:val="0018014A"/>
    <w:rsid w:val="0018043D"/>
    <w:rsid w:val="00180714"/>
    <w:rsid w:val="00180762"/>
    <w:rsid w:val="001808D5"/>
    <w:rsid w:val="00180BA6"/>
    <w:rsid w:val="0018155A"/>
    <w:rsid w:val="0018216A"/>
    <w:rsid w:val="001838DC"/>
    <w:rsid w:val="00183B9C"/>
    <w:rsid w:val="00183D1D"/>
    <w:rsid w:val="00183F83"/>
    <w:rsid w:val="00184964"/>
    <w:rsid w:val="0018576E"/>
    <w:rsid w:val="00185F96"/>
    <w:rsid w:val="00186226"/>
    <w:rsid w:val="00186B12"/>
    <w:rsid w:val="00186BBF"/>
    <w:rsid w:val="00186D7A"/>
    <w:rsid w:val="00186DFA"/>
    <w:rsid w:val="001876C6"/>
    <w:rsid w:val="00190CBB"/>
    <w:rsid w:val="00193388"/>
    <w:rsid w:val="00193778"/>
    <w:rsid w:val="00193B63"/>
    <w:rsid w:val="00193BE1"/>
    <w:rsid w:val="00194137"/>
    <w:rsid w:val="001941DE"/>
    <w:rsid w:val="00194223"/>
    <w:rsid w:val="00194655"/>
    <w:rsid w:val="001949BB"/>
    <w:rsid w:val="00194A92"/>
    <w:rsid w:val="00195045"/>
    <w:rsid w:val="00195235"/>
    <w:rsid w:val="0019682E"/>
    <w:rsid w:val="00196A59"/>
    <w:rsid w:val="00196D72"/>
    <w:rsid w:val="00197429"/>
    <w:rsid w:val="001A0756"/>
    <w:rsid w:val="001A0E7D"/>
    <w:rsid w:val="001A0FBE"/>
    <w:rsid w:val="001A1764"/>
    <w:rsid w:val="001A18B3"/>
    <w:rsid w:val="001A27BF"/>
    <w:rsid w:val="001A2E6E"/>
    <w:rsid w:val="001A35CB"/>
    <w:rsid w:val="001A39AB"/>
    <w:rsid w:val="001A403E"/>
    <w:rsid w:val="001A478F"/>
    <w:rsid w:val="001A5034"/>
    <w:rsid w:val="001A5BCD"/>
    <w:rsid w:val="001A5D58"/>
    <w:rsid w:val="001A6EC8"/>
    <w:rsid w:val="001A76F5"/>
    <w:rsid w:val="001A7E26"/>
    <w:rsid w:val="001A7F80"/>
    <w:rsid w:val="001B053D"/>
    <w:rsid w:val="001B0A9A"/>
    <w:rsid w:val="001B0B41"/>
    <w:rsid w:val="001B0CAA"/>
    <w:rsid w:val="001B1549"/>
    <w:rsid w:val="001B237E"/>
    <w:rsid w:val="001B317E"/>
    <w:rsid w:val="001B31E6"/>
    <w:rsid w:val="001B3785"/>
    <w:rsid w:val="001B396D"/>
    <w:rsid w:val="001B4B19"/>
    <w:rsid w:val="001B4C64"/>
    <w:rsid w:val="001B4F31"/>
    <w:rsid w:val="001B543D"/>
    <w:rsid w:val="001B54EB"/>
    <w:rsid w:val="001B6723"/>
    <w:rsid w:val="001B6C69"/>
    <w:rsid w:val="001B712F"/>
    <w:rsid w:val="001B7229"/>
    <w:rsid w:val="001C0247"/>
    <w:rsid w:val="001C087F"/>
    <w:rsid w:val="001C17B5"/>
    <w:rsid w:val="001C1EF1"/>
    <w:rsid w:val="001C32B3"/>
    <w:rsid w:val="001C340D"/>
    <w:rsid w:val="001C3913"/>
    <w:rsid w:val="001C3AAF"/>
    <w:rsid w:val="001C3DD3"/>
    <w:rsid w:val="001C40B0"/>
    <w:rsid w:val="001C4202"/>
    <w:rsid w:val="001C4334"/>
    <w:rsid w:val="001C527E"/>
    <w:rsid w:val="001C6699"/>
    <w:rsid w:val="001C740D"/>
    <w:rsid w:val="001C7972"/>
    <w:rsid w:val="001C7A7A"/>
    <w:rsid w:val="001D1242"/>
    <w:rsid w:val="001D155F"/>
    <w:rsid w:val="001D2070"/>
    <w:rsid w:val="001D2187"/>
    <w:rsid w:val="001D2237"/>
    <w:rsid w:val="001D27E1"/>
    <w:rsid w:val="001D33F6"/>
    <w:rsid w:val="001D3851"/>
    <w:rsid w:val="001D3CCC"/>
    <w:rsid w:val="001D3D61"/>
    <w:rsid w:val="001D4517"/>
    <w:rsid w:val="001D4DF3"/>
    <w:rsid w:val="001D4DF4"/>
    <w:rsid w:val="001D52A7"/>
    <w:rsid w:val="001D547F"/>
    <w:rsid w:val="001D592F"/>
    <w:rsid w:val="001D7284"/>
    <w:rsid w:val="001D73D0"/>
    <w:rsid w:val="001D74F5"/>
    <w:rsid w:val="001D76E4"/>
    <w:rsid w:val="001D784F"/>
    <w:rsid w:val="001E0023"/>
    <w:rsid w:val="001E00F3"/>
    <w:rsid w:val="001E019D"/>
    <w:rsid w:val="001E06D4"/>
    <w:rsid w:val="001E0B57"/>
    <w:rsid w:val="001E12E8"/>
    <w:rsid w:val="001E1538"/>
    <w:rsid w:val="001E1D0B"/>
    <w:rsid w:val="001E25BD"/>
    <w:rsid w:val="001E2948"/>
    <w:rsid w:val="001E37D3"/>
    <w:rsid w:val="001E38D0"/>
    <w:rsid w:val="001E3AAF"/>
    <w:rsid w:val="001E4008"/>
    <w:rsid w:val="001E51B5"/>
    <w:rsid w:val="001E5777"/>
    <w:rsid w:val="001E678B"/>
    <w:rsid w:val="001E682E"/>
    <w:rsid w:val="001E6C3D"/>
    <w:rsid w:val="001E6CEA"/>
    <w:rsid w:val="001F025B"/>
    <w:rsid w:val="001F02E7"/>
    <w:rsid w:val="001F1107"/>
    <w:rsid w:val="001F12A2"/>
    <w:rsid w:val="001F7BC4"/>
    <w:rsid w:val="001F7E57"/>
    <w:rsid w:val="002017B6"/>
    <w:rsid w:val="00201ACC"/>
    <w:rsid w:val="00202DB8"/>
    <w:rsid w:val="00203936"/>
    <w:rsid w:val="0020442B"/>
    <w:rsid w:val="00204AE4"/>
    <w:rsid w:val="0020549A"/>
    <w:rsid w:val="0020618A"/>
    <w:rsid w:val="002062CA"/>
    <w:rsid w:val="002062EB"/>
    <w:rsid w:val="0020753A"/>
    <w:rsid w:val="0020767C"/>
    <w:rsid w:val="00207BBF"/>
    <w:rsid w:val="00207E44"/>
    <w:rsid w:val="0021037C"/>
    <w:rsid w:val="00210809"/>
    <w:rsid w:val="00210C78"/>
    <w:rsid w:val="002115B6"/>
    <w:rsid w:val="002126FB"/>
    <w:rsid w:val="0021274C"/>
    <w:rsid w:val="00212EDA"/>
    <w:rsid w:val="00212F85"/>
    <w:rsid w:val="002137DD"/>
    <w:rsid w:val="002146CB"/>
    <w:rsid w:val="00215840"/>
    <w:rsid w:val="0021586E"/>
    <w:rsid w:val="00215A8A"/>
    <w:rsid w:val="00215BA1"/>
    <w:rsid w:val="00216EEC"/>
    <w:rsid w:val="00217593"/>
    <w:rsid w:val="00217917"/>
    <w:rsid w:val="00217D30"/>
    <w:rsid w:val="00220392"/>
    <w:rsid w:val="00221010"/>
    <w:rsid w:val="0022112C"/>
    <w:rsid w:val="00221395"/>
    <w:rsid w:val="00221531"/>
    <w:rsid w:val="00221CA9"/>
    <w:rsid w:val="00222C84"/>
    <w:rsid w:val="00222F57"/>
    <w:rsid w:val="002236C4"/>
    <w:rsid w:val="00223DBB"/>
    <w:rsid w:val="00224448"/>
    <w:rsid w:val="002245D7"/>
    <w:rsid w:val="00226A2C"/>
    <w:rsid w:val="00226CD2"/>
    <w:rsid w:val="0023060F"/>
    <w:rsid w:val="0023181E"/>
    <w:rsid w:val="00231896"/>
    <w:rsid w:val="00232008"/>
    <w:rsid w:val="00232187"/>
    <w:rsid w:val="002333B7"/>
    <w:rsid w:val="0023431F"/>
    <w:rsid w:val="00235133"/>
    <w:rsid w:val="00235AE2"/>
    <w:rsid w:val="00235CF0"/>
    <w:rsid w:val="002360C4"/>
    <w:rsid w:val="00236117"/>
    <w:rsid w:val="0023685A"/>
    <w:rsid w:val="00236A6A"/>
    <w:rsid w:val="00236C98"/>
    <w:rsid w:val="002377BA"/>
    <w:rsid w:val="00237D83"/>
    <w:rsid w:val="00240009"/>
    <w:rsid w:val="002406C8"/>
    <w:rsid w:val="00240D2A"/>
    <w:rsid w:val="00240D90"/>
    <w:rsid w:val="00240F56"/>
    <w:rsid w:val="00241704"/>
    <w:rsid w:val="00242425"/>
    <w:rsid w:val="0024305B"/>
    <w:rsid w:val="002435D6"/>
    <w:rsid w:val="00245544"/>
    <w:rsid w:val="00246265"/>
    <w:rsid w:val="0024635E"/>
    <w:rsid w:val="00246ACC"/>
    <w:rsid w:val="00246E22"/>
    <w:rsid w:val="00247112"/>
    <w:rsid w:val="00247241"/>
    <w:rsid w:val="00247A5E"/>
    <w:rsid w:val="0025026D"/>
    <w:rsid w:val="00250499"/>
    <w:rsid w:val="0025097D"/>
    <w:rsid w:val="00250C28"/>
    <w:rsid w:val="002510DD"/>
    <w:rsid w:val="002512F1"/>
    <w:rsid w:val="00251464"/>
    <w:rsid w:val="0025234F"/>
    <w:rsid w:val="0025237C"/>
    <w:rsid w:val="00252C6C"/>
    <w:rsid w:val="00253F9B"/>
    <w:rsid w:val="00254B28"/>
    <w:rsid w:val="002559DB"/>
    <w:rsid w:val="00256488"/>
    <w:rsid w:val="0025672D"/>
    <w:rsid w:val="002567F2"/>
    <w:rsid w:val="0025756F"/>
    <w:rsid w:val="002600E4"/>
    <w:rsid w:val="0026053F"/>
    <w:rsid w:val="0026262F"/>
    <w:rsid w:val="00263005"/>
    <w:rsid w:val="002633B4"/>
    <w:rsid w:val="00263E83"/>
    <w:rsid w:val="00263F63"/>
    <w:rsid w:val="0026438C"/>
    <w:rsid w:val="002648E4"/>
    <w:rsid w:val="00264A94"/>
    <w:rsid w:val="00264B8B"/>
    <w:rsid w:val="00264BC5"/>
    <w:rsid w:val="00264E58"/>
    <w:rsid w:val="00265BB6"/>
    <w:rsid w:val="002664CC"/>
    <w:rsid w:val="0026672C"/>
    <w:rsid w:val="002667F1"/>
    <w:rsid w:val="00266A24"/>
    <w:rsid w:val="00266F99"/>
    <w:rsid w:val="00267DA8"/>
    <w:rsid w:val="002700D3"/>
    <w:rsid w:val="0027078B"/>
    <w:rsid w:val="00270C95"/>
    <w:rsid w:val="002726F4"/>
    <w:rsid w:val="0027325A"/>
    <w:rsid w:val="00273317"/>
    <w:rsid w:val="002736FE"/>
    <w:rsid w:val="00273F9C"/>
    <w:rsid w:val="0027402A"/>
    <w:rsid w:val="002741E2"/>
    <w:rsid w:val="002746C9"/>
    <w:rsid w:val="002748AB"/>
    <w:rsid w:val="00274CCC"/>
    <w:rsid w:val="002755DC"/>
    <w:rsid w:val="00280070"/>
    <w:rsid w:val="00280C28"/>
    <w:rsid w:val="002810D9"/>
    <w:rsid w:val="0028153E"/>
    <w:rsid w:val="002817A6"/>
    <w:rsid w:val="00281AD4"/>
    <w:rsid w:val="00282399"/>
    <w:rsid w:val="00282DA7"/>
    <w:rsid w:val="002830F9"/>
    <w:rsid w:val="002833AC"/>
    <w:rsid w:val="002833C2"/>
    <w:rsid w:val="00283C46"/>
    <w:rsid w:val="00283DB6"/>
    <w:rsid w:val="0028438A"/>
    <w:rsid w:val="00284628"/>
    <w:rsid w:val="00285D0D"/>
    <w:rsid w:val="00285F38"/>
    <w:rsid w:val="00286747"/>
    <w:rsid w:val="002875B4"/>
    <w:rsid w:val="00287E15"/>
    <w:rsid w:val="002922FB"/>
    <w:rsid w:val="00292751"/>
    <w:rsid w:val="002928F7"/>
    <w:rsid w:val="00292A76"/>
    <w:rsid w:val="00292CCD"/>
    <w:rsid w:val="00293271"/>
    <w:rsid w:val="00294420"/>
    <w:rsid w:val="00294971"/>
    <w:rsid w:val="00294A79"/>
    <w:rsid w:val="0029639D"/>
    <w:rsid w:val="00296C80"/>
    <w:rsid w:val="00296DFA"/>
    <w:rsid w:val="00296E61"/>
    <w:rsid w:val="00297596"/>
    <w:rsid w:val="0029760B"/>
    <w:rsid w:val="00297998"/>
    <w:rsid w:val="002A02F3"/>
    <w:rsid w:val="002A04B8"/>
    <w:rsid w:val="002A09F2"/>
    <w:rsid w:val="002A12D6"/>
    <w:rsid w:val="002A157C"/>
    <w:rsid w:val="002A273F"/>
    <w:rsid w:val="002A2F2E"/>
    <w:rsid w:val="002A4717"/>
    <w:rsid w:val="002A4A75"/>
    <w:rsid w:val="002A50A9"/>
    <w:rsid w:val="002A5797"/>
    <w:rsid w:val="002A5C9B"/>
    <w:rsid w:val="002A6B11"/>
    <w:rsid w:val="002A7FEE"/>
    <w:rsid w:val="002B033F"/>
    <w:rsid w:val="002B0F71"/>
    <w:rsid w:val="002B14BF"/>
    <w:rsid w:val="002B1676"/>
    <w:rsid w:val="002B20DF"/>
    <w:rsid w:val="002B213A"/>
    <w:rsid w:val="002B313D"/>
    <w:rsid w:val="002B3C66"/>
    <w:rsid w:val="002B4164"/>
    <w:rsid w:val="002B427E"/>
    <w:rsid w:val="002B457B"/>
    <w:rsid w:val="002B5D82"/>
    <w:rsid w:val="002B7E55"/>
    <w:rsid w:val="002C05FF"/>
    <w:rsid w:val="002C062A"/>
    <w:rsid w:val="002C0711"/>
    <w:rsid w:val="002C086A"/>
    <w:rsid w:val="002C2118"/>
    <w:rsid w:val="002C250B"/>
    <w:rsid w:val="002C25EC"/>
    <w:rsid w:val="002C2BF0"/>
    <w:rsid w:val="002C30D1"/>
    <w:rsid w:val="002C3CB5"/>
    <w:rsid w:val="002C4054"/>
    <w:rsid w:val="002C428D"/>
    <w:rsid w:val="002C4639"/>
    <w:rsid w:val="002C4929"/>
    <w:rsid w:val="002C4D32"/>
    <w:rsid w:val="002C4F8D"/>
    <w:rsid w:val="002C5B13"/>
    <w:rsid w:val="002C5D30"/>
    <w:rsid w:val="002C5D95"/>
    <w:rsid w:val="002C5FBD"/>
    <w:rsid w:val="002C60F8"/>
    <w:rsid w:val="002C6AA8"/>
    <w:rsid w:val="002C6B8A"/>
    <w:rsid w:val="002C6C9A"/>
    <w:rsid w:val="002C79EE"/>
    <w:rsid w:val="002C7B60"/>
    <w:rsid w:val="002C7BD5"/>
    <w:rsid w:val="002D0A11"/>
    <w:rsid w:val="002D0A7D"/>
    <w:rsid w:val="002D0E31"/>
    <w:rsid w:val="002D0EDE"/>
    <w:rsid w:val="002D1971"/>
    <w:rsid w:val="002D22C7"/>
    <w:rsid w:val="002D274C"/>
    <w:rsid w:val="002D2CB4"/>
    <w:rsid w:val="002D3B05"/>
    <w:rsid w:val="002D3BDA"/>
    <w:rsid w:val="002D4264"/>
    <w:rsid w:val="002D4382"/>
    <w:rsid w:val="002D43BA"/>
    <w:rsid w:val="002D4DD8"/>
    <w:rsid w:val="002D4F05"/>
    <w:rsid w:val="002D518F"/>
    <w:rsid w:val="002D5335"/>
    <w:rsid w:val="002D57FF"/>
    <w:rsid w:val="002D600A"/>
    <w:rsid w:val="002D6186"/>
    <w:rsid w:val="002D66DC"/>
    <w:rsid w:val="002D6782"/>
    <w:rsid w:val="002D6B19"/>
    <w:rsid w:val="002D6DBC"/>
    <w:rsid w:val="002D76AC"/>
    <w:rsid w:val="002D7F32"/>
    <w:rsid w:val="002E03D1"/>
    <w:rsid w:val="002E19EB"/>
    <w:rsid w:val="002E1B4E"/>
    <w:rsid w:val="002E2048"/>
    <w:rsid w:val="002E204B"/>
    <w:rsid w:val="002E2905"/>
    <w:rsid w:val="002E32C3"/>
    <w:rsid w:val="002E5069"/>
    <w:rsid w:val="002E685C"/>
    <w:rsid w:val="002F0C7A"/>
    <w:rsid w:val="002F1626"/>
    <w:rsid w:val="002F1FD1"/>
    <w:rsid w:val="002F2FD4"/>
    <w:rsid w:val="002F3768"/>
    <w:rsid w:val="002F401E"/>
    <w:rsid w:val="002F4317"/>
    <w:rsid w:val="002F487A"/>
    <w:rsid w:val="002F5698"/>
    <w:rsid w:val="002F63DC"/>
    <w:rsid w:val="002F6551"/>
    <w:rsid w:val="002F6720"/>
    <w:rsid w:val="002F6801"/>
    <w:rsid w:val="002F6E54"/>
    <w:rsid w:val="002F7203"/>
    <w:rsid w:val="002F786E"/>
    <w:rsid w:val="002F7C31"/>
    <w:rsid w:val="003006BE"/>
    <w:rsid w:val="00300A9B"/>
    <w:rsid w:val="00301C4F"/>
    <w:rsid w:val="00301E75"/>
    <w:rsid w:val="00302423"/>
    <w:rsid w:val="00302DA3"/>
    <w:rsid w:val="00302EB7"/>
    <w:rsid w:val="00303118"/>
    <w:rsid w:val="003032BA"/>
    <w:rsid w:val="00303507"/>
    <w:rsid w:val="003038F0"/>
    <w:rsid w:val="00303AEC"/>
    <w:rsid w:val="00303D2C"/>
    <w:rsid w:val="00304BC8"/>
    <w:rsid w:val="0030558B"/>
    <w:rsid w:val="0030595F"/>
    <w:rsid w:val="00306261"/>
    <w:rsid w:val="003063BC"/>
    <w:rsid w:val="003067EA"/>
    <w:rsid w:val="003068BB"/>
    <w:rsid w:val="003074A4"/>
    <w:rsid w:val="00307518"/>
    <w:rsid w:val="00310C02"/>
    <w:rsid w:val="0031102E"/>
    <w:rsid w:val="003115CC"/>
    <w:rsid w:val="00311E82"/>
    <w:rsid w:val="0031268C"/>
    <w:rsid w:val="00313698"/>
    <w:rsid w:val="00313809"/>
    <w:rsid w:val="00313999"/>
    <w:rsid w:val="003142D3"/>
    <w:rsid w:val="003144A5"/>
    <w:rsid w:val="0031451C"/>
    <w:rsid w:val="00314633"/>
    <w:rsid w:val="003147A9"/>
    <w:rsid w:val="00314C32"/>
    <w:rsid w:val="00314D6F"/>
    <w:rsid w:val="00314F10"/>
    <w:rsid w:val="00315E9A"/>
    <w:rsid w:val="003162CE"/>
    <w:rsid w:val="003163E8"/>
    <w:rsid w:val="003165CD"/>
    <w:rsid w:val="0031779E"/>
    <w:rsid w:val="003178E2"/>
    <w:rsid w:val="00320392"/>
    <w:rsid w:val="0032102C"/>
    <w:rsid w:val="00321AF1"/>
    <w:rsid w:val="003236CC"/>
    <w:rsid w:val="0032386F"/>
    <w:rsid w:val="00324BEF"/>
    <w:rsid w:val="003254D2"/>
    <w:rsid w:val="00325C86"/>
    <w:rsid w:val="00325E6E"/>
    <w:rsid w:val="003261E3"/>
    <w:rsid w:val="003268F5"/>
    <w:rsid w:val="00326DD4"/>
    <w:rsid w:val="00326F90"/>
    <w:rsid w:val="00327182"/>
    <w:rsid w:val="0032723B"/>
    <w:rsid w:val="0032725C"/>
    <w:rsid w:val="00327302"/>
    <w:rsid w:val="00331D51"/>
    <w:rsid w:val="003321A0"/>
    <w:rsid w:val="003322FB"/>
    <w:rsid w:val="003327F2"/>
    <w:rsid w:val="003327F6"/>
    <w:rsid w:val="00332D20"/>
    <w:rsid w:val="00333B53"/>
    <w:rsid w:val="00333C00"/>
    <w:rsid w:val="00333FF2"/>
    <w:rsid w:val="003340EE"/>
    <w:rsid w:val="003342E7"/>
    <w:rsid w:val="00334F02"/>
    <w:rsid w:val="0033527B"/>
    <w:rsid w:val="003354AE"/>
    <w:rsid w:val="00335660"/>
    <w:rsid w:val="00335A15"/>
    <w:rsid w:val="0033611E"/>
    <w:rsid w:val="0033630C"/>
    <w:rsid w:val="00336678"/>
    <w:rsid w:val="00336961"/>
    <w:rsid w:val="00336C0B"/>
    <w:rsid w:val="00336CD0"/>
    <w:rsid w:val="00336E4E"/>
    <w:rsid w:val="003374B0"/>
    <w:rsid w:val="00337AF8"/>
    <w:rsid w:val="00337EF1"/>
    <w:rsid w:val="003401E1"/>
    <w:rsid w:val="00340289"/>
    <w:rsid w:val="00340F0B"/>
    <w:rsid w:val="0034190C"/>
    <w:rsid w:val="00341FA9"/>
    <w:rsid w:val="00342668"/>
    <w:rsid w:val="003433D2"/>
    <w:rsid w:val="003439AE"/>
    <w:rsid w:val="003440CB"/>
    <w:rsid w:val="00344366"/>
    <w:rsid w:val="00344A10"/>
    <w:rsid w:val="00344FE1"/>
    <w:rsid w:val="0034512E"/>
    <w:rsid w:val="0034543C"/>
    <w:rsid w:val="003467AA"/>
    <w:rsid w:val="00346CC6"/>
    <w:rsid w:val="0034758D"/>
    <w:rsid w:val="00347F33"/>
    <w:rsid w:val="0035061B"/>
    <w:rsid w:val="0035142F"/>
    <w:rsid w:val="00351504"/>
    <w:rsid w:val="00351ACA"/>
    <w:rsid w:val="003525AA"/>
    <w:rsid w:val="00352C12"/>
    <w:rsid w:val="00352F0F"/>
    <w:rsid w:val="00352FBA"/>
    <w:rsid w:val="0035372A"/>
    <w:rsid w:val="00353FDA"/>
    <w:rsid w:val="0035401E"/>
    <w:rsid w:val="003543C2"/>
    <w:rsid w:val="00354429"/>
    <w:rsid w:val="00354740"/>
    <w:rsid w:val="00355D8C"/>
    <w:rsid w:val="00356806"/>
    <w:rsid w:val="00356A49"/>
    <w:rsid w:val="003578AB"/>
    <w:rsid w:val="00357BCC"/>
    <w:rsid w:val="00360D31"/>
    <w:rsid w:val="00360FD0"/>
    <w:rsid w:val="00361152"/>
    <w:rsid w:val="00361B40"/>
    <w:rsid w:val="00362BFC"/>
    <w:rsid w:val="0036435C"/>
    <w:rsid w:val="0036439F"/>
    <w:rsid w:val="00364881"/>
    <w:rsid w:val="00364975"/>
    <w:rsid w:val="00364B50"/>
    <w:rsid w:val="00364C70"/>
    <w:rsid w:val="00364F02"/>
    <w:rsid w:val="00366161"/>
    <w:rsid w:val="0036633F"/>
    <w:rsid w:val="003670B4"/>
    <w:rsid w:val="003672C5"/>
    <w:rsid w:val="00367636"/>
    <w:rsid w:val="0036791A"/>
    <w:rsid w:val="00370136"/>
    <w:rsid w:val="00370948"/>
    <w:rsid w:val="00370D8C"/>
    <w:rsid w:val="00371088"/>
    <w:rsid w:val="00371774"/>
    <w:rsid w:val="003717D0"/>
    <w:rsid w:val="003722D3"/>
    <w:rsid w:val="00372B14"/>
    <w:rsid w:val="00372BA6"/>
    <w:rsid w:val="00373655"/>
    <w:rsid w:val="00373FB1"/>
    <w:rsid w:val="00374BDF"/>
    <w:rsid w:val="003759D1"/>
    <w:rsid w:val="00375C88"/>
    <w:rsid w:val="00377690"/>
    <w:rsid w:val="00380244"/>
    <w:rsid w:val="003806BF"/>
    <w:rsid w:val="00380DB5"/>
    <w:rsid w:val="00381AC6"/>
    <w:rsid w:val="00382B37"/>
    <w:rsid w:val="00382B71"/>
    <w:rsid w:val="00383294"/>
    <w:rsid w:val="0038382E"/>
    <w:rsid w:val="0038393C"/>
    <w:rsid w:val="00383CD7"/>
    <w:rsid w:val="00383D1F"/>
    <w:rsid w:val="003840A9"/>
    <w:rsid w:val="003843F9"/>
    <w:rsid w:val="003848A4"/>
    <w:rsid w:val="00385665"/>
    <w:rsid w:val="003858F7"/>
    <w:rsid w:val="00385FEB"/>
    <w:rsid w:val="003872AB"/>
    <w:rsid w:val="0038748D"/>
    <w:rsid w:val="0038773A"/>
    <w:rsid w:val="00391170"/>
    <w:rsid w:val="003914A1"/>
    <w:rsid w:val="00391D97"/>
    <w:rsid w:val="00391E49"/>
    <w:rsid w:val="00392DC5"/>
    <w:rsid w:val="0039337F"/>
    <w:rsid w:val="003933D1"/>
    <w:rsid w:val="003934DD"/>
    <w:rsid w:val="00393CF9"/>
    <w:rsid w:val="00394E6E"/>
    <w:rsid w:val="003951DA"/>
    <w:rsid w:val="00395FD3"/>
    <w:rsid w:val="00396FC1"/>
    <w:rsid w:val="003A1245"/>
    <w:rsid w:val="003A1A31"/>
    <w:rsid w:val="003A2BD9"/>
    <w:rsid w:val="003A3104"/>
    <w:rsid w:val="003A3174"/>
    <w:rsid w:val="003A34D6"/>
    <w:rsid w:val="003A3862"/>
    <w:rsid w:val="003A3EAA"/>
    <w:rsid w:val="003A49F5"/>
    <w:rsid w:val="003A4A78"/>
    <w:rsid w:val="003A6E38"/>
    <w:rsid w:val="003A744D"/>
    <w:rsid w:val="003A749D"/>
    <w:rsid w:val="003A75F4"/>
    <w:rsid w:val="003A79A9"/>
    <w:rsid w:val="003A7D23"/>
    <w:rsid w:val="003B111C"/>
    <w:rsid w:val="003B1CC0"/>
    <w:rsid w:val="003B296F"/>
    <w:rsid w:val="003B4022"/>
    <w:rsid w:val="003B42C2"/>
    <w:rsid w:val="003B46E3"/>
    <w:rsid w:val="003B5080"/>
    <w:rsid w:val="003B5104"/>
    <w:rsid w:val="003B75E1"/>
    <w:rsid w:val="003B7C2E"/>
    <w:rsid w:val="003B7E0F"/>
    <w:rsid w:val="003C0505"/>
    <w:rsid w:val="003C05A6"/>
    <w:rsid w:val="003C08EB"/>
    <w:rsid w:val="003C091F"/>
    <w:rsid w:val="003C1ACA"/>
    <w:rsid w:val="003C215C"/>
    <w:rsid w:val="003C2D3F"/>
    <w:rsid w:val="003C386F"/>
    <w:rsid w:val="003C4084"/>
    <w:rsid w:val="003C5591"/>
    <w:rsid w:val="003C6282"/>
    <w:rsid w:val="003C636F"/>
    <w:rsid w:val="003C66E4"/>
    <w:rsid w:val="003C67B3"/>
    <w:rsid w:val="003C6B82"/>
    <w:rsid w:val="003C7264"/>
    <w:rsid w:val="003D0024"/>
    <w:rsid w:val="003D0428"/>
    <w:rsid w:val="003D1920"/>
    <w:rsid w:val="003D1BC0"/>
    <w:rsid w:val="003D1D6F"/>
    <w:rsid w:val="003D1DDD"/>
    <w:rsid w:val="003D29D4"/>
    <w:rsid w:val="003D31AE"/>
    <w:rsid w:val="003D37F6"/>
    <w:rsid w:val="003D4089"/>
    <w:rsid w:val="003D41E4"/>
    <w:rsid w:val="003D44D0"/>
    <w:rsid w:val="003D4DAE"/>
    <w:rsid w:val="003D4F5C"/>
    <w:rsid w:val="003D4F89"/>
    <w:rsid w:val="003D598F"/>
    <w:rsid w:val="003D655A"/>
    <w:rsid w:val="003D6632"/>
    <w:rsid w:val="003D7609"/>
    <w:rsid w:val="003D7659"/>
    <w:rsid w:val="003D78B7"/>
    <w:rsid w:val="003E072E"/>
    <w:rsid w:val="003E1759"/>
    <w:rsid w:val="003E24BE"/>
    <w:rsid w:val="003E25A1"/>
    <w:rsid w:val="003E32E0"/>
    <w:rsid w:val="003E4426"/>
    <w:rsid w:val="003E5D6B"/>
    <w:rsid w:val="003E68EF"/>
    <w:rsid w:val="003E7188"/>
    <w:rsid w:val="003E7895"/>
    <w:rsid w:val="003F0048"/>
    <w:rsid w:val="003F01CD"/>
    <w:rsid w:val="003F025F"/>
    <w:rsid w:val="003F094D"/>
    <w:rsid w:val="003F0EEF"/>
    <w:rsid w:val="003F123A"/>
    <w:rsid w:val="003F1AD6"/>
    <w:rsid w:val="003F2D9F"/>
    <w:rsid w:val="003F3F49"/>
    <w:rsid w:val="003F44A4"/>
    <w:rsid w:val="003F5129"/>
    <w:rsid w:val="003F756D"/>
    <w:rsid w:val="003F76C7"/>
    <w:rsid w:val="003F79D9"/>
    <w:rsid w:val="00400738"/>
    <w:rsid w:val="00400AAB"/>
    <w:rsid w:val="00400FDA"/>
    <w:rsid w:val="00401BE3"/>
    <w:rsid w:val="00402B3A"/>
    <w:rsid w:val="004031BA"/>
    <w:rsid w:val="00403515"/>
    <w:rsid w:val="00403F6E"/>
    <w:rsid w:val="00404086"/>
    <w:rsid w:val="00405267"/>
    <w:rsid w:val="00406458"/>
    <w:rsid w:val="00407CF4"/>
    <w:rsid w:val="004106C1"/>
    <w:rsid w:val="0041071A"/>
    <w:rsid w:val="00410F87"/>
    <w:rsid w:val="00410FCE"/>
    <w:rsid w:val="004118B5"/>
    <w:rsid w:val="00412221"/>
    <w:rsid w:val="004128B3"/>
    <w:rsid w:val="00412A00"/>
    <w:rsid w:val="00413069"/>
    <w:rsid w:val="0041308F"/>
    <w:rsid w:val="00413607"/>
    <w:rsid w:val="0041368D"/>
    <w:rsid w:val="004138DE"/>
    <w:rsid w:val="00413E02"/>
    <w:rsid w:val="004150ED"/>
    <w:rsid w:val="00415EEC"/>
    <w:rsid w:val="0041622E"/>
    <w:rsid w:val="004175FE"/>
    <w:rsid w:val="0042070D"/>
    <w:rsid w:val="00420832"/>
    <w:rsid w:val="00421573"/>
    <w:rsid w:val="00424706"/>
    <w:rsid w:val="00424894"/>
    <w:rsid w:val="0042502A"/>
    <w:rsid w:val="00425054"/>
    <w:rsid w:val="0042556A"/>
    <w:rsid w:val="0042616D"/>
    <w:rsid w:val="004269D6"/>
    <w:rsid w:val="00426A00"/>
    <w:rsid w:val="00426B1B"/>
    <w:rsid w:val="00427812"/>
    <w:rsid w:val="00427E3E"/>
    <w:rsid w:val="004313A2"/>
    <w:rsid w:val="004319F2"/>
    <w:rsid w:val="00431BB5"/>
    <w:rsid w:val="00431ECD"/>
    <w:rsid w:val="004335BC"/>
    <w:rsid w:val="0043383B"/>
    <w:rsid w:val="00435036"/>
    <w:rsid w:val="00435739"/>
    <w:rsid w:val="00435790"/>
    <w:rsid w:val="00435A8F"/>
    <w:rsid w:val="00436B06"/>
    <w:rsid w:val="00436FE7"/>
    <w:rsid w:val="00437361"/>
    <w:rsid w:val="00437A9B"/>
    <w:rsid w:val="00437D1B"/>
    <w:rsid w:val="00437F60"/>
    <w:rsid w:val="0044114F"/>
    <w:rsid w:val="00441821"/>
    <w:rsid w:val="0044239A"/>
    <w:rsid w:val="004427FA"/>
    <w:rsid w:val="00442B09"/>
    <w:rsid w:val="004430B8"/>
    <w:rsid w:val="0044348E"/>
    <w:rsid w:val="00443A79"/>
    <w:rsid w:val="00443BD2"/>
    <w:rsid w:val="00443CFE"/>
    <w:rsid w:val="0044435D"/>
    <w:rsid w:val="0044472E"/>
    <w:rsid w:val="00444736"/>
    <w:rsid w:val="00444B02"/>
    <w:rsid w:val="00444BCC"/>
    <w:rsid w:val="0044632A"/>
    <w:rsid w:val="00447E14"/>
    <w:rsid w:val="004500BB"/>
    <w:rsid w:val="0045040C"/>
    <w:rsid w:val="004504F2"/>
    <w:rsid w:val="004509B2"/>
    <w:rsid w:val="0045141B"/>
    <w:rsid w:val="00451864"/>
    <w:rsid w:val="004526CE"/>
    <w:rsid w:val="00452F67"/>
    <w:rsid w:val="00453088"/>
    <w:rsid w:val="0045402B"/>
    <w:rsid w:val="00454BBB"/>
    <w:rsid w:val="00456370"/>
    <w:rsid w:val="00456717"/>
    <w:rsid w:val="00456BC1"/>
    <w:rsid w:val="004570F8"/>
    <w:rsid w:val="004575E9"/>
    <w:rsid w:val="00457715"/>
    <w:rsid w:val="004577FF"/>
    <w:rsid w:val="00457E4A"/>
    <w:rsid w:val="004600C2"/>
    <w:rsid w:val="004602BF"/>
    <w:rsid w:val="004603AD"/>
    <w:rsid w:val="00461A95"/>
    <w:rsid w:val="00461DAF"/>
    <w:rsid w:val="00462E60"/>
    <w:rsid w:val="0046318B"/>
    <w:rsid w:val="00463239"/>
    <w:rsid w:val="004640B8"/>
    <w:rsid w:val="00464270"/>
    <w:rsid w:val="00464706"/>
    <w:rsid w:val="00464E70"/>
    <w:rsid w:val="00464E87"/>
    <w:rsid w:val="00464F18"/>
    <w:rsid w:val="004677DF"/>
    <w:rsid w:val="00467913"/>
    <w:rsid w:val="00467A6E"/>
    <w:rsid w:val="00467E25"/>
    <w:rsid w:val="0047002F"/>
    <w:rsid w:val="004728F3"/>
    <w:rsid w:val="00472D13"/>
    <w:rsid w:val="00473425"/>
    <w:rsid w:val="0047346A"/>
    <w:rsid w:val="00473702"/>
    <w:rsid w:val="004747F0"/>
    <w:rsid w:val="004749D0"/>
    <w:rsid w:val="004750B7"/>
    <w:rsid w:val="00475299"/>
    <w:rsid w:val="0047540B"/>
    <w:rsid w:val="004757BF"/>
    <w:rsid w:val="00475966"/>
    <w:rsid w:val="00475D36"/>
    <w:rsid w:val="00476723"/>
    <w:rsid w:val="00476E8B"/>
    <w:rsid w:val="00477AE5"/>
    <w:rsid w:val="00477EAE"/>
    <w:rsid w:val="00480800"/>
    <w:rsid w:val="004819AF"/>
    <w:rsid w:val="00482103"/>
    <w:rsid w:val="00482B13"/>
    <w:rsid w:val="004839D7"/>
    <w:rsid w:val="004843B9"/>
    <w:rsid w:val="00484CAB"/>
    <w:rsid w:val="004854DF"/>
    <w:rsid w:val="004859E5"/>
    <w:rsid w:val="00485ABF"/>
    <w:rsid w:val="004879F4"/>
    <w:rsid w:val="00487A80"/>
    <w:rsid w:val="004909A5"/>
    <w:rsid w:val="00490DE5"/>
    <w:rsid w:val="00491101"/>
    <w:rsid w:val="00491AD6"/>
    <w:rsid w:val="004921F4"/>
    <w:rsid w:val="004926E7"/>
    <w:rsid w:val="00494283"/>
    <w:rsid w:val="00494455"/>
    <w:rsid w:val="00494699"/>
    <w:rsid w:val="00494AE5"/>
    <w:rsid w:val="0049571E"/>
    <w:rsid w:val="00495DD3"/>
    <w:rsid w:val="00495F6D"/>
    <w:rsid w:val="004961A5"/>
    <w:rsid w:val="00496477"/>
    <w:rsid w:val="00497B84"/>
    <w:rsid w:val="004A0396"/>
    <w:rsid w:val="004A0C0D"/>
    <w:rsid w:val="004A0F98"/>
    <w:rsid w:val="004A18B1"/>
    <w:rsid w:val="004A22D5"/>
    <w:rsid w:val="004A23C0"/>
    <w:rsid w:val="004A2811"/>
    <w:rsid w:val="004A36AB"/>
    <w:rsid w:val="004A3BC4"/>
    <w:rsid w:val="004A41EA"/>
    <w:rsid w:val="004A4A89"/>
    <w:rsid w:val="004A50C1"/>
    <w:rsid w:val="004A5452"/>
    <w:rsid w:val="004A5D84"/>
    <w:rsid w:val="004A5F06"/>
    <w:rsid w:val="004A7339"/>
    <w:rsid w:val="004A75C2"/>
    <w:rsid w:val="004A79D9"/>
    <w:rsid w:val="004B0267"/>
    <w:rsid w:val="004B14D9"/>
    <w:rsid w:val="004B16E5"/>
    <w:rsid w:val="004B2D24"/>
    <w:rsid w:val="004B2DAB"/>
    <w:rsid w:val="004B3397"/>
    <w:rsid w:val="004B35E5"/>
    <w:rsid w:val="004B361F"/>
    <w:rsid w:val="004B367F"/>
    <w:rsid w:val="004B3A2B"/>
    <w:rsid w:val="004B417D"/>
    <w:rsid w:val="004B4212"/>
    <w:rsid w:val="004B522A"/>
    <w:rsid w:val="004B537C"/>
    <w:rsid w:val="004B55FD"/>
    <w:rsid w:val="004B5C83"/>
    <w:rsid w:val="004B6108"/>
    <w:rsid w:val="004B6391"/>
    <w:rsid w:val="004B6864"/>
    <w:rsid w:val="004B6A51"/>
    <w:rsid w:val="004B6BCE"/>
    <w:rsid w:val="004B7570"/>
    <w:rsid w:val="004C00AE"/>
    <w:rsid w:val="004C01F8"/>
    <w:rsid w:val="004C09CB"/>
    <w:rsid w:val="004C1338"/>
    <w:rsid w:val="004C1B0B"/>
    <w:rsid w:val="004C1DDF"/>
    <w:rsid w:val="004C24F7"/>
    <w:rsid w:val="004C2AC9"/>
    <w:rsid w:val="004C3028"/>
    <w:rsid w:val="004C32BA"/>
    <w:rsid w:val="004C3CE3"/>
    <w:rsid w:val="004C41BA"/>
    <w:rsid w:val="004C4640"/>
    <w:rsid w:val="004C4F5F"/>
    <w:rsid w:val="004C506E"/>
    <w:rsid w:val="004C508C"/>
    <w:rsid w:val="004C5301"/>
    <w:rsid w:val="004C5BAC"/>
    <w:rsid w:val="004C66DD"/>
    <w:rsid w:val="004C6876"/>
    <w:rsid w:val="004D013B"/>
    <w:rsid w:val="004D16B5"/>
    <w:rsid w:val="004D1E1A"/>
    <w:rsid w:val="004D2986"/>
    <w:rsid w:val="004D2B04"/>
    <w:rsid w:val="004D3AD9"/>
    <w:rsid w:val="004D3D80"/>
    <w:rsid w:val="004D409D"/>
    <w:rsid w:val="004D41AD"/>
    <w:rsid w:val="004D4FA6"/>
    <w:rsid w:val="004D527C"/>
    <w:rsid w:val="004D53FE"/>
    <w:rsid w:val="004D5441"/>
    <w:rsid w:val="004D5553"/>
    <w:rsid w:val="004D5983"/>
    <w:rsid w:val="004D5A55"/>
    <w:rsid w:val="004D5C22"/>
    <w:rsid w:val="004D5D8B"/>
    <w:rsid w:val="004D63FA"/>
    <w:rsid w:val="004D6FFC"/>
    <w:rsid w:val="004D7DFF"/>
    <w:rsid w:val="004E06CA"/>
    <w:rsid w:val="004E0993"/>
    <w:rsid w:val="004E285D"/>
    <w:rsid w:val="004E2A06"/>
    <w:rsid w:val="004E2E03"/>
    <w:rsid w:val="004E3063"/>
    <w:rsid w:val="004E364F"/>
    <w:rsid w:val="004E3C31"/>
    <w:rsid w:val="004E3E19"/>
    <w:rsid w:val="004E427C"/>
    <w:rsid w:val="004E4318"/>
    <w:rsid w:val="004E43E6"/>
    <w:rsid w:val="004E4465"/>
    <w:rsid w:val="004E4C8E"/>
    <w:rsid w:val="004E51D9"/>
    <w:rsid w:val="004E578F"/>
    <w:rsid w:val="004E610C"/>
    <w:rsid w:val="004E6332"/>
    <w:rsid w:val="004E6689"/>
    <w:rsid w:val="004E678F"/>
    <w:rsid w:val="004E741F"/>
    <w:rsid w:val="004E7438"/>
    <w:rsid w:val="004E78EB"/>
    <w:rsid w:val="004F06DD"/>
    <w:rsid w:val="004F0732"/>
    <w:rsid w:val="004F120E"/>
    <w:rsid w:val="004F20B5"/>
    <w:rsid w:val="004F2BA0"/>
    <w:rsid w:val="004F3AB9"/>
    <w:rsid w:val="004F41F9"/>
    <w:rsid w:val="004F440B"/>
    <w:rsid w:val="004F4779"/>
    <w:rsid w:val="004F4828"/>
    <w:rsid w:val="004F4D15"/>
    <w:rsid w:val="004F551E"/>
    <w:rsid w:val="004F57FD"/>
    <w:rsid w:val="004F64B7"/>
    <w:rsid w:val="004F6794"/>
    <w:rsid w:val="004F6DBA"/>
    <w:rsid w:val="004F6DCF"/>
    <w:rsid w:val="00500235"/>
    <w:rsid w:val="00500341"/>
    <w:rsid w:val="00500DD9"/>
    <w:rsid w:val="005024CB"/>
    <w:rsid w:val="005024D2"/>
    <w:rsid w:val="00502710"/>
    <w:rsid w:val="00502E63"/>
    <w:rsid w:val="00503CC8"/>
    <w:rsid w:val="00504E02"/>
    <w:rsid w:val="00505762"/>
    <w:rsid w:val="0050643E"/>
    <w:rsid w:val="00506ABC"/>
    <w:rsid w:val="00506B2D"/>
    <w:rsid w:val="005073F2"/>
    <w:rsid w:val="0050758C"/>
    <w:rsid w:val="00507953"/>
    <w:rsid w:val="005079C6"/>
    <w:rsid w:val="00510340"/>
    <w:rsid w:val="0051041B"/>
    <w:rsid w:val="0051118D"/>
    <w:rsid w:val="0051188D"/>
    <w:rsid w:val="0051204E"/>
    <w:rsid w:val="00512722"/>
    <w:rsid w:val="00512AFF"/>
    <w:rsid w:val="00512B55"/>
    <w:rsid w:val="00512BC5"/>
    <w:rsid w:val="00512F6E"/>
    <w:rsid w:val="00513040"/>
    <w:rsid w:val="00513736"/>
    <w:rsid w:val="00514336"/>
    <w:rsid w:val="005143D1"/>
    <w:rsid w:val="00514ABD"/>
    <w:rsid w:val="005160D1"/>
    <w:rsid w:val="00516536"/>
    <w:rsid w:val="0051695A"/>
    <w:rsid w:val="00517F80"/>
    <w:rsid w:val="00520035"/>
    <w:rsid w:val="0052118E"/>
    <w:rsid w:val="00521930"/>
    <w:rsid w:val="00523199"/>
    <w:rsid w:val="005232CD"/>
    <w:rsid w:val="00523523"/>
    <w:rsid w:val="00524593"/>
    <w:rsid w:val="0052482C"/>
    <w:rsid w:val="00524A71"/>
    <w:rsid w:val="00524C86"/>
    <w:rsid w:val="00525931"/>
    <w:rsid w:val="00525B22"/>
    <w:rsid w:val="00526539"/>
    <w:rsid w:val="00526E5F"/>
    <w:rsid w:val="00527421"/>
    <w:rsid w:val="005276F4"/>
    <w:rsid w:val="00527C3E"/>
    <w:rsid w:val="005304FA"/>
    <w:rsid w:val="00530524"/>
    <w:rsid w:val="005307A6"/>
    <w:rsid w:val="00530801"/>
    <w:rsid w:val="00531AFA"/>
    <w:rsid w:val="00531D33"/>
    <w:rsid w:val="00532484"/>
    <w:rsid w:val="00533170"/>
    <w:rsid w:val="0053388A"/>
    <w:rsid w:val="0053411C"/>
    <w:rsid w:val="00534444"/>
    <w:rsid w:val="00534446"/>
    <w:rsid w:val="00534454"/>
    <w:rsid w:val="0053478A"/>
    <w:rsid w:val="00534DDD"/>
    <w:rsid w:val="005359FF"/>
    <w:rsid w:val="00535B51"/>
    <w:rsid w:val="00535FB5"/>
    <w:rsid w:val="005361B9"/>
    <w:rsid w:val="005363F3"/>
    <w:rsid w:val="005365E0"/>
    <w:rsid w:val="00536B12"/>
    <w:rsid w:val="00536C1F"/>
    <w:rsid w:val="00536E33"/>
    <w:rsid w:val="00537D95"/>
    <w:rsid w:val="005403BB"/>
    <w:rsid w:val="005405A2"/>
    <w:rsid w:val="005409C3"/>
    <w:rsid w:val="00540CB5"/>
    <w:rsid w:val="00541313"/>
    <w:rsid w:val="0054205B"/>
    <w:rsid w:val="005423CD"/>
    <w:rsid w:val="005431B0"/>
    <w:rsid w:val="00543ADF"/>
    <w:rsid w:val="00543D84"/>
    <w:rsid w:val="005443D6"/>
    <w:rsid w:val="00544888"/>
    <w:rsid w:val="00544EDD"/>
    <w:rsid w:val="00545270"/>
    <w:rsid w:val="00545A6F"/>
    <w:rsid w:val="00545D16"/>
    <w:rsid w:val="005462BF"/>
    <w:rsid w:val="0054658D"/>
    <w:rsid w:val="00546783"/>
    <w:rsid w:val="005467FB"/>
    <w:rsid w:val="00546A58"/>
    <w:rsid w:val="00546D5A"/>
    <w:rsid w:val="00546F63"/>
    <w:rsid w:val="00547032"/>
    <w:rsid w:val="005473AA"/>
    <w:rsid w:val="005475B9"/>
    <w:rsid w:val="005476FE"/>
    <w:rsid w:val="00547947"/>
    <w:rsid w:val="00547989"/>
    <w:rsid w:val="0055004A"/>
    <w:rsid w:val="005503F4"/>
    <w:rsid w:val="00550750"/>
    <w:rsid w:val="00550ACF"/>
    <w:rsid w:val="00550D3B"/>
    <w:rsid w:val="00551E79"/>
    <w:rsid w:val="005521C2"/>
    <w:rsid w:val="00552294"/>
    <w:rsid w:val="005524DE"/>
    <w:rsid w:val="005528A8"/>
    <w:rsid w:val="0055341B"/>
    <w:rsid w:val="005556D1"/>
    <w:rsid w:val="0055637B"/>
    <w:rsid w:val="0055662C"/>
    <w:rsid w:val="005566AF"/>
    <w:rsid w:val="00556A6E"/>
    <w:rsid w:val="00556D73"/>
    <w:rsid w:val="00557633"/>
    <w:rsid w:val="00561737"/>
    <w:rsid w:val="00561E78"/>
    <w:rsid w:val="005631BD"/>
    <w:rsid w:val="0056350D"/>
    <w:rsid w:val="005639A9"/>
    <w:rsid w:val="00564011"/>
    <w:rsid w:val="00564D4E"/>
    <w:rsid w:val="00565D1F"/>
    <w:rsid w:val="00565FE5"/>
    <w:rsid w:val="0056651B"/>
    <w:rsid w:val="005667E2"/>
    <w:rsid w:val="00566FC8"/>
    <w:rsid w:val="005673BE"/>
    <w:rsid w:val="00567425"/>
    <w:rsid w:val="0057012F"/>
    <w:rsid w:val="005704E7"/>
    <w:rsid w:val="00571319"/>
    <w:rsid w:val="005716DF"/>
    <w:rsid w:val="005717F2"/>
    <w:rsid w:val="00571B85"/>
    <w:rsid w:val="0057342F"/>
    <w:rsid w:val="00573C02"/>
    <w:rsid w:val="00573DAA"/>
    <w:rsid w:val="00573E39"/>
    <w:rsid w:val="00573E62"/>
    <w:rsid w:val="0057433F"/>
    <w:rsid w:val="00574434"/>
    <w:rsid w:val="0057452E"/>
    <w:rsid w:val="00574542"/>
    <w:rsid w:val="005751B4"/>
    <w:rsid w:val="0057571E"/>
    <w:rsid w:val="00575E3A"/>
    <w:rsid w:val="00576495"/>
    <w:rsid w:val="005767E2"/>
    <w:rsid w:val="00576AC2"/>
    <w:rsid w:val="00580145"/>
    <w:rsid w:val="0058139A"/>
    <w:rsid w:val="00581842"/>
    <w:rsid w:val="005821E3"/>
    <w:rsid w:val="0058237D"/>
    <w:rsid w:val="00582BBA"/>
    <w:rsid w:val="005838BC"/>
    <w:rsid w:val="005839E9"/>
    <w:rsid w:val="00584621"/>
    <w:rsid w:val="005852E1"/>
    <w:rsid w:val="0058540D"/>
    <w:rsid w:val="005854A8"/>
    <w:rsid w:val="0058607A"/>
    <w:rsid w:val="00586AF4"/>
    <w:rsid w:val="00586F00"/>
    <w:rsid w:val="005902DB"/>
    <w:rsid w:val="0059035B"/>
    <w:rsid w:val="0059043C"/>
    <w:rsid w:val="00591013"/>
    <w:rsid w:val="00591024"/>
    <w:rsid w:val="00591C61"/>
    <w:rsid w:val="00592688"/>
    <w:rsid w:val="00592CCB"/>
    <w:rsid w:val="00592D6A"/>
    <w:rsid w:val="00593A6C"/>
    <w:rsid w:val="00593D4E"/>
    <w:rsid w:val="0059466B"/>
    <w:rsid w:val="005948DD"/>
    <w:rsid w:val="005949E9"/>
    <w:rsid w:val="00595063"/>
    <w:rsid w:val="00595069"/>
    <w:rsid w:val="00595820"/>
    <w:rsid w:val="00595B9B"/>
    <w:rsid w:val="00596990"/>
    <w:rsid w:val="00596D3C"/>
    <w:rsid w:val="005A000F"/>
    <w:rsid w:val="005A0572"/>
    <w:rsid w:val="005A0AE9"/>
    <w:rsid w:val="005A0D30"/>
    <w:rsid w:val="005A0D5F"/>
    <w:rsid w:val="005A19F6"/>
    <w:rsid w:val="005A1C98"/>
    <w:rsid w:val="005A25E4"/>
    <w:rsid w:val="005A2C28"/>
    <w:rsid w:val="005A3F03"/>
    <w:rsid w:val="005A416B"/>
    <w:rsid w:val="005A473A"/>
    <w:rsid w:val="005A4799"/>
    <w:rsid w:val="005A4C5F"/>
    <w:rsid w:val="005A4D69"/>
    <w:rsid w:val="005A524C"/>
    <w:rsid w:val="005A53C2"/>
    <w:rsid w:val="005A5EAD"/>
    <w:rsid w:val="005A6EAC"/>
    <w:rsid w:val="005B0260"/>
    <w:rsid w:val="005B0A24"/>
    <w:rsid w:val="005B11A6"/>
    <w:rsid w:val="005B11BB"/>
    <w:rsid w:val="005B2556"/>
    <w:rsid w:val="005B2832"/>
    <w:rsid w:val="005B3361"/>
    <w:rsid w:val="005B3466"/>
    <w:rsid w:val="005B34B8"/>
    <w:rsid w:val="005B34FC"/>
    <w:rsid w:val="005B3D0D"/>
    <w:rsid w:val="005B4331"/>
    <w:rsid w:val="005B5FD4"/>
    <w:rsid w:val="005B73BC"/>
    <w:rsid w:val="005B752A"/>
    <w:rsid w:val="005B75AE"/>
    <w:rsid w:val="005B794B"/>
    <w:rsid w:val="005B7F47"/>
    <w:rsid w:val="005C069A"/>
    <w:rsid w:val="005C0BA9"/>
    <w:rsid w:val="005C1664"/>
    <w:rsid w:val="005C1690"/>
    <w:rsid w:val="005C1741"/>
    <w:rsid w:val="005C1F5D"/>
    <w:rsid w:val="005C231E"/>
    <w:rsid w:val="005C244A"/>
    <w:rsid w:val="005C25F9"/>
    <w:rsid w:val="005C261C"/>
    <w:rsid w:val="005C26C9"/>
    <w:rsid w:val="005C2DD3"/>
    <w:rsid w:val="005C36F5"/>
    <w:rsid w:val="005C3778"/>
    <w:rsid w:val="005C3B0E"/>
    <w:rsid w:val="005C3FEA"/>
    <w:rsid w:val="005C464F"/>
    <w:rsid w:val="005C4809"/>
    <w:rsid w:val="005C4BF9"/>
    <w:rsid w:val="005C5033"/>
    <w:rsid w:val="005C5158"/>
    <w:rsid w:val="005C52F3"/>
    <w:rsid w:val="005C5449"/>
    <w:rsid w:val="005C54A1"/>
    <w:rsid w:val="005C56BE"/>
    <w:rsid w:val="005C5980"/>
    <w:rsid w:val="005C5E0A"/>
    <w:rsid w:val="005C5E88"/>
    <w:rsid w:val="005C6866"/>
    <w:rsid w:val="005C745B"/>
    <w:rsid w:val="005C78F7"/>
    <w:rsid w:val="005D084F"/>
    <w:rsid w:val="005D0EE5"/>
    <w:rsid w:val="005D117E"/>
    <w:rsid w:val="005D1239"/>
    <w:rsid w:val="005D1ACE"/>
    <w:rsid w:val="005D260F"/>
    <w:rsid w:val="005D290E"/>
    <w:rsid w:val="005D319D"/>
    <w:rsid w:val="005D3224"/>
    <w:rsid w:val="005D3D15"/>
    <w:rsid w:val="005D3E8E"/>
    <w:rsid w:val="005D5010"/>
    <w:rsid w:val="005D571B"/>
    <w:rsid w:val="005D58B4"/>
    <w:rsid w:val="005D5F3B"/>
    <w:rsid w:val="005D606C"/>
    <w:rsid w:val="005D627A"/>
    <w:rsid w:val="005D68F3"/>
    <w:rsid w:val="005D73BD"/>
    <w:rsid w:val="005E00F5"/>
    <w:rsid w:val="005E0C81"/>
    <w:rsid w:val="005E1322"/>
    <w:rsid w:val="005E17A3"/>
    <w:rsid w:val="005E1C14"/>
    <w:rsid w:val="005E2A4C"/>
    <w:rsid w:val="005E2B3E"/>
    <w:rsid w:val="005E3264"/>
    <w:rsid w:val="005E3DBC"/>
    <w:rsid w:val="005E480F"/>
    <w:rsid w:val="005E4DEB"/>
    <w:rsid w:val="005E5265"/>
    <w:rsid w:val="005E53FB"/>
    <w:rsid w:val="005E5735"/>
    <w:rsid w:val="005E5C41"/>
    <w:rsid w:val="005E5F06"/>
    <w:rsid w:val="005E65C1"/>
    <w:rsid w:val="005E67BA"/>
    <w:rsid w:val="005E74AA"/>
    <w:rsid w:val="005E7551"/>
    <w:rsid w:val="005E759C"/>
    <w:rsid w:val="005E75B7"/>
    <w:rsid w:val="005E7603"/>
    <w:rsid w:val="005E7882"/>
    <w:rsid w:val="005E78F9"/>
    <w:rsid w:val="005F067B"/>
    <w:rsid w:val="005F0A4A"/>
    <w:rsid w:val="005F0FAE"/>
    <w:rsid w:val="005F14CC"/>
    <w:rsid w:val="005F1E93"/>
    <w:rsid w:val="005F1F61"/>
    <w:rsid w:val="005F22E4"/>
    <w:rsid w:val="005F2E39"/>
    <w:rsid w:val="005F2E9D"/>
    <w:rsid w:val="005F30A0"/>
    <w:rsid w:val="005F3719"/>
    <w:rsid w:val="005F3BB0"/>
    <w:rsid w:val="005F448C"/>
    <w:rsid w:val="005F4955"/>
    <w:rsid w:val="005F4DD4"/>
    <w:rsid w:val="005F51F6"/>
    <w:rsid w:val="005F5333"/>
    <w:rsid w:val="005F67AB"/>
    <w:rsid w:val="005F68F7"/>
    <w:rsid w:val="005F72AB"/>
    <w:rsid w:val="005F770A"/>
    <w:rsid w:val="00600207"/>
    <w:rsid w:val="00600334"/>
    <w:rsid w:val="0060081D"/>
    <w:rsid w:val="00601B3D"/>
    <w:rsid w:val="006025DC"/>
    <w:rsid w:val="00602C22"/>
    <w:rsid w:val="006035AD"/>
    <w:rsid w:val="006038A1"/>
    <w:rsid w:val="00603D1A"/>
    <w:rsid w:val="0060479E"/>
    <w:rsid w:val="00604BDC"/>
    <w:rsid w:val="0060508A"/>
    <w:rsid w:val="006053B1"/>
    <w:rsid w:val="0060596F"/>
    <w:rsid w:val="00605ADB"/>
    <w:rsid w:val="00605B0A"/>
    <w:rsid w:val="00605B93"/>
    <w:rsid w:val="006065D6"/>
    <w:rsid w:val="00606C82"/>
    <w:rsid w:val="0060758C"/>
    <w:rsid w:val="00610052"/>
    <w:rsid w:val="006102C0"/>
    <w:rsid w:val="006104A1"/>
    <w:rsid w:val="006104FE"/>
    <w:rsid w:val="00611A24"/>
    <w:rsid w:val="00611CFD"/>
    <w:rsid w:val="00611D81"/>
    <w:rsid w:val="00611DE1"/>
    <w:rsid w:val="0061227C"/>
    <w:rsid w:val="00612418"/>
    <w:rsid w:val="00612EF0"/>
    <w:rsid w:val="0061384F"/>
    <w:rsid w:val="00613CEB"/>
    <w:rsid w:val="006144D0"/>
    <w:rsid w:val="00614CA7"/>
    <w:rsid w:val="0061653E"/>
    <w:rsid w:val="00616650"/>
    <w:rsid w:val="006177A7"/>
    <w:rsid w:val="0061796A"/>
    <w:rsid w:val="00620CCE"/>
    <w:rsid w:val="00621497"/>
    <w:rsid w:val="006219A5"/>
    <w:rsid w:val="00622B56"/>
    <w:rsid w:val="00622EFC"/>
    <w:rsid w:val="006236AD"/>
    <w:rsid w:val="00623B77"/>
    <w:rsid w:val="00625148"/>
    <w:rsid w:val="006252F4"/>
    <w:rsid w:val="0062548F"/>
    <w:rsid w:val="00625F51"/>
    <w:rsid w:val="0062674C"/>
    <w:rsid w:val="006269A5"/>
    <w:rsid w:val="00626C9F"/>
    <w:rsid w:val="006274EE"/>
    <w:rsid w:val="00627D5A"/>
    <w:rsid w:val="0063056E"/>
    <w:rsid w:val="006325BD"/>
    <w:rsid w:val="00632B48"/>
    <w:rsid w:val="00633184"/>
    <w:rsid w:val="0063430A"/>
    <w:rsid w:val="00634713"/>
    <w:rsid w:val="00635842"/>
    <w:rsid w:val="0063669A"/>
    <w:rsid w:val="0063689D"/>
    <w:rsid w:val="00636ACF"/>
    <w:rsid w:val="00636BC6"/>
    <w:rsid w:val="00636E1A"/>
    <w:rsid w:val="006373B2"/>
    <w:rsid w:val="006373F0"/>
    <w:rsid w:val="00637498"/>
    <w:rsid w:val="0063786B"/>
    <w:rsid w:val="00637A78"/>
    <w:rsid w:val="00637D41"/>
    <w:rsid w:val="0064018A"/>
    <w:rsid w:val="006402A8"/>
    <w:rsid w:val="0064041D"/>
    <w:rsid w:val="0064076B"/>
    <w:rsid w:val="00640832"/>
    <w:rsid w:val="00641098"/>
    <w:rsid w:val="00641115"/>
    <w:rsid w:val="0064122F"/>
    <w:rsid w:val="0064174F"/>
    <w:rsid w:val="00641B41"/>
    <w:rsid w:val="00641CF8"/>
    <w:rsid w:val="00641D0D"/>
    <w:rsid w:val="00641F3A"/>
    <w:rsid w:val="00641FFF"/>
    <w:rsid w:val="00642464"/>
    <w:rsid w:val="006424A7"/>
    <w:rsid w:val="00642C19"/>
    <w:rsid w:val="00642C33"/>
    <w:rsid w:val="00642D37"/>
    <w:rsid w:val="00642E8E"/>
    <w:rsid w:val="00642EDD"/>
    <w:rsid w:val="00643002"/>
    <w:rsid w:val="00643038"/>
    <w:rsid w:val="00643100"/>
    <w:rsid w:val="00643201"/>
    <w:rsid w:val="00643213"/>
    <w:rsid w:val="006437E7"/>
    <w:rsid w:val="00643CD9"/>
    <w:rsid w:val="00645A67"/>
    <w:rsid w:val="00645C4C"/>
    <w:rsid w:val="00645DB5"/>
    <w:rsid w:val="00646145"/>
    <w:rsid w:val="006461C0"/>
    <w:rsid w:val="00646E74"/>
    <w:rsid w:val="00647027"/>
    <w:rsid w:val="006470AA"/>
    <w:rsid w:val="006476DC"/>
    <w:rsid w:val="006478E8"/>
    <w:rsid w:val="00647958"/>
    <w:rsid w:val="006505C4"/>
    <w:rsid w:val="006510C9"/>
    <w:rsid w:val="006519CF"/>
    <w:rsid w:val="006519E6"/>
    <w:rsid w:val="00651C74"/>
    <w:rsid w:val="00651FB7"/>
    <w:rsid w:val="0065265F"/>
    <w:rsid w:val="00652671"/>
    <w:rsid w:val="006526B4"/>
    <w:rsid w:val="00652853"/>
    <w:rsid w:val="00652B1B"/>
    <w:rsid w:val="006532C1"/>
    <w:rsid w:val="00653754"/>
    <w:rsid w:val="00653874"/>
    <w:rsid w:val="00653DD7"/>
    <w:rsid w:val="00653DEE"/>
    <w:rsid w:val="00653F5D"/>
    <w:rsid w:val="0065453E"/>
    <w:rsid w:val="0065453F"/>
    <w:rsid w:val="00654BB0"/>
    <w:rsid w:val="0065572A"/>
    <w:rsid w:val="00655C64"/>
    <w:rsid w:val="00656331"/>
    <w:rsid w:val="006563C6"/>
    <w:rsid w:val="00656DAC"/>
    <w:rsid w:val="00656FD2"/>
    <w:rsid w:val="00657561"/>
    <w:rsid w:val="00657BB3"/>
    <w:rsid w:val="00660287"/>
    <w:rsid w:val="006608C3"/>
    <w:rsid w:val="00660B80"/>
    <w:rsid w:val="00660CB2"/>
    <w:rsid w:val="006612C2"/>
    <w:rsid w:val="00661552"/>
    <w:rsid w:val="006627AF"/>
    <w:rsid w:val="006639C6"/>
    <w:rsid w:val="006641AE"/>
    <w:rsid w:val="00664F62"/>
    <w:rsid w:val="00665282"/>
    <w:rsid w:val="00666867"/>
    <w:rsid w:val="00666943"/>
    <w:rsid w:val="00666E14"/>
    <w:rsid w:val="00667255"/>
    <w:rsid w:val="006673BB"/>
    <w:rsid w:val="00667A90"/>
    <w:rsid w:val="00670237"/>
    <w:rsid w:val="006705BE"/>
    <w:rsid w:val="00671494"/>
    <w:rsid w:val="00671E09"/>
    <w:rsid w:val="0067223D"/>
    <w:rsid w:val="006724BD"/>
    <w:rsid w:val="00672D73"/>
    <w:rsid w:val="006753AD"/>
    <w:rsid w:val="00675E97"/>
    <w:rsid w:val="00676999"/>
    <w:rsid w:val="0067763F"/>
    <w:rsid w:val="0068063E"/>
    <w:rsid w:val="00680E48"/>
    <w:rsid w:val="00681124"/>
    <w:rsid w:val="0068249A"/>
    <w:rsid w:val="00683562"/>
    <w:rsid w:val="00683A3E"/>
    <w:rsid w:val="00684F9E"/>
    <w:rsid w:val="00685354"/>
    <w:rsid w:val="00685405"/>
    <w:rsid w:val="0068541F"/>
    <w:rsid w:val="00686033"/>
    <w:rsid w:val="00687C29"/>
    <w:rsid w:val="0069050D"/>
    <w:rsid w:val="00690654"/>
    <w:rsid w:val="00690ED1"/>
    <w:rsid w:val="00691090"/>
    <w:rsid w:val="00691901"/>
    <w:rsid w:val="00691AE9"/>
    <w:rsid w:val="00691F13"/>
    <w:rsid w:val="00691FCA"/>
    <w:rsid w:val="00692D60"/>
    <w:rsid w:val="00694DA8"/>
    <w:rsid w:val="00695BEE"/>
    <w:rsid w:val="00696233"/>
    <w:rsid w:val="0069644B"/>
    <w:rsid w:val="00696D97"/>
    <w:rsid w:val="00697BB5"/>
    <w:rsid w:val="006A0423"/>
    <w:rsid w:val="006A2A36"/>
    <w:rsid w:val="006A353D"/>
    <w:rsid w:val="006A36F2"/>
    <w:rsid w:val="006A4C60"/>
    <w:rsid w:val="006A5262"/>
    <w:rsid w:val="006A54B4"/>
    <w:rsid w:val="006A5E55"/>
    <w:rsid w:val="006A6283"/>
    <w:rsid w:val="006A64D8"/>
    <w:rsid w:val="006A6908"/>
    <w:rsid w:val="006A729C"/>
    <w:rsid w:val="006A78F1"/>
    <w:rsid w:val="006B02AD"/>
    <w:rsid w:val="006B02B8"/>
    <w:rsid w:val="006B02CC"/>
    <w:rsid w:val="006B051A"/>
    <w:rsid w:val="006B0DA2"/>
    <w:rsid w:val="006B1845"/>
    <w:rsid w:val="006B1873"/>
    <w:rsid w:val="006B1DAC"/>
    <w:rsid w:val="006B23C7"/>
    <w:rsid w:val="006B3920"/>
    <w:rsid w:val="006B4959"/>
    <w:rsid w:val="006B4E9B"/>
    <w:rsid w:val="006B5280"/>
    <w:rsid w:val="006B62D5"/>
    <w:rsid w:val="006B7680"/>
    <w:rsid w:val="006B7724"/>
    <w:rsid w:val="006B7B77"/>
    <w:rsid w:val="006B7B92"/>
    <w:rsid w:val="006B7BFC"/>
    <w:rsid w:val="006C001B"/>
    <w:rsid w:val="006C01CC"/>
    <w:rsid w:val="006C124B"/>
    <w:rsid w:val="006C1352"/>
    <w:rsid w:val="006C1968"/>
    <w:rsid w:val="006C231B"/>
    <w:rsid w:val="006C3421"/>
    <w:rsid w:val="006C386C"/>
    <w:rsid w:val="006C3CE2"/>
    <w:rsid w:val="006C44D7"/>
    <w:rsid w:val="006C48D9"/>
    <w:rsid w:val="006C497B"/>
    <w:rsid w:val="006C64D6"/>
    <w:rsid w:val="006C752B"/>
    <w:rsid w:val="006D0073"/>
    <w:rsid w:val="006D1101"/>
    <w:rsid w:val="006D1A38"/>
    <w:rsid w:val="006D23EC"/>
    <w:rsid w:val="006D2740"/>
    <w:rsid w:val="006D293B"/>
    <w:rsid w:val="006D2DEA"/>
    <w:rsid w:val="006D31DB"/>
    <w:rsid w:val="006D327E"/>
    <w:rsid w:val="006D3A4E"/>
    <w:rsid w:val="006D3B3C"/>
    <w:rsid w:val="006D3F58"/>
    <w:rsid w:val="006D45EF"/>
    <w:rsid w:val="006D483B"/>
    <w:rsid w:val="006D4BAD"/>
    <w:rsid w:val="006D4D62"/>
    <w:rsid w:val="006D54B1"/>
    <w:rsid w:val="006D5586"/>
    <w:rsid w:val="006D5737"/>
    <w:rsid w:val="006D6449"/>
    <w:rsid w:val="006D6B33"/>
    <w:rsid w:val="006D792A"/>
    <w:rsid w:val="006D7C35"/>
    <w:rsid w:val="006E0005"/>
    <w:rsid w:val="006E02CB"/>
    <w:rsid w:val="006E036B"/>
    <w:rsid w:val="006E18BD"/>
    <w:rsid w:val="006E1D7B"/>
    <w:rsid w:val="006E2E41"/>
    <w:rsid w:val="006E307F"/>
    <w:rsid w:val="006E30F2"/>
    <w:rsid w:val="006E4D1E"/>
    <w:rsid w:val="006E53E3"/>
    <w:rsid w:val="006E57DA"/>
    <w:rsid w:val="006E596A"/>
    <w:rsid w:val="006E60A4"/>
    <w:rsid w:val="006E652D"/>
    <w:rsid w:val="006E6F67"/>
    <w:rsid w:val="006E7552"/>
    <w:rsid w:val="006E7D69"/>
    <w:rsid w:val="006E7E6D"/>
    <w:rsid w:val="006E7F55"/>
    <w:rsid w:val="006F036E"/>
    <w:rsid w:val="006F0972"/>
    <w:rsid w:val="006F09B4"/>
    <w:rsid w:val="006F0B40"/>
    <w:rsid w:val="006F0B7C"/>
    <w:rsid w:val="006F104D"/>
    <w:rsid w:val="006F18BC"/>
    <w:rsid w:val="006F195B"/>
    <w:rsid w:val="006F1F46"/>
    <w:rsid w:val="006F2298"/>
    <w:rsid w:val="006F268A"/>
    <w:rsid w:val="006F2B81"/>
    <w:rsid w:val="006F2C35"/>
    <w:rsid w:val="006F2D33"/>
    <w:rsid w:val="006F309F"/>
    <w:rsid w:val="006F39C2"/>
    <w:rsid w:val="006F4317"/>
    <w:rsid w:val="006F45BB"/>
    <w:rsid w:val="006F485A"/>
    <w:rsid w:val="006F4CE1"/>
    <w:rsid w:val="006F4CE4"/>
    <w:rsid w:val="006F5039"/>
    <w:rsid w:val="006F517C"/>
    <w:rsid w:val="006F552F"/>
    <w:rsid w:val="006F794F"/>
    <w:rsid w:val="00700E92"/>
    <w:rsid w:val="00700EAF"/>
    <w:rsid w:val="00700EBC"/>
    <w:rsid w:val="00701323"/>
    <w:rsid w:val="0070180F"/>
    <w:rsid w:val="007018FA"/>
    <w:rsid w:val="00702E62"/>
    <w:rsid w:val="007033A8"/>
    <w:rsid w:val="00703BB6"/>
    <w:rsid w:val="007040DE"/>
    <w:rsid w:val="007041BB"/>
    <w:rsid w:val="00704510"/>
    <w:rsid w:val="0070469F"/>
    <w:rsid w:val="00704DB8"/>
    <w:rsid w:val="007054B9"/>
    <w:rsid w:val="007056E0"/>
    <w:rsid w:val="00706402"/>
    <w:rsid w:val="00706467"/>
    <w:rsid w:val="00706982"/>
    <w:rsid w:val="0070726F"/>
    <w:rsid w:val="00707698"/>
    <w:rsid w:val="007106B9"/>
    <w:rsid w:val="00711121"/>
    <w:rsid w:val="007117FE"/>
    <w:rsid w:val="00711C1C"/>
    <w:rsid w:val="0071287F"/>
    <w:rsid w:val="00713525"/>
    <w:rsid w:val="00713996"/>
    <w:rsid w:val="007139A3"/>
    <w:rsid w:val="00713CE9"/>
    <w:rsid w:val="00713DA8"/>
    <w:rsid w:val="00713DB3"/>
    <w:rsid w:val="00714046"/>
    <w:rsid w:val="00714D48"/>
    <w:rsid w:val="00716D2C"/>
    <w:rsid w:val="00717128"/>
    <w:rsid w:val="0071745E"/>
    <w:rsid w:val="007177BD"/>
    <w:rsid w:val="007179E3"/>
    <w:rsid w:val="00717E8A"/>
    <w:rsid w:val="0072056D"/>
    <w:rsid w:val="0072058C"/>
    <w:rsid w:val="007209A3"/>
    <w:rsid w:val="00721286"/>
    <w:rsid w:val="00721440"/>
    <w:rsid w:val="00721802"/>
    <w:rsid w:val="00721C6F"/>
    <w:rsid w:val="007221A3"/>
    <w:rsid w:val="00722761"/>
    <w:rsid w:val="00723F91"/>
    <w:rsid w:val="00724BA0"/>
    <w:rsid w:val="00725690"/>
    <w:rsid w:val="007258CD"/>
    <w:rsid w:val="007258E8"/>
    <w:rsid w:val="00725C76"/>
    <w:rsid w:val="00727B58"/>
    <w:rsid w:val="00730B5C"/>
    <w:rsid w:val="00732961"/>
    <w:rsid w:val="00732983"/>
    <w:rsid w:val="00732F4C"/>
    <w:rsid w:val="00733959"/>
    <w:rsid w:val="00734CCD"/>
    <w:rsid w:val="00735F8C"/>
    <w:rsid w:val="00736384"/>
    <w:rsid w:val="007367AE"/>
    <w:rsid w:val="0073770B"/>
    <w:rsid w:val="007377ED"/>
    <w:rsid w:val="00740253"/>
    <w:rsid w:val="0074061D"/>
    <w:rsid w:val="00740682"/>
    <w:rsid w:val="007412A4"/>
    <w:rsid w:val="00741706"/>
    <w:rsid w:val="00741EDC"/>
    <w:rsid w:val="007429A7"/>
    <w:rsid w:val="00742AE6"/>
    <w:rsid w:val="00742D37"/>
    <w:rsid w:val="0074404C"/>
    <w:rsid w:val="007441D6"/>
    <w:rsid w:val="007442F4"/>
    <w:rsid w:val="00745F46"/>
    <w:rsid w:val="00746FEA"/>
    <w:rsid w:val="007470CB"/>
    <w:rsid w:val="00747204"/>
    <w:rsid w:val="0074795E"/>
    <w:rsid w:val="00747B60"/>
    <w:rsid w:val="00747C50"/>
    <w:rsid w:val="007500FD"/>
    <w:rsid w:val="00750D16"/>
    <w:rsid w:val="00750FFE"/>
    <w:rsid w:val="007513F6"/>
    <w:rsid w:val="00751861"/>
    <w:rsid w:val="00751E45"/>
    <w:rsid w:val="00752C6E"/>
    <w:rsid w:val="00752CAB"/>
    <w:rsid w:val="00752D79"/>
    <w:rsid w:val="0075301E"/>
    <w:rsid w:val="00755308"/>
    <w:rsid w:val="007569FF"/>
    <w:rsid w:val="00757B61"/>
    <w:rsid w:val="00757C7B"/>
    <w:rsid w:val="007608AA"/>
    <w:rsid w:val="00761C91"/>
    <w:rsid w:val="00762003"/>
    <w:rsid w:val="0076282B"/>
    <w:rsid w:val="00763235"/>
    <w:rsid w:val="00763859"/>
    <w:rsid w:val="007641D5"/>
    <w:rsid w:val="00764605"/>
    <w:rsid w:val="00764606"/>
    <w:rsid w:val="00764B95"/>
    <w:rsid w:val="00766BE5"/>
    <w:rsid w:val="00766EFD"/>
    <w:rsid w:val="00767374"/>
    <w:rsid w:val="0076750C"/>
    <w:rsid w:val="00770B30"/>
    <w:rsid w:val="00770BF8"/>
    <w:rsid w:val="00770EDB"/>
    <w:rsid w:val="00770FB4"/>
    <w:rsid w:val="007716B0"/>
    <w:rsid w:val="00771A96"/>
    <w:rsid w:val="00771AC7"/>
    <w:rsid w:val="00772D5A"/>
    <w:rsid w:val="00772E84"/>
    <w:rsid w:val="007735A3"/>
    <w:rsid w:val="00773E08"/>
    <w:rsid w:val="00774DED"/>
    <w:rsid w:val="00776307"/>
    <w:rsid w:val="0077680A"/>
    <w:rsid w:val="00777020"/>
    <w:rsid w:val="00777197"/>
    <w:rsid w:val="007774C1"/>
    <w:rsid w:val="00780941"/>
    <w:rsid w:val="00781623"/>
    <w:rsid w:val="00783078"/>
    <w:rsid w:val="007836F5"/>
    <w:rsid w:val="0078371E"/>
    <w:rsid w:val="00783CF2"/>
    <w:rsid w:val="00783FBC"/>
    <w:rsid w:val="00784307"/>
    <w:rsid w:val="00784DB3"/>
    <w:rsid w:val="00784F56"/>
    <w:rsid w:val="0078519A"/>
    <w:rsid w:val="00785633"/>
    <w:rsid w:val="00786050"/>
    <w:rsid w:val="00786610"/>
    <w:rsid w:val="00786D1C"/>
    <w:rsid w:val="00787B49"/>
    <w:rsid w:val="00790070"/>
    <w:rsid w:val="00790412"/>
    <w:rsid w:val="00790647"/>
    <w:rsid w:val="007915AB"/>
    <w:rsid w:val="007915C4"/>
    <w:rsid w:val="00791B02"/>
    <w:rsid w:val="00792722"/>
    <w:rsid w:val="00792D1F"/>
    <w:rsid w:val="0079353F"/>
    <w:rsid w:val="007940C0"/>
    <w:rsid w:val="00794252"/>
    <w:rsid w:val="0079483E"/>
    <w:rsid w:val="00794D02"/>
    <w:rsid w:val="007950FD"/>
    <w:rsid w:val="0079521A"/>
    <w:rsid w:val="007953E8"/>
    <w:rsid w:val="00795AA6"/>
    <w:rsid w:val="007964A4"/>
    <w:rsid w:val="00796AFC"/>
    <w:rsid w:val="00796F69"/>
    <w:rsid w:val="00796FF9"/>
    <w:rsid w:val="007970FB"/>
    <w:rsid w:val="007971ED"/>
    <w:rsid w:val="007976A8"/>
    <w:rsid w:val="00797BDE"/>
    <w:rsid w:val="00797C9E"/>
    <w:rsid w:val="007A0A45"/>
    <w:rsid w:val="007A2154"/>
    <w:rsid w:val="007A231A"/>
    <w:rsid w:val="007A23A2"/>
    <w:rsid w:val="007A2703"/>
    <w:rsid w:val="007A329C"/>
    <w:rsid w:val="007A3534"/>
    <w:rsid w:val="007A3F03"/>
    <w:rsid w:val="007A44B5"/>
    <w:rsid w:val="007A46DA"/>
    <w:rsid w:val="007A52F9"/>
    <w:rsid w:val="007A5E3C"/>
    <w:rsid w:val="007A625C"/>
    <w:rsid w:val="007A68B7"/>
    <w:rsid w:val="007A68F5"/>
    <w:rsid w:val="007A692D"/>
    <w:rsid w:val="007A7663"/>
    <w:rsid w:val="007A793C"/>
    <w:rsid w:val="007A7D1A"/>
    <w:rsid w:val="007B0E94"/>
    <w:rsid w:val="007B1A59"/>
    <w:rsid w:val="007B2050"/>
    <w:rsid w:val="007B235A"/>
    <w:rsid w:val="007B24F5"/>
    <w:rsid w:val="007B2DA5"/>
    <w:rsid w:val="007B3764"/>
    <w:rsid w:val="007B38E3"/>
    <w:rsid w:val="007B41F6"/>
    <w:rsid w:val="007B4725"/>
    <w:rsid w:val="007B51BA"/>
    <w:rsid w:val="007B5236"/>
    <w:rsid w:val="007B67B8"/>
    <w:rsid w:val="007B6B6D"/>
    <w:rsid w:val="007C0894"/>
    <w:rsid w:val="007C10C7"/>
    <w:rsid w:val="007C12BA"/>
    <w:rsid w:val="007C15C2"/>
    <w:rsid w:val="007C17FF"/>
    <w:rsid w:val="007C1EB1"/>
    <w:rsid w:val="007C26FC"/>
    <w:rsid w:val="007C2DB3"/>
    <w:rsid w:val="007C451A"/>
    <w:rsid w:val="007C4F71"/>
    <w:rsid w:val="007C5E3C"/>
    <w:rsid w:val="007C608B"/>
    <w:rsid w:val="007C6365"/>
    <w:rsid w:val="007C67F4"/>
    <w:rsid w:val="007C6972"/>
    <w:rsid w:val="007C75C1"/>
    <w:rsid w:val="007C7851"/>
    <w:rsid w:val="007D04D2"/>
    <w:rsid w:val="007D0AAA"/>
    <w:rsid w:val="007D1DF8"/>
    <w:rsid w:val="007D223C"/>
    <w:rsid w:val="007D23ED"/>
    <w:rsid w:val="007D3133"/>
    <w:rsid w:val="007D31CD"/>
    <w:rsid w:val="007D359C"/>
    <w:rsid w:val="007D3944"/>
    <w:rsid w:val="007D3FE6"/>
    <w:rsid w:val="007D486C"/>
    <w:rsid w:val="007D4A82"/>
    <w:rsid w:val="007D4DD8"/>
    <w:rsid w:val="007D4FFE"/>
    <w:rsid w:val="007D5975"/>
    <w:rsid w:val="007D5DAC"/>
    <w:rsid w:val="007D5EB4"/>
    <w:rsid w:val="007D64A8"/>
    <w:rsid w:val="007D69A8"/>
    <w:rsid w:val="007D7CEE"/>
    <w:rsid w:val="007D7E18"/>
    <w:rsid w:val="007E0008"/>
    <w:rsid w:val="007E0EB3"/>
    <w:rsid w:val="007E12C0"/>
    <w:rsid w:val="007E13BA"/>
    <w:rsid w:val="007E1405"/>
    <w:rsid w:val="007E286C"/>
    <w:rsid w:val="007E2EF1"/>
    <w:rsid w:val="007E3864"/>
    <w:rsid w:val="007E46B9"/>
    <w:rsid w:val="007E4725"/>
    <w:rsid w:val="007E4848"/>
    <w:rsid w:val="007E4A72"/>
    <w:rsid w:val="007E562B"/>
    <w:rsid w:val="007E5FFF"/>
    <w:rsid w:val="007E6AE4"/>
    <w:rsid w:val="007F002B"/>
    <w:rsid w:val="007F026D"/>
    <w:rsid w:val="007F06B3"/>
    <w:rsid w:val="007F0917"/>
    <w:rsid w:val="007F092E"/>
    <w:rsid w:val="007F093C"/>
    <w:rsid w:val="007F0D55"/>
    <w:rsid w:val="007F10E2"/>
    <w:rsid w:val="007F133A"/>
    <w:rsid w:val="007F13CA"/>
    <w:rsid w:val="007F14C0"/>
    <w:rsid w:val="007F174D"/>
    <w:rsid w:val="007F1782"/>
    <w:rsid w:val="007F237B"/>
    <w:rsid w:val="007F3914"/>
    <w:rsid w:val="007F3B6F"/>
    <w:rsid w:val="007F46AB"/>
    <w:rsid w:val="007F4DF0"/>
    <w:rsid w:val="007F4EF8"/>
    <w:rsid w:val="007F5B76"/>
    <w:rsid w:val="007F7E4F"/>
    <w:rsid w:val="007F7FCD"/>
    <w:rsid w:val="008001D1"/>
    <w:rsid w:val="0080032C"/>
    <w:rsid w:val="00800876"/>
    <w:rsid w:val="008026D3"/>
    <w:rsid w:val="00802AF1"/>
    <w:rsid w:val="00803143"/>
    <w:rsid w:val="008036D3"/>
    <w:rsid w:val="00803853"/>
    <w:rsid w:val="00803DFA"/>
    <w:rsid w:val="0080449F"/>
    <w:rsid w:val="008048F1"/>
    <w:rsid w:val="00805B53"/>
    <w:rsid w:val="00805F08"/>
    <w:rsid w:val="00805F6E"/>
    <w:rsid w:val="00805FD6"/>
    <w:rsid w:val="0080662E"/>
    <w:rsid w:val="00807C1B"/>
    <w:rsid w:val="00810198"/>
    <w:rsid w:val="00810A2F"/>
    <w:rsid w:val="00810E0F"/>
    <w:rsid w:val="00810E4A"/>
    <w:rsid w:val="00812121"/>
    <w:rsid w:val="00813106"/>
    <w:rsid w:val="00813697"/>
    <w:rsid w:val="00813B9F"/>
    <w:rsid w:val="00813F7C"/>
    <w:rsid w:val="00815762"/>
    <w:rsid w:val="00817459"/>
    <w:rsid w:val="00820380"/>
    <w:rsid w:val="008205CD"/>
    <w:rsid w:val="008208B3"/>
    <w:rsid w:val="00820B43"/>
    <w:rsid w:val="00820C6C"/>
    <w:rsid w:val="00821100"/>
    <w:rsid w:val="008211E3"/>
    <w:rsid w:val="008216A7"/>
    <w:rsid w:val="00821C25"/>
    <w:rsid w:val="00821ED3"/>
    <w:rsid w:val="008221BF"/>
    <w:rsid w:val="0082238F"/>
    <w:rsid w:val="00822728"/>
    <w:rsid w:val="00822A1C"/>
    <w:rsid w:val="00824A12"/>
    <w:rsid w:val="00824EE5"/>
    <w:rsid w:val="00825285"/>
    <w:rsid w:val="00825D36"/>
    <w:rsid w:val="00825FCB"/>
    <w:rsid w:val="00826038"/>
    <w:rsid w:val="00826D44"/>
    <w:rsid w:val="008270DC"/>
    <w:rsid w:val="00827464"/>
    <w:rsid w:val="00830AA4"/>
    <w:rsid w:val="0083119C"/>
    <w:rsid w:val="008311E1"/>
    <w:rsid w:val="008314C5"/>
    <w:rsid w:val="00832743"/>
    <w:rsid w:val="0083315B"/>
    <w:rsid w:val="00833879"/>
    <w:rsid w:val="00833AEE"/>
    <w:rsid w:val="0083411E"/>
    <w:rsid w:val="0083485F"/>
    <w:rsid w:val="00835068"/>
    <w:rsid w:val="008352C8"/>
    <w:rsid w:val="00835884"/>
    <w:rsid w:val="00836A34"/>
    <w:rsid w:val="008370D5"/>
    <w:rsid w:val="0083732F"/>
    <w:rsid w:val="00837420"/>
    <w:rsid w:val="0083746A"/>
    <w:rsid w:val="00837494"/>
    <w:rsid w:val="00837705"/>
    <w:rsid w:val="00837983"/>
    <w:rsid w:val="008407AF"/>
    <w:rsid w:val="008407C6"/>
    <w:rsid w:val="00841457"/>
    <w:rsid w:val="00841713"/>
    <w:rsid w:val="008420E1"/>
    <w:rsid w:val="00842E9D"/>
    <w:rsid w:val="0084315E"/>
    <w:rsid w:val="008434A4"/>
    <w:rsid w:val="0084394C"/>
    <w:rsid w:val="00843B95"/>
    <w:rsid w:val="00844662"/>
    <w:rsid w:val="00844682"/>
    <w:rsid w:val="00845DFD"/>
    <w:rsid w:val="00845E51"/>
    <w:rsid w:val="00846E8A"/>
    <w:rsid w:val="00847AEC"/>
    <w:rsid w:val="00850BFE"/>
    <w:rsid w:val="00851D0C"/>
    <w:rsid w:val="00852028"/>
    <w:rsid w:val="00852F97"/>
    <w:rsid w:val="008531AE"/>
    <w:rsid w:val="00854436"/>
    <w:rsid w:val="00854BFF"/>
    <w:rsid w:val="008551DF"/>
    <w:rsid w:val="0085561E"/>
    <w:rsid w:val="008564F5"/>
    <w:rsid w:val="00856D4D"/>
    <w:rsid w:val="008608E8"/>
    <w:rsid w:val="00860BC9"/>
    <w:rsid w:val="00861A61"/>
    <w:rsid w:val="00861DA7"/>
    <w:rsid w:val="00861FB0"/>
    <w:rsid w:val="008628AA"/>
    <w:rsid w:val="0086364F"/>
    <w:rsid w:val="00863BB3"/>
    <w:rsid w:val="00863D11"/>
    <w:rsid w:val="0086485B"/>
    <w:rsid w:val="00864D8B"/>
    <w:rsid w:val="00864D92"/>
    <w:rsid w:val="00865987"/>
    <w:rsid w:val="00865F6E"/>
    <w:rsid w:val="0086613B"/>
    <w:rsid w:val="0086660C"/>
    <w:rsid w:val="00867535"/>
    <w:rsid w:val="00867B4C"/>
    <w:rsid w:val="00867C12"/>
    <w:rsid w:val="00867FA0"/>
    <w:rsid w:val="0087055C"/>
    <w:rsid w:val="00870D7A"/>
    <w:rsid w:val="0087108A"/>
    <w:rsid w:val="00872606"/>
    <w:rsid w:val="00872626"/>
    <w:rsid w:val="008728D3"/>
    <w:rsid w:val="00872B2C"/>
    <w:rsid w:val="0087333D"/>
    <w:rsid w:val="00873FCC"/>
    <w:rsid w:val="00874720"/>
    <w:rsid w:val="00874760"/>
    <w:rsid w:val="0087476F"/>
    <w:rsid w:val="008753CA"/>
    <w:rsid w:val="00875432"/>
    <w:rsid w:val="00875436"/>
    <w:rsid w:val="00875D05"/>
    <w:rsid w:val="00876C4B"/>
    <w:rsid w:val="00877F86"/>
    <w:rsid w:val="0088069D"/>
    <w:rsid w:val="0088095D"/>
    <w:rsid w:val="00880C38"/>
    <w:rsid w:val="008815AB"/>
    <w:rsid w:val="00881600"/>
    <w:rsid w:val="0088195B"/>
    <w:rsid w:val="00881CBE"/>
    <w:rsid w:val="00881D78"/>
    <w:rsid w:val="008826BC"/>
    <w:rsid w:val="00883AF4"/>
    <w:rsid w:val="00883DC7"/>
    <w:rsid w:val="00884012"/>
    <w:rsid w:val="00884180"/>
    <w:rsid w:val="0088466D"/>
    <w:rsid w:val="0088493F"/>
    <w:rsid w:val="00884A8C"/>
    <w:rsid w:val="00885153"/>
    <w:rsid w:val="008856EE"/>
    <w:rsid w:val="00885BEE"/>
    <w:rsid w:val="00886014"/>
    <w:rsid w:val="008868E0"/>
    <w:rsid w:val="008871D7"/>
    <w:rsid w:val="008875CE"/>
    <w:rsid w:val="008875FD"/>
    <w:rsid w:val="00887CA6"/>
    <w:rsid w:val="00887D47"/>
    <w:rsid w:val="00887E3C"/>
    <w:rsid w:val="00890652"/>
    <w:rsid w:val="00890F4D"/>
    <w:rsid w:val="0089106B"/>
    <w:rsid w:val="00891754"/>
    <w:rsid w:val="00891D03"/>
    <w:rsid w:val="0089207B"/>
    <w:rsid w:val="00892356"/>
    <w:rsid w:val="008931AF"/>
    <w:rsid w:val="0089348F"/>
    <w:rsid w:val="00893B50"/>
    <w:rsid w:val="00893C3C"/>
    <w:rsid w:val="008941AA"/>
    <w:rsid w:val="00894973"/>
    <w:rsid w:val="00894F89"/>
    <w:rsid w:val="008952A5"/>
    <w:rsid w:val="0089580E"/>
    <w:rsid w:val="00895C29"/>
    <w:rsid w:val="008968A5"/>
    <w:rsid w:val="00896F71"/>
    <w:rsid w:val="00897459"/>
    <w:rsid w:val="008974A1"/>
    <w:rsid w:val="00897A3A"/>
    <w:rsid w:val="008A04C1"/>
    <w:rsid w:val="008A07CD"/>
    <w:rsid w:val="008A0F42"/>
    <w:rsid w:val="008A1ADC"/>
    <w:rsid w:val="008A2112"/>
    <w:rsid w:val="008A23FE"/>
    <w:rsid w:val="008A2E9C"/>
    <w:rsid w:val="008A2FF2"/>
    <w:rsid w:val="008A31E2"/>
    <w:rsid w:val="008A361B"/>
    <w:rsid w:val="008A36FA"/>
    <w:rsid w:val="008A3845"/>
    <w:rsid w:val="008A4384"/>
    <w:rsid w:val="008A5059"/>
    <w:rsid w:val="008A509E"/>
    <w:rsid w:val="008A6059"/>
    <w:rsid w:val="008A6321"/>
    <w:rsid w:val="008A6381"/>
    <w:rsid w:val="008A65B6"/>
    <w:rsid w:val="008A6636"/>
    <w:rsid w:val="008B0438"/>
    <w:rsid w:val="008B18F4"/>
    <w:rsid w:val="008B190C"/>
    <w:rsid w:val="008B1924"/>
    <w:rsid w:val="008B1A74"/>
    <w:rsid w:val="008B1CDF"/>
    <w:rsid w:val="008B226F"/>
    <w:rsid w:val="008B2CB3"/>
    <w:rsid w:val="008B2E71"/>
    <w:rsid w:val="008B3E27"/>
    <w:rsid w:val="008B3F45"/>
    <w:rsid w:val="008B4B0E"/>
    <w:rsid w:val="008B4BA3"/>
    <w:rsid w:val="008B534D"/>
    <w:rsid w:val="008B5364"/>
    <w:rsid w:val="008B53A2"/>
    <w:rsid w:val="008B6F06"/>
    <w:rsid w:val="008C05E3"/>
    <w:rsid w:val="008C07B0"/>
    <w:rsid w:val="008C129B"/>
    <w:rsid w:val="008C1900"/>
    <w:rsid w:val="008C1C20"/>
    <w:rsid w:val="008C2A62"/>
    <w:rsid w:val="008C316B"/>
    <w:rsid w:val="008C37AF"/>
    <w:rsid w:val="008C4126"/>
    <w:rsid w:val="008C41E9"/>
    <w:rsid w:val="008C4C4D"/>
    <w:rsid w:val="008C583E"/>
    <w:rsid w:val="008C648F"/>
    <w:rsid w:val="008C65A7"/>
    <w:rsid w:val="008C65EB"/>
    <w:rsid w:val="008C6E26"/>
    <w:rsid w:val="008C78B7"/>
    <w:rsid w:val="008D0278"/>
    <w:rsid w:val="008D0A89"/>
    <w:rsid w:val="008D166A"/>
    <w:rsid w:val="008D1BD4"/>
    <w:rsid w:val="008D2184"/>
    <w:rsid w:val="008D220D"/>
    <w:rsid w:val="008D26EE"/>
    <w:rsid w:val="008D2783"/>
    <w:rsid w:val="008D27B4"/>
    <w:rsid w:val="008D2B92"/>
    <w:rsid w:val="008D380A"/>
    <w:rsid w:val="008D3A39"/>
    <w:rsid w:val="008D3DE1"/>
    <w:rsid w:val="008D5323"/>
    <w:rsid w:val="008D5647"/>
    <w:rsid w:val="008D603D"/>
    <w:rsid w:val="008D6424"/>
    <w:rsid w:val="008D686C"/>
    <w:rsid w:val="008D6D24"/>
    <w:rsid w:val="008D705C"/>
    <w:rsid w:val="008D7B22"/>
    <w:rsid w:val="008E0E59"/>
    <w:rsid w:val="008E0FCA"/>
    <w:rsid w:val="008E1EC3"/>
    <w:rsid w:val="008E23AC"/>
    <w:rsid w:val="008E297D"/>
    <w:rsid w:val="008E2CDE"/>
    <w:rsid w:val="008E3D8D"/>
    <w:rsid w:val="008E4114"/>
    <w:rsid w:val="008E5458"/>
    <w:rsid w:val="008E6429"/>
    <w:rsid w:val="008E643A"/>
    <w:rsid w:val="008E681C"/>
    <w:rsid w:val="008E70A0"/>
    <w:rsid w:val="008E7742"/>
    <w:rsid w:val="008E77DD"/>
    <w:rsid w:val="008F0CA1"/>
    <w:rsid w:val="008F1319"/>
    <w:rsid w:val="008F16BB"/>
    <w:rsid w:val="008F2111"/>
    <w:rsid w:val="008F23A2"/>
    <w:rsid w:val="008F31B5"/>
    <w:rsid w:val="008F31E4"/>
    <w:rsid w:val="008F328F"/>
    <w:rsid w:val="008F3536"/>
    <w:rsid w:val="008F3B51"/>
    <w:rsid w:val="008F400C"/>
    <w:rsid w:val="008F4103"/>
    <w:rsid w:val="008F5032"/>
    <w:rsid w:val="008F51F8"/>
    <w:rsid w:val="008F54F2"/>
    <w:rsid w:val="008F5A7F"/>
    <w:rsid w:val="008F5B4B"/>
    <w:rsid w:val="008F5BB5"/>
    <w:rsid w:val="008F6220"/>
    <w:rsid w:val="008F62BF"/>
    <w:rsid w:val="008F63ED"/>
    <w:rsid w:val="009006C5"/>
    <w:rsid w:val="00902478"/>
    <w:rsid w:val="00902C8F"/>
    <w:rsid w:val="00902CD7"/>
    <w:rsid w:val="00903226"/>
    <w:rsid w:val="009038DE"/>
    <w:rsid w:val="00903DD2"/>
    <w:rsid w:val="00903EAF"/>
    <w:rsid w:val="00904688"/>
    <w:rsid w:val="00904CD3"/>
    <w:rsid w:val="0090534D"/>
    <w:rsid w:val="00905487"/>
    <w:rsid w:val="00905592"/>
    <w:rsid w:val="0090592D"/>
    <w:rsid w:val="009074C2"/>
    <w:rsid w:val="00907E80"/>
    <w:rsid w:val="009106AC"/>
    <w:rsid w:val="009107ED"/>
    <w:rsid w:val="009113CC"/>
    <w:rsid w:val="00911530"/>
    <w:rsid w:val="0091229A"/>
    <w:rsid w:val="009124AD"/>
    <w:rsid w:val="00912B6F"/>
    <w:rsid w:val="00912BC4"/>
    <w:rsid w:val="00912C74"/>
    <w:rsid w:val="009136A3"/>
    <w:rsid w:val="00913785"/>
    <w:rsid w:val="00914398"/>
    <w:rsid w:val="00914693"/>
    <w:rsid w:val="009147C2"/>
    <w:rsid w:val="0091613A"/>
    <w:rsid w:val="0091697D"/>
    <w:rsid w:val="00916BA7"/>
    <w:rsid w:val="00916F58"/>
    <w:rsid w:val="00917AA1"/>
    <w:rsid w:val="009224B6"/>
    <w:rsid w:val="00922A3F"/>
    <w:rsid w:val="00923ACD"/>
    <w:rsid w:val="00923D65"/>
    <w:rsid w:val="00924A45"/>
    <w:rsid w:val="00924BC9"/>
    <w:rsid w:val="00924C7F"/>
    <w:rsid w:val="00924D55"/>
    <w:rsid w:val="00925B12"/>
    <w:rsid w:val="00925DA8"/>
    <w:rsid w:val="0092618F"/>
    <w:rsid w:val="0092702C"/>
    <w:rsid w:val="009270E0"/>
    <w:rsid w:val="009272FD"/>
    <w:rsid w:val="00927AEB"/>
    <w:rsid w:val="00927FC6"/>
    <w:rsid w:val="009308F2"/>
    <w:rsid w:val="00930FEA"/>
    <w:rsid w:val="009310A4"/>
    <w:rsid w:val="009310E0"/>
    <w:rsid w:val="00931125"/>
    <w:rsid w:val="009312EA"/>
    <w:rsid w:val="009316E3"/>
    <w:rsid w:val="00931A2D"/>
    <w:rsid w:val="00931A8A"/>
    <w:rsid w:val="00933EFF"/>
    <w:rsid w:val="00934254"/>
    <w:rsid w:val="00934D0E"/>
    <w:rsid w:val="00934D99"/>
    <w:rsid w:val="00934EB0"/>
    <w:rsid w:val="0093530D"/>
    <w:rsid w:val="0093575B"/>
    <w:rsid w:val="00935C72"/>
    <w:rsid w:val="00936E5D"/>
    <w:rsid w:val="00936E99"/>
    <w:rsid w:val="00936FF7"/>
    <w:rsid w:val="00937521"/>
    <w:rsid w:val="0093799B"/>
    <w:rsid w:val="00937D63"/>
    <w:rsid w:val="00937E60"/>
    <w:rsid w:val="00937F3B"/>
    <w:rsid w:val="00937FEA"/>
    <w:rsid w:val="00940092"/>
    <w:rsid w:val="009402E6"/>
    <w:rsid w:val="00940A2B"/>
    <w:rsid w:val="00940D44"/>
    <w:rsid w:val="00941A25"/>
    <w:rsid w:val="00941B9C"/>
    <w:rsid w:val="009428CB"/>
    <w:rsid w:val="00942C84"/>
    <w:rsid w:val="00943C1D"/>
    <w:rsid w:val="00944A95"/>
    <w:rsid w:val="00944F37"/>
    <w:rsid w:val="00945047"/>
    <w:rsid w:val="009452CA"/>
    <w:rsid w:val="0094536D"/>
    <w:rsid w:val="009459DB"/>
    <w:rsid w:val="00946989"/>
    <w:rsid w:val="00947298"/>
    <w:rsid w:val="009472A9"/>
    <w:rsid w:val="009474FC"/>
    <w:rsid w:val="009475CA"/>
    <w:rsid w:val="009506D9"/>
    <w:rsid w:val="0095108A"/>
    <w:rsid w:val="00951FE0"/>
    <w:rsid w:val="0095237F"/>
    <w:rsid w:val="00952CE9"/>
    <w:rsid w:val="009537AF"/>
    <w:rsid w:val="00953ED8"/>
    <w:rsid w:val="0095471A"/>
    <w:rsid w:val="00954B27"/>
    <w:rsid w:val="00954B75"/>
    <w:rsid w:val="009558BA"/>
    <w:rsid w:val="00955EA1"/>
    <w:rsid w:val="009569AE"/>
    <w:rsid w:val="00957794"/>
    <w:rsid w:val="00957CDB"/>
    <w:rsid w:val="00960659"/>
    <w:rsid w:val="009614B6"/>
    <w:rsid w:val="00961AF5"/>
    <w:rsid w:val="00962132"/>
    <w:rsid w:val="009629A6"/>
    <w:rsid w:val="00962A2C"/>
    <w:rsid w:val="00962CF0"/>
    <w:rsid w:val="00962F05"/>
    <w:rsid w:val="00963A72"/>
    <w:rsid w:val="00963B7F"/>
    <w:rsid w:val="00963EC1"/>
    <w:rsid w:val="00964162"/>
    <w:rsid w:val="00965533"/>
    <w:rsid w:val="009658F7"/>
    <w:rsid w:val="009661A0"/>
    <w:rsid w:val="009664B4"/>
    <w:rsid w:val="00966740"/>
    <w:rsid w:val="00966DBB"/>
    <w:rsid w:val="00966F87"/>
    <w:rsid w:val="00967337"/>
    <w:rsid w:val="00967E55"/>
    <w:rsid w:val="0097051A"/>
    <w:rsid w:val="00971805"/>
    <w:rsid w:val="00971B37"/>
    <w:rsid w:val="00971C67"/>
    <w:rsid w:val="0097223C"/>
    <w:rsid w:val="00975278"/>
    <w:rsid w:val="009754C1"/>
    <w:rsid w:val="0097561A"/>
    <w:rsid w:val="009758A6"/>
    <w:rsid w:val="00976075"/>
    <w:rsid w:val="00976E68"/>
    <w:rsid w:val="009774FC"/>
    <w:rsid w:val="00977650"/>
    <w:rsid w:val="00980739"/>
    <w:rsid w:val="00980BA6"/>
    <w:rsid w:val="0098117A"/>
    <w:rsid w:val="00982CB8"/>
    <w:rsid w:val="0098326C"/>
    <w:rsid w:val="00983290"/>
    <w:rsid w:val="009840EB"/>
    <w:rsid w:val="009841CF"/>
    <w:rsid w:val="00985231"/>
    <w:rsid w:val="009854FC"/>
    <w:rsid w:val="0098575A"/>
    <w:rsid w:val="00985AF4"/>
    <w:rsid w:val="00987231"/>
    <w:rsid w:val="00987E1E"/>
    <w:rsid w:val="009900A3"/>
    <w:rsid w:val="00990870"/>
    <w:rsid w:val="00990939"/>
    <w:rsid w:val="00991EDE"/>
    <w:rsid w:val="00992269"/>
    <w:rsid w:val="00992740"/>
    <w:rsid w:val="009927DD"/>
    <w:rsid w:val="00992C16"/>
    <w:rsid w:val="00992EDC"/>
    <w:rsid w:val="00993ED7"/>
    <w:rsid w:val="00994019"/>
    <w:rsid w:val="00994F38"/>
    <w:rsid w:val="00994F7C"/>
    <w:rsid w:val="00995201"/>
    <w:rsid w:val="00995F12"/>
    <w:rsid w:val="0099686C"/>
    <w:rsid w:val="00996C15"/>
    <w:rsid w:val="00996F59"/>
    <w:rsid w:val="00996F67"/>
    <w:rsid w:val="00997D67"/>
    <w:rsid w:val="00997E52"/>
    <w:rsid w:val="009A0625"/>
    <w:rsid w:val="009A0891"/>
    <w:rsid w:val="009A0E76"/>
    <w:rsid w:val="009A1263"/>
    <w:rsid w:val="009A1305"/>
    <w:rsid w:val="009A1B8C"/>
    <w:rsid w:val="009A1CA8"/>
    <w:rsid w:val="009A1DC3"/>
    <w:rsid w:val="009A225D"/>
    <w:rsid w:val="009A23DE"/>
    <w:rsid w:val="009A2700"/>
    <w:rsid w:val="009A2ED7"/>
    <w:rsid w:val="009A316F"/>
    <w:rsid w:val="009A356B"/>
    <w:rsid w:val="009A3A6E"/>
    <w:rsid w:val="009A3FA9"/>
    <w:rsid w:val="009A4024"/>
    <w:rsid w:val="009A407D"/>
    <w:rsid w:val="009A4574"/>
    <w:rsid w:val="009A4589"/>
    <w:rsid w:val="009A45F8"/>
    <w:rsid w:val="009A65FF"/>
    <w:rsid w:val="009A6689"/>
    <w:rsid w:val="009A6CEC"/>
    <w:rsid w:val="009A6FC2"/>
    <w:rsid w:val="009A709B"/>
    <w:rsid w:val="009A7A40"/>
    <w:rsid w:val="009A7B5B"/>
    <w:rsid w:val="009B0F32"/>
    <w:rsid w:val="009B2280"/>
    <w:rsid w:val="009B239D"/>
    <w:rsid w:val="009B28C9"/>
    <w:rsid w:val="009B2C8D"/>
    <w:rsid w:val="009B2E95"/>
    <w:rsid w:val="009B36CC"/>
    <w:rsid w:val="009B3DA4"/>
    <w:rsid w:val="009B3DBC"/>
    <w:rsid w:val="009B4C38"/>
    <w:rsid w:val="009B602A"/>
    <w:rsid w:val="009B7243"/>
    <w:rsid w:val="009B7359"/>
    <w:rsid w:val="009B74C2"/>
    <w:rsid w:val="009B759F"/>
    <w:rsid w:val="009C01F6"/>
    <w:rsid w:val="009C09CC"/>
    <w:rsid w:val="009C0D6C"/>
    <w:rsid w:val="009C0F66"/>
    <w:rsid w:val="009C165C"/>
    <w:rsid w:val="009C1757"/>
    <w:rsid w:val="009C2327"/>
    <w:rsid w:val="009C2C67"/>
    <w:rsid w:val="009C2E16"/>
    <w:rsid w:val="009C35AF"/>
    <w:rsid w:val="009C3AE5"/>
    <w:rsid w:val="009C3B17"/>
    <w:rsid w:val="009C5E9A"/>
    <w:rsid w:val="009C7076"/>
    <w:rsid w:val="009C72A6"/>
    <w:rsid w:val="009C7AE7"/>
    <w:rsid w:val="009D0E6C"/>
    <w:rsid w:val="009D0F2B"/>
    <w:rsid w:val="009D11F1"/>
    <w:rsid w:val="009D1B2A"/>
    <w:rsid w:val="009D1F2C"/>
    <w:rsid w:val="009D2720"/>
    <w:rsid w:val="009D2792"/>
    <w:rsid w:val="009D29B7"/>
    <w:rsid w:val="009D2F06"/>
    <w:rsid w:val="009D2FAF"/>
    <w:rsid w:val="009D3234"/>
    <w:rsid w:val="009D3272"/>
    <w:rsid w:val="009D34E6"/>
    <w:rsid w:val="009D359C"/>
    <w:rsid w:val="009D38B2"/>
    <w:rsid w:val="009D4075"/>
    <w:rsid w:val="009D47F2"/>
    <w:rsid w:val="009D5346"/>
    <w:rsid w:val="009D58D8"/>
    <w:rsid w:val="009D670A"/>
    <w:rsid w:val="009D6818"/>
    <w:rsid w:val="009D6A3E"/>
    <w:rsid w:val="009D74A4"/>
    <w:rsid w:val="009D754C"/>
    <w:rsid w:val="009E0069"/>
    <w:rsid w:val="009E15F2"/>
    <w:rsid w:val="009E1926"/>
    <w:rsid w:val="009E2167"/>
    <w:rsid w:val="009E26DA"/>
    <w:rsid w:val="009E27F0"/>
    <w:rsid w:val="009E30EB"/>
    <w:rsid w:val="009E4035"/>
    <w:rsid w:val="009E44DD"/>
    <w:rsid w:val="009E470F"/>
    <w:rsid w:val="009E4A62"/>
    <w:rsid w:val="009E530C"/>
    <w:rsid w:val="009E5D3C"/>
    <w:rsid w:val="009E788E"/>
    <w:rsid w:val="009E7ACF"/>
    <w:rsid w:val="009E7B91"/>
    <w:rsid w:val="009E7CC6"/>
    <w:rsid w:val="009F0302"/>
    <w:rsid w:val="009F07E7"/>
    <w:rsid w:val="009F0B84"/>
    <w:rsid w:val="009F0C88"/>
    <w:rsid w:val="009F1186"/>
    <w:rsid w:val="009F125A"/>
    <w:rsid w:val="009F1770"/>
    <w:rsid w:val="009F177E"/>
    <w:rsid w:val="009F2567"/>
    <w:rsid w:val="009F3468"/>
    <w:rsid w:val="009F5250"/>
    <w:rsid w:val="009F53B6"/>
    <w:rsid w:val="009F56D9"/>
    <w:rsid w:val="009F5873"/>
    <w:rsid w:val="009F5C1D"/>
    <w:rsid w:val="009F60C8"/>
    <w:rsid w:val="009F62BC"/>
    <w:rsid w:val="009F6760"/>
    <w:rsid w:val="009F6BDD"/>
    <w:rsid w:val="009F7209"/>
    <w:rsid w:val="009F7316"/>
    <w:rsid w:val="00A00252"/>
    <w:rsid w:val="00A0041F"/>
    <w:rsid w:val="00A0087E"/>
    <w:rsid w:val="00A008F0"/>
    <w:rsid w:val="00A01584"/>
    <w:rsid w:val="00A01989"/>
    <w:rsid w:val="00A019AB"/>
    <w:rsid w:val="00A03691"/>
    <w:rsid w:val="00A03692"/>
    <w:rsid w:val="00A03C69"/>
    <w:rsid w:val="00A042B7"/>
    <w:rsid w:val="00A0471C"/>
    <w:rsid w:val="00A052A2"/>
    <w:rsid w:val="00A05A85"/>
    <w:rsid w:val="00A05BC0"/>
    <w:rsid w:val="00A05CBF"/>
    <w:rsid w:val="00A05F39"/>
    <w:rsid w:val="00A06577"/>
    <w:rsid w:val="00A065EC"/>
    <w:rsid w:val="00A06703"/>
    <w:rsid w:val="00A0711A"/>
    <w:rsid w:val="00A07908"/>
    <w:rsid w:val="00A07FB9"/>
    <w:rsid w:val="00A10406"/>
    <w:rsid w:val="00A1043A"/>
    <w:rsid w:val="00A11547"/>
    <w:rsid w:val="00A12262"/>
    <w:rsid w:val="00A12B90"/>
    <w:rsid w:val="00A12DE2"/>
    <w:rsid w:val="00A12F59"/>
    <w:rsid w:val="00A1364B"/>
    <w:rsid w:val="00A14108"/>
    <w:rsid w:val="00A142AF"/>
    <w:rsid w:val="00A1436C"/>
    <w:rsid w:val="00A1468E"/>
    <w:rsid w:val="00A14ACB"/>
    <w:rsid w:val="00A1516A"/>
    <w:rsid w:val="00A1587B"/>
    <w:rsid w:val="00A15EFC"/>
    <w:rsid w:val="00A171B6"/>
    <w:rsid w:val="00A17897"/>
    <w:rsid w:val="00A17D23"/>
    <w:rsid w:val="00A2051A"/>
    <w:rsid w:val="00A20994"/>
    <w:rsid w:val="00A20E53"/>
    <w:rsid w:val="00A21662"/>
    <w:rsid w:val="00A218B2"/>
    <w:rsid w:val="00A22BF6"/>
    <w:rsid w:val="00A22C66"/>
    <w:rsid w:val="00A22CA6"/>
    <w:rsid w:val="00A2304D"/>
    <w:rsid w:val="00A230A1"/>
    <w:rsid w:val="00A23210"/>
    <w:rsid w:val="00A23639"/>
    <w:rsid w:val="00A248F9"/>
    <w:rsid w:val="00A2499B"/>
    <w:rsid w:val="00A2499E"/>
    <w:rsid w:val="00A25175"/>
    <w:rsid w:val="00A25B1E"/>
    <w:rsid w:val="00A25E9E"/>
    <w:rsid w:val="00A2608C"/>
    <w:rsid w:val="00A27677"/>
    <w:rsid w:val="00A27930"/>
    <w:rsid w:val="00A27C2D"/>
    <w:rsid w:val="00A27C7E"/>
    <w:rsid w:val="00A27D31"/>
    <w:rsid w:val="00A27D7A"/>
    <w:rsid w:val="00A30C29"/>
    <w:rsid w:val="00A319BE"/>
    <w:rsid w:val="00A325AD"/>
    <w:rsid w:val="00A335C6"/>
    <w:rsid w:val="00A336C3"/>
    <w:rsid w:val="00A33CE5"/>
    <w:rsid w:val="00A349B0"/>
    <w:rsid w:val="00A34DE8"/>
    <w:rsid w:val="00A350B5"/>
    <w:rsid w:val="00A35249"/>
    <w:rsid w:val="00A35709"/>
    <w:rsid w:val="00A35900"/>
    <w:rsid w:val="00A364B6"/>
    <w:rsid w:val="00A3684F"/>
    <w:rsid w:val="00A36C24"/>
    <w:rsid w:val="00A36E5B"/>
    <w:rsid w:val="00A36FD3"/>
    <w:rsid w:val="00A3708C"/>
    <w:rsid w:val="00A37256"/>
    <w:rsid w:val="00A379AF"/>
    <w:rsid w:val="00A379FA"/>
    <w:rsid w:val="00A37D35"/>
    <w:rsid w:val="00A405FA"/>
    <w:rsid w:val="00A406C3"/>
    <w:rsid w:val="00A4085B"/>
    <w:rsid w:val="00A40BF9"/>
    <w:rsid w:val="00A41077"/>
    <w:rsid w:val="00A41848"/>
    <w:rsid w:val="00A41BB8"/>
    <w:rsid w:val="00A41C11"/>
    <w:rsid w:val="00A41C20"/>
    <w:rsid w:val="00A424C6"/>
    <w:rsid w:val="00A42572"/>
    <w:rsid w:val="00A426C6"/>
    <w:rsid w:val="00A4281E"/>
    <w:rsid w:val="00A42960"/>
    <w:rsid w:val="00A42B9B"/>
    <w:rsid w:val="00A43041"/>
    <w:rsid w:val="00A43386"/>
    <w:rsid w:val="00A438F8"/>
    <w:rsid w:val="00A43EEF"/>
    <w:rsid w:val="00A44462"/>
    <w:rsid w:val="00A44551"/>
    <w:rsid w:val="00A44AD4"/>
    <w:rsid w:val="00A454F8"/>
    <w:rsid w:val="00A46223"/>
    <w:rsid w:val="00A46D30"/>
    <w:rsid w:val="00A470D5"/>
    <w:rsid w:val="00A4713F"/>
    <w:rsid w:val="00A4752D"/>
    <w:rsid w:val="00A4795A"/>
    <w:rsid w:val="00A47EBA"/>
    <w:rsid w:val="00A505BF"/>
    <w:rsid w:val="00A513EB"/>
    <w:rsid w:val="00A5163A"/>
    <w:rsid w:val="00A51AF8"/>
    <w:rsid w:val="00A51BC1"/>
    <w:rsid w:val="00A52F63"/>
    <w:rsid w:val="00A531B5"/>
    <w:rsid w:val="00A53C9E"/>
    <w:rsid w:val="00A54179"/>
    <w:rsid w:val="00A54462"/>
    <w:rsid w:val="00A550D6"/>
    <w:rsid w:val="00A55589"/>
    <w:rsid w:val="00A56361"/>
    <w:rsid w:val="00A5662F"/>
    <w:rsid w:val="00A566FE"/>
    <w:rsid w:val="00A56AB5"/>
    <w:rsid w:val="00A57066"/>
    <w:rsid w:val="00A570AF"/>
    <w:rsid w:val="00A57F89"/>
    <w:rsid w:val="00A602A4"/>
    <w:rsid w:val="00A60574"/>
    <w:rsid w:val="00A60FD4"/>
    <w:rsid w:val="00A611F3"/>
    <w:rsid w:val="00A61588"/>
    <w:rsid w:val="00A61B63"/>
    <w:rsid w:val="00A61E29"/>
    <w:rsid w:val="00A62BB6"/>
    <w:rsid w:val="00A63AFC"/>
    <w:rsid w:val="00A65052"/>
    <w:rsid w:val="00A65676"/>
    <w:rsid w:val="00A66253"/>
    <w:rsid w:val="00A6659B"/>
    <w:rsid w:val="00A6705E"/>
    <w:rsid w:val="00A6763F"/>
    <w:rsid w:val="00A676BC"/>
    <w:rsid w:val="00A67ED2"/>
    <w:rsid w:val="00A67ED7"/>
    <w:rsid w:val="00A70173"/>
    <w:rsid w:val="00A7072A"/>
    <w:rsid w:val="00A71E86"/>
    <w:rsid w:val="00A724FA"/>
    <w:rsid w:val="00A73A76"/>
    <w:rsid w:val="00A73C2C"/>
    <w:rsid w:val="00A73EFE"/>
    <w:rsid w:val="00A741AC"/>
    <w:rsid w:val="00A741D1"/>
    <w:rsid w:val="00A7448C"/>
    <w:rsid w:val="00A746E0"/>
    <w:rsid w:val="00A75836"/>
    <w:rsid w:val="00A765F2"/>
    <w:rsid w:val="00A767BC"/>
    <w:rsid w:val="00A77686"/>
    <w:rsid w:val="00A77A1E"/>
    <w:rsid w:val="00A80E0A"/>
    <w:rsid w:val="00A811DC"/>
    <w:rsid w:val="00A8123E"/>
    <w:rsid w:val="00A81844"/>
    <w:rsid w:val="00A81A2D"/>
    <w:rsid w:val="00A81C35"/>
    <w:rsid w:val="00A81F07"/>
    <w:rsid w:val="00A8223D"/>
    <w:rsid w:val="00A82482"/>
    <w:rsid w:val="00A82AE8"/>
    <w:rsid w:val="00A84981"/>
    <w:rsid w:val="00A84CA5"/>
    <w:rsid w:val="00A85C6B"/>
    <w:rsid w:val="00A85EC5"/>
    <w:rsid w:val="00A866CA"/>
    <w:rsid w:val="00A86D52"/>
    <w:rsid w:val="00A875C8"/>
    <w:rsid w:val="00A875FB"/>
    <w:rsid w:val="00A878B4"/>
    <w:rsid w:val="00A87BF5"/>
    <w:rsid w:val="00A87DB3"/>
    <w:rsid w:val="00A90FD9"/>
    <w:rsid w:val="00A91CF7"/>
    <w:rsid w:val="00A92245"/>
    <w:rsid w:val="00A92AEF"/>
    <w:rsid w:val="00A93289"/>
    <w:rsid w:val="00A93586"/>
    <w:rsid w:val="00A93B2F"/>
    <w:rsid w:val="00A93C17"/>
    <w:rsid w:val="00A93E40"/>
    <w:rsid w:val="00A94004"/>
    <w:rsid w:val="00A95955"/>
    <w:rsid w:val="00A96541"/>
    <w:rsid w:val="00A96E58"/>
    <w:rsid w:val="00A97191"/>
    <w:rsid w:val="00A97DEA"/>
    <w:rsid w:val="00A97EAE"/>
    <w:rsid w:val="00AA01EB"/>
    <w:rsid w:val="00AA0578"/>
    <w:rsid w:val="00AA0BBD"/>
    <w:rsid w:val="00AA0C74"/>
    <w:rsid w:val="00AA0E86"/>
    <w:rsid w:val="00AA1AA1"/>
    <w:rsid w:val="00AA1C78"/>
    <w:rsid w:val="00AA1D8D"/>
    <w:rsid w:val="00AA2172"/>
    <w:rsid w:val="00AA21EE"/>
    <w:rsid w:val="00AA25B8"/>
    <w:rsid w:val="00AA38AA"/>
    <w:rsid w:val="00AA3F7B"/>
    <w:rsid w:val="00AA486E"/>
    <w:rsid w:val="00AA55EE"/>
    <w:rsid w:val="00AA59B6"/>
    <w:rsid w:val="00AA5C03"/>
    <w:rsid w:val="00AA647D"/>
    <w:rsid w:val="00AA6488"/>
    <w:rsid w:val="00AA6516"/>
    <w:rsid w:val="00AA664C"/>
    <w:rsid w:val="00AA6F67"/>
    <w:rsid w:val="00AA712A"/>
    <w:rsid w:val="00AA7473"/>
    <w:rsid w:val="00AB06E4"/>
    <w:rsid w:val="00AB0789"/>
    <w:rsid w:val="00AB189D"/>
    <w:rsid w:val="00AB1AAE"/>
    <w:rsid w:val="00AB1C1C"/>
    <w:rsid w:val="00AB1CD0"/>
    <w:rsid w:val="00AB21C9"/>
    <w:rsid w:val="00AB28AA"/>
    <w:rsid w:val="00AB2D58"/>
    <w:rsid w:val="00AB446B"/>
    <w:rsid w:val="00AB4BF9"/>
    <w:rsid w:val="00AB4D15"/>
    <w:rsid w:val="00AB54F1"/>
    <w:rsid w:val="00AB5C79"/>
    <w:rsid w:val="00AB5C7D"/>
    <w:rsid w:val="00AB5DEA"/>
    <w:rsid w:val="00AB61F2"/>
    <w:rsid w:val="00AB6BCF"/>
    <w:rsid w:val="00AB6D96"/>
    <w:rsid w:val="00AB6F1D"/>
    <w:rsid w:val="00AB73B8"/>
    <w:rsid w:val="00AC132E"/>
    <w:rsid w:val="00AC1B7A"/>
    <w:rsid w:val="00AC25FF"/>
    <w:rsid w:val="00AC28F7"/>
    <w:rsid w:val="00AC4431"/>
    <w:rsid w:val="00AC488B"/>
    <w:rsid w:val="00AC4947"/>
    <w:rsid w:val="00AC6072"/>
    <w:rsid w:val="00AC65B2"/>
    <w:rsid w:val="00AC7337"/>
    <w:rsid w:val="00AC77E3"/>
    <w:rsid w:val="00AC7E0B"/>
    <w:rsid w:val="00AC7E7A"/>
    <w:rsid w:val="00AC7F8F"/>
    <w:rsid w:val="00AD01DD"/>
    <w:rsid w:val="00AD130C"/>
    <w:rsid w:val="00AD142E"/>
    <w:rsid w:val="00AD185D"/>
    <w:rsid w:val="00AD22B8"/>
    <w:rsid w:val="00AD2363"/>
    <w:rsid w:val="00AD237F"/>
    <w:rsid w:val="00AD2852"/>
    <w:rsid w:val="00AD2C67"/>
    <w:rsid w:val="00AD308F"/>
    <w:rsid w:val="00AD3388"/>
    <w:rsid w:val="00AD3915"/>
    <w:rsid w:val="00AD3C6C"/>
    <w:rsid w:val="00AD3D24"/>
    <w:rsid w:val="00AD4FA8"/>
    <w:rsid w:val="00AD557D"/>
    <w:rsid w:val="00AD5E7F"/>
    <w:rsid w:val="00AD6415"/>
    <w:rsid w:val="00AD6962"/>
    <w:rsid w:val="00AD7AA7"/>
    <w:rsid w:val="00AD7C90"/>
    <w:rsid w:val="00AD7E87"/>
    <w:rsid w:val="00AE07AD"/>
    <w:rsid w:val="00AE0DE5"/>
    <w:rsid w:val="00AE0EF7"/>
    <w:rsid w:val="00AE0F92"/>
    <w:rsid w:val="00AE0FC9"/>
    <w:rsid w:val="00AE1428"/>
    <w:rsid w:val="00AE1F99"/>
    <w:rsid w:val="00AE229D"/>
    <w:rsid w:val="00AE2AAB"/>
    <w:rsid w:val="00AE3ACE"/>
    <w:rsid w:val="00AE3F6F"/>
    <w:rsid w:val="00AE4014"/>
    <w:rsid w:val="00AE49F4"/>
    <w:rsid w:val="00AE4DD1"/>
    <w:rsid w:val="00AE4DE5"/>
    <w:rsid w:val="00AE4E0F"/>
    <w:rsid w:val="00AE4F52"/>
    <w:rsid w:val="00AE53CE"/>
    <w:rsid w:val="00AE6389"/>
    <w:rsid w:val="00AF0954"/>
    <w:rsid w:val="00AF1F1E"/>
    <w:rsid w:val="00AF21FB"/>
    <w:rsid w:val="00AF241E"/>
    <w:rsid w:val="00AF2879"/>
    <w:rsid w:val="00AF2940"/>
    <w:rsid w:val="00AF30FE"/>
    <w:rsid w:val="00AF502A"/>
    <w:rsid w:val="00AF58D6"/>
    <w:rsid w:val="00AF5A1A"/>
    <w:rsid w:val="00AF5DB1"/>
    <w:rsid w:val="00AF6D66"/>
    <w:rsid w:val="00AF720C"/>
    <w:rsid w:val="00AF723C"/>
    <w:rsid w:val="00AF76F0"/>
    <w:rsid w:val="00AF7D21"/>
    <w:rsid w:val="00B00D5B"/>
    <w:rsid w:val="00B00DBD"/>
    <w:rsid w:val="00B01363"/>
    <w:rsid w:val="00B0228B"/>
    <w:rsid w:val="00B026B4"/>
    <w:rsid w:val="00B04959"/>
    <w:rsid w:val="00B052F1"/>
    <w:rsid w:val="00B05699"/>
    <w:rsid w:val="00B05CBB"/>
    <w:rsid w:val="00B05CCF"/>
    <w:rsid w:val="00B05E25"/>
    <w:rsid w:val="00B0696B"/>
    <w:rsid w:val="00B077C9"/>
    <w:rsid w:val="00B07813"/>
    <w:rsid w:val="00B07C6F"/>
    <w:rsid w:val="00B10765"/>
    <w:rsid w:val="00B10D58"/>
    <w:rsid w:val="00B1109D"/>
    <w:rsid w:val="00B11F9B"/>
    <w:rsid w:val="00B134C0"/>
    <w:rsid w:val="00B13825"/>
    <w:rsid w:val="00B13AF4"/>
    <w:rsid w:val="00B14BCC"/>
    <w:rsid w:val="00B14D04"/>
    <w:rsid w:val="00B1605F"/>
    <w:rsid w:val="00B16852"/>
    <w:rsid w:val="00B16AB6"/>
    <w:rsid w:val="00B170DD"/>
    <w:rsid w:val="00B17F4A"/>
    <w:rsid w:val="00B20DA8"/>
    <w:rsid w:val="00B20E5D"/>
    <w:rsid w:val="00B21EFB"/>
    <w:rsid w:val="00B225D5"/>
    <w:rsid w:val="00B2303D"/>
    <w:rsid w:val="00B247C0"/>
    <w:rsid w:val="00B24EA6"/>
    <w:rsid w:val="00B253B2"/>
    <w:rsid w:val="00B255DD"/>
    <w:rsid w:val="00B26B5E"/>
    <w:rsid w:val="00B27755"/>
    <w:rsid w:val="00B27BA8"/>
    <w:rsid w:val="00B3024F"/>
    <w:rsid w:val="00B30315"/>
    <w:rsid w:val="00B30431"/>
    <w:rsid w:val="00B30F28"/>
    <w:rsid w:val="00B3131B"/>
    <w:rsid w:val="00B318C2"/>
    <w:rsid w:val="00B31E57"/>
    <w:rsid w:val="00B31ED8"/>
    <w:rsid w:val="00B320A3"/>
    <w:rsid w:val="00B32193"/>
    <w:rsid w:val="00B32816"/>
    <w:rsid w:val="00B3358D"/>
    <w:rsid w:val="00B33642"/>
    <w:rsid w:val="00B3378E"/>
    <w:rsid w:val="00B33BF4"/>
    <w:rsid w:val="00B33D68"/>
    <w:rsid w:val="00B341BC"/>
    <w:rsid w:val="00B3484E"/>
    <w:rsid w:val="00B34E91"/>
    <w:rsid w:val="00B35BA1"/>
    <w:rsid w:val="00B35D48"/>
    <w:rsid w:val="00B360AA"/>
    <w:rsid w:val="00B36544"/>
    <w:rsid w:val="00B36905"/>
    <w:rsid w:val="00B37B2B"/>
    <w:rsid w:val="00B40136"/>
    <w:rsid w:val="00B40571"/>
    <w:rsid w:val="00B40684"/>
    <w:rsid w:val="00B40B50"/>
    <w:rsid w:val="00B40FA9"/>
    <w:rsid w:val="00B41595"/>
    <w:rsid w:val="00B418C5"/>
    <w:rsid w:val="00B429A9"/>
    <w:rsid w:val="00B42C63"/>
    <w:rsid w:val="00B4309C"/>
    <w:rsid w:val="00B43B91"/>
    <w:rsid w:val="00B43C78"/>
    <w:rsid w:val="00B4446C"/>
    <w:rsid w:val="00B4497D"/>
    <w:rsid w:val="00B4562B"/>
    <w:rsid w:val="00B45FE2"/>
    <w:rsid w:val="00B4711D"/>
    <w:rsid w:val="00B471E6"/>
    <w:rsid w:val="00B472DE"/>
    <w:rsid w:val="00B47730"/>
    <w:rsid w:val="00B47E6E"/>
    <w:rsid w:val="00B47EEE"/>
    <w:rsid w:val="00B50349"/>
    <w:rsid w:val="00B5122A"/>
    <w:rsid w:val="00B51A84"/>
    <w:rsid w:val="00B51FC0"/>
    <w:rsid w:val="00B52996"/>
    <w:rsid w:val="00B52A7F"/>
    <w:rsid w:val="00B5354B"/>
    <w:rsid w:val="00B53D23"/>
    <w:rsid w:val="00B541FD"/>
    <w:rsid w:val="00B54F33"/>
    <w:rsid w:val="00B54F9E"/>
    <w:rsid w:val="00B55140"/>
    <w:rsid w:val="00B559ED"/>
    <w:rsid w:val="00B55B9C"/>
    <w:rsid w:val="00B55CBC"/>
    <w:rsid w:val="00B5630B"/>
    <w:rsid w:val="00B564F6"/>
    <w:rsid w:val="00B568FF"/>
    <w:rsid w:val="00B5738E"/>
    <w:rsid w:val="00B57471"/>
    <w:rsid w:val="00B57983"/>
    <w:rsid w:val="00B60D6E"/>
    <w:rsid w:val="00B60E0F"/>
    <w:rsid w:val="00B61B65"/>
    <w:rsid w:val="00B62074"/>
    <w:rsid w:val="00B620F1"/>
    <w:rsid w:val="00B62461"/>
    <w:rsid w:val="00B6328C"/>
    <w:rsid w:val="00B65FFC"/>
    <w:rsid w:val="00B6630B"/>
    <w:rsid w:val="00B66601"/>
    <w:rsid w:val="00B67C99"/>
    <w:rsid w:val="00B70364"/>
    <w:rsid w:val="00B704BF"/>
    <w:rsid w:val="00B71C79"/>
    <w:rsid w:val="00B72000"/>
    <w:rsid w:val="00B7241D"/>
    <w:rsid w:val="00B7278D"/>
    <w:rsid w:val="00B72A45"/>
    <w:rsid w:val="00B72A52"/>
    <w:rsid w:val="00B72CCA"/>
    <w:rsid w:val="00B73466"/>
    <w:rsid w:val="00B73899"/>
    <w:rsid w:val="00B73A81"/>
    <w:rsid w:val="00B73CF4"/>
    <w:rsid w:val="00B73E52"/>
    <w:rsid w:val="00B74A54"/>
    <w:rsid w:val="00B74BEE"/>
    <w:rsid w:val="00B75C84"/>
    <w:rsid w:val="00B75CB7"/>
    <w:rsid w:val="00B769CD"/>
    <w:rsid w:val="00B7702F"/>
    <w:rsid w:val="00B77BBC"/>
    <w:rsid w:val="00B80096"/>
    <w:rsid w:val="00B80122"/>
    <w:rsid w:val="00B8084C"/>
    <w:rsid w:val="00B80D82"/>
    <w:rsid w:val="00B81083"/>
    <w:rsid w:val="00B81AD6"/>
    <w:rsid w:val="00B843D4"/>
    <w:rsid w:val="00B84BBA"/>
    <w:rsid w:val="00B84C39"/>
    <w:rsid w:val="00B85380"/>
    <w:rsid w:val="00B855F2"/>
    <w:rsid w:val="00B85E6E"/>
    <w:rsid w:val="00B908B2"/>
    <w:rsid w:val="00B913A3"/>
    <w:rsid w:val="00B9154C"/>
    <w:rsid w:val="00B9191F"/>
    <w:rsid w:val="00B91B2F"/>
    <w:rsid w:val="00B929D0"/>
    <w:rsid w:val="00B93214"/>
    <w:rsid w:val="00B9374F"/>
    <w:rsid w:val="00B9441C"/>
    <w:rsid w:val="00B94FE6"/>
    <w:rsid w:val="00B95498"/>
    <w:rsid w:val="00B957C4"/>
    <w:rsid w:val="00B9629F"/>
    <w:rsid w:val="00B9699C"/>
    <w:rsid w:val="00B96B17"/>
    <w:rsid w:val="00B97982"/>
    <w:rsid w:val="00B97F90"/>
    <w:rsid w:val="00BA097A"/>
    <w:rsid w:val="00BA0C20"/>
    <w:rsid w:val="00BA25BB"/>
    <w:rsid w:val="00BA29EB"/>
    <w:rsid w:val="00BA2E58"/>
    <w:rsid w:val="00BA31AB"/>
    <w:rsid w:val="00BA4165"/>
    <w:rsid w:val="00BA4822"/>
    <w:rsid w:val="00BA5353"/>
    <w:rsid w:val="00BA58D7"/>
    <w:rsid w:val="00BA5B15"/>
    <w:rsid w:val="00BA5FC1"/>
    <w:rsid w:val="00BA6295"/>
    <w:rsid w:val="00BA62F0"/>
    <w:rsid w:val="00BA6633"/>
    <w:rsid w:val="00BA69F7"/>
    <w:rsid w:val="00BA6C40"/>
    <w:rsid w:val="00BA6E3F"/>
    <w:rsid w:val="00BA7197"/>
    <w:rsid w:val="00BB093D"/>
    <w:rsid w:val="00BB0A0A"/>
    <w:rsid w:val="00BB2DF4"/>
    <w:rsid w:val="00BB3412"/>
    <w:rsid w:val="00BB3858"/>
    <w:rsid w:val="00BB3AAD"/>
    <w:rsid w:val="00BB3C5B"/>
    <w:rsid w:val="00BB43EC"/>
    <w:rsid w:val="00BB4DDF"/>
    <w:rsid w:val="00BB5AD1"/>
    <w:rsid w:val="00BB5DC1"/>
    <w:rsid w:val="00BB6907"/>
    <w:rsid w:val="00BB6F21"/>
    <w:rsid w:val="00BB748F"/>
    <w:rsid w:val="00BB7858"/>
    <w:rsid w:val="00BB7E84"/>
    <w:rsid w:val="00BC0003"/>
    <w:rsid w:val="00BC04FE"/>
    <w:rsid w:val="00BC0550"/>
    <w:rsid w:val="00BC0684"/>
    <w:rsid w:val="00BC0737"/>
    <w:rsid w:val="00BC07CA"/>
    <w:rsid w:val="00BC0B36"/>
    <w:rsid w:val="00BC1E9D"/>
    <w:rsid w:val="00BC3294"/>
    <w:rsid w:val="00BC33E6"/>
    <w:rsid w:val="00BC3431"/>
    <w:rsid w:val="00BC3A03"/>
    <w:rsid w:val="00BC3C4A"/>
    <w:rsid w:val="00BC45C3"/>
    <w:rsid w:val="00BC4925"/>
    <w:rsid w:val="00BC4C7C"/>
    <w:rsid w:val="00BC534D"/>
    <w:rsid w:val="00BC5AF3"/>
    <w:rsid w:val="00BC60BA"/>
    <w:rsid w:val="00BC6906"/>
    <w:rsid w:val="00BC6EAA"/>
    <w:rsid w:val="00BC772D"/>
    <w:rsid w:val="00BC7734"/>
    <w:rsid w:val="00BD29BC"/>
    <w:rsid w:val="00BD38CC"/>
    <w:rsid w:val="00BD4027"/>
    <w:rsid w:val="00BD4335"/>
    <w:rsid w:val="00BD45BB"/>
    <w:rsid w:val="00BD4613"/>
    <w:rsid w:val="00BD4FE3"/>
    <w:rsid w:val="00BD596A"/>
    <w:rsid w:val="00BD5C91"/>
    <w:rsid w:val="00BD5FE9"/>
    <w:rsid w:val="00BD7574"/>
    <w:rsid w:val="00BD7C67"/>
    <w:rsid w:val="00BE00F8"/>
    <w:rsid w:val="00BE03AB"/>
    <w:rsid w:val="00BE10AC"/>
    <w:rsid w:val="00BE1321"/>
    <w:rsid w:val="00BE1423"/>
    <w:rsid w:val="00BE19AE"/>
    <w:rsid w:val="00BE19DF"/>
    <w:rsid w:val="00BE19E5"/>
    <w:rsid w:val="00BE2879"/>
    <w:rsid w:val="00BE304D"/>
    <w:rsid w:val="00BE34E8"/>
    <w:rsid w:val="00BE390F"/>
    <w:rsid w:val="00BE430A"/>
    <w:rsid w:val="00BE442D"/>
    <w:rsid w:val="00BE4D59"/>
    <w:rsid w:val="00BE5102"/>
    <w:rsid w:val="00BE5929"/>
    <w:rsid w:val="00BE60F8"/>
    <w:rsid w:val="00BE642D"/>
    <w:rsid w:val="00BE6DEA"/>
    <w:rsid w:val="00BE7A13"/>
    <w:rsid w:val="00BE7C20"/>
    <w:rsid w:val="00BE7F1F"/>
    <w:rsid w:val="00BE7F42"/>
    <w:rsid w:val="00BF022F"/>
    <w:rsid w:val="00BF1560"/>
    <w:rsid w:val="00BF172F"/>
    <w:rsid w:val="00BF1B65"/>
    <w:rsid w:val="00BF3DCB"/>
    <w:rsid w:val="00BF41CA"/>
    <w:rsid w:val="00BF4567"/>
    <w:rsid w:val="00BF4809"/>
    <w:rsid w:val="00BF4E75"/>
    <w:rsid w:val="00BF50E3"/>
    <w:rsid w:val="00BF5CE7"/>
    <w:rsid w:val="00BF5DA1"/>
    <w:rsid w:val="00BF6A72"/>
    <w:rsid w:val="00BF7CA5"/>
    <w:rsid w:val="00C0059D"/>
    <w:rsid w:val="00C00ABF"/>
    <w:rsid w:val="00C0110E"/>
    <w:rsid w:val="00C01BEB"/>
    <w:rsid w:val="00C01D71"/>
    <w:rsid w:val="00C022E0"/>
    <w:rsid w:val="00C02626"/>
    <w:rsid w:val="00C02881"/>
    <w:rsid w:val="00C04AE7"/>
    <w:rsid w:val="00C05C6B"/>
    <w:rsid w:val="00C064B1"/>
    <w:rsid w:val="00C07195"/>
    <w:rsid w:val="00C10F86"/>
    <w:rsid w:val="00C1163B"/>
    <w:rsid w:val="00C11874"/>
    <w:rsid w:val="00C11FC7"/>
    <w:rsid w:val="00C12393"/>
    <w:rsid w:val="00C13160"/>
    <w:rsid w:val="00C13A3C"/>
    <w:rsid w:val="00C13C8A"/>
    <w:rsid w:val="00C13D49"/>
    <w:rsid w:val="00C13DAA"/>
    <w:rsid w:val="00C13F58"/>
    <w:rsid w:val="00C14541"/>
    <w:rsid w:val="00C14AAF"/>
    <w:rsid w:val="00C15107"/>
    <w:rsid w:val="00C15232"/>
    <w:rsid w:val="00C15423"/>
    <w:rsid w:val="00C1558A"/>
    <w:rsid w:val="00C15DD6"/>
    <w:rsid w:val="00C16BF3"/>
    <w:rsid w:val="00C16C54"/>
    <w:rsid w:val="00C17556"/>
    <w:rsid w:val="00C17F13"/>
    <w:rsid w:val="00C20F0C"/>
    <w:rsid w:val="00C21509"/>
    <w:rsid w:val="00C21D9E"/>
    <w:rsid w:val="00C22235"/>
    <w:rsid w:val="00C22469"/>
    <w:rsid w:val="00C22472"/>
    <w:rsid w:val="00C227AE"/>
    <w:rsid w:val="00C2286D"/>
    <w:rsid w:val="00C234F5"/>
    <w:rsid w:val="00C235EE"/>
    <w:rsid w:val="00C24138"/>
    <w:rsid w:val="00C25FDE"/>
    <w:rsid w:val="00C26C41"/>
    <w:rsid w:val="00C275D0"/>
    <w:rsid w:val="00C2764E"/>
    <w:rsid w:val="00C30854"/>
    <w:rsid w:val="00C30BCA"/>
    <w:rsid w:val="00C30CEC"/>
    <w:rsid w:val="00C30F27"/>
    <w:rsid w:val="00C3149C"/>
    <w:rsid w:val="00C3254E"/>
    <w:rsid w:val="00C344B1"/>
    <w:rsid w:val="00C34F99"/>
    <w:rsid w:val="00C35808"/>
    <w:rsid w:val="00C36472"/>
    <w:rsid w:val="00C36572"/>
    <w:rsid w:val="00C368DD"/>
    <w:rsid w:val="00C36C97"/>
    <w:rsid w:val="00C37233"/>
    <w:rsid w:val="00C37440"/>
    <w:rsid w:val="00C37F91"/>
    <w:rsid w:val="00C4060A"/>
    <w:rsid w:val="00C40845"/>
    <w:rsid w:val="00C40F0D"/>
    <w:rsid w:val="00C428ED"/>
    <w:rsid w:val="00C43DB6"/>
    <w:rsid w:val="00C44982"/>
    <w:rsid w:val="00C44B1D"/>
    <w:rsid w:val="00C45754"/>
    <w:rsid w:val="00C457D5"/>
    <w:rsid w:val="00C46341"/>
    <w:rsid w:val="00C46804"/>
    <w:rsid w:val="00C47D3D"/>
    <w:rsid w:val="00C47FD4"/>
    <w:rsid w:val="00C50D14"/>
    <w:rsid w:val="00C5144F"/>
    <w:rsid w:val="00C51AB3"/>
    <w:rsid w:val="00C51B7D"/>
    <w:rsid w:val="00C51FF5"/>
    <w:rsid w:val="00C527CC"/>
    <w:rsid w:val="00C52ECC"/>
    <w:rsid w:val="00C53045"/>
    <w:rsid w:val="00C53285"/>
    <w:rsid w:val="00C542C9"/>
    <w:rsid w:val="00C54872"/>
    <w:rsid w:val="00C55209"/>
    <w:rsid w:val="00C56DBD"/>
    <w:rsid w:val="00C57E2B"/>
    <w:rsid w:val="00C60A4C"/>
    <w:rsid w:val="00C614E7"/>
    <w:rsid w:val="00C6171C"/>
    <w:rsid w:val="00C61DBD"/>
    <w:rsid w:val="00C6203E"/>
    <w:rsid w:val="00C62A25"/>
    <w:rsid w:val="00C62A7F"/>
    <w:rsid w:val="00C6465A"/>
    <w:rsid w:val="00C64C37"/>
    <w:rsid w:val="00C64E8C"/>
    <w:rsid w:val="00C64F01"/>
    <w:rsid w:val="00C652AE"/>
    <w:rsid w:val="00C65C41"/>
    <w:rsid w:val="00C66A77"/>
    <w:rsid w:val="00C67D29"/>
    <w:rsid w:val="00C700FF"/>
    <w:rsid w:val="00C710FE"/>
    <w:rsid w:val="00C71244"/>
    <w:rsid w:val="00C71372"/>
    <w:rsid w:val="00C714AD"/>
    <w:rsid w:val="00C7162B"/>
    <w:rsid w:val="00C71784"/>
    <w:rsid w:val="00C72CCB"/>
    <w:rsid w:val="00C73A8A"/>
    <w:rsid w:val="00C74401"/>
    <w:rsid w:val="00C74412"/>
    <w:rsid w:val="00C74D7B"/>
    <w:rsid w:val="00C75E6B"/>
    <w:rsid w:val="00C7621F"/>
    <w:rsid w:val="00C76400"/>
    <w:rsid w:val="00C76571"/>
    <w:rsid w:val="00C76958"/>
    <w:rsid w:val="00C77F42"/>
    <w:rsid w:val="00C8002F"/>
    <w:rsid w:val="00C801C8"/>
    <w:rsid w:val="00C801ED"/>
    <w:rsid w:val="00C804FA"/>
    <w:rsid w:val="00C80D57"/>
    <w:rsid w:val="00C81112"/>
    <w:rsid w:val="00C83310"/>
    <w:rsid w:val="00C83FDE"/>
    <w:rsid w:val="00C8512C"/>
    <w:rsid w:val="00C8546E"/>
    <w:rsid w:val="00C854F7"/>
    <w:rsid w:val="00C858C7"/>
    <w:rsid w:val="00C87497"/>
    <w:rsid w:val="00C90ACC"/>
    <w:rsid w:val="00C90B1E"/>
    <w:rsid w:val="00C91743"/>
    <w:rsid w:val="00C91FBD"/>
    <w:rsid w:val="00C92155"/>
    <w:rsid w:val="00C925DF"/>
    <w:rsid w:val="00C935FC"/>
    <w:rsid w:val="00C941AC"/>
    <w:rsid w:val="00C941D2"/>
    <w:rsid w:val="00C942DD"/>
    <w:rsid w:val="00C94A6F"/>
    <w:rsid w:val="00C950A0"/>
    <w:rsid w:val="00C9522B"/>
    <w:rsid w:val="00C95432"/>
    <w:rsid w:val="00C95551"/>
    <w:rsid w:val="00C95829"/>
    <w:rsid w:val="00C95CB2"/>
    <w:rsid w:val="00C96B26"/>
    <w:rsid w:val="00C97516"/>
    <w:rsid w:val="00C97DF2"/>
    <w:rsid w:val="00CA03FB"/>
    <w:rsid w:val="00CA0D9A"/>
    <w:rsid w:val="00CA106E"/>
    <w:rsid w:val="00CA1DFB"/>
    <w:rsid w:val="00CA23B7"/>
    <w:rsid w:val="00CA2453"/>
    <w:rsid w:val="00CA2703"/>
    <w:rsid w:val="00CA375E"/>
    <w:rsid w:val="00CA3879"/>
    <w:rsid w:val="00CA3D29"/>
    <w:rsid w:val="00CA3E5A"/>
    <w:rsid w:val="00CA4579"/>
    <w:rsid w:val="00CA49E1"/>
    <w:rsid w:val="00CA49EC"/>
    <w:rsid w:val="00CA5B44"/>
    <w:rsid w:val="00CA5B5D"/>
    <w:rsid w:val="00CA5EA3"/>
    <w:rsid w:val="00CA691E"/>
    <w:rsid w:val="00CA6AA1"/>
    <w:rsid w:val="00CA7113"/>
    <w:rsid w:val="00CA7DEF"/>
    <w:rsid w:val="00CA7FB2"/>
    <w:rsid w:val="00CB0664"/>
    <w:rsid w:val="00CB0A6C"/>
    <w:rsid w:val="00CB0CC5"/>
    <w:rsid w:val="00CB10E7"/>
    <w:rsid w:val="00CB14F8"/>
    <w:rsid w:val="00CB1A15"/>
    <w:rsid w:val="00CB1D96"/>
    <w:rsid w:val="00CB3EE7"/>
    <w:rsid w:val="00CB4BF3"/>
    <w:rsid w:val="00CB4CD3"/>
    <w:rsid w:val="00CB507B"/>
    <w:rsid w:val="00CB5E80"/>
    <w:rsid w:val="00CB661E"/>
    <w:rsid w:val="00CB7080"/>
    <w:rsid w:val="00CB73B7"/>
    <w:rsid w:val="00CB73FC"/>
    <w:rsid w:val="00CB7519"/>
    <w:rsid w:val="00CB770D"/>
    <w:rsid w:val="00CB7EBF"/>
    <w:rsid w:val="00CC0156"/>
    <w:rsid w:val="00CC0371"/>
    <w:rsid w:val="00CC0E21"/>
    <w:rsid w:val="00CC0E42"/>
    <w:rsid w:val="00CC269B"/>
    <w:rsid w:val="00CC293E"/>
    <w:rsid w:val="00CC339E"/>
    <w:rsid w:val="00CC3403"/>
    <w:rsid w:val="00CC3E96"/>
    <w:rsid w:val="00CC402E"/>
    <w:rsid w:val="00CC4322"/>
    <w:rsid w:val="00CC4622"/>
    <w:rsid w:val="00CC46BD"/>
    <w:rsid w:val="00CC47E9"/>
    <w:rsid w:val="00CC57C8"/>
    <w:rsid w:val="00CC6C02"/>
    <w:rsid w:val="00CC72AA"/>
    <w:rsid w:val="00CD07DB"/>
    <w:rsid w:val="00CD0979"/>
    <w:rsid w:val="00CD0C32"/>
    <w:rsid w:val="00CD12BC"/>
    <w:rsid w:val="00CD1862"/>
    <w:rsid w:val="00CD1FBC"/>
    <w:rsid w:val="00CD24F1"/>
    <w:rsid w:val="00CD35AA"/>
    <w:rsid w:val="00CD35B9"/>
    <w:rsid w:val="00CD3EC7"/>
    <w:rsid w:val="00CD40B1"/>
    <w:rsid w:val="00CD5051"/>
    <w:rsid w:val="00CD521D"/>
    <w:rsid w:val="00CD57EC"/>
    <w:rsid w:val="00CD6751"/>
    <w:rsid w:val="00CD691C"/>
    <w:rsid w:val="00CD6D86"/>
    <w:rsid w:val="00CD7395"/>
    <w:rsid w:val="00CD7633"/>
    <w:rsid w:val="00CD7957"/>
    <w:rsid w:val="00CD7B23"/>
    <w:rsid w:val="00CD7B6A"/>
    <w:rsid w:val="00CD7E40"/>
    <w:rsid w:val="00CE25E2"/>
    <w:rsid w:val="00CE28BC"/>
    <w:rsid w:val="00CE28BF"/>
    <w:rsid w:val="00CE3DB7"/>
    <w:rsid w:val="00CE3DE0"/>
    <w:rsid w:val="00CE4067"/>
    <w:rsid w:val="00CE464A"/>
    <w:rsid w:val="00CE56FC"/>
    <w:rsid w:val="00CE6178"/>
    <w:rsid w:val="00CE61BB"/>
    <w:rsid w:val="00CE74E0"/>
    <w:rsid w:val="00CE7D44"/>
    <w:rsid w:val="00CF027C"/>
    <w:rsid w:val="00CF18BF"/>
    <w:rsid w:val="00CF1E4C"/>
    <w:rsid w:val="00CF2C41"/>
    <w:rsid w:val="00CF2F44"/>
    <w:rsid w:val="00CF3057"/>
    <w:rsid w:val="00CF3166"/>
    <w:rsid w:val="00CF361F"/>
    <w:rsid w:val="00CF3872"/>
    <w:rsid w:val="00CF3A81"/>
    <w:rsid w:val="00CF3C89"/>
    <w:rsid w:val="00CF3FAC"/>
    <w:rsid w:val="00CF40E4"/>
    <w:rsid w:val="00CF425A"/>
    <w:rsid w:val="00CF434B"/>
    <w:rsid w:val="00CF44BE"/>
    <w:rsid w:val="00CF4D1C"/>
    <w:rsid w:val="00CF5EFC"/>
    <w:rsid w:val="00CF6216"/>
    <w:rsid w:val="00CF657C"/>
    <w:rsid w:val="00CF669A"/>
    <w:rsid w:val="00CF71B7"/>
    <w:rsid w:val="00CF74A3"/>
    <w:rsid w:val="00D00292"/>
    <w:rsid w:val="00D00380"/>
    <w:rsid w:val="00D01EC0"/>
    <w:rsid w:val="00D01F0B"/>
    <w:rsid w:val="00D02330"/>
    <w:rsid w:val="00D0268F"/>
    <w:rsid w:val="00D02D33"/>
    <w:rsid w:val="00D0375D"/>
    <w:rsid w:val="00D0398A"/>
    <w:rsid w:val="00D03FAE"/>
    <w:rsid w:val="00D04D31"/>
    <w:rsid w:val="00D05938"/>
    <w:rsid w:val="00D05C54"/>
    <w:rsid w:val="00D05E6B"/>
    <w:rsid w:val="00D06304"/>
    <w:rsid w:val="00D10785"/>
    <w:rsid w:val="00D108EF"/>
    <w:rsid w:val="00D1095C"/>
    <w:rsid w:val="00D10DC1"/>
    <w:rsid w:val="00D11323"/>
    <w:rsid w:val="00D1173A"/>
    <w:rsid w:val="00D120E2"/>
    <w:rsid w:val="00D12606"/>
    <w:rsid w:val="00D12F56"/>
    <w:rsid w:val="00D130CD"/>
    <w:rsid w:val="00D13646"/>
    <w:rsid w:val="00D136B4"/>
    <w:rsid w:val="00D13802"/>
    <w:rsid w:val="00D13AC6"/>
    <w:rsid w:val="00D14381"/>
    <w:rsid w:val="00D14A51"/>
    <w:rsid w:val="00D1562D"/>
    <w:rsid w:val="00D15F68"/>
    <w:rsid w:val="00D16002"/>
    <w:rsid w:val="00D1709F"/>
    <w:rsid w:val="00D17860"/>
    <w:rsid w:val="00D1796F"/>
    <w:rsid w:val="00D17C4C"/>
    <w:rsid w:val="00D20B1F"/>
    <w:rsid w:val="00D21006"/>
    <w:rsid w:val="00D21092"/>
    <w:rsid w:val="00D21095"/>
    <w:rsid w:val="00D211B3"/>
    <w:rsid w:val="00D22717"/>
    <w:rsid w:val="00D22904"/>
    <w:rsid w:val="00D22D8B"/>
    <w:rsid w:val="00D22DD9"/>
    <w:rsid w:val="00D23326"/>
    <w:rsid w:val="00D2352B"/>
    <w:rsid w:val="00D23FAC"/>
    <w:rsid w:val="00D24543"/>
    <w:rsid w:val="00D247C4"/>
    <w:rsid w:val="00D261AC"/>
    <w:rsid w:val="00D264F9"/>
    <w:rsid w:val="00D266F2"/>
    <w:rsid w:val="00D2693B"/>
    <w:rsid w:val="00D27085"/>
    <w:rsid w:val="00D3013E"/>
    <w:rsid w:val="00D30746"/>
    <w:rsid w:val="00D30C12"/>
    <w:rsid w:val="00D3127B"/>
    <w:rsid w:val="00D3207F"/>
    <w:rsid w:val="00D3303C"/>
    <w:rsid w:val="00D333BE"/>
    <w:rsid w:val="00D33D30"/>
    <w:rsid w:val="00D3450C"/>
    <w:rsid w:val="00D363AE"/>
    <w:rsid w:val="00D3658F"/>
    <w:rsid w:val="00D370E2"/>
    <w:rsid w:val="00D3767A"/>
    <w:rsid w:val="00D37FED"/>
    <w:rsid w:val="00D40191"/>
    <w:rsid w:val="00D40AEC"/>
    <w:rsid w:val="00D40BB3"/>
    <w:rsid w:val="00D416B8"/>
    <w:rsid w:val="00D4266E"/>
    <w:rsid w:val="00D426AF"/>
    <w:rsid w:val="00D4307D"/>
    <w:rsid w:val="00D43199"/>
    <w:rsid w:val="00D4424E"/>
    <w:rsid w:val="00D44641"/>
    <w:rsid w:val="00D446A6"/>
    <w:rsid w:val="00D44A42"/>
    <w:rsid w:val="00D44BA6"/>
    <w:rsid w:val="00D44DE1"/>
    <w:rsid w:val="00D45043"/>
    <w:rsid w:val="00D45592"/>
    <w:rsid w:val="00D45664"/>
    <w:rsid w:val="00D45773"/>
    <w:rsid w:val="00D46354"/>
    <w:rsid w:val="00D47505"/>
    <w:rsid w:val="00D4755F"/>
    <w:rsid w:val="00D4791B"/>
    <w:rsid w:val="00D47B99"/>
    <w:rsid w:val="00D505B2"/>
    <w:rsid w:val="00D507F0"/>
    <w:rsid w:val="00D51ADE"/>
    <w:rsid w:val="00D521C3"/>
    <w:rsid w:val="00D52462"/>
    <w:rsid w:val="00D52FE7"/>
    <w:rsid w:val="00D53032"/>
    <w:rsid w:val="00D5323C"/>
    <w:rsid w:val="00D5444B"/>
    <w:rsid w:val="00D54AA0"/>
    <w:rsid w:val="00D557EB"/>
    <w:rsid w:val="00D55C91"/>
    <w:rsid w:val="00D56C05"/>
    <w:rsid w:val="00D56CDE"/>
    <w:rsid w:val="00D56F46"/>
    <w:rsid w:val="00D604D9"/>
    <w:rsid w:val="00D605E6"/>
    <w:rsid w:val="00D60673"/>
    <w:rsid w:val="00D606AD"/>
    <w:rsid w:val="00D60B7D"/>
    <w:rsid w:val="00D60F5E"/>
    <w:rsid w:val="00D62197"/>
    <w:rsid w:val="00D6275E"/>
    <w:rsid w:val="00D62855"/>
    <w:rsid w:val="00D62921"/>
    <w:rsid w:val="00D62A1F"/>
    <w:rsid w:val="00D62DF0"/>
    <w:rsid w:val="00D635E1"/>
    <w:rsid w:val="00D63762"/>
    <w:rsid w:val="00D63813"/>
    <w:rsid w:val="00D64366"/>
    <w:rsid w:val="00D64D82"/>
    <w:rsid w:val="00D656CA"/>
    <w:rsid w:val="00D70BC2"/>
    <w:rsid w:val="00D70F7A"/>
    <w:rsid w:val="00D71052"/>
    <w:rsid w:val="00D71538"/>
    <w:rsid w:val="00D71E6E"/>
    <w:rsid w:val="00D72725"/>
    <w:rsid w:val="00D728A9"/>
    <w:rsid w:val="00D72A00"/>
    <w:rsid w:val="00D75269"/>
    <w:rsid w:val="00D756E1"/>
    <w:rsid w:val="00D76180"/>
    <w:rsid w:val="00D764CC"/>
    <w:rsid w:val="00D777D6"/>
    <w:rsid w:val="00D77EF4"/>
    <w:rsid w:val="00D77F72"/>
    <w:rsid w:val="00D8052C"/>
    <w:rsid w:val="00D80E80"/>
    <w:rsid w:val="00D812CB"/>
    <w:rsid w:val="00D814ED"/>
    <w:rsid w:val="00D81627"/>
    <w:rsid w:val="00D8190E"/>
    <w:rsid w:val="00D81B05"/>
    <w:rsid w:val="00D828FD"/>
    <w:rsid w:val="00D8373E"/>
    <w:rsid w:val="00D83A38"/>
    <w:rsid w:val="00D83B43"/>
    <w:rsid w:val="00D83B9F"/>
    <w:rsid w:val="00D83ECF"/>
    <w:rsid w:val="00D84364"/>
    <w:rsid w:val="00D865BF"/>
    <w:rsid w:val="00D87962"/>
    <w:rsid w:val="00D87D7C"/>
    <w:rsid w:val="00D90179"/>
    <w:rsid w:val="00D90A41"/>
    <w:rsid w:val="00D90AE1"/>
    <w:rsid w:val="00D9102F"/>
    <w:rsid w:val="00D91CA3"/>
    <w:rsid w:val="00D91E1F"/>
    <w:rsid w:val="00D92B51"/>
    <w:rsid w:val="00D92C25"/>
    <w:rsid w:val="00D92DFF"/>
    <w:rsid w:val="00D9388F"/>
    <w:rsid w:val="00D93BC9"/>
    <w:rsid w:val="00D94886"/>
    <w:rsid w:val="00D962DD"/>
    <w:rsid w:val="00D96712"/>
    <w:rsid w:val="00DA0131"/>
    <w:rsid w:val="00DA0B1D"/>
    <w:rsid w:val="00DA13BC"/>
    <w:rsid w:val="00DA1CD0"/>
    <w:rsid w:val="00DA21C6"/>
    <w:rsid w:val="00DA308E"/>
    <w:rsid w:val="00DA3961"/>
    <w:rsid w:val="00DA7143"/>
    <w:rsid w:val="00DA7838"/>
    <w:rsid w:val="00DB0496"/>
    <w:rsid w:val="00DB053E"/>
    <w:rsid w:val="00DB1393"/>
    <w:rsid w:val="00DB1A6F"/>
    <w:rsid w:val="00DB1ABC"/>
    <w:rsid w:val="00DB1BA4"/>
    <w:rsid w:val="00DB1BAB"/>
    <w:rsid w:val="00DB1C97"/>
    <w:rsid w:val="00DB269E"/>
    <w:rsid w:val="00DB2BF9"/>
    <w:rsid w:val="00DB3A7E"/>
    <w:rsid w:val="00DB3E69"/>
    <w:rsid w:val="00DB4BB6"/>
    <w:rsid w:val="00DB4E4B"/>
    <w:rsid w:val="00DB4F0A"/>
    <w:rsid w:val="00DB57D8"/>
    <w:rsid w:val="00DB5C44"/>
    <w:rsid w:val="00DB6519"/>
    <w:rsid w:val="00DC0331"/>
    <w:rsid w:val="00DC07B4"/>
    <w:rsid w:val="00DC0FC2"/>
    <w:rsid w:val="00DC2973"/>
    <w:rsid w:val="00DC2AB3"/>
    <w:rsid w:val="00DC33BB"/>
    <w:rsid w:val="00DC381F"/>
    <w:rsid w:val="00DC3C0D"/>
    <w:rsid w:val="00DC3E7F"/>
    <w:rsid w:val="00DC4188"/>
    <w:rsid w:val="00DC44B9"/>
    <w:rsid w:val="00DC4E8E"/>
    <w:rsid w:val="00DC56D2"/>
    <w:rsid w:val="00DC66E5"/>
    <w:rsid w:val="00DC692F"/>
    <w:rsid w:val="00DC6CED"/>
    <w:rsid w:val="00DC7585"/>
    <w:rsid w:val="00DC7B03"/>
    <w:rsid w:val="00DD0ED0"/>
    <w:rsid w:val="00DD151B"/>
    <w:rsid w:val="00DD26B9"/>
    <w:rsid w:val="00DD2719"/>
    <w:rsid w:val="00DD2ED4"/>
    <w:rsid w:val="00DD2FD3"/>
    <w:rsid w:val="00DD35EF"/>
    <w:rsid w:val="00DD3B30"/>
    <w:rsid w:val="00DD3F1B"/>
    <w:rsid w:val="00DD4C4E"/>
    <w:rsid w:val="00DD5870"/>
    <w:rsid w:val="00DD66B7"/>
    <w:rsid w:val="00DD75C9"/>
    <w:rsid w:val="00DD789F"/>
    <w:rsid w:val="00DD7923"/>
    <w:rsid w:val="00DD7961"/>
    <w:rsid w:val="00DD7A8D"/>
    <w:rsid w:val="00DE0180"/>
    <w:rsid w:val="00DE0528"/>
    <w:rsid w:val="00DE0AAB"/>
    <w:rsid w:val="00DE0DA2"/>
    <w:rsid w:val="00DE137F"/>
    <w:rsid w:val="00DE1B3B"/>
    <w:rsid w:val="00DE28E7"/>
    <w:rsid w:val="00DE44FF"/>
    <w:rsid w:val="00DE48DA"/>
    <w:rsid w:val="00DE5881"/>
    <w:rsid w:val="00DE5D59"/>
    <w:rsid w:val="00DE5E62"/>
    <w:rsid w:val="00DE5EC9"/>
    <w:rsid w:val="00DE6166"/>
    <w:rsid w:val="00DE6976"/>
    <w:rsid w:val="00DE7302"/>
    <w:rsid w:val="00DE746B"/>
    <w:rsid w:val="00DE78E4"/>
    <w:rsid w:val="00DE7CF1"/>
    <w:rsid w:val="00DF0F88"/>
    <w:rsid w:val="00DF11CE"/>
    <w:rsid w:val="00DF148B"/>
    <w:rsid w:val="00DF17E4"/>
    <w:rsid w:val="00DF2896"/>
    <w:rsid w:val="00DF2F9D"/>
    <w:rsid w:val="00DF3407"/>
    <w:rsid w:val="00DF3410"/>
    <w:rsid w:val="00DF362B"/>
    <w:rsid w:val="00DF378D"/>
    <w:rsid w:val="00DF58B1"/>
    <w:rsid w:val="00DF5C27"/>
    <w:rsid w:val="00DF63CF"/>
    <w:rsid w:val="00DF6F55"/>
    <w:rsid w:val="00DF72BF"/>
    <w:rsid w:val="00DF76D3"/>
    <w:rsid w:val="00DF77B2"/>
    <w:rsid w:val="00E0037A"/>
    <w:rsid w:val="00E00A5E"/>
    <w:rsid w:val="00E0133D"/>
    <w:rsid w:val="00E02896"/>
    <w:rsid w:val="00E03A27"/>
    <w:rsid w:val="00E03F30"/>
    <w:rsid w:val="00E03FCA"/>
    <w:rsid w:val="00E0459C"/>
    <w:rsid w:val="00E04B1C"/>
    <w:rsid w:val="00E05104"/>
    <w:rsid w:val="00E05273"/>
    <w:rsid w:val="00E06014"/>
    <w:rsid w:val="00E066C6"/>
    <w:rsid w:val="00E0699B"/>
    <w:rsid w:val="00E06D2C"/>
    <w:rsid w:val="00E0739A"/>
    <w:rsid w:val="00E07964"/>
    <w:rsid w:val="00E07BF5"/>
    <w:rsid w:val="00E10CBC"/>
    <w:rsid w:val="00E117EC"/>
    <w:rsid w:val="00E1312E"/>
    <w:rsid w:val="00E1446A"/>
    <w:rsid w:val="00E145DA"/>
    <w:rsid w:val="00E152B9"/>
    <w:rsid w:val="00E16C16"/>
    <w:rsid w:val="00E175CD"/>
    <w:rsid w:val="00E17795"/>
    <w:rsid w:val="00E178F6"/>
    <w:rsid w:val="00E20E2B"/>
    <w:rsid w:val="00E21349"/>
    <w:rsid w:val="00E21AE4"/>
    <w:rsid w:val="00E222EE"/>
    <w:rsid w:val="00E22424"/>
    <w:rsid w:val="00E22E33"/>
    <w:rsid w:val="00E232B4"/>
    <w:rsid w:val="00E23DC1"/>
    <w:rsid w:val="00E2475B"/>
    <w:rsid w:val="00E24F51"/>
    <w:rsid w:val="00E2590E"/>
    <w:rsid w:val="00E26364"/>
    <w:rsid w:val="00E2647F"/>
    <w:rsid w:val="00E2674A"/>
    <w:rsid w:val="00E26F82"/>
    <w:rsid w:val="00E2737C"/>
    <w:rsid w:val="00E27962"/>
    <w:rsid w:val="00E306F6"/>
    <w:rsid w:val="00E30CD6"/>
    <w:rsid w:val="00E3165A"/>
    <w:rsid w:val="00E31D86"/>
    <w:rsid w:val="00E32879"/>
    <w:rsid w:val="00E32ECF"/>
    <w:rsid w:val="00E3397E"/>
    <w:rsid w:val="00E3499A"/>
    <w:rsid w:val="00E35116"/>
    <w:rsid w:val="00E3671B"/>
    <w:rsid w:val="00E36DD9"/>
    <w:rsid w:val="00E372B4"/>
    <w:rsid w:val="00E3779D"/>
    <w:rsid w:val="00E378F7"/>
    <w:rsid w:val="00E37C92"/>
    <w:rsid w:val="00E40ECD"/>
    <w:rsid w:val="00E413A6"/>
    <w:rsid w:val="00E428C7"/>
    <w:rsid w:val="00E456DA"/>
    <w:rsid w:val="00E462CD"/>
    <w:rsid w:val="00E4663C"/>
    <w:rsid w:val="00E468B0"/>
    <w:rsid w:val="00E472E3"/>
    <w:rsid w:val="00E47B69"/>
    <w:rsid w:val="00E47F48"/>
    <w:rsid w:val="00E50131"/>
    <w:rsid w:val="00E50BF3"/>
    <w:rsid w:val="00E50D68"/>
    <w:rsid w:val="00E519B2"/>
    <w:rsid w:val="00E51FCA"/>
    <w:rsid w:val="00E528A1"/>
    <w:rsid w:val="00E52C61"/>
    <w:rsid w:val="00E52CF0"/>
    <w:rsid w:val="00E536CE"/>
    <w:rsid w:val="00E53BE1"/>
    <w:rsid w:val="00E54BC2"/>
    <w:rsid w:val="00E5501E"/>
    <w:rsid w:val="00E55090"/>
    <w:rsid w:val="00E55A41"/>
    <w:rsid w:val="00E5633D"/>
    <w:rsid w:val="00E56B6E"/>
    <w:rsid w:val="00E56C43"/>
    <w:rsid w:val="00E57CD5"/>
    <w:rsid w:val="00E57DCC"/>
    <w:rsid w:val="00E600F8"/>
    <w:rsid w:val="00E60446"/>
    <w:rsid w:val="00E60FAA"/>
    <w:rsid w:val="00E6114F"/>
    <w:rsid w:val="00E620D1"/>
    <w:rsid w:val="00E620FC"/>
    <w:rsid w:val="00E622A8"/>
    <w:rsid w:val="00E62FB0"/>
    <w:rsid w:val="00E63769"/>
    <w:rsid w:val="00E6385E"/>
    <w:rsid w:val="00E65118"/>
    <w:rsid w:val="00E65B14"/>
    <w:rsid w:val="00E6604D"/>
    <w:rsid w:val="00E66418"/>
    <w:rsid w:val="00E66664"/>
    <w:rsid w:val="00E66A9C"/>
    <w:rsid w:val="00E6739D"/>
    <w:rsid w:val="00E675DC"/>
    <w:rsid w:val="00E6791A"/>
    <w:rsid w:val="00E67D97"/>
    <w:rsid w:val="00E701F8"/>
    <w:rsid w:val="00E7044E"/>
    <w:rsid w:val="00E7095E"/>
    <w:rsid w:val="00E70A9D"/>
    <w:rsid w:val="00E70E71"/>
    <w:rsid w:val="00E725C0"/>
    <w:rsid w:val="00E72923"/>
    <w:rsid w:val="00E72B03"/>
    <w:rsid w:val="00E72BA9"/>
    <w:rsid w:val="00E734D2"/>
    <w:rsid w:val="00E737D8"/>
    <w:rsid w:val="00E73850"/>
    <w:rsid w:val="00E73B85"/>
    <w:rsid w:val="00E7408F"/>
    <w:rsid w:val="00E7424D"/>
    <w:rsid w:val="00E74825"/>
    <w:rsid w:val="00E75279"/>
    <w:rsid w:val="00E7614F"/>
    <w:rsid w:val="00E767F1"/>
    <w:rsid w:val="00E76909"/>
    <w:rsid w:val="00E7703C"/>
    <w:rsid w:val="00E77254"/>
    <w:rsid w:val="00E808DA"/>
    <w:rsid w:val="00E80C14"/>
    <w:rsid w:val="00E80E0A"/>
    <w:rsid w:val="00E8121D"/>
    <w:rsid w:val="00E8155B"/>
    <w:rsid w:val="00E81BD6"/>
    <w:rsid w:val="00E81C8C"/>
    <w:rsid w:val="00E8296E"/>
    <w:rsid w:val="00E82A5F"/>
    <w:rsid w:val="00E8329F"/>
    <w:rsid w:val="00E84E08"/>
    <w:rsid w:val="00E85E5A"/>
    <w:rsid w:val="00E86C93"/>
    <w:rsid w:val="00E876C1"/>
    <w:rsid w:val="00E879B8"/>
    <w:rsid w:val="00E87A95"/>
    <w:rsid w:val="00E87D4C"/>
    <w:rsid w:val="00E9086D"/>
    <w:rsid w:val="00E91341"/>
    <w:rsid w:val="00E91DEA"/>
    <w:rsid w:val="00E9265A"/>
    <w:rsid w:val="00E92AEB"/>
    <w:rsid w:val="00E92C7A"/>
    <w:rsid w:val="00E92D5B"/>
    <w:rsid w:val="00E93129"/>
    <w:rsid w:val="00E932D2"/>
    <w:rsid w:val="00E943D5"/>
    <w:rsid w:val="00E943DD"/>
    <w:rsid w:val="00E945A3"/>
    <w:rsid w:val="00E948FC"/>
    <w:rsid w:val="00E94FCF"/>
    <w:rsid w:val="00E954FE"/>
    <w:rsid w:val="00E95C19"/>
    <w:rsid w:val="00E960A2"/>
    <w:rsid w:val="00E9645C"/>
    <w:rsid w:val="00E9684B"/>
    <w:rsid w:val="00E96F4A"/>
    <w:rsid w:val="00E97131"/>
    <w:rsid w:val="00E97652"/>
    <w:rsid w:val="00E97E93"/>
    <w:rsid w:val="00EA05DF"/>
    <w:rsid w:val="00EA0D71"/>
    <w:rsid w:val="00EA19FF"/>
    <w:rsid w:val="00EA1EE9"/>
    <w:rsid w:val="00EA205D"/>
    <w:rsid w:val="00EA27DE"/>
    <w:rsid w:val="00EA314B"/>
    <w:rsid w:val="00EA45E9"/>
    <w:rsid w:val="00EA4CB2"/>
    <w:rsid w:val="00EA513A"/>
    <w:rsid w:val="00EA5161"/>
    <w:rsid w:val="00EA5AE9"/>
    <w:rsid w:val="00EA6245"/>
    <w:rsid w:val="00EA63A1"/>
    <w:rsid w:val="00EA68F7"/>
    <w:rsid w:val="00EA695C"/>
    <w:rsid w:val="00EA6971"/>
    <w:rsid w:val="00EA7039"/>
    <w:rsid w:val="00EA7086"/>
    <w:rsid w:val="00EA7343"/>
    <w:rsid w:val="00EA79B5"/>
    <w:rsid w:val="00EB0134"/>
    <w:rsid w:val="00EB048E"/>
    <w:rsid w:val="00EB10C9"/>
    <w:rsid w:val="00EB1939"/>
    <w:rsid w:val="00EB1EDA"/>
    <w:rsid w:val="00EB2727"/>
    <w:rsid w:val="00EB2AFD"/>
    <w:rsid w:val="00EB4476"/>
    <w:rsid w:val="00EB486A"/>
    <w:rsid w:val="00EB4CBB"/>
    <w:rsid w:val="00EB4CF4"/>
    <w:rsid w:val="00EB4F7D"/>
    <w:rsid w:val="00EB5270"/>
    <w:rsid w:val="00EB5375"/>
    <w:rsid w:val="00EB59CF"/>
    <w:rsid w:val="00EB603A"/>
    <w:rsid w:val="00EB6B24"/>
    <w:rsid w:val="00EB759F"/>
    <w:rsid w:val="00EB77E7"/>
    <w:rsid w:val="00EB7C02"/>
    <w:rsid w:val="00EB7DD2"/>
    <w:rsid w:val="00EC08B9"/>
    <w:rsid w:val="00EC0CDF"/>
    <w:rsid w:val="00EC1328"/>
    <w:rsid w:val="00EC20EF"/>
    <w:rsid w:val="00EC3BA3"/>
    <w:rsid w:val="00EC3DBF"/>
    <w:rsid w:val="00EC44A7"/>
    <w:rsid w:val="00EC4AB3"/>
    <w:rsid w:val="00EC5420"/>
    <w:rsid w:val="00EC66F8"/>
    <w:rsid w:val="00EC6E15"/>
    <w:rsid w:val="00EC6F0A"/>
    <w:rsid w:val="00EC7281"/>
    <w:rsid w:val="00EC74CB"/>
    <w:rsid w:val="00EC7575"/>
    <w:rsid w:val="00ED03D7"/>
    <w:rsid w:val="00ED053D"/>
    <w:rsid w:val="00ED0E0B"/>
    <w:rsid w:val="00ED1E79"/>
    <w:rsid w:val="00ED206D"/>
    <w:rsid w:val="00ED261B"/>
    <w:rsid w:val="00ED2ABC"/>
    <w:rsid w:val="00ED3ED7"/>
    <w:rsid w:val="00ED43DF"/>
    <w:rsid w:val="00ED5789"/>
    <w:rsid w:val="00ED5AF9"/>
    <w:rsid w:val="00ED5F26"/>
    <w:rsid w:val="00ED6070"/>
    <w:rsid w:val="00ED6176"/>
    <w:rsid w:val="00ED62DB"/>
    <w:rsid w:val="00ED6871"/>
    <w:rsid w:val="00ED6946"/>
    <w:rsid w:val="00EE066B"/>
    <w:rsid w:val="00EE120A"/>
    <w:rsid w:val="00EE16EA"/>
    <w:rsid w:val="00EE203E"/>
    <w:rsid w:val="00EE21B9"/>
    <w:rsid w:val="00EE21EA"/>
    <w:rsid w:val="00EE231D"/>
    <w:rsid w:val="00EE25D3"/>
    <w:rsid w:val="00EE26A3"/>
    <w:rsid w:val="00EE40FC"/>
    <w:rsid w:val="00EE417E"/>
    <w:rsid w:val="00EE41A7"/>
    <w:rsid w:val="00EE431F"/>
    <w:rsid w:val="00EE447C"/>
    <w:rsid w:val="00EE4F29"/>
    <w:rsid w:val="00EE53A4"/>
    <w:rsid w:val="00EE5726"/>
    <w:rsid w:val="00EE5929"/>
    <w:rsid w:val="00EE617F"/>
    <w:rsid w:val="00EE62EA"/>
    <w:rsid w:val="00EE7114"/>
    <w:rsid w:val="00EE7517"/>
    <w:rsid w:val="00EE78C0"/>
    <w:rsid w:val="00EE7A12"/>
    <w:rsid w:val="00EE7F4B"/>
    <w:rsid w:val="00EF08DD"/>
    <w:rsid w:val="00EF14AC"/>
    <w:rsid w:val="00EF183F"/>
    <w:rsid w:val="00EF2245"/>
    <w:rsid w:val="00EF3DBA"/>
    <w:rsid w:val="00EF41F3"/>
    <w:rsid w:val="00EF43F6"/>
    <w:rsid w:val="00EF4C88"/>
    <w:rsid w:val="00EF51A0"/>
    <w:rsid w:val="00EF65A0"/>
    <w:rsid w:val="00EF69D0"/>
    <w:rsid w:val="00EF780B"/>
    <w:rsid w:val="00F0040B"/>
    <w:rsid w:val="00F00B07"/>
    <w:rsid w:val="00F0145F"/>
    <w:rsid w:val="00F01D3D"/>
    <w:rsid w:val="00F02876"/>
    <w:rsid w:val="00F032BB"/>
    <w:rsid w:val="00F03736"/>
    <w:rsid w:val="00F03F13"/>
    <w:rsid w:val="00F04300"/>
    <w:rsid w:val="00F0523B"/>
    <w:rsid w:val="00F05469"/>
    <w:rsid w:val="00F05705"/>
    <w:rsid w:val="00F05C2D"/>
    <w:rsid w:val="00F0670C"/>
    <w:rsid w:val="00F06BC1"/>
    <w:rsid w:val="00F0700A"/>
    <w:rsid w:val="00F07216"/>
    <w:rsid w:val="00F07774"/>
    <w:rsid w:val="00F107B4"/>
    <w:rsid w:val="00F10D1A"/>
    <w:rsid w:val="00F10D76"/>
    <w:rsid w:val="00F11041"/>
    <w:rsid w:val="00F110C6"/>
    <w:rsid w:val="00F11498"/>
    <w:rsid w:val="00F13E53"/>
    <w:rsid w:val="00F13FE0"/>
    <w:rsid w:val="00F14732"/>
    <w:rsid w:val="00F15539"/>
    <w:rsid w:val="00F16C04"/>
    <w:rsid w:val="00F16CED"/>
    <w:rsid w:val="00F16EDA"/>
    <w:rsid w:val="00F171ED"/>
    <w:rsid w:val="00F17865"/>
    <w:rsid w:val="00F178EC"/>
    <w:rsid w:val="00F20324"/>
    <w:rsid w:val="00F211EA"/>
    <w:rsid w:val="00F211F3"/>
    <w:rsid w:val="00F21411"/>
    <w:rsid w:val="00F227DB"/>
    <w:rsid w:val="00F23860"/>
    <w:rsid w:val="00F23E6B"/>
    <w:rsid w:val="00F2476B"/>
    <w:rsid w:val="00F248FD"/>
    <w:rsid w:val="00F25816"/>
    <w:rsid w:val="00F26239"/>
    <w:rsid w:val="00F26A17"/>
    <w:rsid w:val="00F26D08"/>
    <w:rsid w:val="00F26F54"/>
    <w:rsid w:val="00F2719B"/>
    <w:rsid w:val="00F27A8F"/>
    <w:rsid w:val="00F27F3E"/>
    <w:rsid w:val="00F308BC"/>
    <w:rsid w:val="00F30ED0"/>
    <w:rsid w:val="00F31E8C"/>
    <w:rsid w:val="00F326C0"/>
    <w:rsid w:val="00F327DE"/>
    <w:rsid w:val="00F32C74"/>
    <w:rsid w:val="00F32E03"/>
    <w:rsid w:val="00F33115"/>
    <w:rsid w:val="00F33B43"/>
    <w:rsid w:val="00F34FA1"/>
    <w:rsid w:val="00F35874"/>
    <w:rsid w:val="00F35B0A"/>
    <w:rsid w:val="00F3629B"/>
    <w:rsid w:val="00F3670B"/>
    <w:rsid w:val="00F36D43"/>
    <w:rsid w:val="00F37095"/>
    <w:rsid w:val="00F375C9"/>
    <w:rsid w:val="00F402CA"/>
    <w:rsid w:val="00F404D7"/>
    <w:rsid w:val="00F40BBC"/>
    <w:rsid w:val="00F418D8"/>
    <w:rsid w:val="00F41C66"/>
    <w:rsid w:val="00F41DA8"/>
    <w:rsid w:val="00F422A6"/>
    <w:rsid w:val="00F42DBC"/>
    <w:rsid w:val="00F43060"/>
    <w:rsid w:val="00F4475F"/>
    <w:rsid w:val="00F45391"/>
    <w:rsid w:val="00F45B9D"/>
    <w:rsid w:val="00F4636D"/>
    <w:rsid w:val="00F463B3"/>
    <w:rsid w:val="00F46468"/>
    <w:rsid w:val="00F468B8"/>
    <w:rsid w:val="00F46FB0"/>
    <w:rsid w:val="00F470C7"/>
    <w:rsid w:val="00F47E60"/>
    <w:rsid w:val="00F5025B"/>
    <w:rsid w:val="00F509C7"/>
    <w:rsid w:val="00F511B1"/>
    <w:rsid w:val="00F5127C"/>
    <w:rsid w:val="00F516B1"/>
    <w:rsid w:val="00F518A1"/>
    <w:rsid w:val="00F51FF4"/>
    <w:rsid w:val="00F528C6"/>
    <w:rsid w:val="00F542DF"/>
    <w:rsid w:val="00F54545"/>
    <w:rsid w:val="00F548FB"/>
    <w:rsid w:val="00F54AAE"/>
    <w:rsid w:val="00F551E0"/>
    <w:rsid w:val="00F5575D"/>
    <w:rsid w:val="00F55A12"/>
    <w:rsid w:val="00F55C02"/>
    <w:rsid w:val="00F56C84"/>
    <w:rsid w:val="00F56F8C"/>
    <w:rsid w:val="00F57064"/>
    <w:rsid w:val="00F57693"/>
    <w:rsid w:val="00F5773E"/>
    <w:rsid w:val="00F5785E"/>
    <w:rsid w:val="00F600D6"/>
    <w:rsid w:val="00F60680"/>
    <w:rsid w:val="00F61753"/>
    <w:rsid w:val="00F61E77"/>
    <w:rsid w:val="00F61EB6"/>
    <w:rsid w:val="00F622F6"/>
    <w:rsid w:val="00F623F0"/>
    <w:rsid w:val="00F6332B"/>
    <w:rsid w:val="00F63637"/>
    <w:rsid w:val="00F64B26"/>
    <w:rsid w:val="00F64C31"/>
    <w:rsid w:val="00F65403"/>
    <w:rsid w:val="00F66233"/>
    <w:rsid w:val="00F667B1"/>
    <w:rsid w:val="00F67386"/>
    <w:rsid w:val="00F674E7"/>
    <w:rsid w:val="00F676C9"/>
    <w:rsid w:val="00F6772D"/>
    <w:rsid w:val="00F7086A"/>
    <w:rsid w:val="00F70CBB"/>
    <w:rsid w:val="00F70EE4"/>
    <w:rsid w:val="00F71354"/>
    <w:rsid w:val="00F71809"/>
    <w:rsid w:val="00F719A7"/>
    <w:rsid w:val="00F71B6A"/>
    <w:rsid w:val="00F71C0B"/>
    <w:rsid w:val="00F75EBF"/>
    <w:rsid w:val="00F7617A"/>
    <w:rsid w:val="00F76E03"/>
    <w:rsid w:val="00F76E92"/>
    <w:rsid w:val="00F77240"/>
    <w:rsid w:val="00F77438"/>
    <w:rsid w:val="00F77663"/>
    <w:rsid w:val="00F777B0"/>
    <w:rsid w:val="00F77D23"/>
    <w:rsid w:val="00F80485"/>
    <w:rsid w:val="00F80766"/>
    <w:rsid w:val="00F81196"/>
    <w:rsid w:val="00F81736"/>
    <w:rsid w:val="00F818A0"/>
    <w:rsid w:val="00F822FF"/>
    <w:rsid w:val="00F824D0"/>
    <w:rsid w:val="00F825C7"/>
    <w:rsid w:val="00F82B10"/>
    <w:rsid w:val="00F833EE"/>
    <w:rsid w:val="00F83C91"/>
    <w:rsid w:val="00F845B7"/>
    <w:rsid w:val="00F84A1B"/>
    <w:rsid w:val="00F856A2"/>
    <w:rsid w:val="00F85C25"/>
    <w:rsid w:val="00F861FD"/>
    <w:rsid w:val="00F86E6A"/>
    <w:rsid w:val="00F9039E"/>
    <w:rsid w:val="00F90B3E"/>
    <w:rsid w:val="00F915DC"/>
    <w:rsid w:val="00F9172F"/>
    <w:rsid w:val="00F922A5"/>
    <w:rsid w:val="00F92A9D"/>
    <w:rsid w:val="00F93796"/>
    <w:rsid w:val="00F94358"/>
    <w:rsid w:val="00F943A9"/>
    <w:rsid w:val="00F948C9"/>
    <w:rsid w:val="00F94A98"/>
    <w:rsid w:val="00F95255"/>
    <w:rsid w:val="00F968AB"/>
    <w:rsid w:val="00F96F61"/>
    <w:rsid w:val="00F97AD1"/>
    <w:rsid w:val="00F97FB5"/>
    <w:rsid w:val="00FA01A1"/>
    <w:rsid w:val="00FA0595"/>
    <w:rsid w:val="00FA08A8"/>
    <w:rsid w:val="00FA0A56"/>
    <w:rsid w:val="00FA0FD3"/>
    <w:rsid w:val="00FA1266"/>
    <w:rsid w:val="00FA1377"/>
    <w:rsid w:val="00FA22D4"/>
    <w:rsid w:val="00FA33C1"/>
    <w:rsid w:val="00FA3A9A"/>
    <w:rsid w:val="00FA4F73"/>
    <w:rsid w:val="00FA551E"/>
    <w:rsid w:val="00FA55B8"/>
    <w:rsid w:val="00FA580B"/>
    <w:rsid w:val="00FA589C"/>
    <w:rsid w:val="00FA5A30"/>
    <w:rsid w:val="00FA5DCA"/>
    <w:rsid w:val="00FA5FF8"/>
    <w:rsid w:val="00FA647E"/>
    <w:rsid w:val="00FA68F3"/>
    <w:rsid w:val="00FA6C26"/>
    <w:rsid w:val="00FA6C4A"/>
    <w:rsid w:val="00FA7312"/>
    <w:rsid w:val="00FA7A28"/>
    <w:rsid w:val="00FB109C"/>
    <w:rsid w:val="00FB19A9"/>
    <w:rsid w:val="00FB1A40"/>
    <w:rsid w:val="00FB1D69"/>
    <w:rsid w:val="00FB2712"/>
    <w:rsid w:val="00FB3253"/>
    <w:rsid w:val="00FB37D9"/>
    <w:rsid w:val="00FB3B85"/>
    <w:rsid w:val="00FB3CA0"/>
    <w:rsid w:val="00FB44C3"/>
    <w:rsid w:val="00FB55B0"/>
    <w:rsid w:val="00FB5616"/>
    <w:rsid w:val="00FB594D"/>
    <w:rsid w:val="00FB5A59"/>
    <w:rsid w:val="00FB5D11"/>
    <w:rsid w:val="00FB6DF5"/>
    <w:rsid w:val="00FB732F"/>
    <w:rsid w:val="00FB73BA"/>
    <w:rsid w:val="00FC01EE"/>
    <w:rsid w:val="00FC1845"/>
    <w:rsid w:val="00FC1C40"/>
    <w:rsid w:val="00FC2D41"/>
    <w:rsid w:val="00FC3326"/>
    <w:rsid w:val="00FC3723"/>
    <w:rsid w:val="00FC3770"/>
    <w:rsid w:val="00FC409A"/>
    <w:rsid w:val="00FC4259"/>
    <w:rsid w:val="00FC457E"/>
    <w:rsid w:val="00FC4AA4"/>
    <w:rsid w:val="00FC52B9"/>
    <w:rsid w:val="00FC5454"/>
    <w:rsid w:val="00FC5508"/>
    <w:rsid w:val="00FC693F"/>
    <w:rsid w:val="00FC69BB"/>
    <w:rsid w:val="00FC6A76"/>
    <w:rsid w:val="00FC6DDD"/>
    <w:rsid w:val="00FC6EFD"/>
    <w:rsid w:val="00FC78ED"/>
    <w:rsid w:val="00FD0096"/>
    <w:rsid w:val="00FD08EA"/>
    <w:rsid w:val="00FD0BEC"/>
    <w:rsid w:val="00FD1A9C"/>
    <w:rsid w:val="00FD1BEF"/>
    <w:rsid w:val="00FD1C17"/>
    <w:rsid w:val="00FD1D2E"/>
    <w:rsid w:val="00FD1DCA"/>
    <w:rsid w:val="00FD2558"/>
    <w:rsid w:val="00FD2781"/>
    <w:rsid w:val="00FD2BD2"/>
    <w:rsid w:val="00FD2FB3"/>
    <w:rsid w:val="00FD3797"/>
    <w:rsid w:val="00FD3815"/>
    <w:rsid w:val="00FD459C"/>
    <w:rsid w:val="00FD5584"/>
    <w:rsid w:val="00FD5ED9"/>
    <w:rsid w:val="00FD681B"/>
    <w:rsid w:val="00FD7E18"/>
    <w:rsid w:val="00FE0226"/>
    <w:rsid w:val="00FE05AE"/>
    <w:rsid w:val="00FE1C04"/>
    <w:rsid w:val="00FE1EE7"/>
    <w:rsid w:val="00FE35DD"/>
    <w:rsid w:val="00FE42C9"/>
    <w:rsid w:val="00FE4772"/>
    <w:rsid w:val="00FE4859"/>
    <w:rsid w:val="00FE507F"/>
    <w:rsid w:val="00FE51AC"/>
    <w:rsid w:val="00FE550D"/>
    <w:rsid w:val="00FE5B32"/>
    <w:rsid w:val="00FE5D1E"/>
    <w:rsid w:val="00FE678D"/>
    <w:rsid w:val="00FE7323"/>
    <w:rsid w:val="00FF0074"/>
    <w:rsid w:val="00FF03DF"/>
    <w:rsid w:val="00FF05B1"/>
    <w:rsid w:val="00FF09ED"/>
    <w:rsid w:val="00FF09F5"/>
    <w:rsid w:val="00FF2F8C"/>
    <w:rsid w:val="00FF2FBC"/>
    <w:rsid w:val="00FF32FD"/>
    <w:rsid w:val="00FF33A4"/>
    <w:rsid w:val="00FF33BC"/>
    <w:rsid w:val="00FF3E7B"/>
    <w:rsid w:val="00FF42F8"/>
    <w:rsid w:val="00FF4B2B"/>
    <w:rsid w:val="00FF4DBB"/>
    <w:rsid w:val="00FF529F"/>
    <w:rsid w:val="00FF5365"/>
    <w:rsid w:val="00FF6B1A"/>
    <w:rsid w:val="00FF6B7C"/>
    <w:rsid w:val="00FF6BD6"/>
    <w:rsid w:val="00FF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4D0D86"/>
  <w14:defaultImageDpi w14:val="300"/>
  <w15:docId w15:val="{64273575-3CEC-46C9-9380-E17CD855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41821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FE485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FE4859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0C7309"/>
    <w:rPr>
      <w:rFonts w:cs="Times New Roman"/>
      <w:sz w:val="24"/>
      <w:szCs w:val="24"/>
    </w:rPr>
  </w:style>
  <w:style w:type="character" w:styleId="affb">
    <w:name w:val="FollowedHyperlink"/>
    <w:basedOn w:val="a2"/>
    <w:uiPriority w:val="99"/>
    <w:semiHidden/>
    <w:unhideWhenUsed/>
    <w:rsid w:val="003F01C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435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18992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4913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2384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2057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607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800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2938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57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488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780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0802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520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1582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5553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4538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7127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1144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770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625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0431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514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6498561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239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83513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483125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2322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594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363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5505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5801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879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859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079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2025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674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1083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871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0058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287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075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0865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5164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174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77663608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1020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657761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79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13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368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4972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209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2159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8769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462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8916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794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1438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708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1158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881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1863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402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3764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313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3229822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99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353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68424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4795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3484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3467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816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8493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717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5976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26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5064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973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5764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910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2533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5504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2060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4582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8295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223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1408046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2528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302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22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0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487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732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510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7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253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70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309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917331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6723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134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4675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455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8632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3217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7439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193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373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3425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7036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7570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6942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65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186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0685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9186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10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6838776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77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0911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957837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2021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0710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3875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9582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1668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640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8550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45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7708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2152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5783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3652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5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2834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823918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3591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8668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5674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0282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6006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408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1135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709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0324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9068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4224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682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1674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1564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662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45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4696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9956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8732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949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8686622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972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1721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357105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7171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724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7003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9446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0168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8667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284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767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4356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441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6524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8412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5650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332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372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8764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3214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4632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9087526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84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287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08411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330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4052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4958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6069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875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8550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0844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30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4698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402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02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075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5524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455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1862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27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6488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228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1103649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657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097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199815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231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012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5770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4519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421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0578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3323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862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99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6348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810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5502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0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5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040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225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446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29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135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83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2133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0984062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2786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7142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0319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0421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39768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2912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1357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9981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0592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2153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622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0540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4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3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574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63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452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73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221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19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79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36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63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297252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8210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1076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3228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4654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5590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4149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3890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815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37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8510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1604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35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4867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641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0347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398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9543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166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0613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5647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49849895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101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91272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116058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3483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1336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0135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1226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3922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3214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298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325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3251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2980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5969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9443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83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874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640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8392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386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724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2959630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26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45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81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489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267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997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629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23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371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1095015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8800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1902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88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0595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7742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319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081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299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10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635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752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85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2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0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6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9836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459066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029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9315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2379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527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5552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4626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7957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0291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4781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6997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909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1676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30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981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QuadDarv1ne/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arxiv.org/abs/2312.10997" TargetMode="External"/><Relationship Id="rId26" Type="http://schemas.openxmlformats.org/officeDocument/2006/relationships/hyperlink" Target="https://github.com/huggingface/text-generation-inference" TargetMode="External"/><Relationship Id="rId3" Type="http://schemas.openxmlformats.org/officeDocument/2006/relationships/styles" Target="styles.xml"/><Relationship Id="rId21" Type="http://schemas.openxmlformats.org/officeDocument/2006/relationships/hyperlink" Target="https://cyberleninka.ru/article/n/vliyanie-ii-resheniy-na-finansovyy-sektor-prognozirovanie-buduschih-izmeneniy" TargetMode="External"/><Relationship Id="rId7" Type="http://schemas.openxmlformats.org/officeDocument/2006/relationships/hyperlink" Target="https://orcid.org/0009-0007-7605-539X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cyberleninka.ru/article/n/issledovanie-effektivnosti-prompt-inzhiniringa-i-kvantovannyh-llm-v-sozdanii-struktury-akademi" TargetMode="External"/><Relationship Id="rId25" Type="http://schemas.openxmlformats.org/officeDocument/2006/relationships/hyperlink" Target="https://habr.com/ru/companies/alfa/articles/970596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habr.com/ru/articles/775842/" TargetMode="External"/><Relationship Id="rId20" Type="http://schemas.openxmlformats.org/officeDocument/2006/relationships/hyperlink" Target="https://www.promptingguide.ai/ru/introduction/example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4.png"/><Relationship Id="rId24" Type="http://schemas.openxmlformats.org/officeDocument/2006/relationships/hyperlink" Target="https://www.siliconflow.com/articles/ru/best-open-source-LLM-for-financ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github.com/aishwaryanr/awesome-generative-ai-guide/blob/main/research_updates/rag_research_table.md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www.ijsat.org/papers/2025/1/2412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hse.ru/pubs/share/folder/3cc5e3ebb2b12a/1085179518.pdf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23</Pages>
  <Words>2824</Words>
  <Characters>16097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Дуплей Максим Игоревич</Manager>
  <Company>Школа программирования Maestro7IT</Company>
  <LinksUpToDate>false</LinksUpToDate>
  <CharactersWithSpaces>18884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Социальное проектирование студенческих инициатив в трансформации городской среды эффект служения обществу</dc:title>
  <dc:subject>Социальное проектирование студенческих инициатив в трансформации городской среды эффект служения обществу</dc:subject>
  <dc:creator>Дуплей Максим Игоревич</dc:creator>
  <cp:keywords/>
  <dc:description>https://stepik.org/users/150943726/teach</dc:description>
  <cp:lastModifiedBy>Максим Дуплей</cp:lastModifiedBy>
  <cp:revision>2539</cp:revision>
  <dcterms:created xsi:type="dcterms:W3CDTF">2013-12-23T23:15:00Z</dcterms:created>
  <dcterms:modified xsi:type="dcterms:W3CDTF">2025-12-06T14:41:00Z</dcterms:modified>
  <cp:category/>
  <cp:version>1</cp:version>
</cp:coreProperties>
</file>